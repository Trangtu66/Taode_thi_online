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TRƯƠNG TỬ TRANG</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25458"/>
            <wp:docPr id="1" name="Picture 1"/>
            <wp:cNvGraphicFramePr>
              <a:graphicFrameLocks noChangeAspect="1"/>
            </wp:cNvGraphicFramePr>
            <a:graphic>
              <a:graphicData uri="http://schemas.openxmlformats.org/drawingml/2006/picture">
                <pic:pic>
                  <pic:nvPicPr>
                    <pic:cNvPr id="0" name="b7_banner.png"/>
                    <pic:cNvPicPr/>
                  </pic:nvPicPr>
                  <pic:blipFill>
                    <a:blip r:embed="rId11"/>
                    <a:stretch>
                      <a:fillRect/>
                    </a:stretch>
                  </pic:blipFill>
                  <pic:spPr>
                    <a:xfrm>
                      <a:off x="0" y="0"/>
                      <a:ext cx="4680000" cy="625458"/>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 Dãy số. Cấp số cộng và cấp số nhân</w:t>
      </w:r>
    </w:p>
    <w:p>
      <w:pPr>
        <w:spacing w:before="0" w:after="120" w:line="264" w:lineRule="auto"/>
        <w:jc w:val="center"/>
      </w:pPr>
      <w:r>
        <w:rPr>
          <w:rFonts w:ascii="Times New Roman" w:hAnsi="Times New Roman" w:eastAsia="Times New Roman"/>
          <w:sz w:val="26"/>
        </w:rPr>
        <w:t>Thời gian thực hiện: (Số tiết 2: T15, T16)</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một dãy số là cấp số nhân; xác định được số hạng đầu và công bội.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thích được công thức xác định số hạng tổng quát của cấp số nhân.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Tính được tổng của </w:t>
      </w:r>
      <m:oMath>
        <m:r>
          <m:t>n</m:t>
        </m:r>
      </m:oMath>
      <w:r>
        <w:rPr>
          <w:rFonts w:ascii="Times New Roman" w:hAnsi="Times New Roman" w:eastAsia="Times New Roman"/>
          <w:sz w:val="26"/>
        </w:rPr>
        <w:t xml:space="preserve"> số hạng đầu của cấp số nhân.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quyết được một số vấn đề thực tiễn gắn với cấp số nhân (tăng trưởng dân số, vi khuẩn, lãi kép, khấu hao…).</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phát hiện công thức số hạng tổng quát, công thức tổng qua HĐ2, HĐ3; tự chọn mức bài tập trên phiếu phân hóa.</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nhóm khi so sánh hai phương án lương (Vận dụng), khi phân tích lời giải của chatbot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so sánh các phương án gửi tiết kiệm, đưa ra quyết định có lập luận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chứng minh một dãy số là cấp số nhân bằng tỉ số </w:t>
      </w:r>
      <m:oMath>
        <m:f>
          <m:fPr>
            <m:type m:val="bar"/>
          </m:fPr>
          <m:num>
            <m:sSub>
              <m:e>
                <m:r>
                  <m:t>u</m:t>
                </m:r>
              </m:e>
              <m:sub>
                <m:r>
                  <m:t>n</m:t>
                </m:r>
              </m:sub>
            </m:sSub>
          </m:num>
          <m:den>
            <m:sSub>
              <m:e>
                <m:r>
                  <m:t>u</m:t>
                </m:r>
              </m:e>
              <m:sub>
                <m:r>
                  <m:t>n−1</m:t>
                </m:r>
              </m:sub>
            </m:sSub>
          </m:den>
        </m:f>
      </m:oMath>
      <w:r>
        <w:rPr>
          <w:rFonts w:ascii="Times New Roman" w:hAnsi="Times New Roman" w:eastAsia="Times New Roman"/>
          <w:sz w:val="26"/>
        </w:rPr>
        <w:t xml:space="preserve"> không đổi; so sánh cấp số cộng và cấp số nhân.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nhận ra cấp số nhân trong bài toán tăng, giảm theo phần trăm (lương, vi khuẩn, dân số, máy ủi); chọn đúng công bội </w:t>
      </w:r>
      <m:oMath>
        <m:r>
          <m:t>1+r</m:t>
        </m:r>
      </m:oMath>
      <w:r>
        <w:rPr>
          <w:rFonts w:ascii="Times New Roman" w:hAnsi="Times New Roman" w:eastAsia="Times New Roman"/>
          <w:sz w:val="26"/>
        </w:rPr>
        <w:t xml:space="preserve"> hoặc </w:t>
      </w:r>
      <m:oMath>
        <m:r>
          <m:t>1−r</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toán học:</w:t>
      </w:r>
      <w:r>
        <w:rPr>
          <w:rFonts w:ascii="Times New Roman" w:hAnsi="Times New Roman" w:eastAsia="Times New Roman"/>
          <w:sz w:val="26"/>
        </w:rPr>
        <w:t xml:space="preserve"> tìm </w:t>
      </w:r>
      <m:oMath>
        <m:sSub>
          <m:e>
            <m:r>
              <m:t>u</m:t>
            </m:r>
          </m:e>
          <m:sub>
            <m:r>
              <m:t>1</m:t>
            </m:r>
          </m:sub>
        </m:sSub>
      </m:oMath>
      <w:r>
        <w:rPr>
          <w:rFonts w:ascii="Times New Roman" w:hAnsi="Times New Roman" w:eastAsia="Times New Roman"/>
          <w:sz w:val="26"/>
        </w:rPr>
        <w:t xml:space="preserve">, </w:t>
      </w:r>
      <m:oMath>
        <m:r>
          <m:t>q</m:t>
        </m:r>
      </m:oMath>
      <w:r>
        <w:rPr>
          <w:rFonts w:ascii="Times New Roman" w:hAnsi="Times New Roman" w:eastAsia="Times New Roman"/>
          <w:sz w:val="26"/>
        </w:rPr>
        <w:t xml:space="preserve"> khi biết hai số hạng (chú ý dấu của </w:t>
      </w:r>
      <m:oMath>
        <m:r>
          <m:t>q</m:t>
        </m:r>
      </m:oMath>
      <w:r>
        <w:rPr>
          <w:rFonts w:ascii="Times New Roman" w:hAnsi="Times New Roman" w:eastAsia="Times New Roman"/>
          <w:sz w:val="26"/>
        </w:rPr>
        <w:t xml:space="preserve">); tìm </w:t>
      </w:r>
      <m:oMath>
        <m:r>
          <m:t>n</m:t>
        </m:r>
      </m:oMath>
      <w:r>
        <w:rPr>
          <w:rFonts w:ascii="Times New Roman" w:hAnsi="Times New Roman" w:eastAsia="Times New Roman"/>
          <w:sz w:val="26"/>
        </w:rPr>
        <w:t xml:space="preserve"> khi biết tổng.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(lũy thừa, phím </w:t>
      </w:r>
      <m:oMath>
        <m:r>
          <m:t>Σ</m:t>
        </m:r>
      </m:oMath>
      <w:r>
        <w:rPr>
          <w:rFonts w:ascii="Times New Roman" w:hAnsi="Times New Roman" w:eastAsia="Times New Roman"/>
          <w:sz w:val="26"/>
        </w:rPr>
        <w:t>), bảng tính để tính và kiểm chứng.</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1.2.NC1a – Đánh giá dữ liệu, thông tin và nội dung số:</w:t>
      </w:r>
      <w:r>
        <w:rPr>
          <w:rFonts w:ascii="Times New Roman" w:hAnsi="Times New Roman" w:eastAsia="Times New Roman"/>
          <w:sz w:val="26"/>
        </w:rPr>
        <w:t xml:space="preserve"> tìm hiểu, đánh giá lãi suất tiết kiệm công bố trên trang web ngân hàng; kiểm chứng kết quả bằng bảng tính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NLa, NLc – Năng lực AI: nhận biết giới hạn của AI; kiểm chứng, đối chiếu kết quả AI:</w:t>
      </w:r>
      <w:r>
        <w:rPr>
          <w:rFonts w:ascii="Times New Roman" w:hAnsi="Times New Roman" w:eastAsia="Times New Roman"/>
          <w:sz w:val="26"/>
        </w:rPr>
        <w:t xml:space="preserve"> phát hiện lỗi trong lời giải do chatbot AI tạo ra (lệch chỉ số khi đếm thời điểm ban đầu; sai số mũ trong công thức tổng)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viết câu lệnh để chatbot AI chỉ gợi ý;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3.1.NC1b – Phát triển nội dung số (sản phẩm số) và 2.5.NC1a – Quy tắc ứng xử trên mạng:</w:t>
      </w:r>
      <w:r>
        <w:rPr>
          <w:rFonts w:ascii="Times New Roman" w:hAnsi="Times New Roman" w:eastAsia="Times New Roman"/>
          <w:sz w:val="26"/>
        </w:rPr>
        <w:t xml:space="preserve"> lập bảng tính so sánh phương án gửi tiết kiệm, chia sẻ trên lớp học trực tuyến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5.2.NC1b; 2.5.NC1a – Củng cố, luyện tập bài học trên môi trường số; an toàn, trung thực khi làm bài trực tuyến:</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rõ nguồn số liệu lãi suất và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bài tập theo mức được giao; làm lại các câu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có ý thức quản lí tài chính gia đình hợp lí, thận trọng khi vay, gửi tiền.</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11 tập một (Kết nối tri thức với cuộc sống), kế hoạch bài dạy, máy tính, màn trình chiếu, bài trình chiếu Slide_TOAN11_Bai7_T15-16.pptx; Phiếu học tập số 1, số 2, số 3 (Phụ lục); bộ thẻ A, B, C, D;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đọc trước Bài 7 (SGK tr.52 – 55);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Máy tính cầm tay, Google Sheets (máy GV; điện thoại HS)</w:t>
            </w:r>
          </w:p>
        </w:tc>
        <w:tc>
          <w:tcPr>
            <w:tcW w:type="dxa" w:w="1587"/>
            <w:vAlign w:val="center"/>
          </w:tcPr>
          <w:p>
            <w:pPr>
              <w:spacing w:before="0" w:after="20" w:line="264" w:lineRule="auto"/>
              <w:jc w:val="left"/>
            </w:pPr>
            <w:r>
              <w:rPr>
                <w:rFonts w:ascii="Times New Roman" w:hAnsi="Times New Roman" w:eastAsia="Times New Roman"/>
                <w:sz w:val="22"/>
              </w:rPr>
              <w:t>HĐ2, HĐ3, HĐ4</w:t>
            </w:r>
          </w:p>
        </w:tc>
        <w:tc>
          <w:tcPr>
            <w:tcW w:type="dxa" w:w="3515"/>
            <w:vAlign w:val="center"/>
          </w:tcPr>
          <w:p>
            <w:pPr>
              <w:spacing w:before="0" w:after="20" w:line="264" w:lineRule="auto"/>
              <w:jc w:val="left"/>
            </w:pPr>
            <w:r>
              <w:rPr>
                <w:rFonts w:ascii="Times New Roman" w:hAnsi="Times New Roman" w:eastAsia="Times New Roman"/>
                <w:sz w:val="22"/>
              </w:rPr>
              <w:t>Tính lũy thừa, tổng; lập bảng so sánh hai phương án lương, hai phương án gửi tiết kiệm</w:t>
            </w:r>
          </w:p>
        </w:tc>
        <w:tc>
          <w:tcPr>
            <w:tcW w:type="dxa" w:w="3061"/>
            <w:vAlign w:val="center"/>
          </w:tcPr>
          <w:p>
            <w:pPr>
              <w:spacing w:before="0" w:after="20" w:line="264" w:lineRule="auto"/>
              <w:jc w:val="left"/>
            </w:pPr>
            <w:r>
              <w:rPr>
                <w:rFonts w:ascii="Times New Roman" w:hAnsi="Times New Roman" w:eastAsia="Times New Roman"/>
                <w:sz w:val="22"/>
              </w:rPr>
              <w:t>Yêu cầu HS dùng công thức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Gợi ý bài tập phân hóa; 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sz w:val="22"/>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(Nhiệm vụ 2), HĐ4</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sản phẩm</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https://trangtu66.github.io/Taode_thi_online/cc_bai7_t11.html – GV chiếu mã QR, theo dõi kết quả, xếp hạng trên trang quản lý (Khối 11).</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Cấp số nhân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(T15)</w:t>
            </w:r>
          </w:p>
        </w:tc>
        <w:tc>
          <w:tcPr>
            <w:tcW w:type="dxa" w:w="6690"/>
            <w:vAlign w:val="center"/>
          </w:tcPr>
          <w:p>
            <w:pPr>
              <w:spacing w:before="0" w:after="20" w:line="264" w:lineRule="auto"/>
              <w:jc w:val="left"/>
            </w:pPr>
            <w:r>
              <w:rPr>
                <w:rFonts w:ascii="Times New Roman" w:hAnsi="Times New Roman" w:eastAsia="Times New Roman"/>
                <w:sz w:val="24"/>
              </w:rPr>
              <w:t>Chữa nhanh bài tập Bài 6 (2.10, 2.13); HĐ1. Mở đầu: lương chuyên gia tăng 5% mỗi năm</w:t>
            </w:r>
          </w:p>
        </w:tc>
        <w:tc>
          <w:tcPr>
            <w:tcW w:type="dxa" w:w="1701"/>
            <w:vAlign w:val="center"/>
          </w:tcPr>
          <w:p>
            <w:pPr>
              <w:spacing w:before="0" w:after="20" w:line="264" w:lineRule="auto"/>
              <w:jc w:val="center"/>
            </w:pPr>
            <w:r>
              <w:rPr>
                <w:rFonts w:ascii="Times New Roman" w:hAnsi="Times New Roman" w:eastAsia="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Định nghĩa cấp số nhân</w:t>
            </w:r>
          </w:p>
        </w:tc>
        <w:tc>
          <w:tcPr>
            <w:tcW w:type="dxa" w:w="1701"/>
            <w:vAlign w:val="center"/>
          </w:tcPr>
          <w:p>
            <w:pPr>
              <w:spacing w:before="0" w:after="20" w:line="264" w:lineRule="auto"/>
              <w:jc w:val="center"/>
            </w:pPr>
            <w:r>
              <w:rPr>
                <w:rFonts w:ascii="Times New Roman" w:hAnsi="Times New Roman" w:eastAsia="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HĐ2.2. Số hạng tổng quát của cấp số nhân</w:t>
            </w:r>
          </w:p>
        </w:tc>
        <w:tc>
          <w:tcPr>
            <w:tcW w:type="dxa" w:w="1701"/>
            <w:vAlign w:val="center"/>
          </w:tcPr>
          <w:p>
            <w:pPr>
              <w:spacing w:before="0" w:after="20" w:line="264" w:lineRule="auto"/>
              <w:jc w:val="center"/>
            </w:pPr>
            <w:r>
              <w:rPr>
                <w:rFonts w:ascii="Times New Roman" w:hAnsi="Times New Roman" w:eastAsia="Times New Roman"/>
                <w:sz w:val="24"/>
              </w:rPr>
              <w:t>21</w:t>
            </w:r>
          </w:p>
        </w:tc>
      </w:tr>
      <w:tr>
        <w:tc>
          <w:tcPr>
            <w:tcW w:type="dxa" w:w="1814"/>
            <w:vAlign w:val="center"/>
          </w:tcPr>
          <w:p>
            <w:pPr>
              <w:spacing w:before="0" w:after="20" w:line="264" w:lineRule="auto"/>
              <w:jc w:val="center"/>
            </w:pPr>
            <w:r>
              <w:rPr>
                <w:rFonts w:ascii="Times New Roman" w:hAnsi="Times New Roman" w:eastAsia="Times New Roman"/>
                <w:sz w:val="24"/>
              </w:rPr>
              <w:t>Tiết 2 (T16)</w:t>
            </w:r>
          </w:p>
        </w:tc>
        <w:tc>
          <w:tcPr>
            <w:tcW w:type="dxa" w:w="6690"/>
            <w:vAlign w:val="center"/>
          </w:tcPr>
          <w:p>
            <w:pPr>
              <w:spacing w:before="0" w:after="20" w:line="264" w:lineRule="auto"/>
              <w:jc w:val="left"/>
            </w:pPr>
            <w:r>
              <w:rPr>
                <w:rFonts w:ascii="Times New Roman" w:hAnsi="Times New Roman" w:eastAsia="Times New Roman"/>
                <w:sz w:val="24"/>
              </w:rPr>
              <w:t xml:space="preserve">HĐ2.3. Tổng </w:t>
            </w:r>
            <m:oMath>
              <m:r>
                <m:t>n</m:t>
              </m:r>
            </m:oMath>
            <w:r>
              <w:rPr>
                <w:rFonts w:ascii="Times New Roman" w:hAnsi="Times New Roman" w:eastAsia="Times New Roman"/>
                <w:sz w:val="24"/>
              </w:rPr>
              <w:t xml:space="preserve"> số hạng đầu của cấp số nhân; giải bài toán mở đầu</w:t>
            </w:r>
          </w:p>
        </w:tc>
        <w:tc>
          <w:tcPr>
            <w:tcW w:type="dxa" w:w="1701"/>
            <w:vAlign w:val="center"/>
          </w:tcPr>
          <w:p>
            <w:pPr>
              <w:spacing w:before="0" w:after="20" w:line="264" w:lineRule="auto"/>
              <w:jc w:val="center"/>
            </w:pPr>
            <w:r>
              <w:rPr>
                <w:rFonts w:ascii="Times New Roman" w:hAnsi="Times New Roman" w:eastAsia="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2.15 – 2.21)</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hai phương án lương;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9</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(T15)</w:t>
      </w:r>
    </w:p>
    <w:p>
      <w:pPr>
        <w:keepNext/>
        <w:spacing w:before="80" w:after="60" w:line="264" w:lineRule="auto"/>
        <w:jc w:val="left"/>
      </w:pPr>
      <w:r>
        <w:rPr>
          <w:rFonts w:ascii="Times New Roman" w:hAnsi="Times New Roman" w:eastAsia="Times New Roman"/>
          <w:b/>
          <w:sz w:val="26"/>
        </w:rPr>
        <w:t>1. Hoạt động 1: Mở đầu (7 phút, gồm 2 phút chữa bài tập Bài 6)</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tình huống dãy số tăng theo phần trăm, khác với cấp số cộng; HS nêu dự đoán, chưa giải.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Tình huống mở đầu (SGK tr.52): Một công ty tuyển một chuyên gia về công nghệ thông tin với mức lương năm đầu là 240 triệu đồng và cam kết sẽ tăng thêm 5% lương mỗi năm so với năm liền trước đó. Tính tổng số lương mà chuyên gia đó nhận được sau khi làm việc cho công ty 10 năm (làm tròn đến triệu đồng).</w:t>
      </w:r>
    </w:p>
    <w:p>
      <w:pPr>
        <w:spacing w:before="0" w:after="60" w:line="264" w:lineRule="auto"/>
        <w:jc w:val="both"/>
      </w:pPr>
      <w:r>
        <w:rPr>
          <w:rFonts w:ascii="Times New Roman" w:hAnsi="Times New Roman" w:eastAsia="Times New Roman"/>
          <w:sz w:val="26"/>
        </w:rPr>
        <w:t>Câu hỏi gợi mở: Lương năm thứ hai, thứ ba là bao nhiêu? Lương các năm có lập thành cấp số cộng không?</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Dự đoán của HS, ví dụ: "mỗi năm tăng 12 triệu nên là cấp số cộng", "khoảng 2 400 triệu", "khoảng 3 000 triệu"… (GV ghi lại, chưa công bố đáp án).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chữa nhanh Bài 2.10, 2.13 (Bài 6); chiếu tình huống mở đầu và câu hỏi gợi mở.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lương năm thứ hai (252), năm thứ ba (264,6) bằng máy tính cầm tay; trao đổi cặp đôi.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 HS nêu nhận xét: hiệu không đổi hay tỉ số không đổi?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vấn đề: lương các năm lập thành một dãy số đặc biệt – cấp số nhân (giải ở Ví dụ 5).</w:t>
      </w:r>
    </w:p>
    <w:p>
      <w:pPr>
        <w:keepNext/>
        <w:spacing w:before="80" w:after="60" w:line="264" w:lineRule="auto"/>
        <w:jc w:val="left"/>
      </w:pPr>
      <w:r>
        <w:rPr>
          <w:rFonts w:ascii="Times New Roman" w:hAnsi="Times New Roman" w:eastAsia="Times New Roman"/>
          <w:b/>
          <w:sz w:val="26"/>
        </w:rPr>
        <w:t>2. Hoạt động 2: Hình thành kiến thức mới (56 phút)</w:t>
      </w:r>
    </w:p>
    <w:p>
      <w:pPr>
        <w:keepNext/>
        <w:spacing w:before="80" w:after="60" w:line="264" w:lineRule="auto"/>
        <w:jc w:val="left"/>
      </w:pPr>
      <w:r>
        <w:rPr>
          <w:rFonts w:ascii="Times New Roman" w:hAnsi="Times New Roman" w:eastAsia="Times New Roman"/>
          <w:b/>
          <w:sz w:val="26"/>
        </w:rPr>
        <w:t>2.1. Định nghĩa cấp số nhân (17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được một dãy số là cấp số nhân; xác định được số hạng đầu, công bội.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HĐ1. Nhận biết cấp số nhân (SGK tr.52).</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=3·</m:t>
        </m:r>
        <m:sSup>
          <m:e>
            <m:r>
              <m:t>2</m:t>
            </m:r>
          </m:e>
          <m:sup>
            <m:r>
              <m:t>n</m:t>
            </m:r>
          </m:sup>
        </m:sSup>
      </m:oMath>
      <w:r>
        <w:rPr>
          <w:rFonts w:ascii="Times New Roman" w:hAnsi="Times New Roman" w:eastAsia="Times New Roman"/>
          <w:sz w:val="26"/>
        </w:rPr>
        <w:t xml:space="preserve">. a) Viết năm số hạng đầu của dãy số này. b) Dự đoán hệ thức truy hồi liên hệ giữa </w:t>
      </w:r>
      <m:oMath>
        <m:sSub>
          <m:e>
            <m:r>
              <m:t>u</m:t>
            </m:r>
          </m:e>
          <m:sub>
            <m:r>
              <m:t>n</m:t>
            </m:r>
          </m:sub>
        </m:sSub>
      </m:oMath>
      <w:r>
        <w:rPr>
          <w:rFonts w:ascii="Times New Roman" w:hAnsi="Times New Roman" w:eastAsia="Times New Roman"/>
          <w:sz w:val="26"/>
        </w:rPr>
        <w:t xml:space="preserve"> và </w:t>
      </w:r>
      <m:oMath>
        <m:sSub>
          <m:e>
            <m:r>
              <m:t>u</m:t>
            </m:r>
          </m:e>
          <m:sub>
            <m:r>
              <m:t>n−1</m:t>
            </m:r>
          </m:sub>
        </m:sSub>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w:t>
            </w:r>
            <w:r>
              <w:rPr>
                <w:rFonts w:ascii="Times New Roman" w:hAnsi="Times New Roman" w:eastAsia="Times New Roman"/>
                <w:b/>
                <w:sz w:val="26"/>
              </w:rPr>
              <w:t>Cấp số nhân</w:t>
            </w:r>
            <w:r>
              <w:rPr>
                <w:rFonts w:ascii="Times New Roman" w:hAnsi="Times New Roman" w:eastAsia="Times New Roman"/>
                <w:sz w:val="26"/>
              </w:rPr>
              <w:t xml:space="preserve"> là một dãy số (hữu hạn hay vô hạn), trong đó kể từ số hạng thứ hai, mỗi số hạng đều là tích của số hạng đứng ngay trước nó với một số không đổi </w:t>
            </w:r>
            <m:oMath>
              <m:r>
                <m:t>q</m:t>
              </m:r>
            </m:oMath>
            <w:r>
              <w:rPr>
                <w:rFonts w:ascii="Times New Roman" w:hAnsi="Times New Roman" w:eastAsia="Times New Roman"/>
                <w:sz w:val="26"/>
              </w:rPr>
              <w:t xml:space="preserve">. Số </w:t>
            </w:r>
            <m:oMath>
              <m:r>
                <m:t>q</m:t>
              </m:r>
            </m:oMath>
            <w:r>
              <w:rPr>
                <w:rFonts w:ascii="Times New Roman" w:hAnsi="Times New Roman" w:eastAsia="Times New Roman"/>
                <w:sz w:val="26"/>
              </w:rPr>
              <w:t xml:space="preserve"> được gọi là </w:t>
            </w:r>
            <w:r>
              <w:rPr>
                <w:rFonts w:ascii="Times New Roman" w:hAnsi="Times New Roman" w:eastAsia="Times New Roman"/>
                <w:b/>
                <w:sz w:val="26"/>
              </w:rPr>
              <w:t>công bội</w:t>
            </w:r>
            <w:r>
              <w:rPr>
                <w:rFonts w:ascii="Times New Roman" w:hAnsi="Times New Roman" w:eastAsia="Times New Roman"/>
                <w:sz w:val="26"/>
              </w:rPr>
              <w:t xml:space="preserve"> của cấp số nhân.</w:t>
            </w:r>
          </w:p>
          <w:p>
            <w:pPr>
              <w:spacing w:before="0" w:after="20" w:line="264" w:lineRule="auto"/>
              <w:jc w:val="left"/>
            </w:pP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với công bội </w:t>
            </w:r>
            <m:oMath>
              <m:r>
                <m:t>q</m:t>
              </m:r>
            </m:oMath>
            <w:r>
              <w:rPr>
                <w:rFonts w:ascii="Times New Roman" w:hAnsi="Times New Roman" w:eastAsia="Times New Roman"/>
                <w:sz w:val="26"/>
              </w:rPr>
              <w:t xml:space="preserve"> được cho bởi hệ thức truy hồi </w:t>
            </w:r>
            <m:oMath>
              <m:sSub>
                <m:e>
                  <m:r>
                    <m:t>u</m:t>
                  </m:r>
                </m:e>
                <m:sub>
                  <m:r>
                    <m:t>n</m:t>
                  </m:r>
                </m:sub>
              </m:sSub>
              <m:r>
                <m:t>=</m:t>
              </m:r>
              <m:sSub>
                <m:e>
                  <m:r>
                    <m:t>u</m:t>
                  </m:r>
                </m:e>
                <m:sub>
                  <m:r>
                    <m:t>n−1</m:t>
                  </m:r>
                </m:sub>
              </m:sSub>
              <m:r>
                <m:t>·q</m:t>
              </m:r>
            </m:oMath>
            <w:r>
              <w:rPr>
                <w:rFonts w:ascii="Times New Roman" w:hAnsi="Times New Roman" w:eastAsia="Times New Roman"/>
                <w:sz w:val="26"/>
              </w:rPr>
              <w:t xml:space="preserve"> với </w:t>
            </w:r>
            <m:oMath>
              <m:r>
                <m:t>n≥2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hỏi (SGK tr.52).</w:t>
      </w:r>
      <w:r>
        <w:rPr>
          <w:rFonts w:ascii="Times New Roman" w:hAnsi="Times New Roman" w:eastAsia="Times New Roman"/>
          <w:sz w:val="26"/>
        </w:rPr>
        <w:t xml:space="preserve"> Dãy số không đổi </w:t>
      </w:r>
      <m:oMath>
        <m:r>
          <m:t>a,</m:t>
        </m:r>
        <m:r>
          <m:rPr>
            <m:sty m:val="p"/>
          </m:rPr>
          <m:t> </m:t>
        </m:r>
        <m:r>
          <m:t>a,</m:t>
        </m:r>
        <m:r>
          <m:rPr>
            <m:sty m:val="p"/>
          </m:rPr>
          <m:t> </m:t>
        </m:r>
        <m:r>
          <m:t>a,</m:t>
        </m:r>
        <m:r>
          <m:rPr>
            <m:sty m:val="p"/>
          </m:rPr>
          <m:t> </m:t>
        </m:r>
        <m:r>
          <m:t>…</m:t>
        </m:r>
      </m:oMath>
      <w:r>
        <w:rPr>
          <w:rFonts w:ascii="Times New Roman" w:hAnsi="Times New Roman" w:eastAsia="Times New Roman"/>
          <w:sz w:val="26"/>
        </w:rPr>
        <w:t xml:space="preserve"> có phải là một cấp số nhân không?</w:t>
      </w:r>
    </w:p>
    <w:p>
      <w:pPr>
        <w:spacing w:before="0" w:after="60" w:line="264" w:lineRule="auto"/>
        <w:jc w:val="both"/>
      </w:pPr>
      <w:r>
        <w:rPr>
          <w:rFonts w:ascii="Times New Roman" w:hAnsi="Times New Roman" w:eastAsia="Times New Roman"/>
          <w:b/>
          <w:sz w:val="26"/>
        </w:rPr>
        <w:t>Ví dụ 1 (SGK tr.52).</w:t>
      </w:r>
      <w:r>
        <w:rPr>
          <w:rFonts w:ascii="Times New Roman" w:hAnsi="Times New Roman" w:eastAsia="Times New Roman"/>
          <w:sz w:val="26"/>
        </w:rPr>
        <w:t xml:space="preserve"> Cho cấp số nhân có số hạng đầu </w:t>
      </w:r>
      <m:oMath>
        <m:sSub>
          <m:e>
            <m:r>
              <m:t>u</m:t>
            </m:r>
          </m:e>
          <m:sub>
            <m:r>
              <m:t>1</m:t>
            </m:r>
          </m:sub>
        </m:sSub>
        <m:r>
          <m:t>=5</m:t>
        </m:r>
      </m:oMath>
      <w:r>
        <w:rPr>
          <w:rFonts w:ascii="Times New Roman" w:hAnsi="Times New Roman" w:eastAsia="Times New Roman"/>
          <w:sz w:val="26"/>
        </w:rPr>
        <w:t xml:space="preserve"> và công bội </w:t>
      </w:r>
      <m:oMath>
        <m:r>
          <m:t>q=−2</m:t>
        </m:r>
      </m:oMath>
      <w:r>
        <w:rPr>
          <w:rFonts w:ascii="Times New Roman" w:hAnsi="Times New Roman" w:eastAsia="Times New Roman"/>
          <w:sz w:val="26"/>
        </w:rPr>
        <w:t>. Viết năm số hạng đầu của cấp số nhân này.</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Năm số hạng đầu của cấp số nhân này là: </w:t>
      </w:r>
      <m:oMath>
        <m:sSub>
          <m:e>
            <m:r>
              <m:t>u</m:t>
            </m:r>
          </m:e>
          <m:sub>
            <m:r>
              <m:t>1</m:t>
            </m:r>
          </m:sub>
        </m:sSub>
        <m:r>
          <m:t>=5</m:t>
        </m:r>
      </m:oMath>
      <w:r>
        <w:rPr>
          <w:rFonts w:ascii="Times New Roman" w:hAnsi="Times New Roman" w:eastAsia="Times New Roman"/>
          <w:sz w:val="26"/>
        </w:rPr>
        <w:t xml:space="preserve">, </w:t>
      </w:r>
      <m:oMath>
        <m:sSub>
          <m:e>
            <m:r>
              <m:t>u</m:t>
            </m:r>
          </m:e>
          <m:sub>
            <m:r>
              <m:t>2</m:t>
            </m:r>
          </m:sub>
        </m:sSub>
        <m:r>
          <m:t>=</m:t>
        </m:r>
        <m:sSub>
          <m:e>
            <m:r>
              <m:t>u</m:t>
            </m:r>
          </m:e>
          <m:sub>
            <m:r>
              <m:t>1</m:t>
            </m:r>
          </m:sub>
        </m:sSub>
        <m:r>
          <m:t>·q=5·(−2)=−10</m:t>
        </m:r>
      </m:oMath>
      <w:r>
        <w:rPr>
          <w:rFonts w:ascii="Times New Roman" w:hAnsi="Times New Roman" w:eastAsia="Times New Roman"/>
          <w:sz w:val="26"/>
        </w:rPr>
        <w:t xml:space="preserve">, </w:t>
      </w:r>
      <m:oMath>
        <m:sSub>
          <m:e>
            <m:r>
              <m:t>u</m:t>
            </m:r>
          </m:e>
          <m:sub>
            <m:r>
              <m:t>3</m:t>
            </m:r>
          </m:sub>
        </m:sSub>
        <m:r>
          <m:t>=</m:t>
        </m:r>
        <m:sSub>
          <m:e>
            <m:r>
              <m:t>u</m:t>
            </m:r>
          </m:e>
          <m:sub>
            <m:r>
              <m:t>2</m:t>
            </m:r>
          </m:sub>
        </m:sSub>
        <m:r>
          <m:t>·q=(−10)·(−2)=20</m:t>
        </m:r>
      </m:oMath>
      <w:r>
        <w:rPr>
          <w:rFonts w:ascii="Times New Roman" w:hAnsi="Times New Roman" w:eastAsia="Times New Roman"/>
          <w:sz w:val="26"/>
        </w:rPr>
        <w:t xml:space="preserve">, </w:t>
      </w:r>
      <m:oMath>
        <m:sSub>
          <m:e>
            <m:r>
              <m:t>u</m:t>
            </m:r>
          </m:e>
          <m:sub>
            <m:r>
              <m:t>4</m:t>
            </m:r>
          </m:sub>
        </m:sSub>
        <m:r>
          <m:t>=</m:t>
        </m:r>
        <m:sSub>
          <m:e>
            <m:r>
              <m:t>u</m:t>
            </m:r>
          </m:e>
          <m:sub>
            <m:r>
              <m:t>3</m:t>
            </m:r>
          </m:sub>
        </m:sSub>
        <m:r>
          <m:t>·q=20·(−2)=−40</m:t>
        </m:r>
      </m:oMath>
      <w:r>
        <w:rPr>
          <w:rFonts w:ascii="Times New Roman" w:hAnsi="Times New Roman" w:eastAsia="Times New Roman"/>
          <w:sz w:val="26"/>
        </w:rPr>
        <w:t xml:space="preserve">, </w:t>
      </w:r>
      <m:oMath>
        <m:sSub>
          <m:e>
            <m:r>
              <m:t>u</m:t>
            </m:r>
          </m:e>
          <m:sub>
            <m:r>
              <m:t>5</m:t>
            </m:r>
          </m:sub>
        </m:sSub>
        <m:r>
          <m:t>=</m:t>
        </m:r>
        <m:sSub>
          <m:e>
            <m:r>
              <m:t>u</m:t>
            </m:r>
          </m:e>
          <m:sub>
            <m:r>
              <m:t>4</m:t>
            </m:r>
          </m:sub>
        </m:sSub>
        <m:r>
          <m:t>·q=(−40)·(−2)=80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2 (SGK tr.52).</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1</m:t>
            </m:r>
          </m:num>
          <m:den>
            <m:sSup>
              <m:e>
                <m:r>
                  <m:t>3</m:t>
                </m:r>
              </m:e>
              <m:sup>
                <m:r>
                  <m:t>n−1</m:t>
                </m:r>
              </m:sup>
            </m:sSup>
          </m:den>
        </m:f>
      </m:oMath>
      <w:r>
        <w:rPr>
          <w:rFonts w:ascii="Times New Roman" w:hAnsi="Times New Roman" w:eastAsia="Times New Roman"/>
          <w:sz w:val="26"/>
        </w:rPr>
        <w:t>. Chứng minh rằng dãy số này là một cấp số nhân. Xác định số hạng đầu và công bội của nó.</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ta có </w:t>
      </w:r>
      <m:oMath>
        <m:f>
          <m:fPr>
            <m:type m:val="bar"/>
          </m:fPr>
          <m:num>
            <m:sSub>
              <m:e>
                <m:r>
                  <m:t>u</m:t>
                </m:r>
              </m:e>
              <m:sub>
                <m:r>
                  <m:t>n</m:t>
                </m:r>
              </m:sub>
            </m:sSub>
          </m:num>
          <m:den>
            <m:sSub>
              <m:e>
                <m:r>
                  <m:t>u</m:t>
                </m:r>
              </m:e>
              <m:sub>
                <m:r>
                  <m:t>n−1</m:t>
                </m:r>
              </m:sub>
            </m:sSub>
          </m:den>
        </m:f>
        <m:r>
          <m:t>=</m:t>
        </m:r>
        <m:f>
          <m:fPr>
            <m:type m:val="bar"/>
          </m:fPr>
          <m:num>
            <m:r>
              <m:t>1</m:t>
            </m:r>
          </m:num>
          <m:den>
            <m:sSup>
              <m:e>
                <m:r>
                  <m:t>3</m:t>
                </m:r>
              </m:e>
              <m:sup>
                <m:r>
                  <m:t>n−1</m:t>
                </m:r>
              </m:sup>
            </m:sSup>
          </m:den>
        </m:f>
        <m:r>
          <m:t>·</m:t>
        </m:r>
        <m:f>
          <m:fPr>
            <m:type m:val="bar"/>
          </m:fPr>
          <m:num>
            <m:sSup>
              <m:e>
                <m:r>
                  <m:t>3</m:t>
                </m:r>
              </m:e>
              <m:sup>
                <m:r>
                  <m:t>n−2</m:t>
                </m:r>
              </m:sup>
            </m:sSup>
          </m:num>
          <m:den>
            <m:r>
              <m:t>1</m:t>
            </m:r>
          </m:den>
        </m:f>
        <m:r>
          <m:t>=</m:t>
        </m:r>
        <m:f>
          <m:fPr>
            <m:type m:val="bar"/>
          </m:fPr>
          <m:num>
            <m:r>
              <m:t>1</m:t>
            </m:r>
          </m:num>
          <m:den>
            <m:r>
              <m:t>3</m:t>
            </m:r>
          </m:den>
        </m:f>
      </m:oMath>
      <w:r>
        <w:rPr>
          <w:rFonts w:ascii="Times New Roman" w:hAnsi="Times New Roman" w:eastAsia="Times New Roman"/>
          <w:sz w:val="26"/>
        </w:rPr>
        <w:t xml:space="preserve">, tức là </w:t>
      </w:r>
      <m:oMath>
        <m:sSub>
          <m:e>
            <m:r>
              <m:t>u</m:t>
            </m:r>
          </m:e>
          <m:sub>
            <m:r>
              <m:t>n</m:t>
            </m:r>
          </m:sub>
        </m:sSub>
        <m:r>
          <m:t>=</m:t>
        </m:r>
        <m:f>
          <m:fPr>
            <m:type m:val="bar"/>
          </m:fPr>
          <m:num>
            <m:r>
              <m:t>1</m:t>
            </m:r>
          </m:num>
          <m:den>
            <m:r>
              <m:t>3</m:t>
            </m:r>
          </m:den>
        </m:f>
        <m:r>
          <m:t>·</m:t>
        </m:r>
        <m:sSub>
          <m:e>
            <m:r>
              <m:t>u</m:t>
            </m:r>
          </m:e>
          <m:sub>
            <m:r>
              <m:t>n−1</m:t>
            </m:r>
          </m:sub>
        </m:sSub>
      </m:oMath>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Vậy </w:t>
      </w:r>
      <m:oMath>
        <m:d>
          <m:dPr>
            <m:sepChr m:val=""/>
          </m:dPr>
          <m:e>
            <m:sSub>
              <m:e>
                <m:r>
                  <m:t>u</m:t>
                </m:r>
              </m:e>
              <m:sub>
                <m:r>
                  <m:t>n</m:t>
                </m:r>
              </m:sub>
            </m:sSub>
          </m:e>
        </m:d>
      </m:oMath>
      <w:r>
        <w:rPr>
          <w:rFonts w:ascii="Times New Roman" w:hAnsi="Times New Roman" w:eastAsia="Times New Roman"/>
          <w:sz w:val="26"/>
        </w:rPr>
        <w:t xml:space="preserve"> là một cấp số nhân với số hạng đầu </w:t>
      </w:r>
      <m:oMath>
        <m:sSub>
          <m:e>
            <m:r>
              <m:t>u</m:t>
            </m:r>
          </m:e>
          <m:sub>
            <m:r>
              <m:t>1</m:t>
            </m:r>
          </m:sub>
        </m:sSub>
        <m:r>
          <m:t>=</m:t>
        </m:r>
        <m:f>
          <m:fPr>
            <m:type m:val="bar"/>
          </m:fPr>
          <m:num>
            <m:r>
              <m:t>1</m:t>
            </m:r>
          </m:num>
          <m:den>
            <m:sSup>
              <m:e>
                <m:r>
                  <m:t>3</m:t>
                </m:r>
              </m:e>
              <m:sup>
                <m:r>
                  <m:t>0</m:t>
                </m:r>
              </m:sup>
            </m:sSup>
          </m:den>
        </m:f>
        <m:r>
          <m:t>=1</m:t>
        </m:r>
      </m:oMath>
      <w:r>
        <w:rPr>
          <w:rFonts w:ascii="Times New Roman" w:hAnsi="Times New Roman" w:eastAsia="Times New Roman"/>
          <w:sz w:val="26"/>
        </w:rPr>
        <w:t xml:space="preserve"> và công bội </w:t>
      </w:r>
      <m:oMath>
        <m:r>
          <m:t>q=</m:t>
        </m:r>
        <m:f>
          <m:fPr>
            <m:type m:val="bar"/>
          </m:fPr>
          <m:num>
            <m:r>
              <m:t>1</m:t>
            </m:r>
          </m:num>
          <m:den>
            <m:r>
              <m:t>3</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 (SGK tr.53).</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m:t>
        </m:r>
        <m:sSup>
          <m:e>
            <m:r>
              <m:t>5</m:t>
            </m:r>
          </m:e>
          <m:sup>
            <m:r>
              <m:t>n</m:t>
            </m:r>
          </m:sup>
        </m:sSup>
      </m:oMath>
      <w:r>
        <w:rPr>
          <w:rFonts w:ascii="Times New Roman" w:hAnsi="Times New Roman" w:eastAsia="Times New Roman"/>
          <w:sz w:val="26"/>
        </w:rPr>
        <w:t>. Chứng minh rằng dãy số này là một cấp số nhân. Xác định số hạng đầu và công bội của nó.</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HĐ1: a) </w:t>
      </w:r>
      <m:oMath>
        <m:r>
          <m:t>6,</m:t>
        </m:r>
        <m:r>
          <m:rPr>
            <m:sty m:val="p"/>
          </m:rPr>
          <m:t> </m:t>
        </m:r>
        <m:r>
          <m:t>12,</m:t>
        </m:r>
        <m:r>
          <m:rPr>
            <m:sty m:val="p"/>
          </m:rPr>
          <m:t> </m:t>
        </m:r>
        <m:r>
          <m:t>24,</m:t>
        </m:r>
        <m:r>
          <m:rPr>
            <m:sty m:val="p"/>
          </m:rPr>
          <m:t> </m:t>
        </m:r>
        <m:r>
          <m:t>48,</m:t>
        </m:r>
        <m:r>
          <m:rPr>
            <m:sty m:val="p"/>
          </m:rPr>
          <m:t> </m:t>
        </m:r>
        <m:r>
          <m:t>96</m:t>
        </m:r>
      </m:oMath>
      <w:r>
        <w:rPr>
          <w:rFonts w:ascii="Times New Roman" w:hAnsi="Times New Roman" w:eastAsia="Times New Roman"/>
          <w:sz w:val="26"/>
        </w:rPr>
        <w:t xml:space="preserve">. b) </w:t>
      </w:r>
      <m:oMath>
        <m:sSub>
          <m:e>
            <m:r>
              <m:t>u</m:t>
            </m:r>
          </m:e>
          <m:sub>
            <m:r>
              <m:t>n</m:t>
            </m:r>
          </m:sub>
        </m:sSub>
        <m:r>
          <m:t>=2</m:t>
        </m:r>
        <m:sSub>
          <m:e>
            <m:r>
              <m:t>u</m:t>
            </m:r>
          </m:e>
          <m:sub>
            <m:r>
              <m:t>n−1</m:t>
            </m:r>
          </m:sub>
        </m:sSub>
      </m:oMath>
      <w:r>
        <w:rPr>
          <w:rFonts w:ascii="Times New Roman" w:hAnsi="Times New Roman" w:eastAsia="Times New Roman"/>
          <w:sz w:val="26"/>
        </w:rPr>
        <w:t xml:space="preserve"> </w:t>
      </w:r>
      <m:oMath>
        <m:d>
          <m:dPr>
            <m:sepChr m:val="≥"/>
          </m:dPr>
          <m:e>
            <m:r>
              <m:t>n</m:t>
            </m:r>
          </m:e>
          <m:e>
            <m:r>
              <m:t>2</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Câu hỏi: có, đó là cấp số nhân với công bội </w:t>
      </w:r>
      <m:oMath>
        <m:r>
          <m:t>q=1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1: </w:t>
      </w:r>
      <m:oMath>
        <m:f>
          <m:fPr>
            <m:type m:val="bar"/>
          </m:fPr>
          <m:num>
            <m:sSub>
              <m:e>
                <m:r>
                  <m:t>u</m:t>
                </m:r>
              </m:e>
              <m:sub>
                <m:r>
                  <m:t>n</m:t>
                </m:r>
              </m:sub>
            </m:sSub>
          </m:num>
          <m:den>
            <m:sSub>
              <m:e>
                <m:r>
                  <m:t>u</m:t>
                </m:r>
              </m:e>
              <m:sub>
                <m:r>
                  <m:t>n−1</m:t>
                </m:r>
              </m:sub>
            </m:sSub>
          </m:den>
        </m:f>
        <m:r>
          <m:t>=</m:t>
        </m:r>
        <m:f>
          <m:fPr>
            <m:type m:val="bar"/>
          </m:fPr>
          <m:num>
            <m:r>
              <m:t>2·</m:t>
            </m:r>
            <m:sSup>
              <m:e>
                <m:r>
                  <m:t>5</m:t>
                </m:r>
              </m:e>
              <m:sup>
                <m:r>
                  <m:t>n</m:t>
                </m:r>
              </m:sup>
            </m:sSup>
          </m:num>
          <m:den>
            <m:r>
              <m:t>2·</m:t>
            </m:r>
            <m:sSup>
              <m:e>
                <m:r>
                  <m:t>5</m:t>
                </m:r>
              </m:e>
              <m:sup>
                <m:r>
                  <m:t>n−1</m:t>
                </m:r>
              </m:sup>
            </m:sSup>
          </m:den>
        </m:f>
        <m:r>
          <m:t>=5</m:t>
        </m:r>
      </m:oMath>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nên </w:t>
      </w:r>
      <m:oMath>
        <m:d>
          <m:dPr>
            <m:sepChr m:val=""/>
          </m:dPr>
          <m:e>
            <m:sSub>
              <m:e>
                <m:r>
                  <m:t>u</m:t>
                </m:r>
              </m:e>
              <m:sub>
                <m:r>
                  <m:t>n</m:t>
                </m:r>
              </m:sub>
            </m:sSub>
          </m:e>
        </m:d>
      </m:oMath>
      <w:r>
        <w:rPr>
          <w:rFonts w:ascii="Times New Roman" w:hAnsi="Times New Roman" w:eastAsia="Times New Roman"/>
          <w:sz w:val="26"/>
        </w:rPr>
        <w:t xml:space="preserve"> là cấp số nhân có </w:t>
      </w:r>
      <m:oMath>
        <m:sSub>
          <m:e>
            <m:r>
              <m:t>u</m:t>
            </m:r>
          </m:e>
          <m:sub>
            <m:r>
              <m:t>1</m:t>
            </m:r>
          </m:sub>
        </m:sSub>
        <m:r>
          <m:t>=10</m:t>
        </m:r>
      </m:oMath>
      <w:r>
        <w:rPr>
          <w:rFonts w:ascii="Times New Roman" w:hAnsi="Times New Roman" w:eastAsia="Times New Roman"/>
          <w:sz w:val="26"/>
        </w:rPr>
        <w:t xml:space="preserve">, </w:t>
      </w:r>
      <m:oMath>
        <m:r>
          <m:t>q=5</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HĐ1; HS làm cá nhân 2 phút (gợi ý: xét tỉ số </w:t>
      </w:r>
      <m:oMath>
        <m:f>
          <m:fPr>
            <m:type m:val="bar"/>
          </m:fPr>
          <m:num>
            <m:sSub>
              <m:e>
                <m:r>
                  <m:t>u</m:t>
                </m:r>
              </m:e>
              <m:sub>
                <m:r>
                  <m:t>n</m:t>
                </m:r>
              </m:sub>
            </m:sSub>
          </m:num>
          <m:den>
            <m:sSub>
              <m:e>
                <m:r>
                  <m:t>u</m:t>
                </m:r>
              </m:e>
              <m:sub>
                <m:r>
                  <m:t>n−1</m:t>
                </m:r>
              </m:sub>
            </m:sSub>
          </m:den>
        </m:f>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viết các số hạng, tìm quy luật; so sánh với định nghĩa cấp số cộng.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báo cáo HĐ1; HS làm Ví dụ 1, Ví dụ 2 theo slide đề; 1 HS lên bảng làm Luyện tập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định nghĩa; phương pháp chứng minh cấp số nhân (các số hạng khác 0): chỉ ra tỉ số </w:t>
      </w:r>
      <m:oMath>
        <m:f>
          <m:fPr>
            <m:type m:val="bar"/>
          </m:fPr>
          <m:num>
            <m:sSub>
              <m:e>
                <m:r>
                  <m:t>u</m:t>
                </m:r>
              </m:e>
              <m:sub>
                <m:r>
                  <m:t>n</m:t>
                </m:r>
              </m:sub>
            </m:sSub>
          </m:num>
          <m:den>
            <m:sSub>
              <m:e>
                <m:r>
                  <m:t>u</m:t>
                </m:r>
              </m:e>
              <m:sub>
                <m:r>
                  <m:t>n−1</m:t>
                </m:r>
              </m:sub>
            </m:sSub>
          </m:den>
        </m:f>
      </m:oMath>
      <w:r>
        <w:rPr>
          <w:rFonts w:ascii="Times New Roman" w:hAnsi="Times New Roman" w:eastAsia="Times New Roman"/>
          <w:sz w:val="26"/>
        </w:rPr>
        <w:t xml:space="preserve"> không đổi. So sánh: cấp số cộng – "cộng thêm </w:t>
      </w:r>
      <m:oMath>
        <m:r>
          <m:t>d</m:t>
        </m:r>
      </m:oMath>
      <w:r>
        <w:rPr>
          <w:rFonts w:ascii="Times New Roman" w:hAnsi="Times New Roman" w:eastAsia="Times New Roman"/>
          <w:sz w:val="26"/>
        </w:rPr>
        <w:t xml:space="preserve">"; cấp số nhân – "nhân với </w:t>
      </w:r>
      <m:oMath>
        <m:r>
          <m:t>q</m:t>
        </m:r>
      </m:oMath>
      <w:r>
        <w:rPr>
          <w:rFonts w:ascii="Times New Roman" w:hAnsi="Times New Roman" w:eastAsia="Times New Roman"/>
          <w:sz w:val="26"/>
        </w:rPr>
        <w:t>".</w:t>
      </w:r>
    </w:p>
    <w:p>
      <w:pPr>
        <w:keepNext/>
        <w:spacing w:before="80" w:after="60" w:line="264" w:lineRule="auto"/>
        <w:jc w:val="left"/>
      </w:pPr>
      <w:r>
        <w:rPr>
          <w:rFonts w:ascii="Times New Roman" w:hAnsi="Times New Roman" w:eastAsia="Times New Roman"/>
          <w:b/>
          <w:sz w:val="26"/>
        </w:rPr>
        <w:t>2.2. Số hạng tổng quát (21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giải thích được và vận dụng công thức số hạng tổng quát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HĐ2. Công thức số hạng tổng quát của cấp số nhân (SGK tr.53).</w:t>
      </w:r>
      <w:r>
        <w:rPr>
          <w:rFonts w:ascii="Times New Roman" w:hAnsi="Times New Roman" w:eastAsia="Times New Roman"/>
          <w:sz w:val="26"/>
        </w:rPr>
        <w:t xml:space="preserve"> Cho cấp số nhân </w:t>
      </w:r>
      <m:oMath>
        <m:d>
          <m:dPr>
            <m:sepChr m:val=""/>
          </m:dPr>
          <m:e>
            <m:sSub>
              <m:e>
                <m:r>
                  <m:t>u</m:t>
                </m:r>
              </m:e>
              <m:sub>
                <m:r>
                  <m:t>n</m:t>
                </m:r>
              </m:sub>
            </m:sSub>
          </m:e>
        </m:d>
      </m:oMath>
      <w:r>
        <w:rPr>
          <w:rFonts w:ascii="Times New Roman" w:hAnsi="Times New Roman" w:eastAsia="Times New Roman"/>
          <w:sz w:val="26"/>
        </w:rPr>
        <w:t xml:space="preserve"> với số hạng đầu </w:t>
      </w:r>
      <m:oMath>
        <m:sSub>
          <m:e>
            <m:r>
              <m:t>u</m:t>
            </m:r>
          </m:e>
          <m:sub>
            <m:r>
              <m:t>1</m:t>
            </m:r>
          </m:sub>
        </m:sSub>
      </m:oMath>
      <w:r>
        <w:rPr>
          <w:rFonts w:ascii="Times New Roman" w:hAnsi="Times New Roman" w:eastAsia="Times New Roman"/>
          <w:sz w:val="26"/>
        </w:rPr>
        <w:t xml:space="preserve"> và công bội </w:t>
      </w:r>
      <m:oMath>
        <m:r>
          <m:t>q</m:t>
        </m:r>
      </m:oMath>
      <w:r>
        <w:rPr>
          <w:rFonts w:ascii="Times New Roman" w:hAnsi="Times New Roman" w:eastAsia="Times New Roman"/>
          <w:sz w:val="26"/>
        </w:rPr>
        <w:t xml:space="preserve">. a) Tính các số hạng </w:t>
      </w:r>
      <m:oMath>
        <m:sSub>
          <m:e>
            <m:r>
              <m:t>u</m:t>
            </m:r>
          </m:e>
          <m:sub>
            <m:r>
              <m:t>2</m:t>
            </m:r>
          </m:sub>
        </m:sSub>
      </m:oMath>
      <w:r>
        <w:rPr>
          <w:rFonts w:ascii="Times New Roman" w:hAnsi="Times New Roman" w:eastAsia="Times New Roman"/>
          <w:sz w:val="26"/>
        </w:rPr>
        <w:t xml:space="preserve">, </w:t>
      </w:r>
      <m:oMath>
        <m:sSub>
          <m:e>
            <m:r>
              <m:t>u</m:t>
            </m:r>
          </m:e>
          <m:sub>
            <m:r>
              <m:t>3</m:t>
            </m:r>
          </m:sub>
        </m:sSub>
      </m:oMath>
      <w:r>
        <w:rPr>
          <w:rFonts w:ascii="Times New Roman" w:hAnsi="Times New Roman" w:eastAsia="Times New Roman"/>
          <w:sz w:val="26"/>
        </w:rPr>
        <w:t xml:space="preserve">, </w:t>
      </w:r>
      <m:oMath>
        <m:sSub>
          <m:e>
            <m:r>
              <m:t>u</m:t>
            </m:r>
          </m:e>
          <m:sub>
            <m:r>
              <m:t>4</m:t>
            </m:r>
          </m:sub>
        </m:sSub>
      </m:oMath>
      <w:r>
        <w:rPr>
          <w:rFonts w:ascii="Times New Roman" w:hAnsi="Times New Roman" w:eastAsia="Times New Roman"/>
          <w:sz w:val="26"/>
        </w:rPr>
        <w:t xml:space="preserve">, </w:t>
      </w:r>
      <m:oMath>
        <m:sSub>
          <m:e>
            <m:r>
              <m:t>u</m:t>
            </m:r>
          </m:e>
          <m:sub>
            <m:r>
              <m:t>5</m:t>
            </m:r>
          </m:sub>
        </m:sSub>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b) Dự đoán công thức tính số hạng thứ </w:t>
      </w:r>
      <m:oMath>
        <m:r>
          <m:t>n</m:t>
        </m:r>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Nếu một cấp số nhân có số hạng đầu </w:t>
            </w:r>
            <m:oMath>
              <m:sSub>
                <m:e>
                  <m:r>
                    <m:t>u</m:t>
                  </m:r>
                </m:e>
                <m:sub>
                  <m:r>
                    <m:t>1</m:t>
                  </m:r>
                </m:sub>
              </m:sSub>
            </m:oMath>
            <w:r>
              <w:rPr>
                <w:rFonts w:ascii="Times New Roman" w:hAnsi="Times New Roman" w:eastAsia="Times New Roman"/>
                <w:sz w:val="26"/>
              </w:rPr>
              <w:t xml:space="preserve"> và công bội </w:t>
            </w:r>
            <m:oMath>
              <m:r>
                <m:t>q</m:t>
              </m:r>
            </m:oMath>
            <w:r>
              <w:rPr>
                <w:rFonts w:ascii="Times New Roman" w:hAnsi="Times New Roman" w:eastAsia="Times New Roman"/>
                <w:sz w:val="26"/>
              </w:rPr>
              <w:t xml:space="preserve"> thì </w:t>
            </w:r>
            <w:r>
              <w:rPr>
                <w:rFonts w:ascii="Times New Roman" w:hAnsi="Times New Roman" w:eastAsia="Times New Roman"/>
                <w:b/>
                <w:sz w:val="26"/>
              </w:rPr>
              <w:t>số hạng tổng quát</w:t>
            </w:r>
            <w:r>
              <w:rPr>
                <w:rFonts w:ascii="Times New Roman" w:hAnsi="Times New Roman" w:eastAsia="Times New Roman"/>
                <w:sz w:val="26"/>
              </w:rPr>
              <w:t xml:space="preserve"> </w:t>
            </w:r>
            <m:oMath>
              <m:sSub>
                <m:e>
                  <m:r>
                    <m:t>u</m:t>
                  </m:r>
                </m:e>
                <m:sub>
                  <m:r>
                    <m:t>n</m:t>
                  </m:r>
                </m:sub>
              </m:sSub>
            </m:oMath>
            <w:r>
              <w:rPr>
                <w:rFonts w:ascii="Times New Roman" w:hAnsi="Times New Roman" w:eastAsia="Times New Roman"/>
                <w:sz w:val="26"/>
              </w:rPr>
              <w:t xml:space="preserve"> của nó được xác định bởi công thức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 xml:space="preserve"> với </w:t>
            </w:r>
            <m:oMath>
              <m:r>
                <m:t>n≥2</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Ví dụ 3 (SGK tr.53).</w:t>
      </w:r>
      <w:r>
        <w:rPr>
          <w:rFonts w:ascii="Times New Roman" w:hAnsi="Times New Roman" w:eastAsia="Times New Roman"/>
          <w:sz w:val="26"/>
        </w:rPr>
        <w:t xml:space="preserve"> Tìm năm số hạng đầu và số hạng thứ 100 của cấp số nhân: </w:t>
      </w:r>
      <m:oMath>
        <m:r>
          <m:t>8,</m:t>
        </m:r>
        <m:r>
          <m:rPr>
            <m:sty m:val="p"/>
          </m:rPr>
          <m:t> </m:t>
        </m:r>
        <m:r>
          <m:t>−4,</m:t>
        </m:r>
        <m:r>
          <m:rPr>
            <m:sty m:val="p"/>
          </m:rPr>
          <m:t> </m:t>
        </m:r>
        <m:r>
          <m:t>…</m:t>
        </m:r>
      </m:oMath>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Cấp số nhân này có số hạng đầu </w:t>
      </w:r>
      <m:oMath>
        <m:sSub>
          <m:e>
            <m:r>
              <m:t>u</m:t>
            </m:r>
          </m:e>
          <m:sub>
            <m:r>
              <m:t>1</m:t>
            </m:r>
          </m:sub>
        </m:sSub>
        <m:r>
          <m:t>=8</m:t>
        </m:r>
      </m:oMath>
      <w:r>
        <w:rPr>
          <w:rFonts w:ascii="Times New Roman" w:hAnsi="Times New Roman" w:eastAsia="Times New Roman"/>
          <w:sz w:val="26"/>
        </w:rPr>
        <w:t xml:space="preserve"> và công bội </w:t>
      </w:r>
      <m:oMath>
        <m:r>
          <m:t>q=</m:t>
        </m:r>
        <m:f>
          <m:fPr>
            <m:type m:val="bar"/>
          </m:fPr>
          <m:num>
            <m:r>
              <m:t>−4</m:t>
            </m:r>
          </m:num>
          <m:den>
            <m:r>
              <m:t>8</m:t>
            </m:r>
          </m:den>
        </m:f>
        <m:r>
          <m:t>=−</m:t>
        </m:r>
        <m:f>
          <m:fPr>
            <m:type m:val="bar"/>
          </m:fPr>
          <m:num>
            <m:r>
              <m:t>1</m:t>
            </m:r>
          </m:num>
          <m:den>
            <m:r>
              <m:t>2</m:t>
            </m:r>
          </m:den>
        </m:f>
      </m:oMath>
      <w:r>
        <w:rPr>
          <w:rFonts w:ascii="Times New Roman" w:hAnsi="Times New Roman" w:eastAsia="Times New Roman"/>
          <w:sz w:val="26"/>
        </w:rPr>
        <w:t xml:space="preserve">. Do đó năm số hạng đầu là: </w:t>
      </w:r>
      <m:oMath>
        <m:r>
          <m:t>8,</m:t>
        </m:r>
        <m:r>
          <m:rPr>
            <m:sty m:val="p"/>
          </m:rPr>
          <m:t> </m:t>
        </m:r>
        <m:r>
          <m:t>−4,</m:t>
        </m:r>
        <m:r>
          <m:rPr>
            <m:sty m:val="p"/>
          </m:rPr>
          <m:t> </m:t>
        </m:r>
        <m:r>
          <m:t>2,</m:t>
        </m:r>
        <m:r>
          <m:rPr>
            <m:sty m:val="p"/>
          </m:rPr>
          <m:t> </m:t>
        </m:r>
        <m:r>
          <m:t>−1,</m:t>
        </m:r>
        <m:r>
          <m:rPr>
            <m:sty m:val="p"/>
          </m:rPr>
          <m:t> </m:t>
        </m:r>
        <m:f>
          <m:fPr>
            <m:type m:val="bar"/>
          </m:fPr>
          <m:num>
            <m:r>
              <m:t>1</m:t>
            </m:r>
          </m:num>
          <m:den>
            <m:r>
              <m:t>2</m:t>
            </m:r>
          </m:den>
        </m:f>
      </m:oMath>
      <w:r>
        <w:rPr>
          <w:rFonts w:ascii="Times New Roman" w:hAnsi="Times New Roman" w:eastAsia="Times New Roman"/>
          <w:sz w:val="26"/>
        </w:rPr>
        <w:t xml:space="preserve">. Số hạng thứ 100 là: </w:t>
      </w:r>
      <m:oMath>
        <m:sSub>
          <m:e>
            <m:r>
              <m:t>u</m:t>
            </m:r>
          </m:e>
          <m:sub>
            <m:r>
              <m:t>100</m:t>
            </m:r>
          </m:sub>
        </m:sSub>
        <m:r>
          <m:t>=</m:t>
        </m:r>
        <m:sSub>
          <m:e>
            <m:r>
              <m:t>u</m:t>
            </m:r>
          </m:e>
          <m:sub>
            <m:r>
              <m:t>1</m:t>
            </m:r>
          </m:sub>
        </m:sSub>
        <m:r>
          <m:t>·</m:t>
        </m:r>
        <m:sSup>
          <m:e>
            <m:r>
              <m:t>q</m:t>
            </m:r>
          </m:e>
          <m:sup>
            <m:r>
              <m:t>99</m:t>
            </m:r>
          </m:sup>
        </m:sSup>
        <m:r>
          <m:t>=8·</m:t>
        </m:r>
        <m:sSup>
          <m:e>
            <m:d>
              <m:dPr>
                <m:sepChr m:val="−"/>
              </m:dPr>
              <m:e/>
              <m:e>
                <m:f>
                  <m:fPr>
                    <m:type m:val="bar"/>
                  </m:fPr>
                  <m:num>
                    <m:r>
                      <m:t>1</m:t>
                    </m:r>
                  </m:num>
                  <m:den>
                    <m:r>
                      <m:t>2</m:t>
                    </m:r>
                  </m:den>
                </m:f>
              </m:e>
            </m:d>
          </m:e>
          <m:sup>
            <m:r>
              <m:t>99</m:t>
            </m:r>
          </m:sup>
        </m:sSup>
        <m:r>
          <m:t>=−</m:t>
        </m:r>
        <m:f>
          <m:fPr>
            <m:type m:val="bar"/>
          </m:fPr>
          <m:num>
            <m:r>
              <m:t>1</m:t>
            </m:r>
          </m:num>
          <m:den>
            <m:sSup>
              <m:e>
                <m:r>
                  <m:t>2</m:t>
                </m:r>
              </m:e>
              <m:sup>
                <m:r>
                  <m:t>96</m:t>
                </m:r>
              </m:sup>
            </m:sSup>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(SGK tr.53).</w:t>
      </w:r>
      <w:r>
        <w:rPr>
          <w:rFonts w:ascii="Times New Roman" w:hAnsi="Times New Roman" w:eastAsia="Times New Roman"/>
          <w:sz w:val="26"/>
        </w:rPr>
        <w:t xml:space="preserve"> Cho một cấp số nhân gồm các số hạng dương. Biết số hạng thứ 10 bằng 1 536 và số hạng thứ 12 bằng 6 144. Tìm số hạng thứ 20 của cấp số nhân đó.</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Giả sử </w:t>
      </w:r>
      <m:oMath>
        <m:sSub>
          <m:e>
            <m:r>
              <m:t>u</m:t>
            </m:r>
          </m:e>
          <m:sub>
            <m:r>
              <m:t>1</m:t>
            </m:r>
          </m:sub>
        </m:sSub>
      </m:oMath>
      <w:r>
        <w:rPr>
          <w:rFonts w:ascii="Times New Roman" w:hAnsi="Times New Roman" w:eastAsia="Times New Roman"/>
          <w:sz w:val="26"/>
        </w:rPr>
        <w:t xml:space="preserve"> là số hạng đầu và </w:t>
      </w:r>
      <m:oMath>
        <m:r>
          <m:t>q</m:t>
        </m:r>
      </m:oMath>
      <w:r>
        <w:rPr>
          <w:rFonts w:ascii="Times New Roman" w:hAnsi="Times New Roman" w:eastAsia="Times New Roman"/>
          <w:sz w:val="26"/>
        </w:rPr>
        <w:t xml:space="preserve"> là công bội của cấp số nhân đã cho. Ta có: </w:t>
      </w:r>
      <m:oMath>
        <m:sSub>
          <m:e>
            <m:r>
              <m:t>u</m:t>
            </m:r>
          </m:e>
          <m:sub>
            <m:r>
              <m:t>10</m:t>
            </m:r>
          </m:sub>
        </m:sSub>
        <m:r>
          <m:t>=</m:t>
        </m:r>
        <m:sSub>
          <m:e>
            <m:r>
              <m:t>u</m:t>
            </m:r>
          </m:e>
          <m:sub>
            <m:r>
              <m:t>1</m:t>
            </m:r>
          </m:sub>
        </m:sSub>
        <m:r>
          <m:t>·</m:t>
        </m:r>
        <m:sSup>
          <m:e>
            <m:r>
              <m:t>q</m:t>
            </m:r>
          </m:e>
          <m:sup>
            <m:r>
              <m:t>9</m:t>
            </m:r>
          </m:sup>
        </m:sSup>
        <m:r>
          <m:t>=1</m:t>
        </m:r>
        <m:r>
          <m:rPr>
            <m:sty m:val="p"/>
          </m:rPr>
          <m:t> </m:t>
        </m:r>
        <m:r>
          <m:t>536</m:t>
        </m:r>
      </m:oMath>
      <w:r>
        <w:rPr>
          <w:rFonts w:ascii="Times New Roman" w:hAnsi="Times New Roman" w:eastAsia="Times New Roman"/>
          <w:sz w:val="26"/>
        </w:rPr>
        <w:t xml:space="preserve">; </w:t>
      </w:r>
      <m:oMath>
        <m:sSub>
          <m:e>
            <m:r>
              <m:t>u</m:t>
            </m:r>
          </m:e>
          <m:sub>
            <m:r>
              <m:t>12</m:t>
            </m:r>
          </m:sub>
        </m:sSub>
        <m:r>
          <m:t>=</m:t>
        </m:r>
        <m:sSub>
          <m:e>
            <m:r>
              <m:t>u</m:t>
            </m:r>
          </m:e>
          <m:sub>
            <m:r>
              <m:t>1</m:t>
            </m:r>
          </m:sub>
        </m:sSub>
        <m:r>
          <m:t>·</m:t>
        </m:r>
        <m:sSup>
          <m:e>
            <m:r>
              <m:t>q</m:t>
            </m:r>
          </m:e>
          <m:sup>
            <m:r>
              <m:t>11</m:t>
            </m:r>
          </m:sup>
        </m:sSup>
        <m:r>
          <m:t>=6</m:t>
        </m:r>
        <m:r>
          <m:rPr>
            <m:sty m:val="p"/>
          </m:rPr>
          <m:t> </m:t>
        </m:r>
        <m:r>
          <m:t>144</m:t>
        </m:r>
      </m:oMath>
      <w:r>
        <w:rPr>
          <w:rFonts w:ascii="Times New Roman" w:hAnsi="Times New Roman" w:eastAsia="Times New Roman"/>
          <w:sz w:val="26"/>
        </w:rPr>
        <w:t xml:space="preserve">. Từ đây suy ra </w:t>
      </w:r>
      <m:oMath>
        <m:sSup>
          <m:e>
            <m:r>
              <m:t>q</m:t>
            </m:r>
          </m:e>
          <m:sup>
            <m:r>
              <m:t>2</m:t>
            </m:r>
          </m:sup>
        </m:sSup>
        <m:r>
          <m:t>=4</m:t>
        </m:r>
      </m:oMath>
      <w:r>
        <w:rPr>
          <w:rFonts w:ascii="Times New Roman" w:hAnsi="Times New Roman" w:eastAsia="Times New Roman"/>
          <w:sz w:val="26"/>
        </w:rPr>
        <w:t xml:space="preserve">, tức là </w:t>
      </w:r>
      <m:oMath>
        <m:r>
          <m:t>q=2</m:t>
        </m:r>
      </m:oMath>
      <w:r>
        <w:rPr>
          <w:rFonts w:ascii="Times New Roman" w:hAnsi="Times New Roman" w:eastAsia="Times New Roman"/>
          <w:sz w:val="26"/>
        </w:rPr>
        <w:t xml:space="preserve"> hoặc </w:t>
      </w:r>
      <m:oMath>
        <m:r>
          <m:t>q=−2</m:t>
        </m:r>
      </m:oMath>
      <w:r>
        <w:rPr>
          <w:rFonts w:ascii="Times New Roman" w:hAnsi="Times New Roman" w:eastAsia="Times New Roman"/>
          <w:sz w:val="26"/>
        </w:rPr>
        <w:t xml:space="preserve">. Với </w:t>
      </w:r>
      <m:oMath>
        <m:r>
          <m:t>q=2</m:t>
        </m:r>
      </m:oMath>
      <w:r>
        <w:rPr>
          <w:rFonts w:ascii="Times New Roman" w:hAnsi="Times New Roman" w:eastAsia="Times New Roman"/>
          <w:sz w:val="26"/>
        </w:rPr>
        <w:t xml:space="preserve">, ta tính được </w:t>
      </w:r>
      <m:oMath>
        <m:sSub>
          <m:e>
            <m:r>
              <m:t>u</m:t>
            </m:r>
          </m:e>
          <m:sub>
            <m:r>
              <m:t>1</m:t>
            </m:r>
          </m:sub>
        </m:sSub>
        <m:r>
          <m:t>=3</m:t>
        </m:r>
      </m:oMath>
      <w:r>
        <w:rPr>
          <w:rFonts w:ascii="Times New Roman" w:hAnsi="Times New Roman" w:eastAsia="Times New Roman"/>
          <w:sz w:val="26"/>
        </w:rPr>
        <w:t xml:space="preserve">. Với </w:t>
      </w:r>
      <m:oMath>
        <m:r>
          <m:t>q=−2</m:t>
        </m:r>
      </m:oMath>
      <w:r>
        <w:rPr>
          <w:rFonts w:ascii="Times New Roman" w:hAnsi="Times New Roman" w:eastAsia="Times New Roman"/>
          <w:sz w:val="26"/>
        </w:rPr>
        <w:t xml:space="preserve">, ta tính được </w:t>
      </w:r>
      <m:oMath>
        <m:sSub>
          <m:e>
            <m:r>
              <m:t>u</m:t>
            </m:r>
          </m:e>
          <m:sub>
            <m:r>
              <m:t>1</m:t>
            </m:r>
          </m:sub>
        </m:sSub>
        <m:r>
          <m:t>=−3</m:t>
        </m:r>
      </m:oMath>
      <w:r>
        <w:rPr>
          <w:rFonts w:ascii="Times New Roman" w:hAnsi="Times New Roman" w:eastAsia="Times New Roman"/>
          <w:sz w:val="26"/>
        </w:rPr>
        <w:t xml:space="preserve"> (trường hợp này loại vì </w:t>
      </w:r>
      <m:oMath>
        <m:sSub>
          <m:e>
            <m:r>
              <m:t>u</m:t>
            </m:r>
          </m:e>
          <m:sub>
            <m:r>
              <m:t>1</m:t>
            </m:r>
          </m:sub>
        </m:sSub>
        <m:r>
          <m:t>&gt;0</m:t>
        </m:r>
      </m:oMath>
      <w:r>
        <w:rPr>
          <w:rFonts w:ascii="Times New Roman" w:hAnsi="Times New Roman" w:eastAsia="Times New Roman"/>
          <w:sz w:val="26"/>
        </w:rPr>
        <w:t xml:space="preserve"> theo giả thiết). Do đó </w:t>
      </w:r>
      <m:oMath>
        <m:sSub>
          <m:e>
            <m:r>
              <m:t>u</m:t>
            </m:r>
          </m:e>
          <m:sub>
            <m:r>
              <m:t>1</m:t>
            </m:r>
          </m:sub>
        </m:sSub>
        <m:r>
          <m:t>=3</m:t>
        </m:r>
      </m:oMath>
      <w:r>
        <w:rPr>
          <w:rFonts w:ascii="Times New Roman" w:hAnsi="Times New Roman" w:eastAsia="Times New Roman"/>
          <w:sz w:val="26"/>
        </w:rPr>
        <w:t xml:space="preserve"> và </w:t>
      </w:r>
      <m:oMath>
        <m:r>
          <m:t>q=2</m:t>
        </m:r>
      </m:oMath>
      <w:r>
        <w:rPr>
          <w:rFonts w:ascii="Times New Roman" w:hAnsi="Times New Roman" w:eastAsia="Times New Roman"/>
          <w:sz w:val="26"/>
        </w:rPr>
        <w:t xml:space="preserve">. Vậy số hạng thứ 20 của cấp số nhân đã cho là </w:t>
      </w:r>
      <m:oMath>
        <m:sSub>
          <m:e>
            <m:r>
              <m:t>u</m:t>
            </m:r>
          </m:e>
          <m:sub>
            <m:r>
              <m:t>20</m:t>
            </m:r>
          </m:sub>
        </m:sSub>
        <m:r>
          <m:t>=</m:t>
        </m:r>
        <m:sSub>
          <m:e>
            <m:r>
              <m:t>u</m:t>
            </m:r>
          </m:e>
          <m:sub>
            <m:r>
              <m:t>1</m:t>
            </m:r>
          </m:sub>
        </m:sSub>
        <m:r>
          <m:t>·</m:t>
        </m:r>
        <m:sSup>
          <m:e>
            <m:r>
              <m:t>q</m:t>
            </m:r>
          </m:e>
          <m:sup>
            <m:r>
              <m:t>19</m:t>
            </m:r>
          </m:sup>
        </m:sSup>
        <m:r>
          <m:t>=3·</m:t>
        </m:r>
        <m:sSup>
          <m:e>
            <m:r>
              <m:t>2</m:t>
            </m:r>
          </m:e>
          <m:sup>
            <m:r>
              <m:t>19</m:t>
            </m:r>
          </m:sup>
        </m:sSup>
        <m:r>
          <m:t>=1</m:t>
        </m:r>
        <m:r>
          <m:rPr>
            <m:sty m:val="p"/>
          </m:rPr>
          <m:t> </m:t>
        </m:r>
        <m:r>
          <m:t>572</m:t>
        </m:r>
        <m:r>
          <m:rPr>
            <m:sty m:val="p"/>
          </m:rPr>
          <m:t> </m:t>
        </m:r>
        <m:r>
          <m:t>864</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 (SGK tr.54).</w:t>
      </w:r>
      <w:r>
        <w:rPr>
          <w:rFonts w:ascii="Times New Roman" w:hAnsi="Times New Roman" w:eastAsia="Times New Roman"/>
          <w:sz w:val="26"/>
        </w:rPr>
        <w:t xml:space="preserve"> Trong một lọ nuôi cấy vi khuẩn, ban đầu có 5 000 con vi khuẩn và số lượng vi khuẩn tăng lên thêm 8% mỗi giờ. Hỏi sau 5 giờ thì số lượng vi khuẩn là bao nhiêu?</w:t>
      </w:r>
    </w:p>
    <w:p>
      <w:pPr>
        <w:spacing w:before="40" w:after="80" w:line="264" w:lineRule="auto"/>
        <w:jc w:val="center"/>
      </w:pPr>
      <w:r>
        <w:drawing>
          <wp:inline xmlns:a="http://schemas.openxmlformats.org/drawingml/2006/main" xmlns:pic="http://schemas.openxmlformats.org/drawingml/2006/picture">
            <wp:extent cx="4320000" cy="2134013"/>
            <wp:docPr id="2" name="Picture 2"/>
            <wp:cNvGraphicFramePr>
              <a:graphicFrameLocks noChangeAspect="1"/>
            </wp:cNvGraphicFramePr>
            <a:graphic>
              <a:graphicData uri="http://schemas.openxmlformats.org/drawingml/2006/picture">
                <pic:pic>
                  <pic:nvPicPr>
                    <pic:cNvPr id="0" name="b7_vikhuan.png"/>
                    <pic:cNvPicPr/>
                  </pic:nvPicPr>
                  <pic:blipFill>
                    <a:blip r:embed="rId12"/>
                    <a:stretch>
                      <a:fillRect/>
                    </a:stretch>
                  </pic:blipFill>
                  <pic:spPr>
                    <a:xfrm>
                      <a:off x="0" y="0"/>
                      <a:ext cx="4320000" cy="2134013"/>
                    </a:xfrm>
                    <a:prstGeom prst="rect"/>
                  </pic:spPr>
                </pic:pic>
              </a:graphicData>
            </a:graphic>
          </wp:inline>
        </w:drawing>
      </w:r>
    </w:p>
    <w:p>
      <w:pPr>
        <w:spacing w:before="0" w:after="60" w:line="264" w:lineRule="auto"/>
        <w:jc w:val="both"/>
      </w:pPr>
      <w:r>
        <w:rPr>
          <w:rFonts w:ascii="Times New Roman" w:hAnsi="Times New Roman" w:eastAsia="Times New Roman"/>
          <w:b/>
          <w:sz w:val="26"/>
        </w:rPr>
        <w:t>Câu hỏi khắc sâu:</w:t>
      </w:r>
      <w:r>
        <w:rPr>
          <w:rFonts w:ascii="Times New Roman" w:hAnsi="Times New Roman" w:eastAsia="Times New Roman"/>
          <w:sz w:val="26"/>
        </w:rPr>
        <w:t xml:space="preserve"> Ban đầu (0 giờ) ứng với số hạng nào? "Sau 5 giờ" ứng với số hạng thứ mấy?</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HĐ2: a) </w:t>
      </w:r>
      <m:oMath>
        <m:sSub>
          <m:e>
            <m:r>
              <m:t>u</m:t>
            </m:r>
          </m:e>
          <m:sub>
            <m:r>
              <m:t>2</m:t>
            </m:r>
          </m:sub>
        </m:sSub>
        <m:r>
          <m:t>=</m:t>
        </m:r>
        <m:sSub>
          <m:e>
            <m:r>
              <m:t>u</m:t>
            </m:r>
          </m:e>
          <m:sub>
            <m:r>
              <m:t>1</m:t>
            </m:r>
          </m:sub>
        </m:sSub>
        <m:r>
          <m:t>q</m:t>
        </m:r>
      </m:oMath>
      <w:r>
        <w:rPr>
          <w:rFonts w:ascii="Times New Roman" w:hAnsi="Times New Roman" w:eastAsia="Times New Roman"/>
          <w:sz w:val="26"/>
        </w:rPr>
        <w:t xml:space="preserve">, </w:t>
      </w:r>
      <m:oMath>
        <m:sSub>
          <m:e>
            <m:r>
              <m:t>u</m:t>
            </m:r>
          </m:e>
          <m:sub>
            <m:r>
              <m:t>3</m:t>
            </m:r>
          </m:sub>
        </m:sSub>
        <m:r>
          <m:t>=</m:t>
        </m:r>
        <m:sSub>
          <m:e>
            <m:r>
              <m:t>u</m:t>
            </m:r>
          </m:e>
          <m:sub>
            <m:r>
              <m:t>1</m:t>
            </m:r>
          </m:sub>
        </m:sSub>
        <m:sSup>
          <m:e>
            <m:r>
              <m:t>q</m:t>
            </m:r>
          </m:e>
          <m:sup>
            <m:r>
              <m:t>2</m:t>
            </m:r>
          </m:sup>
        </m:sSup>
      </m:oMath>
      <w:r>
        <w:rPr>
          <w:rFonts w:ascii="Times New Roman" w:hAnsi="Times New Roman" w:eastAsia="Times New Roman"/>
          <w:sz w:val="26"/>
        </w:rPr>
        <w:t xml:space="preserve">, </w:t>
      </w:r>
      <m:oMath>
        <m:sSub>
          <m:e>
            <m:r>
              <m:t>u</m:t>
            </m:r>
          </m:e>
          <m:sub>
            <m:r>
              <m:t>4</m:t>
            </m:r>
          </m:sub>
        </m:sSub>
        <m:r>
          <m:t>=</m:t>
        </m:r>
        <m:sSub>
          <m:e>
            <m:r>
              <m:t>u</m:t>
            </m:r>
          </m:e>
          <m:sub>
            <m:r>
              <m:t>1</m:t>
            </m:r>
          </m:sub>
        </m:sSub>
        <m:sSup>
          <m:e>
            <m:r>
              <m:t>q</m:t>
            </m:r>
          </m:e>
          <m:sup>
            <m:r>
              <m:t>3</m:t>
            </m:r>
          </m:sup>
        </m:sSup>
      </m:oMath>
      <w:r>
        <w:rPr>
          <w:rFonts w:ascii="Times New Roman" w:hAnsi="Times New Roman" w:eastAsia="Times New Roman"/>
          <w:sz w:val="26"/>
        </w:rPr>
        <w:t xml:space="preserve">, </w:t>
      </w:r>
      <m:oMath>
        <m:sSub>
          <m:e>
            <m:r>
              <m:t>u</m:t>
            </m:r>
          </m:e>
          <m:sub>
            <m:r>
              <m:t>5</m:t>
            </m:r>
          </m:sub>
        </m:sSub>
        <m:r>
          <m:t>=</m:t>
        </m:r>
        <m:sSub>
          <m:e>
            <m:r>
              <m:t>u</m:t>
            </m:r>
          </m:e>
          <m:sub>
            <m:r>
              <m:t>1</m:t>
            </m:r>
          </m:sub>
        </m:sSub>
        <m:sSup>
          <m:e>
            <m:r>
              <m:t>q</m:t>
            </m:r>
          </m:e>
          <m:sup>
            <m:r>
              <m:t>4</m:t>
            </m:r>
          </m:sup>
        </m:sSup>
      </m:oMath>
      <w:r>
        <w:rPr>
          <w:rFonts w:ascii="Times New Roman" w:hAnsi="Times New Roman" w:eastAsia="Times New Roman"/>
          <w:sz w:val="26"/>
        </w:rPr>
        <w:t xml:space="preserve">. b)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2: số vi khuẩn sau mỗi giờ lập thành cấp số nhân có </w:t>
      </w:r>
      <m:oMath>
        <m:sSub>
          <m:e>
            <m:r>
              <m:t>u</m:t>
            </m:r>
          </m:e>
          <m:sub>
            <m:r>
              <m:t>1</m:t>
            </m:r>
          </m:sub>
        </m:sSub>
        <m:r>
          <m:t>=5</m:t>
        </m:r>
        <m:r>
          <m:rPr>
            <m:sty m:val="p"/>
          </m:rPr>
          <m:t> </m:t>
        </m:r>
        <m:r>
          <m:t>000</m:t>
        </m:r>
      </m:oMath>
      <w:r>
        <w:rPr>
          <w:rFonts w:ascii="Times New Roman" w:hAnsi="Times New Roman" w:eastAsia="Times New Roman"/>
          <w:sz w:val="26"/>
        </w:rPr>
        <w:t xml:space="preserve"> (ban đầu), </w:t>
      </w:r>
      <m:oMath>
        <m:r>
          <m:t>q=1</m:t>
        </m:r>
        <m:r>
          <m:t>,</m:t>
        </m:r>
        <m:r>
          <m:t>08</m:t>
        </m:r>
      </m:oMath>
      <w:r>
        <w:rPr>
          <w:rFonts w:ascii="Times New Roman" w:hAnsi="Times New Roman" w:eastAsia="Times New Roman"/>
          <w:sz w:val="26"/>
        </w:rPr>
        <w:t xml:space="preserve">. Sau 5 giờ là </w:t>
      </w:r>
      <m:oMath>
        <m:sSub>
          <m:e>
            <m:r>
              <m:t>u</m:t>
            </m:r>
          </m:e>
          <m:sub>
            <m:r>
              <m:t>6</m:t>
            </m:r>
          </m:sub>
        </m:sSub>
        <m:r>
          <m:t>=5</m:t>
        </m:r>
        <m:r>
          <m:rPr>
            <m:sty m:val="p"/>
          </m:rPr>
          <m:t> </m:t>
        </m:r>
        <m:r>
          <m:t>000·1</m:t>
        </m:r>
        <m:r>
          <m:t>,</m:t>
        </m:r>
        <m:sSup>
          <m:e>
            <m:r>
              <m:t>08</m:t>
            </m:r>
          </m:e>
          <m:sup>
            <m:r>
              <m:t>5</m:t>
            </m:r>
          </m:sup>
        </m:sSup>
        <m:r>
          <m:t>≈7</m:t>
        </m:r>
        <m:r>
          <m:rPr>
            <m:sty m:val="p"/>
          </m:rPr>
          <m:t> </m:t>
        </m:r>
        <m:r>
          <m:t>347</m:t>
        </m:r>
      </m:oMath>
      <w:r>
        <w:rPr>
          <w:rFonts w:ascii="Times New Roman" w:hAnsi="Times New Roman" w:eastAsia="Times New Roman"/>
          <w:sz w:val="26"/>
        </w:rPr>
        <w:t xml:space="preserve"> (con).</w:t>
      </w:r>
    </w:p>
    <w:p>
      <w:pPr>
        <w:spacing w:before="0" w:after="60" w:line="264" w:lineRule="auto"/>
        <w:jc w:val="both"/>
      </w:pPr>
      <w:r>
        <w:rPr>
          <w:rFonts w:ascii="Times New Roman" w:hAnsi="Times New Roman" w:eastAsia="Times New Roman"/>
          <w:sz w:val="26"/>
        </w:rPr>
        <w:t xml:space="preserve">Câu hỏi khắc sâu: ban đầu ứng với </w:t>
      </w:r>
      <m:oMath>
        <m:sSub>
          <m:e>
            <m:r>
              <m:t>u</m:t>
            </m:r>
          </m:e>
          <m:sub>
            <m:r>
              <m:t>1</m:t>
            </m:r>
          </m:sub>
        </m:sSub>
      </m:oMath>
      <w:r>
        <w:rPr>
          <w:rFonts w:ascii="Times New Roman" w:hAnsi="Times New Roman" w:eastAsia="Times New Roman"/>
          <w:sz w:val="26"/>
        </w:rPr>
        <w:t xml:space="preserve">, sau 5 giờ ứng với </w:t>
      </w:r>
      <m:oMath>
        <m:sSub>
          <m:e>
            <m:r>
              <m:t>u</m:t>
            </m:r>
          </m:e>
          <m:sub>
            <m:r>
              <m:t>6</m:t>
            </m:r>
          </m:sub>
        </m:sSub>
      </m:oMath>
      <w:r>
        <w:rPr>
          <w:rFonts w:ascii="Times New Roman" w:hAnsi="Times New Roman" w:eastAsia="Times New Roman"/>
          <w:sz w:val="26"/>
        </w:rPr>
        <w:t xml:space="preserve"> (lệch 1 chỉ số).</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HĐ2; HS làm theo cặp 3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w:t>
      </w:r>
      <m:oMath>
        <m:sSub>
          <m:e>
            <m:r>
              <m:t>u</m:t>
            </m:r>
          </m:e>
          <m:sub>
            <m:r>
              <m:t>2</m:t>
            </m:r>
          </m:sub>
        </m:sSub>
      </m:oMath>
      <w:r>
        <w:rPr>
          <w:rFonts w:ascii="Times New Roman" w:hAnsi="Times New Roman" w:eastAsia="Times New Roman"/>
          <w:sz w:val="26"/>
        </w:rPr>
        <w:t xml:space="preserve"> đến </w:t>
      </w:r>
      <m:oMath>
        <m:sSub>
          <m:e>
            <m:r>
              <m:t>u</m:t>
            </m:r>
          </m:e>
          <m:sub>
            <m:r>
              <m:t>5</m:t>
            </m:r>
          </m:sub>
        </m:sSub>
      </m:oMath>
      <w:r>
        <w:rPr>
          <w:rFonts w:ascii="Times New Roman" w:hAnsi="Times New Roman" w:eastAsia="Times New Roman"/>
          <w:sz w:val="26"/>
        </w:rPr>
        <w:t>, dự đoán công thức; làm Ví dụ 3, Ví dụ 4 theo slide đề (Ví dụ 4: gợi ý chia hai đẳng thức vế theo vế).</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cặp báo cáo HĐ2; 2 HS trình bày Ví dụ 4 và Luyện tập 2; lớp thảo luận câu hỏi khắc sâu.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công thức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 xml:space="preserve">; tăng </w:t>
      </w:r>
      <m:oMath>
        <m:r>
          <m:t>r%</m:t>
        </m:r>
      </m:oMath>
      <w:r>
        <w:rPr>
          <w:rFonts w:ascii="Times New Roman" w:hAnsi="Times New Roman" w:eastAsia="Times New Roman"/>
          <w:sz w:val="26"/>
        </w:rPr>
        <w:t xml:space="preserve"> thì </w:t>
      </w:r>
      <m:oMath>
        <m:r>
          <m:t>q=1+r%</m:t>
        </m:r>
      </m:oMath>
      <w:r>
        <w:rPr>
          <w:rFonts w:ascii="Times New Roman" w:hAnsi="Times New Roman" w:eastAsia="Times New Roman"/>
          <w:sz w:val="26"/>
        </w:rPr>
        <w:t xml:space="preserve">; khi </w:t>
      </w:r>
      <m:oMath>
        <m:sSup>
          <m:e>
            <m:r>
              <m:t>q</m:t>
            </m:r>
          </m:e>
          <m:sup>
            <m:r>
              <m:t>2</m:t>
            </m:r>
          </m:sup>
        </m:sSup>
      </m:oMath>
      <w:r>
        <w:rPr>
          <w:rFonts w:ascii="Times New Roman" w:hAnsi="Times New Roman" w:eastAsia="Times New Roman"/>
          <w:sz w:val="26"/>
        </w:rPr>
        <w:t xml:space="preserve"> đã biết phải xét cả hai giá trị </w:t>
      </w:r>
      <m:oMath>
        <m:r>
          <m:t>±q</m:t>
        </m:r>
      </m:oMath>
      <w:r>
        <w:rPr>
          <w:rFonts w:ascii="Times New Roman" w:hAnsi="Times New Roman" w:eastAsia="Times New Roman"/>
          <w:sz w:val="26"/>
        </w:rPr>
        <w:t xml:space="preserve"> rồi đối chiếu giả thiết.</w:t>
      </w:r>
    </w:p>
    <w:p>
      <w:pPr>
        <w:keepNext/>
        <w:spacing w:before="120" w:after="60" w:line="264" w:lineRule="auto"/>
        <w:jc w:val="center"/>
      </w:pPr>
      <w:r>
        <w:rPr>
          <w:rFonts w:ascii="Times New Roman" w:hAnsi="Times New Roman" w:eastAsia="Times New Roman"/>
          <w:b/>
          <w:sz w:val="26"/>
        </w:rPr>
        <w:t>TIẾT 2 (T16)</w:t>
      </w:r>
    </w:p>
    <w:p>
      <w:pPr>
        <w:keepNext/>
        <w:spacing w:before="80" w:after="60" w:line="264" w:lineRule="auto"/>
        <w:jc w:val="left"/>
      </w:pPr>
      <w:r>
        <w:rPr>
          <w:rFonts w:ascii="Times New Roman" w:hAnsi="Times New Roman" w:eastAsia="Times New Roman"/>
          <w:b/>
          <w:sz w:val="26"/>
        </w:rPr>
        <w:t>2.3. Tổng của n số hạng đầu của một cấp số nhân (18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xây dựng được và tính được tổng </w:t>
      </w:r>
      <m:oMath>
        <m:r>
          <m:t>n</m:t>
        </m:r>
      </m:oMath>
      <w:r>
        <w:rPr>
          <w:rFonts w:ascii="Times New Roman" w:hAnsi="Times New Roman" w:eastAsia="Times New Roman"/>
          <w:sz w:val="26"/>
        </w:rPr>
        <w:t xml:space="preserve"> số hạng đầu của cấp số nhân; giải được bài toán mở đầu.</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HĐ3. Xây dựng công thức tính tổng n số hạng đầu của cấp số nhân (SGK tr.54).</w:t>
      </w:r>
      <w:r>
        <w:rPr>
          <w:rFonts w:ascii="Times New Roman" w:hAnsi="Times New Roman" w:eastAsia="Times New Roman"/>
          <w:sz w:val="26"/>
        </w:rPr>
        <w:t xml:space="preserve"> Cho cấp số nhân </w:t>
      </w:r>
      <m:oMath>
        <m:d>
          <m:dPr>
            <m:sepChr m:val=""/>
          </m:dPr>
          <m:e>
            <m:sSub>
              <m:e>
                <m:r>
                  <m:t>u</m:t>
                </m:r>
              </m:e>
              <m:sub>
                <m:r>
                  <m:t>n</m:t>
                </m:r>
              </m:sub>
            </m:sSub>
          </m:e>
        </m:d>
      </m:oMath>
      <w:r>
        <w:rPr>
          <w:rFonts w:ascii="Times New Roman" w:hAnsi="Times New Roman" w:eastAsia="Times New Roman"/>
          <w:sz w:val="26"/>
        </w:rPr>
        <w:t xml:space="preserve"> với số hạng đầu </w:t>
      </w:r>
      <m:oMath>
        <m:sSub>
          <m:e>
            <m:r>
              <m:t>u</m:t>
            </m:r>
          </m:e>
          <m:sub>
            <m:r>
              <m:t>1</m:t>
            </m:r>
          </m:sub>
        </m:sSub>
      </m:oMath>
      <w:r>
        <w:rPr>
          <w:rFonts w:ascii="Times New Roman" w:hAnsi="Times New Roman" w:eastAsia="Times New Roman"/>
          <w:sz w:val="26"/>
        </w:rPr>
        <w:t xml:space="preserve"> và công bội </w:t>
      </w:r>
      <m:oMath>
        <m:r>
          <m:t>q≠1</m:t>
        </m:r>
      </m:oMath>
      <w:r>
        <w:rPr>
          <w:rFonts w:ascii="Times New Roman" w:hAnsi="Times New Roman" w:eastAsia="Times New Roman"/>
          <w:sz w:val="26"/>
        </w:rPr>
        <w:t xml:space="preserve">. Để tính tổng của </w:t>
      </w:r>
      <m:oMath>
        <m:r>
          <m:t>n</m:t>
        </m:r>
      </m:oMath>
      <w:r>
        <w:rPr>
          <w:rFonts w:ascii="Times New Roman" w:hAnsi="Times New Roman" w:eastAsia="Times New Roman"/>
          <w:sz w:val="26"/>
        </w:rPr>
        <w:t xml:space="preserve"> số hạng đầu </w:t>
      </w:r>
      <m:oMath>
        <m:sSub>
          <m:e>
            <m:r>
              <m:t>S</m:t>
            </m:r>
          </m:e>
          <m:sub>
            <m:r>
              <m:t>n</m:t>
            </m:r>
          </m:sub>
        </m:sSub>
        <m:r>
          <m:t>=</m:t>
        </m:r>
        <m:sSub>
          <m:e>
            <m:r>
              <m:t>u</m:t>
            </m:r>
          </m:e>
          <m:sub>
            <m:r>
              <m:t>1</m:t>
            </m:r>
          </m:sub>
        </m:sSub>
        <m:r>
          <m:t>+</m:t>
        </m:r>
        <m:sSub>
          <m:e>
            <m:r>
              <m:t>u</m:t>
            </m:r>
          </m:e>
          <m:sub>
            <m:r>
              <m:t>2</m:t>
            </m:r>
          </m:sub>
        </m:sSub>
        <m:r>
          <m:t>+…+</m:t>
        </m:r>
        <m:sSub>
          <m:e>
            <m:r>
              <m:t>u</m:t>
            </m:r>
          </m:e>
          <m:sub>
            <m:r>
              <m:t>n−1</m:t>
            </m:r>
          </m:sub>
        </m:sSub>
        <m:r>
          <m:t>+</m:t>
        </m:r>
        <m:sSub>
          <m:e>
            <m:r>
              <m:t>u</m:t>
            </m:r>
          </m:e>
          <m:sub>
            <m:r>
              <m:t>n</m:t>
            </m:r>
          </m:sub>
        </m:sSub>
      </m:oMath>
      <w:r>
        <w:rPr>
          <w:rFonts w:ascii="Times New Roman" w:hAnsi="Times New Roman" w:eastAsia="Times New Roman"/>
          <w:sz w:val="26"/>
        </w:rPr>
        <w:t xml:space="preserve">, thực hiện lần lượt các yêu cầu sau: a) Biểu diễn mỗi số hạng trong tổng trên theo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để được biểu thức tính tổng </w:t>
      </w:r>
      <m:oMath>
        <m:sSub>
          <m:e>
            <m:r>
              <m:t>S</m:t>
            </m:r>
          </m:e>
          <m:sub>
            <m:r>
              <m:t>n</m:t>
            </m:r>
          </m:sub>
        </m:sSub>
      </m:oMath>
      <w:r>
        <w:rPr>
          <w:rFonts w:ascii="Times New Roman" w:hAnsi="Times New Roman" w:eastAsia="Times New Roman"/>
          <w:sz w:val="26"/>
        </w:rPr>
        <w:t xml:space="preserve"> chỉ chứa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b) Từ kết quả phần a, nhân cả hai vế với </w:t>
      </w:r>
      <m:oMath>
        <m:r>
          <m:t>q</m:t>
        </m:r>
      </m:oMath>
      <w:r>
        <w:rPr>
          <w:rFonts w:ascii="Times New Roman" w:hAnsi="Times New Roman" w:eastAsia="Times New Roman"/>
          <w:sz w:val="26"/>
        </w:rPr>
        <w:t xml:space="preserve"> để được biểu thức tính tích </w:t>
      </w:r>
      <m:oMath>
        <m:r>
          <m:t>q·</m:t>
        </m:r>
        <m:sSub>
          <m:e>
            <m:r>
              <m:t>S</m:t>
            </m:r>
          </m:e>
          <m:sub>
            <m:r>
              <m:t>n</m:t>
            </m:r>
          </m:sub>
        </m:sSub>
      </m:oMath>
      <w:r>
        <w:rPr>
          <w:rFonts w:ascii="Times New Roman" w:hAnsi="Times New Roman" w:eastAsia="Times New Roman"/>
          <w:sz w:val="26"/>
        </w:rPr>
        <w:t xml:space="preserve"> chỉ chứa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c) Trừ từng vế hai đẳng thức nhận được ở a và b và giản ước các số hạng đồng dạng để tính </w:t>
      </w:r>
      <m:oMath>
        <m:r>
          <m:t>(1−q)</m:t>
        </m:r>
        <m:sSub>
          <m:e>
            <m:r>
              <m:t>S</m:t>
            </m:r>
          </m:e>
          <m:sub>
            <m:r>
              <m:t>n</m:t>
            </m:r>
          </m:sub>
        </m:sSub>
      </m:oMath>
      <w:r>
        <w:rPr>
          <w:rFonts w:ascii="Times New Roman" w:hAnsi="Times New Roman" w:eastAsia="Times New Roman"/>
          <w:sz w:val="26"/>
        </w:rPr>
        <w:t xml:space="preserve"> theo </w:t>
      </w:r>
      <m:oMath>
        <m:sSub>
          <m:e>
            <m:r>
              <m:t>u</m:t>
            </m:r>
          </m:e>
          <m:sub>
            <m:r>
              <m:t>1</m:t>
            </m:r>
          </m:sub>
        </m:sSub>
      </m:oMath>
      <w:r>
        <w:rPr>
          <w:rFonts w:ascii="Times New Roman" w:hAnsi="Times New Roman" w:eastAsia="Times New Roman"/>
          <w:sz w:val="26"/>
        </w:rPr>
        <w:t xml:space="preserve"> và </w:t>
      </w:r>
      <m:oMath>
        <m:r>
          <m:t>q</m:t>
        </m:r>
      </m:oMath>
      <w:r>
        <w:rPr>
          <w:rFonts w:ascii="Times New Roman" w:hAnsi="Times New Roman" w:eastAsia="Times New Roman"/>
          <w:sz w:val="26"/>
        </w:rPr>
        <w:t xml:space="preserve">. Từ đó suy ra công thức tính </w:t>
      </w:r>
      <m:oMath>
        <m:sSub>
          <m:e>
            <m:r>
              <m:t>S</m:t>
            </m:r>
          </m:e>
          <m:sub>
            <m:r>
              <m:t>n</m:t>
            </m:r>
          </m:sub>
        </m:sSub>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Cho cấp số nhân </w:t>
            </w:r>
            <m:oMath>
              <m:d>
                <m:dPr>
                  <m:sepChr m:val=""/>
                </m:dPr>
                <m:e>
                  <m:sSub>
                    <m:e>
                      <m:r>
                        <m:t>u</m:t>
                      </m:r>
                    </m:e>
                    <m:sub>
                      <m:r>
                        <m:t>n</m:t>
                      </m:r>
                    </m:sub>
                  </m:sSub>
                </m:e>
              </m:d>
            </m:oMath>
            <w:r>
              <w:rPr>
                <w:rFonts w:ascii="Times New Roman" w:hAnsi="Times New Roman" w:eastAsia="Times New Roman"/>
                <w:sz w:val="26"/>
              </w:rPr>
              <w:t xml:space="preserve"> với công bội </w:t>
            </w:r>
            <m:oMath>
              <m:r>
                <m:t>q≠1</m:t>
              </m:r>
            </m:oMath>
            <w:r>
              <w:rPr>
                <w:rFonts w:ascii="Times New Roman" w:hAnsi="Times New Roman" w:eastAsia="Times New Roman"/>
                <w:sz w:val="26"/>
              </w:rPr>
              <w:t xml:space="preserve">. Đặt </w:t>
            </w:r>
            <m:oMath>
              <m:sSub>
                <m:e>
                  <m:r>
                    <m:t>S</m:t>
                  </m:r>
                </m:e>
                <m:sub>
                  <m:r>
                    <m:t>n</m:t>
                  </m:r>
                </m:sub>
              </m:sSub>
              <m:r>
                <m:t>=</m:t>
              </m:r>
              <m:sSub>
                <m:e>
                  <m:r>
                    <m:t>u</m:t>
                  </m:r>
                </m:e>
                <m:sub>
                  <m:r>
                    <m:t>1</m:t>
                  </m:r>
                </m:sub>
              </m:sSub>
              <m:r>
                <m:t>+</m:t>
              </m:r>
              <m:sSub>
                <m:e>
                  <m:r>
                    <m:t>u</m:t>
                  </m:r>
                </m:e>
                <m:sub>
                  <m:r>
                    <m:t>2</m:t>
                  </m:r>
                </m:sub>
              </m:sSub>
              <m:r>
                <m:t>+…+</m:t>
              </m:r>
              <m:sSub>
                <m:e>
                  <m:r>
                    <m:t>u</m:t>
                  </m:r>
                </m:e>
                <m:sub>
                  <m:r>
                    <m:t>n</m:t>
                  </m:r>
                </m:sub>
              </m:sSub>
            </m:oMath>
            <w:r>
              <w:rPr>
                <w:rFonts w:ascii="Times New Roman" w:hAnsi="Times New Roman" w:eastAsia="Times New Roman"/>
                <w:sz w:val="26"/>
              </w:rPr>
              <w:t xml:space="preserve">. Khi đó </w:t>
            </w:r>
            <m:oMath>
              <m:sSub>
                <m:e>
                  <m:r>
                    <m:t>S</m:t>
                  </m:r>
                </m:e>
                <m:sub>
                  <m:r>
                    <m:t>n</m:t>
                  </m:r>
                </m:sub>
              </m:sSub>
              <m:r>
                <m:t>=</m:t>
              </m:r>
              <m:f>
                <m:fPr>
                  <m:type m:val="bar"/>
                </m:fPr>
                <m:num>
                  <m:sSub>
                    <m:e>
                      <m:r>
                        <m:t>u</m:t>
                      </m:r>
                    </m:e>
                    <m:sub>
                      <m:r>
                        <m:t>1</m:t>
                      </m:r>
                    </m:sub>
                  </m:sSub>
                  <m:r>
                    <m:t>(1−</m:t>
                  </m:r>
                  <m:sSup>
                    <m:e>
                      <m:r>
                        <m:t>q</m:t>
                      </m:r>
                    </m:e>
                    <m:sup>
                      <m:r>
                        <m:t>n</m:t>
                      </m:r>
                    </m:sup>
                  </m:sSup>
                  <m:r>
                    <m:t>)</m:t>
                  </m:r>
                </m:num>
                <m:den>
                  <m:r>
                    <m:t>1−q</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hỏi (SGK tr.54).</w:t>
      </w:r>
      <w:r>
        <w:rPr>
          <w:rFonts w:ascii="Times New Roman" w:hAnsi="Times New Roman" w:eastAsia="Times New Roman"/>
          <w:sz w:val="26"/>
        </w:rPr>
        <w:t xml:space="preserve"> Nếu cấp số nhân có công bội </w:t>
      </w:r>
      <m:oMath>
        <m:r>
          <m:t>q=1</m:t>
        </m:r>
      </m:oMath>
      <w:r>
        <w:rPr>
          <w:rFonts w:ascii="Times New Roman" w:hAnsi="Times New Roman" w:eastAsia="Times New Roman"/>
          <w:sz w:val="26"/>
        </w:rPr>
        <w:t xml:space="preserve"> thì tổng </w:t>
      </w:r>
      <m:oMath>
        <m:r>
          <m:t>n</m:t>
        </m:r>
      </m:oMath>
      <w:r>
        <w:rPr>
          <w:rFonts w:ascii="Times New Roman" w:hAnsi="Times New Roman" w:eastAsia="Times New Roman"/>
          <w:sz w:val="26"/>
        </w:rPr>
        <w:t xml:space="preserve"> số hạng đầu </w:t>
      </w:r>
      <m:oMath>
        <m:sSub>
          <m:e>
            <m:r>
              <m:t>S</m:t>
            </m:r>
          </m:e>
          <m:sub>
            <m:r>
              <m:t>n</m:t>
            </m:r>
          </m:sub>
        </m:sSub>
      </m:oMath>
      <w:r>
        <w:rPr>
          <w:rFonts w:ascii="Times New Roman" w:hAnsi="Times New Roman" w:eastAsia="Times New Roman"/>
          <w:sz w:val="26"/>
        </w:rPr>
        <w:t xml:space="preserve"> của nó bằng bao nhiêu?</w:t>
      </w:r>
    </w:p>
    <w:p>
      <w:pPr>
        <w:spacing w:before="0" w:after="60" w:line="264" w:lineRule="auto"/>
        <w:jc w:val="both"/>
      </w:pPr>
      <w:r>
        <w:rPr>
          <w:rFonts w:ascii="Times New Roman" w:hAnsi="Times New Roman" w:eastAsia="Times New Roman"/>
          <w:b/>
          <w:sz w:val="26"/>
        </w:rPr>
        <w:t>Ví dụ 5 (SGK tr.54).</w:t>
      </w:r>
      <w:r>
        <w:rPr>
          <w:rFonts w:ascii="Times New Roman" w:hAnsi="Times New Roman" w:eastAsia="Times New Roman"/>
          <w:sz w:val="26"/>
        </w:rPr>
        <w:t xml:space="preserve"> Giải bài toán ở tình huống mở đầu.</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Lương hằng năm (triệu đồng) của chuyên gia lập thành một cấp số nhân, với số hạng đầu </w:t>
      </w:r>
      <m:oMath>
        <m:sSub>
          <m:e>
            <m:r>
              <m:t>u</m:t>
            </m:r>
          </m:e>
          <m:sub>
            <m:r>
              <m:t>1</m:t>
            </m:r>
          </m:sub>
        </m:sSub>
        <m:r>
          <m:t>=240</m:t>
        </m:r>
      </m:oMath>
      <w:r>
        <w:rPr>
          <w:rFonts w:ascii="Times New Roman" w:hAnsi="Times New Roman" w:eastAsia="Times New Roman"/>
          <w:sz w:val="26"/>
        </w:rPr>
        <w:t xml:space="preserve"> và công bội </w:t>
      </w:r>
      <m:oMath>
        <m:r>
          <m:t>q=1</m:t>
        </m:r>
        <m:r>
          <m:t>,</m:t>
        </m:r>
        <m:r>
          <m:t>05</m:t>
        </m:r>
      </m:oMath>
      <w:r>
        <w:rPr>
          <w:rFonts w:ascii="Times New Roman" w:hAnsi="Times New Roman" w:eastAsia="Times New Roman"/>
          <w:sz w:val="26"/>
        </w:rPr>
        <w:t xml:space="preserve">. Tổng số lương của chuyên gia đó sau 10 năm chính là tổng của 10 số hạng đầu của cấp số nhân này và bằng </w:t>
      </w:r>
      <m:oMath>
        <m:sSub>
          <m:e>
            <m:r>
              <m:t>S</m:t>
            </m:r>
          </m:e>
          <m:sub>
            <m:r>
              <m:t>10</m:t>
            </m:r>
          </m:sub>
        </m:sSub>
        <m:r>
          <m:t>=</m:t>
        </m:r>
        <m:f>
          <m:fPr>
            <m:type m:val="bar"/>
          </m:fPr>
          <m:num>
            <m:sSub>
              <m:e>
                <m:r>
                  <m:t>u</m:t>
                </m:r>
              </m:e>
              <m:sub>
                <m:r>
                  <m:t>1</m:t>
                </m:r>
              </m:sub>
            </m:sSub>
            <m:r>
              <m:t>(1−</m:t>
            </m:r>
            <m:sSup>
              <m:e>
                <m:r>
                  <m:t>q</m:t>
                </m:r>
              </m:e>
              <m:sup>
                <m:r>
                  <m:t>10</m:t>
                </m:r>
              </m:sup>
            </m:sSup>
            <m:r>
              <m:t>)</m:t>
            </m:r>
          </m:num>
          <m:den>
            <m:r>
              <m:t>1−q</m:t>
            </m:r>
          </m:den>
        </m:f>
        <m:r>
          <m:t>=</m:t>
        </m:r>
        <m:f>
          <m:fPr>
            <m:type m:val="bar"/>
          </m:fPr>
          <m:num>
            <m:r>
              <m:t>240[1−(1</m:t>
            </m:r>
            <m:r>
              <m:t>,</m:t>
            </m:r>
            <m:r>
              <m:t>05</m:t>
            </m:r>
            <m:sSup>
              <m:e>
                <m:r>
                  <m:t>)</m:t>
                </m:r>
              </m:e>
              <m:sup>
                <m:r>
                  <m:t>10</m:t>
                </m:r>
              </m:sup>
            </m:sSup>
            <m:r>
              <m:t>]</m:t>
            </m:r>
          </m:num>
          <m:den>
            <m:r>
              <m:t>1−1</m:t>
            </m:r>
            <m:r>
              <m:t>,</m:t>
            </m:r>
            <m:r>
              <m:t>05</m:t>
            </m:r>
          </m:den>
        </m:f>
        <m:r>
          <m:t>≈3</m:t>
        </m:r>
        <m:r>
          <m:rPr>
            <m:sty m:val="p"/>
          </m:rPr>
          <m:t> </m:t>
        </m:r>
        <m:r>
          <m:t>019</m:t>
        </m:r>
      </m:oMath>
      <w:r>
        <w:rPr>
          <w:rFonts w:ascii="Times New Roman" w:hAnsi="Times New Roman" w:eastAsia="Times New Roman"/>
          <w:sz w:val="26"/>
        </w:rPr>
        <w:t>. Vậy tổng số lương (làm tròn đến triệu đồng) của chuyên gia đó sau 10 năm là 3 019 triệu đồng hay 3,019 tỉ đồng.</w:t>
      </w:r>
    </w:p>
    <w:p>
      <w:pPr>
        <w:spacing w:before="0" w:after="60" w:line="264" w:lineRule="auto"/>
        <w:jc w:val="both"/>
      </w:pPr>
      <w:r>
        <w:rPr>
          <w:rFonts w:ascii="Times New Roman" w:hAnsi="Times New Roman" w:eastAsia="Times New Roman"/>
          <w:b/>
          <w:sz w:val="26"/>
        </w:rPr>
        <w:t>Ví dụ 6 (SGK tr.54).</w:t>
      </w:r>
      <w:r>
        <w:rPr>
          <w:rFonts w:ascii="Times New Roman" w:hAnsi="Times New Roman" w:eastAsia="Times New Roman"/>
          <w:sz w:val="26"/>
        </w:rPr>
        <w:t xml:space="preserve"> Cần lấy tổng của bao nhiêu số hạng đầu của cấp số nhân </w:t>
      </w:r>
      <m:oMath>
        <m:r>
          <m:t>2,</m:t>
        </m:r>
        <m:r>
          <m:rPr>
            <m:sty m:val="p"/>
          </m:rPr>
          <m:t> </m:t>
        </m:r>
        <m:r>
          <m:t>6,</m:t>
        </m:r>
        <m:r>
          <m:rPr>
            <m:sty m:val="p"/>
          </m:rPr>
          <m:t> </m:t>
        </m:r>
        <m:r>
          <m:t>18,</m:t>
        </m:r>
        <m:r>
          <m:rPr>
            <m:sty m:val="p"/>
          </m:rPr>
          <m:t> </m:t>
        </m:r>
        <m:r>
          <m:t>…</m:t>
        </m:r>
      </m:oMath>
      <w:r>
        <w:rPr>
          <w:rFonts w:ascii="Times New Roman" w:hAnsi="Times New Roman" w:eastAsia="Times New Roman"/>
          <w:sz w:val="26"/>
        </w:rPr>
        <w:t xml:space="preserve"> để được kết quả bằng 728?</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Cấp số nhân này có số hạng đầu </w:t>
      </w:r>
      <m:oMath>
        <m:sSub>
          <m:e>
            <m:r>
              <m:t>u</m:t>
            </m:r>
          </m:e>
          <m:sub>
            <m:r>
              <m:t>1</m:t>
            </m:r>
          </m:sub>
        </m:sSub>
        <m:r>
          <m:t>=2</m:t>
        </m:r>
      </m:oMath>
      <w:r>
        <w:rPr>
          <w:rFonts w:ascii="Times New Roman" w:hAnsi="Times New Roman" w:eastAsia="Times New Roman"/>
          <w:sz w:val="26"/>
        </w:rPr>
        <w:t xml:space="preserve"> và công bội </w:t>
      </w:r>
      <m:oMath>
        <m:r>
          <m:t>q=3</m:t>
        </m:r>
      </m:oMath>
      <w:r>
        <w:rPr>
          <w:rFonts w:ascii="Times New Roman" w:hAnsi="Times New Roman" w:eastAsia="Times New Roman"/>
          <w:sz w:val="26"/>
        </w:rPr>
        <w:t xml:space="preserve">. Gọi </w:t>
      </w:r>
      <m:oMath>
        <m:r>
          <m:t>n</m:t>
        </m:r>
      </m:oMath>
      <w:r>
        <w:rPr>
          <w:rFonts w:ascii="Times New Roman" w:hAnsi="Times New Roman" w:eastAsia="Times New Roman"/>
          <w:sz w:val="26"/>
        </w:rPr>
        <w:t xml:space="preserve"> là số các số hạng đầu cần lấy. Ta có </w:t>
      </w:r>
      <m:oMath>
        <m:r>
          <m:t>728=</m:t>
        </m:r>
        <m:sSub>
          <m:e>
            <m:r>
              <m:t>S</m:t>
            </m:r>
          </m:e>
          <m:sub>
            <m:r>
              <m:t>n</m:t>
            </m:r>
          </m:sub>
        </m:sSub>
        <m:r>
          <m:t>=</m:t>
        </m:r>
        <m:sSub>
          <m:e>
            <m:r>
              <m:t>u</m:t>
            </m:r>
          </m:e>
          <m:sub>
            <m:r>
              <m:t>1</m:t>
            </m:r>
          </m:sub>
        </m:sSub>
        <m:r>
          <m:t>+</m:t>
        </m:r>
        <m:sSub>
          <m:e>
            <m:r>
              <m:t>u</m:t>
            </m:r>
          </m:e>
          <m:sub>
            <m:r>
              <m:t>2</m:t>
            </m:r>
          </m:sub>
        </m:sSub>
        <m:r>
          <m:t>+…+</m:t>
        </m:r>
        <m:sSub>
          <m:e>
            <m:r>
              <m:t>u</m:t>
            </m:r>
          </m:e>
          <m:sub>
            <m:r>
              <m:t>n</m:t>
            </m:r>
          </m:sub>
        </m:sSub>
        <m:r>
          <m:t>=</m:t>
        </m:r>
        <m:f>
          <m:fPr>
            <m:type m:val="bar"/>
          </m:fPr>
          <m:num>
            <m:sSub>
              <m:e>
                <m:r>
                  <m:t>u</m:t>
                </m:r>
              </m:e>
              <m:sub>
                <m:r>
                  <m:t>1</m:t>
                </m:r>
              </m:sub>
            </m:sSub>
            <m:r>
              <m:t>(1−</m:t>
            </m:r>
            <m:sSup>
              <m:e>
                <m:r>
                  <m:t>q</m:t>
                </m:r>
              </m:e>
              <m:sup>
                <m:r>
                  <m:t>n</m:t>
                </m:r>
              </m:sup>
            </m:sSup>
            <m:r>
              <m:t>)</m:t>
            </m:r>
          </m:num>
          <m:den>
            <m:r>
              <m:t>1−q</m:t>
            </m:r>
          </m:den>
        </m:f>
        <m:r>
          <m:t>=</m:t>
        </m:r>
        <m:f>
          <m:fPr>
            <m:type m:val="bar"/>
          </m:fPr>
          <m:num>
            <m:r>
              <m:t>2(1−</m:t>
            </m:r>
            <m:sSup>
              <m:e>
                <m:r>
                  <m:t>3</m:t>
                </m:r>
              </m:e>
              <m:sup>
                <m:r>
                  <m:t>n</m:t>
                </m:r>
              </m:sup>
            </m:sSup>
            <m:r>
              <m:t>)</m:t>
            </m:r>
          </m:num>
          <m:den>
            <m:r>
              <m:t>1−3</m:t>
            </m:r>
          </m:den>
        </m:f>
        <m:r>
          <m:t>=</m:t>
        </m:r>
        <m:sSup>
          <m:e>
            <m:r>
              <m:t>3</m:t>
            </m:r>
          </m:e>
          <m:sup>
            <m:r>
              <m:t>n</m:t>
            </m:r>
          </m:sup>
        </m:sSup>
        <m:r>
          <m:t>−1</m:t>
        </m:r>
      </m:oMath>
      <w:r>
        <w:rPr>
          <w:rFonts w:ascii="Times New Roman" w:hAnsi="Times New Roman" w:eastAsia="Times New Roman"/>
          <w:sz w:val="26"/>
        </w:rPr>
        <w:t xml:space="preserve">. Từ đây ta được </w:t>
      </w:r>
      <m:oMath>
        <m:sSup>
          <m:e>
            <m:r>
              <m:t>3</m:t>
            </m:r>
          </m:e>
          <m:sup>
            <m:r>
              <m:t>n</m:t>
            </m:r>
          </m:sup>
        </m:sSup>
        <m:r>
          <m:t>=729=</m:t>
        </m:r>
        <m:sSup>
          <m:e>
            <m:r>
              <m:t>3</m:t>
            </m:r>
          </m:e>
          <m:sup>
            <m:r>
              <m:t>6</m:t>
            </m:r>
          </m:sup>
        </m:sSup>
      </m:oMath>
      <w:r>
        <w:rPr>
          <w:rFonts w:ascii="Times New Roman" w:hAnsi="Times New Roman" w:eastAsia="Times New Roman"/>
          <w:sz w:val="26"/>
        </w:rPr>
        <w:t xml:space="preserve">. Suy ra </w:t>
      </w:r>
      <m:oMath>
        <m:r>
          <m:t>n=6</m:t>
        </m:r>
      </m:oMath>
      <w:r>
        <w:rPr>
          <w:rFonts w:ascii="Times New Roman" w:hAnsi="Times New Roman" w:eastAsia="Times New Roman"/>
          <w:sz w:val="26"/>
        </w:rPr>
        <w:t>. Vậy phải lấy 6 số hạng đầu của cấp số nhân đã cho để được tổng bằng 728.</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HĐ3: a) </w:t>
      </w:r>
      <m:oMath>
        <m:sSub>
          <m:e>
            <m:r>
              <m:t>S</m:t>
            </m:r>
          </m:e>
          <m:sub>
            <m:r>
              <m:t>n</m:t>
            </m:r>
          </m:sub>
        </m:sSub>
        <m:r>
          <m:t>=</m:t>
        </m:r>
        <m:sSub>
          <m:e>
            <m:r>
              <m:t>u</m:t>
            </m:r>
          </m:e>
          <m:sub>
            <m:r>
              <m:t>1</m:t>
            </m:r>
          </m:sub>
        </m:sSub>
        <m:r>
          <m:t>+</m:t>
        </m:r>
        <m:sSub>
          <m:e>
            <m:r>
              <m:t>u</m:t>
            </m:r>
          </m:e>
          <m:sub>
            <m:r>
              <m:t>1</m:t>
            </m:r>
          </m:sub>
        </m:sSub>
        <m:r>
          <m:t>q+…+</m:t>
        </m:r>
        <m:sSub>
          <m:e>
            <m:r>
              <m:t>u</m:t>
            </m:r>
          </m:e>
          <m:sub>
            <m:r>
              <m:t>1</m:t>
            </m:r>
          </m:sub>
        </m:sSub>
        <m:sSup>
          <m:e>
            <m:r>
              <m:t>q</m:t>
            </m:r>
          </m:e>
          <m:sup>
            <m:r>
              <m:t>n−1</m:t>
            </m:r>
          </m:sup>
        </m:sSup>
      </m:oMath>
      <w:r>
        <w:rPr>
          <w:rFonts w:ascii="Times New Roman" w:hAnsi="Times New Roman" w:eastAsia="Times New Roman"/>
          <w:sz w:val="26"/>
        </w:rPr>
        <w:t xml:space="preserve">. b) </w:t>
      </w:r>
      <m:oMath>
        <m:r>
          <m:t>q</m:t>
        </m:r>
        <m:sSub>
          <m:e>
            <m:r>
              <m:t>S</m:t>
            </m:r>
          </m:e>
          <m:sub>
            <m:r>
              <m:t>n</m:t>
            </m:r>
          </m:sub>
        </m:sSub>
        <m:r>
          <m:t>=</m:t>
        </m:r>
        <m:sSub>
          <m:e>
            <m:r>
              <m:t>u</m:t>
            </m:r>
          </m:e>
          <m:sub>
            <m:r>
              <m:t>1</m:t>
            </m:r>
          </m:sub>
        </m:sSub>
        <m:r>
          <m:t>q+</m:t>
        </m:r>
        <m:sSub>
          <m:e>
            <m:r>
              <m:t>u</m:t>
            </m:r>
          </m:e>
          <m:sub>
            <m:r>
              <m:t>1</m:t>
            </m:r>
          </m:sub>
        </m:sSub>
        <m:sSup>
          <m:e>
            <m:r>
              <m:t>q</m:t>
            </m:r>
          </m:e>
          <m:sup>
            <m:r>
              <m:t>2</m:t>
            </m:r>
          </m:sup>
        </m:sSup>
        <m:r>
          <m:t>+…+</m:t>
        </m:r>
        <m:sSub>
          <m:e>
            <m:r>
              <m:t>u</m:t>
            </m:r>
          </m:e>
          <m:sub>
            <m:r>
              <m:t>1</m:t>
            </m:r>
          </m:sub>
        </m:sSub>
        <m:sSup>
          <m:e>
            <m:r>
              <m:t>q</m:t>
            </m:r>
          </m:e>
          <m:sup>
            <m:r>
              <m:t>n</m:t>
            </m:r>
          </m:sup>
        </m:sSup>
      </m:oMath>
      <w:r>
        <w:rPr>
          <w:rFonts w:ascii="Times New Roman" w:hAnsi="Times New Roman" w:eastAsia="Times New Roman"/>
          <w:sz w:val="26"/>
        </w:rPr>
        <w:t xml:space="preserve">. c) </w:t>
      </w:r>
      <m:oMath>
        <m:r>
          <m:t>(1−q)</m:t>
        </m:r>
        <m:sSub>
          <m:e>
            <m:r>
              <m:t>S</m:t>
            </m:r>
          </m:e>
          <m:sub>
            <m:r>
              <m:t>n</m:t>
            </m:r>
          </m:sub>
        </m:sSub>
        <m:r>
          <m:t>=</m:t>
        </m:r>
        <m:sSub>
          <m:e>
            <m:r>
              <m:t>u</m:t>
            </m:r>
          </m:e>
          <m:sub>
            <m:r>
              <m:t>1</m:t>
            </m:r>
          </m:sub>
        </m:sSub>
        <m:r>
          <m:t>−</m:t>
        </m:r>
        <m:sSub>
          <m:e>
            <m:r>
              <m:t>u</m:t>
            </m:r>
          </m:e>
          <m:sub>
            <m:r>
              <m:t>1</m:t>
            </m:r>
          </m:sub>
        </m:sSub>
        <m:sSup>
          <m:e>
            <m:r>
              <m:t>q</m:t>
            </m:r>
          </m:e>
          <m:sup>
            <m:r>
              <m:t>n</m:t>
            </m:r>
          </m:sup>
        </m:sSup>
      </m:oMath>
      <w:r>
        <w:rPr>
          <w:rFonts w:ascii="Times New Roman" w:hAnsi="Times New Roman" w:eastAsia="Times New Roman"/>
          <w:sz w:val="26"/>
        </w:rPr>
        <w:t xml:space="preserve"> nên </w:t>
      </w:r>
      <m:oMath>
        <m:sSub>
          <m:e>
            <m:r>
              <m:t>S</m:t>
            </m:r>
          </m:e>
          <m:sub>
            <m:r>
              <m:t>n</m:t>
            </m:r>
          </m:sub>
        </m:sSub>
        <m:r>
          <m:t>=</m:t>
        </m:r>
        <m:f>
          <m:fPr>
            <m:type m:val="bar"/>
          </m:fPr>
          <m:num>
            <m:sSub>
              <m:e>
                <m:r>
                  <m:t>u</m:t>
                </m:r>
              </m:e>
              <m:sub>
                <m:r>
                  <m:t>1</m:t>
                </m:r>
              </m:sub>
            </m:sSub>
            <m:r>
              <m:t>(1−</m:t>
            </m:r>
            <m:sSup>
              <m:e>
                <m:r>
                  <m:t>q</m:t>
                </m:r>
              </m:e>
              <m:sup>
                <m:r>
                  <m:t>n</m:t>
                </m:r>
              </m:sup>
            </m:sSup>
            <m:r>
              <m:t>)</m:t>
            </m:r>
          </m:num>
          <m:den>
            <m:r>
              <m:t>1−q</m:t>
            </m:r>
          </m:den>
        </m:f>
      </m:oMath>
      <w:r>
        <w:rPr>
          <w:rFonts w:ascii="Times New Roman" w:hAnsi="Times New Roman" w:eastAsia="Times New Roman"/>
          <w:sz w:val="26"/>
        </w:rPr>
        <w:t xml:space="preserve"> </w:t>
      </w:r>
      <m:oMath>
        <m:d>
          <m:dPr>
            <m:sepChr m:val="≠"/>
          </m:dPr>
          <m:e>
            <m:r>
              <m:t>q</m:t>
            </m:r>
          </m:e>
          <m:e>
            <m:r>
              <m:t>1</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Câu hỏi: </w:t>
      </w:r>
      <m:oMath>
        <m:r>
          <m:t>q=1</m:t>
        </m:r>
      </m:oMath>
      <w:r>
        <w:rPr>
          <w:rFonts w:ascii="Times New Roman" w:hAnsi="Times New Roman" w:eastAsia="Times New Roman"/>
          <w:sz w:val="26"/>
        </w:rPr>
        <w:t xml:space="preserve"> thì </w:t>
      </w:r>
      <m:oMath>
        <m:sSub>
          <m:e>
            <m:r>
              <m:t>S</m:t>
            </m:r>
          </m:e>
          <m:sub>
            <m:r>
              <m:t>n</m:t>
            </m:r>
          </m:sub>
        </m:sSub>
        <m:r>
          <m:t>=n·</m:t>
        </m:r>
        <m:sSub>
          <m:e>
            <m:r>
              <m:t>u</m:t>
            </m:r>
          </m:e>
          <m:sub>
            <m:r>
              <m:t>1</m:t>
            </m:r>
          </m:sub>
        </m:sSub>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Bài toán mở đầu: khoảng 3 019 triệu đồng (đối chiếu dự đoán ở HĐ1: lớn hơn 2 400 triệu – nếu nghĩ là cấp số cộng tăng 12 triệu/năm thì chỉ được </w:t>
      </w:r>
      <m:oMath>
        <m:f>
          <m:fPr>
            <m:type m:val="bar"/>
          </m:fPr>
          <m:num>
            <m:r>
              <m:t>10</m:t>
            </m:r>
          </m:num>
          <m:den>
            <m:r>
              <m:t>2</m:t>
            </m:r>
          </m:den>
        </m:f>
        <m:r>
          <m:t>[480+9·12]=2</m:t>
        </m:r>
        <m:r>
          <m:rPr>
            <m:sty m:val="p"/>
          </m:rPr>
          <m:t> </m:t>
        </m:r>
        <m:r>
          <m:t>940</m:t>
        </m:r>
      </m:oMath>
      <w:r>
        <w:rPr>
          <w:rFonts w:ascii="Times New Roman" w:hAnsi="Times New Roman" w:eastAsia="Times New Roman"/>
          <w:sz w:val="26"/>
        </w:rPr>
        <w:t xml:space="preserve"> triệu).</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nhóm 4 HS, phát Phiếu học tập số 1 (viết </w:t>
      </w:r>
      <m:oMath>
        <m:sSub>
          <m:e>
            <m:r>
              <m:t>S</m:t>
            </m:r>
          </m:e>
          <m:sub>
            <m:r>
              <m:t>n</m:t>
            </m:r>
          </m:sub>
        </m:sSub>
      </m:oMath>
      <w:r>
        <w:rPr>
          <w:rFonts w:ascii="Times New Roman" w:hAnsi="Times New Roman" w:eastAsia="Times New Roman"/>
          <w:sz w:val="26"/>
        </w:rPr>
        <w:t xml:space="preserve"> và </w:t>
      </w:r>
      <m:oMath>
        <m:r>
          <m:t>q</m:t>
        </m:r>
        <m:sSub>
          <m:e>
            <m:r>
              <m:t>S</m:t>
            </m:r>
          </m:e>
          <m:sub>
            <m:r>
              <m:t>n</m:t>
            </m:r>
          </m:sub>
        </m:sSub>
      </m:oMath>
      <w:r>
        <w:rPr>
          <w:rFonts w:ascii="Times New Roman" w:hAnsi="Times New Roman" w:eastAsia="Times New Roman"/>
          <w:sz w:val="26"/>
        </w:rPr>
        <w:t xml:space="preserve"> lệch nhau một cột).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Các nhóm viết hai tổng, trừ vế theo vế, giản ước (5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trình bày; GV hỏi thêm trường hợp </w:t>
      </w:r>
      <m:oMath>
        <m:r>
          <m:t>q=1</m:t>
        </m:r>
      </m:oMath>
      <w:r>
        <w:rPr>
          <w:rFonts w:ascii="Times New Roman" w:hAnsi="Times New Roman" w:eastAsia="Times New Roman"/>
          <w:sz w:val="26"/>
        </w:rPr>
        <w:t>. HS làm Ví dụ 5 (giải bài toán mở đầu), Ví dụ 6 theo slide đề; kiểm chứng bằng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công thức tổng (điều kiện </w:t>
      </w:r>
      <m:oMath>
        <m:r>
          <m:t>q≠1</m:t>
        </m:r>
      </m:oMath>
      <w:r>
        <w:rPr>
          <w:rFonts w:ascii="Times New Roman" w:hAnsi="Times New Roman" w:eastAsia="Times New Roman"/>
          <w:sz w:val="26"/>
        </w:rPr>
        <w:t xml:space="preserve">); khi tìm </w:t>
      </w:r>
      <m:oMath>
        <m:r>
          <m:t>n</m:t>
        </m:r>
      </m:oMath>
      <w:r>
        <w:rPr>
          <w:rFonts w:ascii="Times New Roman" w:hAnsi="Times New Roman" w:eastAsia="Times New Roman"/>
          <w:sz w:val="26"/>
        </w:rPr>
        <w:t xml:space="preserve"> đưa về </w:t>
      </w:r>
      <m:oMath>
        <m:sSup>
          <m:e>
            <m:r>
              <m:t>q</m:t>
            </m:r>
          </m:e>
          <m:sup>
            <m:r>
              <m:t>n</m:t>
            </m:r>
          </m:sup>
        </m:sSup>
      </m:oMath>
      <w:r>
        <w:rPr>
          <w:rFonts w:ascii="Times New Roman" w:hAnsi="Times New Roman" w:eastAsia="Times New Roman"/>
          <w:sz w:val="26"/>
        </w:rPr>
        <w:t xml:space="preserve"> bằng một số đã biết.</w:t>
      </w:r>
    </w:p>
    <w:p>
      <w:pPr>
        <w:keepNext/>
        <w:spacing w:before="80" w:after="60" w:line="264" w:lineRule="auto"/>
        <w:jc w:val="left"/>
      </w:pPr>
      <w:r>
        <w:rPr>
          <w:rFonts w:ascii="Times New Roman" w:hAnsi="Times New Roman" w:eastAsia="Times New Roman"/>
          <w:b/>
          <w:sz w:val="26"/>
        </w:rPr>
        <w:t>3. Hoạt động 3: Luyện tập (12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công thức số hạng tổng quát, công thức tổng của cấp số nhân để giải bài tập theo mức độ phù hợp; phát hiện, sửa lỗi trong lời giải do AI tạo ra (NLa, NLc); dùng AI có kiểm chứng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(8 phút):</w:t>
      </w:r>
      <w:r>
        <w:rPr>
          <w:rFonts w:ascii="Times New Roman" w:hAnsi="Times New Roman" w:eastAsia="Times New Roman"/>
          <w:sz w:val="26"/>
        </w:rPr>
        <w:t xml:space="preserve"> Phiếu học tập số 2 – bài tập phân hóa 3 mức (Bài tập 2.15 – 2.21 SGK tr.55; Phụ lục).</w:t>
      </w:r>
    </w:p>
    <w:p>
      <w:pPr>
        <w:spacing w:before="0" w:after="60" w:line="264" w:lineRule="auto"/>
        <w:jc w:val="both"/>
      </w:pPr>
      <w:r>
        <w:rPr>
          <w:rFonts w:ascii="Times New Roman" w:hAnsi="Times New Roman" w:eastAsia="Times New Roman"/>
          <w:b/>
          <w:sz w:val="26"/>
        </w:rPr>
        <w:t>Nhiệm vụ 2 (4 phút):</w:t>
      </w:r>
      <w:r>
        <w:rPr>
          <w:rFonts w:ascii="Times New Roman" w:hAnsi="Times New Roman" w:eastAsia="Times New Roman"/>
          <w:sz w:val="26"/>
        </w:rPr>
        <w:t xml:space="preserve"> Phiếu học tập số 3 – "Trạm kiểm chứng AI"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Lời giải Phiếu số 2, số 3 theo đáp án ở Phụ lục; Nhật ký sử dụng AI.</w:t>
      </w:r>
    </w:p>
    <w:p>
      <w:pPr>
        <w:spacing w:before="0" w:after="60" w:line="264" w:lineRule="auto"/>
        <w:jc w:val="both"/>
      </w:pPr>
      <w:r>
        <w:rPr>
          <w:rFonts w:ascii="Times New Roman" w:hAnsi="Times New Roman" w:eastAsia="Times New Roman"/>
          <w:b/>
          <w:sz w:val="26"/>
        </w:rPr>
        <w:t>Đáp số bài tập SGK (dành cho GV, chữa đầu tiết sau):</w:t>
      </w:r>
      <w:r>
        <w:rPr>
          <w:rFonts w:ascii="Times New Roman" w:hAnsi="Times New Roman" w:eastAsia="Times New Roman"/>
          <w:sz w:val="26"/>
        </w:rPr>
        <w:t xml:space="preserve"> 2.15. a) </w:t>
      </w:r>
      <m:oMath>
        <m:r>
          <m:t>q=4</m:t>
        </m:r>
      </m:oMath>
      <w:r>
        <w:rPr>
          <w:rFonts w:ascii="Times New Roman" w:hAnsi="Times New Roman" w:eastAsia="Times New Roman"/>
          <w:sz w:val="26"/>
        </w:rPr>
        <w:t xml:space="preserve">, </w:t>
      </w:r>
      <m:oMath>
        <m:sSub>
          <m:e>
            <m:r>
              <m:t>u</m:t>
            </m:r>
          </m:e>
          <m:sub>
            <m:r>
              <m:t>5</m:t>
            </m:r>
          </m:sub>
        </m:sSub>
        <m:r>
          <m:t>=256</m:t>
        </m:r>
      </m:oMath>
      <w:r>
        <w:rPr>
          <w:rFonts w:ascii="Times New Roman" w:hAnsi="Times New Roman" w:eastAsia="Times New Roman"/>
          <w:sz w:val="26"/>
        </w:rPr>
        <w:t xml:space="preserve">, </w:t>
      </w:r>
      <m:oMath>
        <m:sSub>
          <m:e>
            <m:r>
              <m:t>u</m:t>
            </m:r>
          </m:e>
          <m:sub>
            <m:r>
              <m:t>n</m:t>
            </m:r>
          </m:sub>
        </m:sSub>
        <m:r>
          <m:t>=</m:t>
        </m:r>
        <m:sSup>
          <m:e>
            <m:r>
              <m:t>4</m:t>
            </m:r>
          </m:e>
          <m:sup>
            <m:r>
              <m:t>n−1</m:t>
            </m:r>
          </m:sup>
        </m:sSup>
      </m:oMath>
      <w:r>
        <w:rPr>
          <w:rFonts w:ascii="Times New Roman" w:hAnsi="Times New Roman" w:eastAsia="Times New Roman"/>
          <w:sz w:val="26"/>
        </w:rPr>
        <w:t xml:space="preserve">, </w:t>
      </w:r>
      <m:oMath>
        <m:sSub>
          <m:e>
            <m:r>
              <m:t>u</m:t>
            </m:r>
          </m:e>
          <m:sub>
            <m:r>
              <m:t>100</m:t>
            </m:r>
          </m:sub>
        </m:sSub>
        <m:r>
          <m:t>=</m:t>
        </m:r>
        <m:sSup>
          <m:e>
            <m:r>
              <m:t>4</m:t>
            </m:r>
          </m:e>
          <m:sup>
            <m:r>
              <m:t>99</m:t>
            </m:r>
          </m:sup>
        </m:sSup>
      </m:oMath>
      <w:r>
        <w:rPr>
          <w:rFonts w:ascii="Times New Roman" w:hAnsi="Times New Roman" w:eastAsia="Times New Roman"/>
          <w:sz w:val="26"/>
        </w:rPr>
        <w:t xml:space="preserve">; b) </w:t>
      </w:r>
      <m:oMath>
        <m:r>
          <m:t>q=−</m:t>
        </m:r>
        <m:f>
          <m:fPr>
            <m:type m:val="bar"/>
          </m:fPr>
          <m:num>
            <m:r>
              <m:t>1</m:t>
            </m:r>
          </m:num>
          <m:den>
            <m:r>
              <m:t>4</m:t>
            </m:r>
          </m:den>
        </m:f>
      </m:oMath>
      <w:r>
        <w:rPr>
          <w:rFonts w:ascii="Times New Roman" w:hAnsi="Times New Roman" w:eastAsia="Times New Roman"/>
          <w:sz w:val="26"/>
        </w:rPr>
        <w:t xml:space="preserve">, </w:t>
      </w:r>
      <m:oMath>
        <m:sSub>
          <m:e>
            <m:r>
              <m:t>u</m:t>
            </m:r>
          </m:e>
          <m:sub>
            <m:r>
              <m:t>5</m:t>
            </m:r>
          </m:sub>
        </m:sSub>
        <m:r>
          <m:t>=</m:t>
        </m:r>
        <m:f>
          <m:fPr>
            <m:type m:val="bar"/>
          </m:fPr>
          <m:num>
            <m:r>
              <m:t>1</m:t>
            </m:r>
          </m:num>
          <m:den>
            <m:r>
              <m:t>128</m:t>
            </m:r>
          </m:den>
        </m:f>
      </m:oMath>
      <w:r>
        <w:rPr>
          <w:rFonts w:ascii="Times New Roman" w:hAnsi="Times New Roman" w:eastAsia="Times New Roman"/>
          <w:sz w:val="26"/>
        </w:rPr>
        <w:t xml:space="preserve">, </w:t>
      </w:r>
      <m:oMath>
        <m:sSub>
          <m:e>
            <m:r>
              <m:t>u</m:t>
            </m:r>
          </m:e>
          <m:sub>
            <m:r>
              <m:t>n</m:t>
            </m:r>
          </m:sub>
        </m:sSub>
        <m:r>
          <m:t>=2·</m:t>
        </m:r>
        <m:sSup>
          <m:e>
            <m:d>
              <m:dPr>
                <m:sepChr m:val="−"/>
              </m:dPr>
              <m:e/>
              <m:e>
                <m:f>
                  <m:fPr>
                    <m:type m:val="bar"/>
                  </m:fPr>
                  <m:num>
                    <m:r>
                      <m:t>1</m:t>
                    </m:r>
                  </m:num>
                  <m:den>
                    <m:r>
                      <m:t>4</m:t>
                    </m:r>
                  </m:den>
                </m:f>
              </m:e>
            </m:d>
          </m:e>
          <m:sup>
            <m:r>
              <m:t>n−1</m:t>
            </m:r>
          </m:sup>
        </m:sSup>
      </m:oMath>
      <w:r>
        <w:rPr>
          <w:rFonts w:ascii="Times New Roman" w:hAnsi="Times New Roman" w:eastAsia="Times New Roman"/>
          <w:sz w:val="26"/>
        </w:rPr>
        <w:t xml:space="preserve">, </w:t>
      </w:r>
      <m:oMath>
        <m:sSub>
          <m:e>
            <m:r>
              <m:t>u</m:t>
            </m:r>
          </m:e>
          <m:sub>
            <m:r>
              <m:t>100</m:t>
            </m:r>
          </m:sub>
        </m:sSub>
        <m:r>
          <m:t>=−</m:t>
        </m:r>
        <m:f>
          <m:fPr>
            <m:type m:val="bar"/>
          </m:fPr>
          <m:num>
            <m:r>
              <m:t>1</m:t>
            </m:r>
          </m:num>
          <m:den>
            <m:sSup>
              <m:e>
                <m:r>
                  <m:t>2</m:t>
                </m:r>
              </m:e>
              <m:sup>
                <m:r>
                  <m:t>197</m:t>
                </m:r>
              </m:sup>
            </m:sSup>
          </m:den>
        </m:f>
      </m:oMath>
      <w:r>
        <w:rPr>
          <w:rFonts w:ascii="Times New Roman" w:hAnsi="Times New Roman" w:eastAsia="Times New Roman"/>
          <w:sz w:val="26"/>
        </w:rPr>
        <w:t xml:space="preserve">. 2.16. a), c) không là cấp số nhân; b) </w:t>
      </w:r>
      <m:oMath>
        <m:r>
          <m:t>q=5</m:t>
        </m:r>
      </m:oMath>
      <w:r>
        <w:rPr>
          <w:rFonts w:ascii="Times New Roman" w:hAnsi="Times New Roman" w:eastAsia="Times New Roman"/>
          <w:sz w:val="26"/>
        </w:rPr>
        <w:t xml:space="preserve">, </w:t>
      </w:r>
      <m:oMath>
        <m:sSub>
          <m:e>
            <m:r>
              <m:t>u</m:t>
            </m:r>
          </m:e>
          <m:sub>
            <m:r>
              <m:t>n</m:t>
            </m:r>
          </m:sub>
        </m:sSub>
        <m:r>
          <m:t>=5·</m:t>
        </m:r>
        <m:sSup>
          <m:e>
            <m:r>
              <m:t>5</m:t>
            </m:r>
          </m:e>
          <m:sup>
            <m:r>
              <m:t>n−1</m:t>
            </m:r>
          </m:sup>
        </m:sSup>
      </m:oMath>
      <w:r>
        <w:rPr>
          <w:rFonts w:ascii="Times New Roman" w:hAnsi="Times New Roman" w:eastAsia="Times New Roman"/>
          <w:sz w:val="26"/>
        </w:rPr>
        <w:t xml:space="preserve">; d) </w:t>
      </w:r>
      <m:oMath>
        <m:r>
          <m:t>q=5</m:t>
        </m:r>
      </m:oMath>
      <w:r>
        <w:rPr>
          <w:rFonts w:ascii="Times New Roman" w:hAnsi="Times New Roman" w:eastAsia="Times New Roman"/>
          <w:sz w:val="26"/>
        </w:rPr>
        <w:t xml:space="preserve">, </w:t>
      </w:r>
      <m:oMath>
        <m:sSub>
          <m:e>
            <m:r>
              <m:t>u</m:t>
            </m:r>
          </m:e>
          <m:sub>
            <m:r>
              <m:t>n</m:t>
            </m:r>
          </m:sub>
        </m:sSub>
        <m:r>
          <m:t>=</m:t>
        </m:r>
        <m:sSup>
          <m:e>
            <m:r>
              <m:t>5</m:t>
            </m:r>
          </m:e>
          <m:sup>
            <m:r>
              <m:t>n−1</m:t>
            </m:r>
          </m:sup>
        </m:sSup>
      </m:oMath>
      <w:r>
        <w:rPr>
          <w:rFonts w:ascii="Times New Roman" w:hAnsi="Times New Roman" w:eastAsia="Times New Roman"/>
          <w:sz w:val="26"/>
        </w:rPr>
        <w:t xml:space="preserve">. 2.17. </w:t>
      </w:r>
      <m:oMath>
        <m:sSub>
          <m:e>
            <m:r>
              <m:t>u</m:t>
            </m:r>
          </m:e>
          <m:sub>
            <m:r>
              <m:t>50</m:t>
            </m:r>
          </m:sub>
        </m:sSub>
        <m:r>
          <m:t>=3·</m:t>
        </m:r>
        <m:sSup>
          <m:e>
            <m:r>
              <m:t>2</m:t>
            </m:r>
          </m:e>
          <m:sup>
            <m:r>
              <m:t>49</m:t>
            </m:r>
          </m:sup>
        </m:sSup>
      </m:oMath>
      <w:r>
        <w:rPr>
          <w:rFonts w:ascii="Times New Roman" w:hAnsi="Times New Roman" w:eastAsia="Times New Roman"/>
          <w:sz w:val="26"/>
        </w:rPr>
        <w:t xml:space="preserve">. 2.18. </w:t>
      </w:r>
      <m:oMath>
        <m:r>
          <m:t>n=10</m:t>
        </m:r>
      </m:oMath>
      <w:r>
        <w:rPr>
          <w:rFonts w:ascii="Times New Roman" w:hAnsi="Times New Roman" w:eastAsia="Times New Roman"/>
          <w:sz w:val="26"/>
        </w:rPr>
        <w:t xml:space="preserve">. 2.19. </w:t>
      </w:r>
      <m:oMath>
        <m:r>
          <m:t>0</m:t>
        </m:r>
        <m:r>
          <m:t>,</m:t>
        </m:r>
        <m:r>
          <m:t>98304</m:t>
        </m:r>
      </m:oMath>
      <w:r>
        <w:rPr>
          <w:rFonts w:ascii="Times New Roman" w:hAnsi="Times New Roman" w:eastAsia="Times New Roman"/>
          <w:sz w:val="26"/>
        </w:rPr>
        <w:t xml:space="preserve"> tỉ đồng. 2.20. khoảng 106,2 triệu người. 2.21. khoảng 99,9 mg.</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hỗ trợ HS chậm ở Bài 2.15b (công bội âm) và 2.19 (giảm 20% thì </w:t>
      </w:r>
      <m:oMath>
        <m:r>
          <m:t>q=0</m:t>
        </m:r>
        <m:r>
          <m:t>,</m:t>
        </m:r>
        <m:r>
          <m:t>8</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Bài 2.17, 2.19; lớp chấm chéo theo đáp án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chốt: tăng </w:t>
      </w:r>
      <m:oMath>
        <m:r>
          <m:t>r%</m:t>
        </m:r>
      </m:oMath>
      <w:r>
        <w:rPr>
          <w:rFonts w:ascii="Times New Roman" w:hAnsi="Times New Roman" w:eastAsia="Times New Roman"/>
          <w:sz w:val="26"/>
        </w:rPr>
        <w:t xml:space="preserve"> ⇒ </w:t>
      </w:r>
      <m:oMath>
        <m:r>
          <m:t>q=1+r%</m:t>
        </m:r>
      </m:oMath>
      <w:r>
        <w:rPr>
          <w:rFonts w:ascii="Times New Roman" w:hAnsi="Times New Roman" w:eastAsia="Times New Roman"/>
          <w:sz w:val="26"/>
        </w:rPr>
        <w:t xml:space="preserve">; giảm </w:t>
      </w:r>
      <m:oMath>
        <m:r>
          <m:t>r%</m:t>
        </m:r>
      </m:oMath>
      <w:r>
        <w:rPr>
          <w:rFonts w:ascii="Times New Roman" w:hAnsi="Times New Roman" w:eastAsia="Times New Roman"/>
          <w:sz w:val="26"/>
        </w:rPr>
        <w:t xml:space="preserve"> ⇒ </w:t>
      </w:r>
      <m:oMath>
        <m:r>
          <m:t>q=1−r%</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(Phiếu số 3); yêu cầu chỉ ra bước sai, giải thích, sửa lại; ở nhà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kiểm chứng bằng cách tính từng giờ/từng số hạng trên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xác định đúng số số hạng </w:t>
      </w:r>
      <m:oMath>
        <m:r>
          <m:t>n</m:t>
        </m:r>
      </m:oMath>
      <w:r>
        <w:rPr>
          <w:rFonts w:ascii="Times New Roman" w:hAnsi="Times New Roman" w:eastAsia="Times New Roman"/>
          <w:sz w:val="26"/>
        </w:rPr>
        <w:t xml:space="preserve"> (ban đầu là </w:t>
      </w:r>
      <m:oMath>
        <m:sSub>
          <m:e>
            <m:r>
              <m:t>u</m:t>
            </m:r>
          </m:e>
          <m:sub>
            <m:r>
              <m:t>1</m:t>
            </m:r>
          </m:sub>
        </m:sSub>
      </m:oMath>
      <w:r>
        <w:rPr>
          <w:rFonts w:ascii="Times New Roman" w:hAnsi="Times New Roman" w:eastAsia="Times New Roman"/>
          <w:sz w:val="26"/>
        </w:rPr>
        <w:t>); luôn thử lại bằng tính trực tiếp.</w:t>
      </w:r>
    </w:p>
    <w:p>
      <w:pPr>
        <w:keepNext/>
        <w:spacing w:before="80" w:after="60" w:line="264" w:lineRule="auto"/>
        <w:jc w:val="left"/>
      </w:pPr>
      <w:r>
        <w:rPr>
          <w:rFonts w:ascii="Times New Roman" w:hAnsi="Times New Roman" w:eastAsia="Times New Roman"/>
          <w:b/>
          <w:sz w:val="26"/>
        </w:rPr>
        <w:t>4. Hoạt động 4: Vận dụng (6 phút trên lớp; nhiệm vụ nhóm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cấp số cộng, cấp số nhân để so sánh các phương án tài chính (1.3.NC1a, 3.1.NC1b); sử dụng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tr.55).</w:t>
      </w:r>
      <w:r>
        <w:rPr>
          <w:rFonts w:ascii="Times New Roman" w:hAnsi="Times New Roman" w:eastAsia="Times New Roman"/>
          <w:sz w:val="26"/>
        </w:rPr>
        <w:t xml:space="preserve"> Một nhà máy tuyển thêm công nhân vào làm việc trong thời hạn ba năm và đưa ra hai phương án lựa chọn về lương như sau: – Phương án 1: Lương tháng khởi điểm là 5 triệu đồng và sau mỗi quý, lương tháng sẽ tăng thêm 500 nghìn đồng. – Phương án 2: Lương tháng khởi điểm là 5 triệu đồng và sau mỗi quý, lương tháng sẽ tăng thêm 5%. Với phương án nào thì tổng lương nhận được sau ba năm làm việc của người công nhân sẽ lớn hơn?</w:t>
      </w:r>
    </w:p>
    <w:p>
      <w:pPr>
        <w:spacing w:before="40" w:after="80" w:line="264" w:lineRule="auto"/>
        <w:jc w:val="center"/>
      </w:pPr>
      <w:r>
        <w:drawing>
          <wp:inline xmlns:a="http://schemas.openxmlformats.org/drawingml/2006/main" xmlns:pic="http://schemas.openxmlformats.org/drawingml/2006/picture">
            <wp:extent cx="4680000" cy="2080339"/>
            <wp:docPr id="3" name="Picture 3"/>
            <wp:cNvGraphicFramePr>
              <a:graphicFrameLocks noChangeAspect="1"/>
            </wp:cNvGraphicFramePr>
            <a:graphic>
              <a:graphicData uri="http://schemas.openxmlformats.org/drawingml/2006/picture">
                <pic:pic>
                  <pic:nvPicPr>
                    <pic:cNvPr id="0" name="b7_luong.png"/>
                    <pic:cNvPicPr/>
                  </pic:nvPicPr>
                  <pic:blipFill>
                    <a:blip r:embed="rId13"/>
                    <a:stretch>
                      <a:fillRect/>
                    </a:stretch>
                  </pic:blipFill>
                  <pic:spPr>
                    <a:xfrm>
                      <a:off x="0" y="0"/>
                      <a:ext cx="4680000" cy="2080339"/>
                    </a:xfrm>
                    <a:prstGeom prst="rect"/>
                  </pic:spPr>
                </pic:pic>
              </a:graphicData>
            </a:graphic>
          </wp:inline>
        </w:drawing>
      </w:r>
    </w:p>
    <w:p>
      <w:pPr>
        <w:spacing w:before="0" w:after="60" w:line="264" w:lineRule="auto"/>
        <w:jc w:val="both"/>
      </w:pPr>
      <w:r>
        <w:rPr>
          <w:rFonts w:ascii="Times New Roman" w:hAnsi="Times New Roman" w:eastAsia="Times New Roman"/>
          <w:b/>
          <w:sz w:val="26"/>
        </w:rPr>
        <w:t>Nhiệm vụ nhóm "Gửi tiền bán cà phê" (4–5 HS/nhóm, làm ngoài giờ):</w:t>
      </w:r>
      <w:r>
        <w:rPr>
          <w:rFonts w:ascii="Times New Roman" w:hAnsi="Times New Roman" w:eastAsia="Times New Roman"/>
          <w:sz w:val="26"/>
        </w:rPr>
        <w:t xml:space="preserve"> Gia đình bạn A ở xã Vĩnh Thạnh có 100 triệu đồng tiền bán cà phê muốn gửi ngân hàng 5 năm. Nhóm tìm lãi suất tiết kiệm kì hạn 12 tháng thực tế của 2 ngân hàng tại địa phương (ghi nguồn, ngày tra cứu), so sánh hai hình thức: lãi kép (lãi nhập gốc mỗi năm) và rút lãi hằng năm (lãi đơn). Lập bảng tính số tiền sau từng năm, chỉ ra dãy nào là cấp số cộng, dãy nào là cấp số nhân, và tư vấn phương án có lợi hơn. Nộp 3–5 slide kèm Nhật ký sử dụng AI.</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Vận dụng: mỗi quý 3 tháng; 3 năm có 12 quý. Phương án 1: lương tháng theo quý là cấp số cộng </w:t>
      </w:r>
      <m:oMath>
        <m:sSub>
          <m:e>
            <m:r>
              <m:t>u</m:t>
            </m:r>
          </m:e>
          <m:sub>
            <m:r>
              <m:t>1</m:t>
            </m:r>
          </m:sub>
        </m:sSub>
        <m:r>
          <m:t>=5</m:t>
        </m:r>
      </m:oMath>
      <w:r>
        <w:rPr>
          <w:rFonts w:ascii="Times New Roman" w:hAnsi="Times New Roman" w:eastAsia="Times New Roman"/>
          <w:sz w:val="26"/>
        </w:rPr>
        <w:t xml:space="preserve">, </w:t>
      </w:r>
      <m:oMath>
        <m:r>
          <m:t>d=0</m:t>
        </m:r>
        <m:r>
          <m:t>,</m:t>
        </m:r>
        <m:r>
          <m:t>5</m:t>
        </m:r>
      </m:oMath>
      <w:r>
        <w:rPr>
          <w:rFonts w:ascii="Times New Roman" w:hAnsi="Times New Roman" w:eastAsia="Times New Roman"/>
          <w:sz w:val="26"/>
        </w:rPr>
        <w:t xml:space="preserve">; tổng lương </w:t>
      </w:r>
      <m:oMath>
        <m:r>
          <m:t>3·</m:t>
        </m:r>
        <m:sSub>
          <m:e>
            <m:r>
              <m:t>S</m:t>
            </m:r>
          </m:e>
          <m:sub>
            <m:r>
              <m:t>12</m:t>
            </m:r>
          </m:sub>
        </m:sSub>
        <m:r>
          <m:t>=3·</m:t>
        </m:r>
        <m:f>
          <m:fPr>
            <m:type m:val="bar"/>
          </m:fPr>
          <m:num>
            <m:r>
              <m:t>12</m:t>
            </m:r>
          </m:num>
          <m:den>
            <m:r>
              <m:t>2</m:t>
            </m:r>
          </m:den>
        </m:f>
        <m:r>
          <m:t>[10+11·0</m:t>
        </m:r>
        <m:r>
          <m:t>,</m:t>
        </m:r>
        <m:r>
          <m:t>5]=279</m:t>
        </m:r>
      </m:oMath>
      <w:r>
        <w:rPr>
          <w:rFonts w:ascii="Times New Roman" w:hAnsi="Times New Roman" w:eastAsia="Times New Roman"/>
          <w:sz w:val="26"/>
        </w:rPr>
        <w:t xml:space="preserve"> (triệu đồng). Phương án 2: cấp số nhân </w:t>
      </w:r>
      <m:oMath>
        <m:sSub>
          <m:e>
            <m:r>
              <m:t>v</m:t>
            </m:r>
          </m:e>
          <m:sub>
            <m:r>
              <m:t>1</m:t>
            </m:r>
          </m:sub>
        </m:sSub>
        <m:r>
          <m:t>=5</m:t>
        </m:r>
      </m:oMath>
      <w:r>
        <w:rPr>
          <w:rFonts w:ascii="Times New Roman" w:hAnsi="Times New Roman" w:eastAsia="Times New Roman"/>
          <w:sz w:val="26"/>
        </w:rPr>
        <w:t xml:space="preserve">, </w:t>
      </w:r>
      <m:oMath>
        <m:r>
          <m:t>q=1</m:t>
        </m:r>
        <m:r>
          <m:t>,</m:t>
        </m:r>
        <m:r>
          <m:t>05</m:t>
        </m:r>
      </m:oMath>
      <w:r>
        <w:rPr>
          <w:rFonts w:ascii="Times New Roman" w:hAnsi="Times New Roman" w:eastAsia="Times New Roman"/>
          <w:sz w:val="26"/>
        </w:rPr>
        <w:t xml:space="preserve">; tổng lương </w:t>
      </w:r>
      <m:oMath>
        <m:r>
          <m:t>3·</m:t>
        </m:r>
        <m:f>
          <m:fPr>
            <m:type m:val="bar"/>
          </m:fPr>
          <m:num>
            <m:r>
              <m:t>5(1−1</m:t>
            </m:r>
            <m:r>
              <m:t>,</m:t>
            </m:r>
            <m:sSup>
              <m:e>
                <m:r>
                  <m:t>05</m:t>
                </m:r>
              </m:e>
              <m:sup>
                <m:r>
                  <m:t>12</m:t>
                </m:r>
              </m:sup>
            </m:sSup>
            <m:r>
              <m:t>)</m:t>
            </m:r>
          </m:num>
          <m:den>
            <m:r>
              <m:t>1−1</m:t>
            </m:r>
            <m:r>
              <m:t>,</m:t>
            </m:r>
            <m:r>
              <m:t>05</m:t>
            </m:r>
          </m:den>
        </m:f>
        <m:r>
          <m:t>≈238</m:t>
        </m:r>
        <m:r>
          <m:t>,</m:t>
        </m:r>
        <m:r>
          <m:t>76</m:t>
        </m:r>
      </m:oMath>
      <w:r>
        <w:rPr>
          <w:rFonts w:ascii="Times New Roman" w:hAnsi="Times New Roman" w:eastAsia="Times New Roman"/>
          <w:sz w:val="26"/>
        </w:rPr>
        <w:t xml:space="preserve"> (triệu đồng). Vậy Phương án 1 có tổng lương lớn hơn.</w:t>
      </w:r>
    </w:p>
    <w:p>
      <w:pPr>
        <w:spacing w:before="0" w:after="60" w:line="264" w:lineRule="auto"/>
        <w:jc w:val="both"/>
      </w:pPr>
      <w:r>
        <w:rPr>
          <w:rFonts w:ascii="Times New Roman" w:hAnsi="Times New Roman" w:eastAsia="Times New Roman"/>
          <w:sz w:val="26"/>
        </w:rPr>
        <w:t xml:space="preserve">Tham khảo (lãi suất giả định 6%/năm): lãi kép sau 5 năm </w:t>
      </w:r>
      <m:oMath>
        <m:r>
          <m:t>100·1</m:t>
        </m:r>
        <m:r>
          <m:t>,</m:t>
        </m:r>
        <m:sSup>
          <m:e>
            <m:r>
              <m:t>06</m:t>
            </m:r>
          </m:e>
          <m:sup>
            <m:r>
              <m:t>5</m:t>
            </m:r>
          </m:sup>
        </m:sSup>
        <m:r>
          <m:t>≈133</m:t>
        </m:r>
        <m:r>
          <m:t>,</m:t>
        </m:r>
        <m:r>
          <m:t>82</m:t>
        </m:r>
      </m:oMath>
      <w:r>
        <w:rPr>
          <w:rFonts w:ascii="Times New Roman" w:hAnsi="Times New Roman" w:eastAsia="Times New Roman"/>
          <w:sz w:val="26"/>
        </w:rPr>
        <w:t xml:space="preserve"> triệu đồng (cấp số nhân); lãi đơn </w:t>
      </w:r>
      <m:oMath>
        <m:r>
          <m:t>100+5·6=130</m:t>
        </m:r>
      </m:oMath>
      <w:r>
        <w:rPr>
          <w:rFonts w:ascii="Times New Roman" w:hAnsi="Times New Roman" w:eastAsia="Times New Roman"/>
          <w:sz w:val="26"/>
        </w:rPr>
        <w:t xml:space="preserve"> triệu đồng (cấp số cộng).</w:t>
      </w:r>
    </w:p>
    <w:p>
      <w:pPr>
        <w:spacing w:before="0" w:after="60" w:line="264" w:lineRule="auto"/>
        <w:jc w:val="both"/>
      </w:pPr>
      <w:r>
        <w:rPr>
          <w:rFonts w:ascii="Times New Roman" w:hAnsi="Times New Roman" w:eastAsia="Times New Roman"/>
          <w:sz w:val="26"/>
        </w:rPr>
        <w:t>Nhiệm vụ nhóm: bảng tính, nguồn số liệu, tư vấn;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bài Vận dụng; nhóm đôi: một bạn tính Phương án 1, một bạn tính Phương án 2 (4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xác định loại cấp số, số hạng đầu, </w:t>
      </w:r>
      <m:oMath>
        <m:r>
          <m:t>d</m:t>
        </m:r>
      </m:oMath>
      <w:r>
        <w:rPr>
          <w:rFonts w:ascii="Times New Roman" w:hAnsi="Times New Roman" w:eastAsia="Times New Roman"/>
          <w:sz w:val="26"/>
        </w:rPr>
        <w:t xml:space="preserve"> hoặc </w:t>
      </w:r>
      <m:oMath>
        <m:r>
          <m:t>q</m:t>
        </m:r>
      </m:oMath>
      <w:r>
        <w:rPr>
          <w:rFonts w:ascii="Times New Roman" w:hAnsi="Times New Roman" w:eastAsia="Times New Roman"/>
          <w:sz w:val="26"/>
        </w:rPr>
        <w:t>, số số hạng; tính tổng bằng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GV chiếu biểu đồ so sánh lương tháng hai phương án; HS nhận xét vì sao tăng 5% ban đầu (0,25 triệu) nhỏ hơn 0,5 triệu và trong 12 quý chưa vượt.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lời giải; giao nhiệm vụ nhóm về nhà, tiêu chí đánh giá (mục IV), hạn nộp trên Google Classroom/Padlet.</w:t>
      </w:r>
    </w:p>
    <w:p>
      <w:pPr>
        <w:keepNext/>
        <w:spacing w:before="80" w:after="60" w:line="264" w:lineRule="auto"/>
        <w:jc w:val="left"/>
      </w:pPr>
      <w:r>
        <w:rPr>
          <w:rFonts w:ascii="Times New Roman" w:hAnsi="Times New Roman" w:eastAsia="Times New Roman"/>
          <w:b/>
          <w:sz w:val="26"/>
        </w:rPr>
        <w:t>5. Củng cố bài học (9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4" name="Picture 4"/>
            <wp:cNvGraphicFramePr>
              <a:graphicFrameLocks noChangeAspect="1"/>
            </wp:cNvGraphicFramePr>
            <a:graphic>
              <a:graphicData uri="http://schemas.openxmlformats.org/drawingml/2006/picture">
                <pic:pic>
                  <pic:nvPicPr>
                    <pic:cNvPr id="0" name="b7_mindmap.png"/>
                    <pic:cNvPicPr/>
                  </pic:nvPicPr>
                  <pic:blipFill>
                    <a:blip r:embed="rId14"/>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5" name="Picture 5"/>
                  <wp:cNvGraphicFramePr>
                    <a:graphicFrameLocks noChangeAspect="1"/>
                  </wp:cNvGraphicFramePr>
                  <a:graphic>
                    <a:graphicData uri="http://schemas.openxmlformats.org/drawingml/2006/picture">
                      <pic:pic>
                        <pic:nvPicPr>
                          <pic:cNvPr id="0" name="QR_CungCo_Bai7_Toan11.png"/>
                          <pic:cNvPicPr/>
                        </pic:nvPicPr>
                        <pic:blipFill>
                          <a:blip r:embed="rId1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7. CẤP SỐ NHÂN</w:t>
            </w:r>
          </w:p>
          <w:p>
            <w:pPr>
              <w:spacing w:before="0" w:after="40" w:line="264" w:lineRule="auto"/>
              <w:jc w:val="left"/>
            </w:pPr>
            <w:r>
              <w:rPr>
                <w:rFonts w:ascii="Times New Roman" w:hAnsi="Times New Roman" w:eastAsia="Times New Roman"/>
                <w:sz w:val="26"/>
              </w:rPr>
              <w:t>Đường link: https://trangtu66.github.io/Taode_thi_online/cc_bai7_t11.html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Dãy số hữu hạn nào sau đây là một cấp số nhân?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r>
                <m:rPr>
                  <m:sty m:val="p"/>
                </m:rPr>
                <m:t> </m:t>
              </m:r>
              <m:r>
                <m:t>6,</m:t>
              </m:r>
              <m:r>
                <m:rPr>
                  <m:sty m:val="p"/>
                </m:rPr>
                <m:t> </m:t>
              </m:r>
              <m:r>
                <m:t>12,</m:t>
              </m:r>
              <m:r>
                <m:rPr>
                  <m:sty m:val="p"/>
                </m:rPr>
                <m:t> </m:t>
              </m:r>
              <m:r>
                <m:t>18</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2,</m:t>
              </m:r>
              <m:r>
                <m:rPr>
                  <m:sty m:val="p"/>
                </m:rPr>
                <m:t> </m:t>
              </m:r>
              <m:r>
                <m:t>4,</m:t>
              </m:r>
              <m:r>
                <m:rPr>
                  <m:sty m:val="p"/>
                </m:rPr>
                <m:t> </m:t>
              </m:r>
              <m:r>
                <m:t>6,</m:t>
              </m:r>
              <m:r>
                <m:rPr>
                  <m:sty m:val="p"/>
                </m:rPr>
                <m:t> </m:t>
              </m:r>
              <m:r>
                <m:t>8</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r>
                <m:rPr>
                  <m:sty m:val="p"/>
                </m:rPr>
                <m:t> </m:t>
              </m:r>
              <m:r>
                <m:t>4,</m:t>
              </m:r>
              <m:r>
                <m:rPr>
                  <m:sty m:val="p"/>
                </m:rPr>
                <m:t> </m:t>
              </m:r>
              <m:r>
                <m:t>9,</m:t>
              </m:r>
              <m:r>
                <m:rPr>
                  <m:sty m:val="p"/>
                </m:rPr>
                <m:t> </m:t>
              </m:r>
              <m:r>
                <m:t>16</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m:t>
              </m:r>
              <m:r>
                <m:rPr>
                  <m:sty m:val="p"/>
                </m:rPr>
                <m:t> </m:t>
              </m:r>
              <m:r>
                <m:t>6,</m:t>
              </m:r>
              <m:r>
                <m:rPr>
                  <m:sty m:val="p"/>
                </m:rPr>
                <m:t> </m:t>
              </m:r>
              <m:r>
                <m:t>18,</m:t>
              </m:r>
              <m:r>
                <m:rPr>
                  <m:sty m:val="p"/>
                </m:rPr>
                <m:t> </m:t>
              </m:r>
              <m:r>
                <m:t>54</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=3</m:t>
        </m:r>
      </m:oMath>
      <w:r>
        <w:rPr>
          <w:rFonts w:ascii="Times New Roman" w:hAnsi="Times New Roman" w:eastAsia="Times New Roman"/>
          <w:sz w:val="26"/>
        </w:rPr>
        <w:t xml:space="preserve"> và công bội </w:t>
      </w:r>
      <m:oMath>
        <m:r>
          <m:t>q=2</m:t>
        </m:r>
      </m:oMath>
      <w:r>
        <w:rPr>
          <w:rFonts w:ascii="Times New Roman" w:hAnsi="Times New Roman" w:eastAsia="Times New Roman"/>
          <w:sz w:val="26"/>
        </w:rPr>
        <w:t>. Số hạng tổng quát của cấp số nhân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sSub>
                <m:e>
                  <m:r>
                    <m:t>u</m:t>
                  </m:r>
                </m:e>
                <m:sub>
                  <m:r>
                    <m:t>n</m:t>
                  </m:r>
                </m:sub>
              </m:sSub>
              <m:r>
                <m:t>=3·</m:t>
              </m:r>
              <m:sSup>
                <m:e>
                  <m:r>
                    <m:t>2</m:t>
                  </m:r>
                </m:e>
                <m:sup>
                  <m:r>
                    <m:t>n</m:t>
                  </m:r>
                </m:sup>
              </m:sSup>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sSub>
                <m:e>
                  <m:r>
                    <m:t>u</m:t>
                  </m:r>
                </m:e>
                <m:sub>
                  <m:r>
                    <m:t>n</m:t>
                  </m:r>
                </m:sub>
              </m:sSub>
              <m:r>
                <m:t>=3·</m:t>
              </m:r>
              <m:sSup>
                <m:e>
                  <m:r>
                    <m:t>2</m:t>
                  </m:r>
                </m:e>
                <m:sup>
                  <m:r>
                    <m:t>n−1</m:t>
                  </m:r>
                </m:sup>
              </m:sSup>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sSub>
                <m:e>
                  <m:r>
                    <m:t>u</m:t>
                  </m:r>
                </m:e>
                <m:sub>
                  <m:r>
                    <m:t>n</m:t>
                  </m:r>
                </m:sub>
              </m:sSub>
              <m:r>
                <m:t>=2·</m:t>
              </m:r>
              <m:sSup>
                <m:e>
                  <m:r>
                    <m:t>3</m:t>
                  </m:r>
                </m:e>
                <m:sup>
                  <m:r>
                    <m:t>n−1</m:t>
                  </m:r>
                </m:sup>
              </m:sSup>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sSub>
                <m:e>
                  <m:r>
                    <m:t>u</m:t>
                  </m:r>
                </m:e>
                <m:sub>
                  <m:r>
                    <m:t>n</m:t>
                  </m:r>
                </m:sub>
              </m:sSub>
              <m:r>
                <m:t>=</m:t>
              </m:r>
              <m:sSup>
                <m:e>
                  <m:r>
                    <m:t>6</m:t>
                  </m:r>
                </m:e>
                <m:sup>
                  <m:r>
                    <m:t>n−1</m:t>
                  </m:r>
                </m:sup>
              </m:sSup>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=−2</m:t>
        </m:r>
      </m:oMath>
      <w:r>
        <w:rPr>
          <w:rFonts w:ascii="Times New Roman" w:hAnsi="Times New Roman" w:eastAsia="Times New Roman"/>
          <w:sz w:val="26"/>
        </w:rPr>
        <w:t xml:space="preserve"> và công bội </w:t>
      </w:r>
      <m:oMath>
        <m:r>
          <m:t>q=3</m:t>
        </m:r>
      </m:oMath>
      <w:r>
        <w:rPr>
          <w:rFonts w:ascii="Times New Roman" w:hAnsi="Times New Roman" w:eastAsia="Times New Roman"/>
          <w:sz w:val="26"/>
        </w:rPr>
        <w:t xml:space="preserve">. Số hạng </w:t>
      </w:r>
      <m:oMath>
        <m:sSub>
          <m:e>
            <m:r>
              <m:t>u</m:t>
            </m:r>
          </m:e>
          <m:sub>
            <m:r>
              <m:t>5</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−486</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162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−162</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−54</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các số hạng dương, </w:t>
      </w:r>
      <m:oMath>
        <m:sSub>
          <m:e>
            <m:r>
              <m:t>u</m:t>
            </m:r>
          </m:e>
          <m:sub>
            <m:r>
              <m:t>2</m:t>
            </m:r>
          </m:sub>
        </m:sSub>
        <m:r>
          <m:t>=6</m:t>
        </m:r>
      </m:oMath>
      <w:r>
        <w:rPr>
          <w:rFonts w:ascii="Times New Roman" w:hAnsi="Times New Roman" w:eastAsia="Times New Roman"/>
          <w:sz w:val="26"/>
        </w:rPr>
        <w:t xml:space="preserve"> và </w:t>
      </w:r>
      <m:oMath>
        <m:sSub>
          <m:e>
            <m:r>
              <m:t>u</m:t>
            </m:r>
          </m:e>
          <m:sub>
            <m:r>
              <m:t>4</m:t>
            </m:r>
          </m:sub>
        </m:sSub>
        <m:r>
          <m:t>=54</m:t>
        </m:r>
      </m:oMath>
      <w:r>
        <w:rPr>
          <w:rFonts w:ascii="Times New Roman" w:hAnsi="Times New Roman" w:eastAsia="Times New Roman"/>
          <w:sz w:val="26"/>
        </w:rPr>
        <w:t xml:space="preserve">. Số hạng </w:t>
      </w:r>
      <m:oMath>
        <m:sSub>
          <m:e>
            <m:r>
              <m:t>u</m:t>
            </m:r>
          </m:e>
          <m:sub>
            <m:r>
              <m:t>6</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486</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162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m:t>
              </m:r>
              <m:r>
                <m:rPr>
                  <m:sty m:val="p"/>
                </m:rPr>
                <m:t> </m:t>
              </m:r>
              <m:r>
                <m:t>458</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−486</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Tổng </w:t>
      </w:r>
      <m:oMath>
        <m:r>
          <m:t>6</m:t>
        </m:r>
      </m:oMath>
      <w:r>
        <w:rPr>
          <w:rFonts w:ascii="Times New Roman" w:hAnsi="Times New Roman" w:eastAsia="Times New Roman"/>
          <w:sz w:val="26"/>
        </w:rPr>
        <w:t xml:space="preserve"> số hạng đầu của cấp số nhân </w:t>
      </w:r>
      <m:oMath>
        <m:r>
          <m:t>1,</m:t>
        </m:r>
        <m:r>
          <m:rPr>
            <m:sty m:val="p"/>
          </m:rPr>
          <m:t> </m:t>
        </m:r>
        <m:r>
          <m:t>2,</m:t>
        </m:r>
        <m:r>
          <m:rPr>
            <m:sty m:val="p"/>
          </m:rPr>
          <m:t> </m:t>
        </m:r>
        <m:r>
          <m:t>4,</m:t>
        </m:r>
        <m:r>
          <m:rPr>
            <m:sty m:val="p"/>
          </m:rPr>
          <m:t> </m:t>
        </m:r>
        <m:r>
          <m:t>…</m:t>
        </m:r>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64</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63</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127</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32</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Một người gửi tiết kiệm </w:t>
      </w:r>
      <m:oMath>
        <m:r>
          <m:t>100</m:t>
        </m:r>
      </m:oMath>
      <w:r>
        <w:rPr>
          <w:rFonts w:ascii="Times New Roman" w:hAnsi="Times New Roman" w:eastAsia="Times New Roman"/>
          <w:sz w:val="26"/>
        </w:rPr>
        <w:t xml:space="preserve"> triệu đồng với lãi suất </w:t>
      </w:r>
      <m:oMath>
        <m:r>
          <m:t>6%</m:t>
        </m:r>
      </m:oMath>
      <w:r>
        <w:rPr>
          <w:rFonts w:ascii="Times New Roman" w:hAnsi="Times New Roman" w:eastAsia="Times New Roman"/>
          <w:sz w:val="26"/>
        </w:rPr>
        <w:t xml:space="preserve"> một năm theo hình thức lãi kép (tiền lãi mỗi năm được nhập vào vốn). Sau </w:t>
      </w:r>
      <m:oMath>
        <m:r>
          <m:t>3</m:t>
        </m:r>
      </m:oMath>
      <w:r>
        <w:rPr>
          <w:rFonts w:ascii="Times New Roman" w:hAnsi="Times New Roman" w:eastAsia="Times New Roman"/>
          <w:sz w:val="26"/>
        </w:rPr>
        <w:t xml:space="preserve"> năm, số tiền cả gốc lẫn lãi (làm tròn đến hàng phần trăm, đơn vị triệu đồng)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126</m:t>
              </m:r>
              <m:r>
                <m:t>,</m:t>
              </m:r>
              <m:r>
                <m:t>25</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118</m:t>
              </m:r>
              <m:r>
                <m:t>,</m:t>
              </m:r>
              <m:r>
                <m:t>00</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112</m:t>
              </m:r>
              <m:r>
                <m:t>,</m:t>
              </m:r>
              <m:r>
                <m:t>36</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119</m:t>
              </m:r>
              <m:r>
                <m:t>,</m:t>
              </m:r>
              <m:r>
                <m:t>10</m:t>
              </m:r>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Sản lượng hồ tiêu của một hộ gia đình ở xã Vĩnh Thạnh năm 2025 là </w:t>
      </w:r>
      <m:oMath>
        <m:r>
          <m:t>4</m:t>
        </m:r>
      </m:oMath>
      <w:r>
        <w:rPr>
          <w:rFonts w:ascii="Times New Roman" w:hAnsi="Times New Roman" w:eastAsia="Times New Roman"/>
          <w:sz w:val="26"/>
        </w:rPr>
        <w:t xml:space="preserve"> tấn. Nhờ áp dụng tưới tiết kiệm, dự kiến sản lượng mỗi năm tăng </w:t>
      </w:r>
      <m:oMath>
        <m:r>
          <m:t>10%</m:t>
        </m:r>
      </m:oMath>
      <w:r>
        <w:rPr>
          <w:rFonts w:ascii="Times New Roman" w:hAnsi="Times New Roman" w:eastAsia="Times New Roman"/>
          <w:sz w:val="26"/>
        </w:rPr>
        <w:t xml:space="preserve"> so với năm liền trước. Gọi </w:t>
      </w:r>
      <m:oMath>
        <m:sSub>
          <m:e>
            <m:r>
              <m:t>u</m:t>
            </m:r>
          </m:e>
          <m:sub>
            <m:r>
              <m:t>n</m:t>
            </m:r>
          </m:sub>
        </m:sSub>
      </m:oMath>
      <w:r>
        <w:rPr>
          <w:rFonts w:ascii="Times New Roman" w:hAnsi="Times New Roman" w:eastAsia="Times New Roman"/>
          <w:sz w:val="26"/>
        </w:rPr>
        <w:t xml:space="preserve"> (tấn) là sản lượng năm thứ </w:t>
      </w:r>
      <m:oMath>
        <m:r>
          <m:t>n</m:t>
        </m:r>
      </m:oMath>
      <w:r>
        <w:rPr>
          <w:rFonts w:ascii="Times New Roman" w:hAnsi="Times New Roman" w:eastAsia="Times New Roman"/>
          <w:sz w:val="26"/>
        </w:rPr>
        <w:t xml:space="preserve"> tính từ năm 2025 (</w:t>
      </w:r>
      <m:oMath>
        <m:sSub>
          <m:e>
            <m:r>
              <m:t>u</m:t>
            </m:r>
          </m:e>
          <m:sub>
            <m:r>
              <m:t>1</m:t>
            </m:r>
          </m:sub>
        </m:sSub>
        <m:r>
          <m:t>=4</m:t>
        </m:r>
      </m:oMath>
      <w:r>
        <w:rPr>
          <w:rFonts w:ascii="Times New Roman" w:hAnsi="Times New Roman" w:eastAsia="Times New Roman"/>
          <w:sz w:val="26"/>
        </w:rPr>
        <w:t>).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d>
          <m:dPr>
            <m:sepChr m:val=""/>
          </m:dPr>
          <m:e>
            <m:sSub>
              <m:e>
                <m:r>
                  <m:t>u</m:t>
                </m:r>
              </m:e>
              <m:sub>
                <m:r>
                  <m:t>n</m:t>
                </m:r>
              </m:sub>
            </m:sSub>
          </m:e>
        </m:d>
      </m:oMath>
      <w:r>
        <w:rPr>
          <w:rFonts w:ascii="Times New Roman" w:hAnsi="Times New Roman" w:eastAsia="Times New Roman"/>
          <w:sz w:val="26"/>
        </w:rPr>
        <w:t xml:space="preserve"> là cấp số nhân với công bội </w:t>
      </w:r>
      <m:oMath>
        <m:r>
          <m:t>q=1</m:t>
        </m:r>
        <m:r>
          <m:t>,</m:t>
        </m:r>
        <m:r>
          <m:t>1</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Sản lượng năm 2027 là </w:t>
      </w:r>
      <m:oMath>
        <m:r>
          <m:t>4</m:t>
        </m:r>
        <m:r>
          <m:t>,</m:t>
        </m:r>
        <m:r>
          <m:t>8</m:t>
        </m:r>
      </m:oMath>
      <w:r>
        <w:rPr>
          <w:rFonts w:ascii="Times New Roman" w:hAnsi="Times New Roman" w:eastAsia="Times New Roman"/>
          <w:sz w:val="26"/>
        </w:rPr>
        <w:t xml:space="preserve"> tấn.</w:t>
      </w:r>
    </w:p>
    <w:p>
      <w:pPr>
        <w:spacing w:before="0" w:after="60" w:line="264" w:lineRule="auto"/>
        <w:ind w:left="340"/>
        <w:jc w:val="both"/>
      </w:pPr>
      <w:r>
        <w:rPr>
          <w:rFonts w:ascii="Times New Roman" w:hAnsi="Times New Roman" w:eastAsia="Times New Roman"/>
          <w:sz w:val="26"/>
        </w:rPr>
        <w:t xml:space="preserve">c) Tổng sản lượng 5 năm từ 2025 đến 2029 lớn hơn </w:t>
      </w:r>
      <m:oMath>
        <m:r>
          <m:t>24</m:t>
        </m:r>
      </m:oMath>
      <w:r>
        <w:rPr>
          <w:rFonts w:ascii="Times New Roman" w:hAnsi="Times New Roman" w:eastAsia="Times New Roman"/>
          <w:sz w:val="26"/>
        </w:rPr>
        <w:t xml:space="preserve"> tấn.</w:t>
      </w:r>
    </w:p>
    <w:p>
      <w:pPr>
        <w:spacing w:before="0" w:after="60" w:line="264" w:lineRule="auto"/>
        <w:ind w:left="340"/>
        <w:jc w:val="both"/>
      </w:pPr>
      <w:r>
        <w:rPr>
          <w:rFonts w:ascii="Times New Roman" w:hAnsi="Times New Roman" w:eastAsia="Times New Roman"/>
          <w:sz w:val="26"/>
        </w:rPr>
        <w:t xml:space="preserve">d) Sản lượng năm 2030 vượt </w:t>
      </w:r>
      <m:oMath>
        <m:r>
          <m:t>6</m:t>
        </m:r>
        <m:r>
          <m:t>,</m:t>
        </m:r>
        <m:r>
          <m:t>4</m:t>
        </m:r>
      </m:oMath>
      <w:r>
        <w:rPr>
          <w:rFonts w:ascii="Times New Roman" w:hAnsi="Times New Roman" w:eastAsia="Times New Roman"/>
          <w:sz w:val="26"/>
        </w:rPr>
        <w:t xml:space="preserve"> tấn.</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S</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Đ</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Dãy </w:t>
      </w:r>
      <m:oMath>
        <m:r>
          <m:t>2,</m:t>
        </m:r>
        <m:r>
          <m:rPr>
            <m:sty m:val="p"/>
          </m:rPr>
          <m:t> </m:t>
        </m:r>
        <m:r>
          <m:t>6,</m:t>
        </m:r>
        <m:r>
          <m:rPr>
            <m:sty m:val="p"/>
          </m:rPr>
          <m:t> </m:t>
        </m:r>
        <m:r>
          <m:t>18,</m:t>
        </m:r>
        <m:r>
          <m:rPr>
            <m:sty m:val="p"/>
          </m:rPr>
          <m:t> </m:t>
        </m:r>
        <m:r>
          <m:t>54</m:t>
        </m:r>
      </m:oMath>
      <w:r>
        <w:rPr>
          <w:rFonts w:ascii="Times New Roman" w:hAnsi="Times New Roman" w:eastAsia="Times New Roman"/>
          <w:sz w:val="26"/>
        </w:rPr>
        <w:t xml:space="preserve"> có mỗi số hạng (kể từ số hạng thứ hai) bằng số hạng đứng trước nhân với </w:t>
      </w:r>
      <m:oMath>
        <m:r>
          <m:t>3</m:t>
        </m:r>
      </m:oMath>
      <w:r>
        <w:rPr>
          <w:rFonts w:ascii="Times New Roman" w:hAnsi="Times New Roman" w:eastAsia="Times New Roman"/>
          <w:sz w:val="26"/>
        </w:rPr>
        <w:t xml:space="preserve"> nên là cấp số nhân với công bội </w:t>
      </w:r>
      <m:oMath>
        <m:r>
          <m:t>q=3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w:t>
      </w:r>
      <m:oMath>
        <m:sSub>
          <m:e>
            <m:r>
              <m:t>u</m:t>
            </m:r>
          </m:e>
          <m:sub>
            <m:r>
              <m:t>n</m:t>
            </m:r>
          </m:sub>
        </m:sSub>
        <m:r>
          <m:t>=</m:t>
        </m:r>
        <m:sSub>
          <m:e>
            <m:r>
              <m:t>u</m:t>
            </m:r>
          </m:e>
          <m:sub>
            <m:r>
              <m:t>1</m:t>
            </m:r>
          </m:sub>
        </m:sSub>
        <m:r>
          <m:t>·</m:t>
        </m:r>
        <m:sSup>
          <m:e>
            <m:r>
              <m:t>q</m:t>
            </m:r>
          </m:e>
          <m:sup>
            <m:r>
              <m:t>n−1</m:t>
            </m:r>
          </m:sup>
        </m:sSup>
        <m:r>
          <m:t>=3·</m:t>
        </m:r>
        <m:sSup>
          <m:e>
            <m:r>
              <m:t>2</m:t>
            </m:r>
          </m:e>
          <m:sup>
            <m:r>
              <m:t>n−1</m:t>
            </m:r>
          </m:sup>
        </m:sSup>
      </m:oMath>
      <w:r>
        <w:rPr>
          <w:rFonts w:ascii="Times New Roman" w:hAnsi="Times New Roman" w:eastAsia="Times New Roman"/>
          <w:sz w:val="26"/>
        </w:rPr>
        <w:t xml:space="preserve">. Công thức </w:t>
      </w:r>
      <m:oMath>
        <m:r>
          <m:t>3·</m:t>
        </m:r>
        <m:sSup>
          <m:e>
            <m:r>
              <m:t>2</m:t>
            </m:r>
          </m:e>
          <m:sup>
            <m:r>
              <m:t>n</m:t>
            </m:r>
          </m:sup>
        </m:sSup>
      </m:oMath>
      <w:r>
        <w:rPr>
          <w:rFonts w:ascii="Times New Roman" w:hAnsi="Times New Roman" w:eastAsia="Times New Roman"/>
          <w:sz w:val="26"/>
        </w:rPr>
        <w:t xml:space="preserve"> cho </w:t>
      </w:r>
      <m:oMath>
        <m:sSub>
          <m:e>
            <m:r>
              <m:t>u</m:t>
            </m:r>
          </m:e>
          <m:sub>
            <m:r>
              <m:t>1</m:t>
            </m:r>
          </m:sub>
        </m:sSub>
        <m:r>
          <m:t>=6</m:t>
        </m:r>
      </m:oMath>
      <w:r>
        <w:rPr>
          <w:rFonts w:ascii="Times New Roman" w:hAnsi="Times New Roman" w:eastAsia="Times New Roman"/>
          <w:sz w:val="26"/>
        </w:rPr>
        <w:t>, sai.</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b>
          <m:e>
            <m:r>
              <m:t>u</m:t>
            </m:r>
          </m:e>
          <m:sub>
            <m:r>
              <m:t>5</m:t>
            </m:r>
          </m:sub>
        </m:sSub>
        <m:r>
          <m:t>=</m:t>
        </m:r>
        <m:sSub>
          <m:e>
            <m:r>
              <m:t>u</m:t>
            </m:r>
          </m:e>
          <m:sub>
            <m:r>
              <m:t>1</m:t>
            </m:r>
          </m:sub>
        </m:sSub>
        <m:sSup>
          <m:e>
            <m:r>
              <m:t>q</m:t>
            </m:r>
          </m:e>
          <m:sup>
            <m:r>
              <m:t>4</m:t>
            </m:r>
          </m:sup>
        </m:sSup>
        <m:r>
          <m:t>=−2·81=−162</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sSup>
          <m:e>
            <m:r>
              <m:t>q</m:t>
            </m:r>
          </m:e>
          <m:sup>
            <m:r>
              <m:t>2</m:t>
            </m:r>
          </m:sup>
        </m:sSup>
        <m:r>
          <m:t>=</m:t>
        </m:r>
        <m:f>
          <m:fPr>
            <m:type m:val="bar"/>
          </m:fPr>
          <m:num>
            <m:sSub>
              <m:e>
                <m:r>
                  <m:t>u</m:t>
                </m:r>
              </m:e>
              <m:sub>
                <m:r>
                  <m:t>4</m:t>
                </m:r>
              </m:sub>
            </m:sSub>
          </m:num>
          <m:den>
            <m:sSub>
              <m:e>
                <m:r>
                  <m:t>u</m:t>
                </m:r>
              </m:e>
              <m:sub>
                <m:r>
                  <m:t>2</m:t>
                </m:r>
              </m:sub>
            </m:sSub>
          </m:den>
        </m:f>
        <m:r>
          <m:t>=9</m:t>
        </m:r>
      </m:oMath>
      <w:r>
        <w:rPr>
          <w:rFonts w:ascii="Times New Roman" w:hAnsi="Times New Roman" w:eastAsia="Times New Roman"/>
          <w:sz w:val="26"/>
        </w:rPr>
        <w:t xml:space="preserve">, các số hạng dương nên </w:t>
      </w:r>
      <m:oMath>
        <m:r>
          <m:t>q=3</m:t>
        </m:r>
      </m:oMath>
      <w:r>
        <w:rPr>
          <w:rFonts w:ascii="Times New Roman" w:hAnsi="Times New Roman" w:eastAsia="Times New Roman"/>
          <w:sz w:val="26"/>
        </w:rPr>
        <w:t xml:space="preserve">; </w:t>
      </w:r>
      <m:oMath>
        <m:sSub>
          <m:e>
            <m:r>
              <m:t>u</m:t>
            </m:r>
          </m:e>
          <m:sub>
            <m:r>
              <m:t>6</m:t>
            </m:r>
          </m:sub>
        </m:sSub>
        <m:r>
          <m:t>=</m:t>
        </m:r>
        <m:sSub>
          <m:e>
            <m:r>
              <m:t>u</m:t>
            </m:r>
          </m:e>
          <m:sub>
            <m:r>
              <m:t>4</m:t>
            </m:r>
          </m:sub>
        </m:sSub>
        <m:r>
          <m:t>·</m:t>
        </m:r>
        <m:sSup>
          <m:e>
            <m:r>
              <m:t>q</m:t>
            </m:r>
          </m:e>
          <m:sup>
            <m:r>
              <m:t>2</m:t>
            </m:r>
          </m:sup>
        </m:sSup>
        <m:r>
          <m:t>=54·9=486</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sSub>
          <m:e>
            <m:r>
              <m:t>u</m:t>
            </m:r>
          </m:e>
          <m:sub>
            <m:r>
              <m:t>1</m:t>
            </m:r>
          </m:sub>
        </m:sSub>
        <m:r>
          <m:t>=1</m:t>
        </m:r>
      </m:oMath>
      <w:r>
        <w:rPr>
          <w:rFonts w:ascii="Times New Roman" w:hAnsi="Times New Roman" w:eastAsia="Times New Roman"/>
          <w:sz w:val="26"/>
        </w:rPr>
        <w:t xml:space="preserve">, </w:t>
      </w:r>
      <m:oMath>
        <m:r>
          <m:t>q=2</m:t>
        </m:r>
      </m:oMath>
      <w:r>
        <w:rPr>
          <w:rFonts w:ascii="Times New Roman" w:hAnsi="Times New Roman" w:eastAsia="Times New Roman"/>
          <w:sz w:val="26"/>
        </w:rPr>
        <w:t xml:space="preserve">: </w:t>
      </w:r>
      <m:oMath>
        <m:sSub>
          <m:e>
            <m:r>
              <m:t>S</m:t>
            </m:r>
          </m:e>
          <m:sub>
            <m:r>
              <m:t>6</m:t>
            </m:r>
          </m:sub>
        </m:sSub>
        <m:r>
          <m:t>=</m:t>
        </m:r>
        <m:f>
          <m:fPr>
            <m:type m:val="bar"/>
          </m:fPr>
          <m:num>
            <m:r>
              <m:t>1·(1−</m:t>
            </m:r>
            <m:sSup>
              <m:e>
                <m:r>
                  <m:t>2</m:t>
                </m:r>
              </m:e>
              <m:sup>
                <m:r>
                  <m:t>6</m:t>
                </m:r>
              </m:sup>
            </m:sSup>
            <m:r>
              <m:t>)</m:t>
            </m:r>
          </m:num>
          <m:den>
            <m:r>
              <m:t>1−2</m:t>
            </m:r>
          </m:den>
        </m:f>
        <m:r>
          <m:t>=</m:t>
        </m:r>
        <m:sSup>
          <m:e>
            <m:r>
              <m:t>2</m:t>
            </m:r>
          </m:e>
          <m:sup>
            <m:r>
              <m:t>6</m:t>
            </m:r>
          </m:sup>
        </m:sSup>
        <m:r>
          <m:t>−1=63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Số tiền sau mỗi năm lập thành cấp số nhân công bội </w:t>
      </w:r>
      <m:oMath>
        <m:r>
          <m:t>q=1</m:t>
        </m:r>
        <m:r>
          <m:t>,</m:t>
        </m:r>
        <m:r>
          <m:t>06</m:t>
        </m:r>
      </m:oMath>
      <w:r>
        <w:rPr>
          <w:rFonts w:ascii="Times New Roman" w:hAnsi="Times New Roman" w:eastAsia="Times New Roman"/>
          <w:sz w:val="26"/>
        </w:rPr>
        <w:t xml:space="preserve">: sau 3 năm có </w:t>
      </w:r>
      <m:oMath>
        <m:r>
          <m:t>100·1</m:t>
        </m:r>
        <m:r>
          <m:t>,</m:t>
        </m:r>
        <m:sSup>
          <m:e>
            <m:r>
              <m:t>06</m:t>
            </m:r>
          </m:e>
          <m:sup>
            <m:r>
              <m:t>3</m:t>
            </m:r>
          </m:sup>
        </m:sSup>
        <m:r>
          <m:t>≈119</m:t>
        </m:r>
        <m:r>
          <m:t>,</m:t>
        </m:r>
        <m:r>
          <m:t>10</m:t>
        </m:r>
      </m:oMath>
      <w:r>
        <w:rPr>
          <w:rFonts w:ascii="Times New Roman" w:hAnsi="Times New Roman" w:eastAsia="Times New Roman"/>
          <w:sz w:val="26"/>
        </w:rPr>
        <w:t xml:space="preserve"> (triệu đồng). Kết quả </w:t>
      </w:r>
      <m:oMath>
        <m:r>
          <m:t>118</m:t>
        </m:r>
      </m:oMath>
      <w:r>
        <w:rPr>
          <w:rFonts w:ascii="Times New Roman" w:hAnsi="Times New Roman" w:eastAsia="Times New Roman"/>
          <w:sz w:val="26"/>
        </w:rPr>
        <w:t xml:space="preserve"> là tính theo lãi đơn.</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sSub>
          <m:e>
            <m:r>
              <m:t>u</m:t>
            </m:r>
          </m:e>
          <m:sub>
            <m:r>
              <m:t>n</m:t>
            </m:r>
          </m:sub>
        </m:sSub>
        <m:r>
          <m:t>=</m:t>
        </m:r>
        <m:sSub>
          <m:e>
            <m:r>
              <m:t>u</m:t>
            </m:r>
          </m:e>
          <m:sub>
            <m:r>
              <m:t>n−1</m:t>
            </m:r>
          </m:sub>
        </m:sSub>
        <m:r>
          <m:t>+10%·</m:t>
        </m:r>
        <m:sSub>
          <m:e>
            <m:r>
              <m:t>u</m:t>
            </m:r>
          </m:e>
          <m:sub>
            <m:r>
              <m:t>n−1</m:t>
            </m:r>
          </m:sub>
        </m:sSub>
        <m:r>
          <m:t>=1</m:t>
        </m:r>
        <m:r>
          <m:t>,</m:t>
        </m:r>
        <m:r>
          <m:t>1·</m:t>
        </m:r>
        <m:sSub>
          <m:e>
            <m:r>
              <m:t>u</m:t>
            </m:r>
          </m:e>
          <m:sub>
            <m:r>
              <m:t>n−1</m:t>
            </m:r>
          </m:sub>
        </m:sSub>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Sai.</w:t>
      </w:r>
      <w:r>
        <w:rPr>
          <w:rFonts w:ascii="Times New Roman" w:hAnsi="Times New Roman" w:eastAsia="Times New Roman"/>
          <w:sz w:val="26"/>
        </w:rPr>
        <w:t xml:space="preserve"> Năm 2027 ứng với </w:t>
      </w:r>
      <m:oMath>
        <m:sSub>
          <m:e>
            <m:r>
              <m:t>u</m:t>
            </m:r>
          </m:e>
          <m:sub>
            <m:r>
              <m:t>3</m:t>
            </m:r>
          </m:sub>
        </m:sSub>
        <m:r>
          <m:t>=4·1</m:t>
        </m:r>
        <m:r>
          <m:t>,</m:t>
        </m:r>
        <m:sSup>
          <m:e>
            <m:r>
              <m:t>1</m:t>
            </m:r>
          </m:e>
          <m:sup>
            <m:r>
              <m:t>2</m:t>
            </m:r>
          </m:sup>
        </m:sSup>
        <m:r>
          <m:t>=4</m:t>
        </m:r>
        <m:r>
          <m:t>,</m:t>
        </m:r>
        <m:r>
          <m:t>84</m:t>
        </m:r>
      </m:oMath>
      <w:r>
        <w:rPr>
          <w:rFonts w:ascii="Times New Roman" w:hAnsi="Times New Roman" w:eastAsia="Times New Roman"/>
          <w:sz w:val="26"/>
        </w:rPr>
        <w:t xml:space="preserve"> (tấn); </w:t>
      </w:r>
      <m:oMath>
        <m:r>
          <m:t>4</m:t>
        </m:r>
        <m:r>
          <m:t>,</m:t>
        </m:r>
        <m:r>
          <m:t>8</m:t>
        </m:r>
      </m:oMath>
      <w:r>
        <w:rPr>
          <w:rFonts w:ascii="Times New Roman" w:hAnsi="Times New Roman" w:eastAsia="Times New Roman"/>
          <w:sz w:val="26"/>
        </w:rPr>
        <w:t xml:space="preserve"> tấn là tính theo tăng đều </w:t>
      </w:r>
      <m:oMath>
        <m:r>
          <m:t>0</m:t>
        </m:r>
        <m:r>
          <m:t>,</m:t>
        </m:r>
        <m:r>
          <m:t>4</m:t>
        </m:r>
      </m:oMath>
      <w:r>
        <w:rPr>
          <w:rFonts w:ascii="Times New Roman" w:hAnsi="Times New Roman" w:eastAsia="Times New Roman"/>
          <w:sz w:val="26"/>
        </w:rPr>
        <w:t xml:space="preserve"> tấn/năm.</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sSub>
          <m:e>
            <m:r>
              <m:t>S</m:t>
            </m:r>
          </m:e>
          <m:sub>
            <m:r>
              <m:t>5</m:t>
            </m:r>
          </m:sub>
        </m:sSub>
        <m:r>
          <m:t>=</m:t>
        </m:r>
        <m:f>
          <m:fPr>
            <m:type m:val="bar"/>
          </m:fPr>
          <m:num>
            <m:r>
              <m:t>4(1−1</m:t>
            </m:r>
            <m:r>
              <m:t>,</m:t>
            </m:r>
            <m:sSup>
              <m:e>
                <m:r>
                  <m:t>1</m:t>
                </m:r>
              </m:e>
              <m:sup>
                <m:r>
                  <m:t>5</m:t>
                </m:r>
              </m:sup>
            </m:sSup>
            <m:r>
              <m:t>)</m:t>
            </m:r>
          </m:num>
          <m:den>
            <m:r>
              <m:t>1−1</m:t>
            </m:r>
            <m:r>
              <m:t>,</m:t>
            </m:r>
            <m:r>
              <m:t>1</m:t>
            </m:r>
          </m:den>
        </m:f>
        <m:r>
          <m:t>=40(1</m:t>
        </m:r>
        <m:r>
          <m:t>,</m:t>
        </m:r>
        <m:sSup>
          <m:e>
            <m:r>
              <m:t>1</m:t>
            </m:r>
          </m:e>
          <m:sup>
            <m:r>
              <m:t>5</m:t>
            </m:r>
          </m:sup>
        </m:sSup>
        <m:r>
          <m:t>−1)≈24</m:t>
        </m:r>
        <m:r>
          <m:t>,</m:t>
        </m:r>
        <m:r>
          <m:t>42</m:t>
        </m:r>
      </m:oMath>
      <w:r>
        <w:rPr>
          <w:rFonts w:ascii="Times New Roman" w:hAnsi="Times New Roman" w:eastAsia="Times New Roman"/>
          <w:sz w:val="26"/>
        </w:rPr>
        <w:t xml:space="preserve"> (tấn).</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Đúng.</w:t>
      </w:r>
      <w:r>
        <w:rPr>
          <w:rFonts w:ascii="Times New Roman" w:hAnsi="Times New Roman" w:eastAsia="Times New Roman"/>
          <w:sz w:val="26"/>
        </w:rPr>
        <w:t xml:space="preserve"> Năm 2030 ứng với </w:t>
      </w:r>
      <m:oMath>
        <m:sSub>
          <m:e>
            <m:r>
              <m:t>u</m:t>
            </m:r>
          </m:e>
          <m:sub>
            <m:r>
              <m:t>6</m:t>
            </m:r>
          </m:sub>
        </m:sSub>
        <m:r>
          <m:t>=4·1</m:t>
        </m:r>
        <m:r>
          <m:t>,</m:t>
        </m:r>
        <m:sSup>
          <m:e>
            <m:r>
              <m:t>1</m:t>
            </m:r>
          </m:e>
          <m:sup>
            <m:r>
              <m:t>5</m:t>
            </m:r>
          </m:sup>
        </m:sSup>
        <m:r>
          <m:t>≈6</m:t>
        </m:r>
        <m:r>
          <m:t>,</m:t>
        </m:r>
        <m:r>
          <m:t>44</m:t>
        </m:r>
      </m:oMath>
      <w:r>
        <w:rPr>
          <w:rFonts w:ascii="Times New Roman" w:hAnsi="Times New Roman" w:eastAsia="Times New Roman"/>
          <w:sz w:val="26"/>
        </w:rPr>
        <w:t xml:space="preserve"> (tấn) </w:t>
      </w:r>
      <m:oMath>
        <m:r>
          <m:t>&gt;6</m:t>
        </m:r>
        <m:r>
          <m:t>,</m:t>
        </m:r>
        <m:r>
          <m:t>4</m:t>
        </m:r>
      </m:oMath>
      <w:r>
        <w:rPr>
          <w:rFonts w:ascii="Times New Roman" w:hAnsi="Times New Roman" w:eastAsia="Times New Roman"/>
          <w:sz w:val="26"/>
        </w:rPr>
        <w:t xml:space="preserve"> tấn.</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tập cuối chương II</w:t>
      </w:r>
      <w:r>
        <w:rPr>
          <w:rFonts w:ascii="Times New Roman" w:hAnsi="Times New Roman" w:eastAsia="Times New Roman"/>
          <w:sz w:val="26"/>
        </w:rPr>
        <w:t xml:space="preserve"> (PPCT: T17). HS ôn tập Bài 5 – Bài 7, làm trước các câu trắc nghiệm 2.22 – 2.26 (SGK tr.56).</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w:t>
            </w:r>
          </w:p>
        </w:tc>
        <w:tc>
          <w:tcPr>
            <w:tcW w:type="dxa" w:w="4195"/>
            <w:vAlign w:val="center"/>
          </w:tcPr>
          <w:p>
            <w:pPr>
              <w:spacing w:before="0" w:after="20" w:line="264" w:lineRule="auto"/>
              <w:jc w:val="left"/>
            </w:pPr>
            <w:r>
              <w:rPr>
                <w:rFonts w:ascii="Times New Roman" w:hAnsi="Times New Roman" w:eastAsia="Times New Roman"/>
                <w:sz w:val="22"/>
              </w:rPr>
              <w:t>Tham gia nêu dự đoán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đánh giá sản phẩm nhóm</w:t>
            </w:r>
          </w:p>
        </w:tc>
        <w:tc>
          <w:tcPr>
            <w:tcW w:type="dxa" w:w="2835"/>
            <w:vAlign w:val="center"/>
          </w:tcPr>
          <w:p>
            <w:pPr>
              <w:spacing w:before="0" w:after="20" w:line="264" w:lineRule="auto"/>
              <w:jc w:val="left"/>
            </w:pPr>
            <w:r>
              <w:rPr>
                <w:rFonts w:ascii="Times New Roman" w:hAnsi="Times New Roman" w:eastAsia="Times New Roman"/>
                <w:sz w:val="22"/>
              </w:rPr>
              <w:t>HĐ1 – HĐ3, Luyện tập 1, 2; Phiếu HT số 1</w:t>
            </w:r>
          </w:p>
        </w:tc>
        <w:tc>
          <w:tcPr>
            <w:tcW w:type="dxa" w:w="4195"/>
            <w:vAlign w:val="center"/>
          </w:tcPr>
          <w:p>
            <w:pPr>
              <w:spacing w:before="0" w:after="20" w:line="264" w:lineRule="auto"/>
              <w:jc w:val="left"/>
            </w:pPr>
            <w:r>
              <w:rPr>
                <w:rFonts w:ascii="Times New Roman" w:hAnsi="Times New Roman" w:eastAsia="Times New Roman"/>
                <w:sz w:val="22"/>
              </w:rPr>
              <w:t>Chứng minh đúng cấp số nhân; xây dựng đúng công thức tổng</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nhóm</w:t>
            </w:r>
          </w:p>
        </w:tc>
        <w:tc>
          <w:tcPr>
            <w:tcW w:type="dxa" w:w="2835"/>
            <w:vAlign w:val="center"/>
          </w:tcPr>
          <w:p>
            <w:pPr>
              <w:spacing w:before="0" w:after="20" w:line="264" w:lineRule="auto"/>
              <w:jc w:val="left"/>
            </w:pPr>
            <w:r>
              <w:rPr>
                <w:rFonts w:ascii="Times New Roman" w:hAnsi="Times New Roman" w:eastAsia="Times New Roman"/>
                <w:sz w:val="22"/>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sz w:val="22"/>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"Gửi tiền bán cà phê"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w:t>
            </w:r>
          </w:p>
        </w:tc>
        <w:tc>
          <w:tcPr>
            <w:tcW w:type="dxa" w:w="2608"/>
            <w:vAlign w:val="center"/>
          </w:tcPr>
          <w:p>
            <w:pPr>
              <w:spacing w:before="0" w:after="20" w:line="264" w:lineRule="auto"/>
              <w:jc w:val="left"/>
            </w:pPr>
            <w:r>
              <w:rPr>
                <w:rFonts w:ascii="Times New Roman" w:hAnsi="Times New Roman" w:eastAsia="Times New Roman"/>
                <w:sz w:val="22"/>
              </w:rPr>
              <w:t>Lãi suất thực tế của 2 ngân hàng, ghi nguồn, ngày</w:t>
            </w:r>
          </w:p>
        </w:tc>
        <w:tc>
          <w:tcPr>
            <w:tcW w:type="dxa" w:w="2154"/>
            <w:vAlign w:val="center"/>
          </w:tcPr>
          <w:p>
            <w:pPr>
              <w:spacing w:before="0" w:after="20" w:line="264" w:lineRule="auto"/>
              <w:jc w:val="left"/>
            </w:pPr>
            <w:r>
              <w:rPr>
                <w:rFonts w:ascii="Times New Roman" w:hAnsi="Times New Roman" w:eastAsia="Times New Roman"/>
                <w:sz w:val="22"/>
              </w:rPr>
              <w:t>Có số liệu, thiếu nguồn</w:t>
            </w:r>
          </w:p>
        </w:tc>
        <w:tc>
          <w:tcPr>
            <w:tcW w:type="dxa" w:w="2154"/>
            <w:vAlign w:val="center"/>
          </w:tcPr>
          <w:p>
            <w:pPr>
              <w:spacing w:before="0" w:after="20" w:line="264" w:lineRule="auto"/>
              <w:jc w:val="left"/>
            </w:pPr>
            <w:r>
              <w:rPr>
                <w:rFonts w:ascii="Times New Roman" w:hAnsi="Times New Roman" w:eastAsia="Times New Roman"/>
                <w:sz w:val="22"/>
              </w:rPr>
              <w:t>Không có số liệu thực tế</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Mô hình, tính toán</w:t>
            </w:r>
          </w:p>
        </w:tc>
        <w:tc>
          <w:tcPr>
            <w:tcW w:type="dxa" w:w="2608"/>
            <w:vAlign w:val="center"/>
          </w:tcPr>
          <w:p>
            <w:pPr>
              <w:spacing w:before="0" w:after="20" w:line="264" w:lineRule="auto"/>
              <w:jc w:val="left"/>
            </w:pPr>
            <w:r>
              <w:rPr>
                <w:rFonts w:ascii="Times New Roman" w:hAnsi="Times New Roman" w:eastAsia="Times New Roman"/>
                <w:sz w:val="22"/>
              </w:rPr>
              <w:t>Chỉ đúng cấp số cộng, cấp số nhân; tính đúng số tiền từng năm</w:t>
            </w:r>
          </w:p>
        </w:tc>
        <w:tc>
          <w:tcPr>
            <w:tcW w:type="dxa" w:w="2154"/>
            <w:vAlign w:val="center"/>
          </w:tcPr>
          <w:p>
            <w:pPr>
              <w:spacing w:before="0" w:after="20" w:line="264" w:lineRule="auto"/>
              <w:jc w:val="left"/>
            </w:pPr>
            <w:r>
              <w:rPr>
                <w:rFonts w:ascii="Times New Roman" w:hAnsi="Times New Roman" w:eastAsia="Times New Roman"/>
                <w:sz w:val="22"/>
              </w:rPr>
              <w:t>Sai một kết quả</w:t>
            </w:r>
          </w:p>
        </w:tc>
        <w:tc>
          <w:tcPr>
            <w:tcW w:type="dxa" w:w="2154"/>
            <w:vAlign w:val="center"/>
          </w:tcPr>
          <w:p>
            <w:pPr>
              <w:spacing w:before="0" w:after="20" w:line="264" w:lineRule="auto"/>
              <w:jc w:val="left"/>
            </w:pPr>
            <w:r>
              <w:rPr>
                <w:rFonts w:ascii="Times New Roman" w:hAnsi="Times New Roman" w:eastAsia="Times New Roman"/>
                <w:sz w:val="22"/>
              </w:rPr>
              <w:t>Không nhận ra loại cấp số</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Tư vấn</w:t>
            </w:r>
          </w:p>
        </w:tc>
        <w:tc>
          <w:tcPr>
            <w:tcW w:type="dxa" w:w="2608"/>
            <w:vAlign w:val="center"/>
          </w:tcPr>
          <w:p>
            <w:pPr>
              <w:spacing w:before="0" w:after="20" w:line="264" w:lineRule="auto"/>
              <w:jc w:val="left"/>
            </w:pPr>
            <w:r>
              <w:rPr>
                <w:rFonts w:ascii="Times New Roman" w:hAnsi="Times New Roman" w:eastAsia="Times New Roman"/>
                <w:sz w:val="22"/>
              </w:rPr>
              <w:t>Kết luận đúng, có lập luận, nêu lưu ý rủi ro</w:t>
            </w:r>
          </w:p>
        </w:tc>
        <w:tc>
          <w:tcPr>
            <w:tcW w:type="dxa" w:w="2154"/>
            <w:vAlign w:val="center"/>
          </w:tcPr>
          <w:p>
            <w:pPr>
              <w:spacing w:before="0" w:after="20" w:line="264" w:lineRule="auto"/>
              <w:jc w:val="left"/>
            </w:pPr>
            <w:r>
              <w:rPr>
                <w:rFonts w:ascii="Times New Roman" w:hAnsi="Times New Roman" w:eastAsia="Times New Roman"/>
                <w:sz w:val="22"/>
              </w:rPr>
              <w:t>Kết luận đúng, lập luận sơ sài</w:t>
            </w:r>
          </w:p>
        </w:tc>
        <w:tc>
          <w:tcPr>
            <w:tcW w:type="dxa" w:w="2154"/>
            <w:vAlign w:val="center"/>
          </w:tcPr>
          <w:p>
            <w:pPr>
              <w:spacing w:before="0" w:after="20" w:line="264" w:lineRule="auto"/>
              <w:jc w:val="left"/>
            </w:pPr>
            <w:r>
              <w:rPr>
                <w:rFonts w:ascii="Times New Roman" w:hAnsi="Times New Roman" w:eastAsia="Times New Roman"/>
                <w:sz w:val="22"/>
              </w:rPr>
              <w:t>Không có kết luận</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(HĐ2.3) – Xây dựng công thức tổng</w:t>
      </w:r>
    </w:p>
    <w:p>
      <w:pPr>
        <w:spacing w:before="0" w:after="60" w:line="264" w:lineRule="auto"/>
        <w:jc w:val="both"/>
      </w:pPr>
      <w:r>
        <w:rPr>
          <w:rFonts w:ascii="Times New Roman" w:hAnsi="Times New Roman" w:eastAsia="Times New Roman"/>
          <w:sz w:val="26"/>
        </w:rPr>
        <w:t xml:space="preserve">Nhóm …… viết </w:t>
      </w:r>
      <m:oMath>
        <m:sSub>
          <m:e>
            <m:r>
              <m:t>S</m:t>
            </m:r>
          </m:e>
          <m:sub>
            <m:r>
              <m:t>n</m:t>
            </m:r>
          </m:sub>
        </m:sSub>
      </m:oMath>
      <w:r>
        <w:rPr>
          <w:rFonts w:ascii="Times New Roman" w:hAnsi="Times New Roman" w:eastAsia="Times New Roman"/>
          <w:sz w:val="26"/>
        </w:rPr>
        <w:t xml:space="preserve"> và </w:t>
      </w:r>
      <m:oMath>
        <m:r>
          <m:t>q·</m:t>
        </m:r>
        <m:sSub>
          <m:e>
            <m:r>
              <m:t>S</m:t>
            </m:r>
          </m:e>
          <m:sub>
            <m:r>
              <m:t>n</m:t>
            </m:r>
          </m:sub>
        </m:sSub>
      </m:oMath>
      <w:r>
        <w:rPr>
          <w:rFonts w:ascii="Times New Roman" w:hAnsi="Times New Roman" w:eastAsia="Times New Roman"/>
          <w:sz w:val="26"/>
        </w:rPr>
        <w:t xml:space="preserve"> lệch nhau một cột, rồi trừ vế theo vế:</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587"/>
            <w:shd w:val="clear" w:color="auto" w:fill="DCE6F2"/>
            <w:vAlign w:val="center"/>
          </w:tcPr>
          <w:p>
            <w:pPr>
              <w:spacing w:before="0" w:after="20" w:line="264" w:lineRule="auto"/>
              <w:jc w:val="center"/>
            </w:pPr>
          </w:p>
        </w:tc>
        <w:tc>
          <w:tcPr>
            <w:tcW w:type="dxa" w:w="1587"/>
            <w:shd w:val="clear" w:color="auto" w:fill="DCE6F2"/>
            <w:vAlign w:val="center"/>
          </w:tcPr>
          <w:p>
            <w:pPr>
              <w:spacing w:before="0" w:after="20" w:line="264" w:lineRule="auto"/>
              <w:jc w:val="center"/>
            </w:pPr>
            <w:r>
              <w:rPr>
                <w:rFonts w:ascii="Times New Roman" w:hAnsi="Times New Roman" w:eastAsia="Times New Roman"/>
                <w:b/>
                <w:sz w:val="24"/>
              </w:rPr>
              <w:t>Cột 1</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4"/>
              </w:rPr>
              <w:t>Cột 2</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4"/>
              </w:rPr>
              <w:t>…</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4"/>
              </w:rPr>
              <w:t>Cột n</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4"/>
              </w:rPr>
              <w:t>Cột n + 1</w:t>
            </w:r>
          </w:p>
        </w:tc>
      </w:tr>
      <w:tr>
        <w:tc>
          <w:tcPr>
            <w:tcW w:type="dxa" w:w="1587"/>
            <w:vAlign w:val="center"/>
          </w:tcPr>
          <w:p>
            <w:pPr>
              <w:spacing w:before="0" w:after="20" w:line="264" w:lineRule="auto"/>
              <w:jc w:val="left"/>
            </w:pPr>
            <m:oMath>
              <m:sSub>
                <m:e>
                  <m:r>
                    <m:t>S</m:t>
                  </m:r>
                </m:e>
                <m:sub>
                  <m:r>
                    <m:t>n</m:t>
                  </m:r>
                </m:sub>
              </m:sSub>
            </m:oMath>
            <w:r>
              <w:rPr>
                <w:rFonts w:ascii="Times New Roman" w:hAnsi="Times New Roman" w:eastAsia="Times New Roman"/>
                <w:sz w:val="24"/>
              </w:rPr>
              <w:t xml:space="preserve"> =</w:t>
            </w:r>
          </w:p>
        </w:tc>
        <w:tc>
          <w:tcPr>
            <w:tcW w:type="dxa" w:w="1587"/>
            <w:vAlign w:val="center"/>
          </w:tcPr>
          <w:p>
            <w:pPr>
              <w:spacing w:before="0" w:after="20" w:line="264" w:lineRule="auto"/>
              <w:jc w:val="center"/>
            </w:pPr>
            <m:oMath>
              <m:sSub>
                <m:e>
                  <m:r>
                    <m:t>u</m:t>
                  </m:r>
                </m:e>
                <m:sub>
                  <m:r>
                    <m:t>1</m:t>
                  </m:r>
                </m:sub>
              </m:sSub>
            </m:oMath>
          </w:p>
        </w:tc>
        <w:tc>
          <w:tcPr>
            <w:tcW w:type="dxa" w:w="1587"/>
            <w:vAlign w:val="center"/>
          </w:tcPr>
          <w:p>
            <w:pPr>
              <w:spacing w:before="0" w:after="20" w:line="264" w:lineRule="auto"/>
              <w:jc w:val="center"/>
            </w:pPr>
            <m:oMath>
              <m:sSub>
                <m:e>
                  <m:r>
                    <m:t>u</m:t>
                  </m:r>
                </m:e>
                <m:sub>
                  <m:r>
                    <m:t>1</m:t>
                  </m:r>
                </m:sub>
              </m:sSub>
              <m:r>
                <m:t>q</m:t>
              </m:r>
            </m:oMath>
          </w:p>
        </w:tc>
        <w:tc>
          <w:tcPr>
            <w:tcW w:type="dxa" w:w="794"/>
            <w:vAlign w:val="center"/>
          </w:tcPr>
          <w:p>
            <w:pPr>
              <w:spacing w:before="0" w:after="20" w:line="264" w:lineRule="auto"/>
              <w:jc w:val="center"/>
            </w:pPr>
            <w:r>
              <w:rPr>
                <w:rFonts w:ascii="Times New Roman" w:hAnsi="Times New Roman" w:eastAsia="Times New Roman"/>
                <w:sz w:val="24"/>
              </w:rPr>
              <w:t>…</w:t>
            </w:r>
          </w:p>
        </w:tc>
        <w:tc>
          <w:tcPr>
            <w:tcW w:type="dxa" w:w="1587"/>
            <w:vAlign w:val="center"/>
          </w:tcPr>
          <w:p>
            <w:pPr>
              <w:spacing w:before="0" w:after="20" w:line="264" w:lineRule="auto"/>
              <w:jc w:val="center"/>
            </w:pPr>
          </w:p>
          <w:p>
            <w:pPr>
              <w:spacing w:before="0" w:after="20" w:line="264" w:lineRule="auto"/>
              <w:jc w:val="center"/>
            </w:pPr>
          </w:p>
        </w:tc>
        <w:tc>
          <w:tcPr>
            <w:tcW w:type="dxa" w:w="1587"/>
            <w:vAlign w:val="center"/>
          </w:tcPr>
          <w:p>
            <w:pPr>
              <w:spacing w:before="0" w:after="20" w:line="264" w:lineRule="auto"/>
              <w:jc w:val="center"/>
            </w:pPr>
          </w:p>
        </w:tc>
      </w:tr>
      <w:tr>
        <w:tc>
          <w:tcPr>
            <w:tcW w:type="dxa" w:w="1587"/>
            <w:vAlign w:val="center"/>
          </w:tcPr>
          <w:p>
            <w:pPr>
              <w:spacing w:before="0" w:after="20" w:line="264" w:lineRule="auto"/>
              <w:jc w:val="left"/>
            </w:pPr>
            <m:oMath>
              <m:r>
                <m:t>q</m:t>
              </m:r>
              <m:sSub>
                <m:e>
                  <m:r>
                    <m:t>S</m:t>
                  </m:r>
                </m:e>
                <m:sub>
                  <m:r>
                    <m:t>n</m:t>
                  </m:r>
                </m:sub>
              </m:sSub>
            </m:oMath>
            <w:r>
              <w:rPr>
                <w:rFonts w:ascii="Times New Roman" w:hAnsi="Times New Roman" w:eastAsia="Times New Roman"/>
                <w:sz w:val="24"/>
              </w:rPr>
              <w:t xml:space="preserve"> =</w:t>
            </w:r>
          </w:p>
        </w:tc>
        <w:tc>
          <w:tcPr>
            <w:tcW w:type="dxa" w:w="1587"/>
            <w:vAlign w:val="center"/>
          </w:tcPr>
          <w:p>
            <w:pPr>
              <w:spacing w:before="0" w:after="20" w:line="264" w:lineRule="auto"/>
              <w:jc w:val="center"/>
            </w:pPr>
          </w:p>
        </w:tc>
        <w:tc>
          <w:tcPr>
            <w:tcW w:type="dxa" w:w="1587"/>
            <w:vAlign w:val="center"/>
          </w:tcPr>
          <w:p>
            <w:pPr>
              <w:spacing w:before="0" w:after="20" w:line="264" w:lineRule="auto"/>
              <w:jc w:val="center"/>
            </w:pPr>
          </w:p>
          <w:p>
            <w:pPr>
              <w:spacing w:before="0" w:after="20" w:line="264" w:lineRule="auto"/>
              <w:jc w:val="center"/>
            </w:pPr>
          </w:p>
        </w:tc>
        <w:tc>
          <w:tcPr>
            <w:tcW w:type="dxa" w:w="794"/>
            <w:vAlign w:val="center"/>
          </w:tcPr>
          <w:p>
            <w:pPr>
              <w:spacing w:before="0" w:after="20" w:line="264" w:lineRule="auto"/>
              <w:jc w:val="center"/>
            </w:pPr>
            <w:r>
              <w:rPr>
                <w:rFonts w:ascii="Times New Roman" w:hAnsi="Times New Roman" w:eastAsia="Times New Roman"/>
                <w:sz w:val="24"/>
              </w:rPr>
              <w:t>…</w:t>
            </w:r>
          </w:p>
        </w:tc>
        <w:tc>
          <w:tcPr>
            <w:tcW w:type="dxa" w:w="1587"/>
            <w:vAlign w:val="center"/>
          </w:tcPr>
          <w:p>
            <w:pPr>
              <w:spacing w:before="0" w:after="20" w:line="264" w:lineRule="auto"/>
              <w:jc w:val="center"/>
            </w:pPr>
          </w:p>
          <w:p>
            <w:pPr>
              <w:spacing w:before="0" w:after="20" w:line="264" w:lineRule="auto"/>
              <w:jc w:val="center"/>
            </w:pPr>
          </w:p>
        </w:tc>
        <w:tc>
          <w:tcPr>
            <w:tcW w:type="dxa" w:w="1587"/>
            <w:vAlign w:val="center"/>
          </w:tcPr>
          <w:p>
            <w:pPr>
              <w:spacing w:before="0" w:after="20" w:line="264" w:lineRule="auto"/>
              <w:jc w:val="center"/>
            </w:pPr>
          </w:p>
          <w:p>
            <w:pPr>
              <w:spacing w:before="0" w:after="20" w:line="264" w:lineRule="auto"/>
              <w:jc w:val="center"/>
            </w:pPr>
          </w:p>
        </w:tc>
      </w:tr>
      <w:tr>
        <w:tc>
          <w:tcPr>
            <w:tcW w:type="dxa" w:w="1587"/>
            <w:vAlign w:val="center"/>
          </w:tcPr>
          <w:p>
            <w:pPr>
              <w:spacing w:before="0" w:after="20" w:line="264" w:lineRule="auto"/>
              <w:jc w:val="left"/>
            </w:pPr>
            <m:oMath>
              <m:r>
                <m:t>(1−q)</m:t>
              </m:r>
              <m:sSub>
                <m:e>
                  <m:r>
                    <m:t>S</m:t>
                  </m:r>
                </m:e>
                <m:sub>
                  <m:r>
                    <m:t>n</m:t>
                  </m:r>
                </m:sub>
              </m:sSub>
            </m:oMath>
            <w:r>
              <w:rPr>
                <w:rFonts w:ascii="Times New Roman" w:hAnsi="Times New Roman" w:eastAsia="Times New Roman"/>
                <w:sz w:val="24"/>
              </w:rPr>
              <w:t xml:space="preserve"> =</w:t>
            </w:r>
          </w:p>
        </w:tc>
        <w:tc>
          <w:tcPr>
            <w:tcW w:type="dxa" w:w="1587"/>
            <w:vAlign w:val="center"/>
          </w:tcPr>
          <w:p>
            <w:pPr>
              <w:spacing w:before="0" w:after="20" w:line="264" w:lineRule="auto"/>
              <w:jc w:val="center"/>
            </w:pPr>
          </w:p>
          <w:p>
            <w:pPr>
              <w:spacing w:before="0" w:after="20" w:line="264" w:lineRule="auto"/>
              <w:jc w:val="center"/>
            </w:pPr>
          </w:p>
        </w:tc>
        <w:tc>
          <w:tcPr>
            <w:tcW w:type="dxa" w:w="1587"/>
            <w:vAlign w:val="center"/>
          </w:tcPr>
          <w:p>
            <w:pPr>
              <w:spacing w:before="0" w:after="20" w:line="264" w:lineRule="auto"/>
              <w:jc w:val="center"/>
            </w:pPr>
          </w:p>
        </w:tc>
        <w:tc>
          <w:tcPr>
            <w:tcW w:type="dxa" w:w="794"/>
            <w:vAlign w:val="center"/>
          </w:tcPr>
          <w:p>
            <w:pPr>
              <w:spacing w:before="0" w:after="20" w:line="264" w:lineRule="auto"/>
              <w:jc w:val="center"/>
            </w:pPr>
            <w:r>
              <w:rPr>
                <w:rFonts w:ascii="Times New Roman" w:hAnsi="Times New Roman" w:eastAsia="Times New Roman"/>
                <w:sz w:val="24"/>
              </w:rPr>
              <w:t>…</w:t>
            </w:r>
          </w:p>
        </w:tc>
        <w:tc>
          <w:tcPr>
            <w:tcW w:type="dxa" w:w="1587"/>
            <w:vAlign w:val="center"/>
          </w:tcPr>
          <w:p>
            <w:pPr>
              <w:spacing w:before="0" w:after="20" w:line="264" w:lineRule="auto"/>
              <w:jc w:val="center"/>
            </w:pPr>
          </w:p>
        </w:tc>
        <w:tc>
          <w:tcPr>
            <w:tcW w:type="dxa" w:w="1587"/>
            <w:vAlign w:val="center"/>
          </w:tcPr>
          <w:p>
            <w:pPr>
              <w:spacing w:before="0" w:after="20" w:line="264" w:lineRule="auto"/>
              <w:jc w:val="center"/>
            </w:pPr>
          </w:p>
          <w:p>
            <w:pPr>
              <w:spacing w:before="0" w:after="20" w:line="264" w:lineRule="auto"/>
              <w:jc w:val="center"/>
            </w:pPr>
          </w:p>
        </w:tc>
      </w:tr>
    </w:tbl>
    <w:p>
      <w:pPr>
        <w:spacing w:before="0" w:after="60" w:line="264" w:lineRule="auto"/>
        <w:jc w:val="both"/>
      </w:pPr>
      <w:r>
        <w:rPr>
          <w:rFonts w:ascii="Times New Roman" w:hAnsi="Times New Roman" w:eastAsia="Times New Roman"/>
          <w:sz w:val="26"/>
        </w:rPr>
        <w:t xml:space="preserve">Kết luận: </w:t>
      </w:r>
      <m:oMath>
        <m:sSub>
          <m:e>
            <m:r>
              <m:t>S</m:t>
            </m:r>
          </m:e>
          <m:sub>
            <m:r>
              <m:t>n</m:t>
            </m:r>
          </m:sub>
        </m:sSub>
      </m:oMath>
      <w:r>
        <w:rPr>
          <w:rFonts w:ascii="Times New Roman" w:hAnsi="Times New Roman" w:eastAsia="Times New Roman"/>
          <w:sz w:val="26"/>
        </w:rPr>
        <w:t xml:space="preserve"> = ……………………… (với </w:t>
      </w:r>
      <m:oMath>
        <m:r>
          <m:t>q≠1</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Phiếu học tập số 2 (HĐ3) – Bài tập phân hóa (SGK tr.55)</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2.15.</w:t>
      </w:r>
      <w:r>
        <w:rPr>
          <w:rFonts w:ascii="Times New Roman" w:hAnsi="Times New Roman" w:eastAsia="Times New Roman"/>
          <w:sz w:val="26"/>
        </w:rPr>
        <w:t xml:space="preserve"> Xác định công bội, số hạng thứ 5, số hạng tổng quát và số hạng thứ 100 của mỗi cấp số nhân sau: a) </w:t>
      </w:r>
      <m:oMath>
        <m:r>
          <m:t>1,</m:t>
        </m:r>
        <m:r>
          <m:rPr>
            <m:sty m:val="p"/>
          </m:rPr>
          <m:t> </m:t>
        </m:r>
        <m:r>
          <m:t>4,</m:t>
        </m:r>
        <m:r>
          <m:rPr>
            <m:sty m:val="p"/>
          </m:rPr>
          <m:t> </m:t>
        </m:r>
        <m:r>
          <m:t>16,</m:t>
        </m:r>
        <m:r>
          <m:rPr>
            <m:sty m:val="p"/>
          </m:rPr>
          <m:t> </m:t>
        </m:r>
        <m:r>
          <m:t>…</m:t>
        </m:r>
      </m:oMath>
      <w:r>
        <w:rPr>
          <w:rFonts w:ascii="Times New Roman" w:hAnsi="Times New Roman" w:eastAsia="Times New Roman"/>
          <w:sz w:val="26"/>
        </w:rPr>
        <w:t xml:space="preserve">; b) </w:t>
      </w:r>
      <m:oMath>
        <m:r>
          <m:t>2,</m:t>
        </m:r>
        <m:r>
          <m:rPr>
            <m:sty m:val="p"/>
          </m:rPr>
          <m:t> </m:t>
        </m:r>
        <m:r>
          <m:t>−</m:t>
        </m:r>
        <m:f>
          <m:fPr>
            <m:type m:val="bar"/>
          </m:fPr>
          <m:num>
            <m:r>
              <m:t>1</m:t>
            </m:r>
          </m:num>
          <m:den>
            <m:r>
              <m:t>2</m:t>
            </m:r>
          </m:den>
        </m:f>
        <m:r>
          <m:t>,</m:t>
        </m:r>
        <m:r>
          <m:rPr>
            <m:sty m:val="p"/>
          </m:rPr>
          <m:t> </m:t>
        </m:r>
        <m:f>
          <m:fPr>
            <m:type m:val="bar"/>
          </m:fPr>
          <m:num>
            <m:r>
              <m:t>1</m:t>
            </m:r>
          </m:num>
          <m:den>
            <m:r>
              <m:t>8</m:t>
            </m:r>
          </m:den>
        </m:f>
        <m:r>
          <m:t>,</m:t>
        </m:r>
        <m:r>
          <m:rPr>
            <m:sty m:val="p"/>
          </m:rPr>
          <m:t> </m:t>
        </m:r>
        <m:r>
          <m:t>…</m:t>
        </m:r>
      </m:oMath>
    </w:p>
    <w:p>
      <w:pPr>
        <w:spacing w:before="0" w:after="60" w:line="264" w:lineRule="auto"/>
        <w:jc w:val="both"/>
      </w:pPr>
      <w:r>
        <w:rPr>
          <w:rFonts w:ascii="Times New Roman" w:hAnsi="Times New Roman" w:eastAsia="Times New Roman"/>
          <w:b/>
          <w:sz w:val="26"/>
        </w:rPr>
        <w:t>Bài 2.16.</w:t>
      </w:r>
      <w:r>
        <w:rPr>
          <w:rFonts w:ascii="Times New Roman" w:hAnsi="Times New Roman" w:eastAsia="Times New Roman"/>
          <w:sz w:val="26"/>
        </w:rPr>
        <w:t xml:space="preserve"> Viết năm số hạng đầu của mỗi dãy số </w:t>
      </w:r>
      <m:oMath>
        <m:d>
          <m:dPr>
            <m:sepChr m:val=""/>
          </m:dPr>
          <m:e>
            <m:sSub>
              <m:e>
                <m:r>
                  <m:t>u</m:t>
                </m:r>
              </m:e>
              <m:sub>
                <m:r>
                  <m:t>n</m:t>
                </m:r>
              </m:sub>
            </m:sSub>
          </m:e>
        </m:d>
      </m:oMath>
      <w:r>
        <w:rPr>
          <w:rFonts w:ascii="Times New Roman" w:hAnsi="Times New Roman" w:eastAsia="Times New Roman"/>
          <w:sz w:val="26"/>
        </w:rPr>
        <w:t xml:space="preserve"> sau và xem nó có phải là cấp số nhân không. Nếu nó là cấp số nhân, hãy tìm công bội </w:t>
      </w:r>
      <m:oMath>
        <m:r>
          <m:t>q</m:t>
        </m:r>
      </m:oMath>
      <w:r>
        <w:rPr>
          <w:rFonts w:ascii="Times New Roman" w:hAnsi="Times New Roman" w:eastAsia="Times New Roman"/>
          <w:sz w:val="26"/>
        </w:rPr>
        <w:t xml:space="preserve"> và viết công thức số hạng tổng quát của nó dưới dạng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 xml:space="preserve">. a) </w:t>
      </w:r>
      <m:oMath>
        <m:sSub>
          <m:e>
            <m:r>
              <m:t>u</m:t>
            </m:r>
          </m:e>
          <m:sub>
            <m:r>
              <m:t>n</m:t>
            </m:r>
          </m:sub>
        </m:sSub>
        <m:r>
          <m:t>=5n</m:t>
        </m:r>
      </m:oMath>
      <w:r>
        <w:rPr>
          <w:rFonts w:ascii="Times New Roman" w:hAnsi="Times New Roman" w:eastAsia="Times New Roman"/>
          <w:sz w:val="26"/>
        </w:rPr>
        <w:t xml:space="preserve">; b) </w:t>
      </w:r>
      <m:oMath>
        <m:sSub>
          <m:e>
            <m:r>
              <m:t>u</m:t>
            </m:r>
          </m:e>
          <m:sub>
            <m:r>
              <m:t>n</m:t>
            </m:r>
          </m:sub>
        </m:sSub>
        <m:r>
          <m:t>=</m:t>
        </m:r>
        <m:sSup>
          <m:e>
            <m:r>
              <m:t>5</m:t>
            </m:r>
          </m:e>
          <m:sup>
            <m:r>
              <m:t>n</m:t>
            </m:r>
          </m:sup>
        </m:sSup>
      </m:oMath>
      <w:r>
        <w:rPr>
          <w:rFonts w:ascii="Times New Roman" w:hAnsi="Times New Roman" w:eastAsia="Times New Roman"/>
          <w:sz w:val="26"/>
        </w:rPr>
        <w:t xml:space="preserve">; c) </w:t>
      </w:r>
      <m:oMath>
        <m:sSub>
          <m:e>
            <m:r>
              <m:t>u</m:t>
            </m:r>
          </m:e>
          <m:sub>
            <m:r>
              <m:t>1</m:t>
            </m:r>
          </m:sub>
        </m:sSub>
        <m:r>
          <m:t>=1</m:t>
        </m:r>
      </m:oMath>
      <w:r>
        <w:rPr>
          <w:rFonts w:ascii="Times New Roman" w:hAnsi="Times New Roman" w:eastAsia="Times New Roman"/>
          <w:sz w:val="26"/>
        </w:rPr>
        <w:t xml:space="preserve">, </w:t>
      </w:r>
      <m:oMath>
        <m:sSub>
          <m:e>
            <m:r>
              <m:t>u</m:t>
            </m:r>
          </m:e>
          <m:sub>
            <m:r>
              <m:t>n</m:t>
            </m:r>
          </m:sub>
        </m:sSub>
        <m:r>
          <m:t>=n</m:t>
        </m:r>
        <m:sSub>
          <m:e>
            <m:r>
              <m:t>u</m:t>
            </m:r>
          </m:e>
          <m:sub>
            <m:r>
              <m:t>n−1</m:t>
            </m:r>
          </m:sub>
        </m:sSub>
      </m:oMath>
      <w:r>
        <w:rPr>
          <w:rFonts w:ascii="Times New Roman" w:hAnsi="Times New Roman" w:eastAsia="Times New Roman"/>
          <w:sz w:val="26"/>
        </w:rPr>
        <w:t xml:space="preserve">; d) </w:t>
      </w:r>
      <m:oMath>
        <m:sSub>
          <m:e>
            <m:r>
              <m:t>u</m:t>
            </m:r>
          </m:e>
          <m:sub>
            <m:r>
              <m:t>1</m:t>
            </m:r>
          </m:sub>
        </m:sSub>
        <m:r>
          <m:t>=1</m:t>
        </m:r>
      </m:oMath>
      <w:r>
        <w:rPr>
          <w:rFonts w:ascii="Times New Roman" w:hAnsi="Times New Roman" w:eastAsia="Times New Roman"/>
          <w:sz w:val="26"/>
        </w:rPr>
        <w:t xml:space="preserve">, </w:t>
      </w:r>
      <m:oMath>
        <m:sSub>
          <m:e>
            <m:r>
              <m:t>u</m:t>
            </m:r>
          </m:e>
          <m:sub>
            <m:r>
              <m:t>n</m:t>
            </m:r>
          </m:sub>
        </m:sSub>
        <m:r>
          <m:t>=5</m:t>
        </m:r>
        <m:sSub>
          <m:e>
            <m:r>
              <m:t>u</m:t>
            </m:r>
          </m:e>
          <m:sub>
            <m:r>
              <m:t>n−1</m:t>
            </m:r>
          </m:sub>
        </m:sSub>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2.17.</w:t>
      </w:r>
      <w:r>
        <w:rPr>
          <w:rFonts w:ascii="Times New Roman" w:hAnsi="Times New Roman" w:eastAsia="Times New Roman"/>
          <w:sz w:val="26"/>
        </w:rPr>
        <w:t xml:space="preserve"> Một cấp số nhân có số hạng thứ 6 bằng 96 và số hạng thứ 3 bằng 12. Tìm số hạng thứ 50 của cấp số nhân này.</w:t>
      </w:r>
    </w:p>
    <w:p>
      <w:pPr>
        <w:spacing w:before="0" w:after="60" w:line="264" w:lineRule="auto"/>
        <w:jc w:val="both"/>
      </w:pPr>
      <w:r>
        <w:rPr>
          <w:rFonts w:ascii="Times New Roman" w:hAnsi="Times New Roman" w:eastAsia="Times New Roman"/>
          <w:b/>
          <w:sz w:val="26"/>
        </w:rPr>
        <w:t>Bài 2.18.</w:t>
      </w:r>
      <w:r>
        <w:rPr>
          <w:rFonts w:ascii="Times New Roman" w:hAnsi="Times New Roman" w:eastAsia="Times New Roman"/>
          <w:sz w:val="26"/>
        </w:rPr>
        <w:t xml:space="preserve"> Một cấp số nhân có số hạng đầu bằng 5 và công bội bằng 2. Hỏi phải lấy tổng của bao nhiêu số hạng đầu của cấp số nhân này để có tổng bằng 5 115?</w:t>
      </w:r>
    </w:p>
    <w:p>
      <w:pPr>
        <w:spacing w:before="0" w:after="60" w:line="264" w:lineRule="auto"/>
        <w:jc w:val="both"/>
      </w:pPr>
      <w:r>
        <w:rPr>
          <w:rFonts w:ascii="Times New Roman" w:hAnsi="Times New Roman" w:eastAsia="Times New Roman"/>
          <w:b/>
          <w:sz w:val="26"/>
        </w:rPr>
        <w:t>Bài 2.19.</w:t>
      </w:r>
      <w:r>
        <w:rPr>
          <w:rFonts w:ascii="Times New Roman" w:hAnsi="Times New Roman" w:eastAsia="Times New Roman"/>
          <w:sz w:val="26"/>
        </w:rPr>
        <w:t xml:space="preserve"> Một công ty xây dựng mua một chiếc máy ủi với giá 3 tỉ đồng. Cứ sau mỗi năm sử dụng, giá trị của chiếc máy ủi này lại giảm 20% so với giá trị của nó trong năm liền trước đó. Tìm giá trị còn lại của chiếc máy ủi đó sau 5 năm sử dụng.</w:t>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2.20.</w:t>
      </w:r>
      <w:r>
        <w:rPr>
          <w:rFonts w:ascii="Times New Roman" w:hAnsi="Times New Roman" w:eastAsia="Times New Roman"/>
          <w:sz w:val="26"/>
        </w:rPr>
        <w:t xml:space="preserve"> Vào năm 2020, dân số của một quốc gia là khoảng 97 triệu người và tốc độ tăng trưởng dân số là 0,91%. Nếu tốc độ tăng trưởng dân số này được giữ nguyên hằng năm, hãy ước tính dân số của quốc gia đó vào năm 2030.</w:t>
      </w:r>
    </w:p>
    <w:p>
      <w:pPr>
        <w:spacing w:before="0" w:after="60" w:line="264" w:lineRule="auto"/>
        <w:jc w:val="both"/>
      </w:pPr>
      <w:r>
        <w:rPr>
          <w:rFonts w:ascii="Times New Roman" w:hAnsi="Times New Roman" w:eastAsia="Times New Roman"/>
          <w:b/>
          <w:sz w:val="26"/>
        </w:rPr>
        <w:t>Bài 2.21.</w:t>
      </w:r>
      <w:r>
        <w:rPr>
          <w:rFonts w:ascii="Times New Roman" w:hAnsi="Times New Roman" w:eastAsia="Times New Roman"/>
          <w:sz w:val="26"/>
        </w:rPr>
        <w:t xml:space="preserve"> Một loại thuốc được dùng mỗi ngày một lần. Lúc đầu nồng độ thuốc trong máu của bệnh nhân tăng nhanh, nhưng mỗi liều kế tiếp có tác dụng ít hơn liều trước đó. Lượng thuốc trong máu ở ngày thứ nhất là 50 mg, và mỗi ngày sau đó giảm chỉ còn một nửa so với ngày kề trước đó. Tính tổng lượng thuốc (tính bằng mg) trong máu của bệnh nhân sau khi dùng thuốc 10 ngày liên tiếp.</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2.15: a) </w:t>
      </w:r>
      <m:oMath>
        <m:r>
          <m:t>q=4</m:t>
        </m:r>
      </m:oMath>
      <w:r>
        <w:rPr>
          <w:rFonts w:ascii="Times New Roman" w:hAnsi="Times New Roman" w:eastAsia="Times New Roman"/>
          <w:sz w:val="26"/>
        </w:rPr>
        <w:t xml:space="preserve">, </w:t>
      </w:r>
      <m:oMath>
        <m:sSub>
          <m:e>
            <m:r>
              <m:t>u</m:t>
            </m:r>
          </m:e>
          <m:sub>
            <m:r>
              <m:t>5</m:t>
            </m:r>
          </m:sub>
        </m:sSub>
        <m:r>
          <m:t>=256</m:t>
        </m:r>
      </m:oMath>
      <w:r>
        <w:rPr>
          <w:rFonts w:ascii="Times New Roman" w:hAnsi="Times New Roman" w:eastAsia="Times New Roman"/>
          <w:sz w:val="26"/>
        </w:rPr>
        <w:t xml:space="preserve">, </w:t>
      </w:r>
      <m:oMath>
        <m:sSub>
          <m:e>
            <m:r>
              <m:t>u</m:t>
            </m:r>
          </m:e>
          <m:sub>
            <m:r>
              <m:t>n</m:t>
            </m:r>
          </m:sub>
        </m:sSub>
        <m:r>
          <m:t>=</m:t>
        </m:r>
        <m:sSup>
          <m:e>
            <m:r>
              <m:t>4</m:t>
            </m:r>
          </m:e>
          <m:sup>
            <m:r>
              <m:t>n−1</m:t>
            </m:r>
          </m:sup>
        </m:sSup>
      </m:oMath>
      <w:r>
        <w:rPr>
          <w:rFonts w:ascii="Times New Roman" w:hAnsi="Times New Roman" w:eastAsia="Times New Roman"/>
          <w:sz w:val="26"/>
        </w:rPr>
        <w:t xml:space="preserve">, </w:t>
      </w:r>
      <m:oMath>
        <m:sSub>
          <m:e>
            <m:r>
              <m:t>u</m:t>
            </m:r>
          </m:e>
          <m:sub>
            <m:r>
              <m:t>100</m:t>
            </m:r>
          </m:sub>
        </m:sSub>
        <m:r>
          <m:t>=</m:t>
        </m:r>
        <m:sSup>
          <m:e>
            <m:r>
              <m:t>4</m:t>
            </m:r>
          </m:e>
          <m:sup>
            <m:r>
              <m:t>99</m:t>
            </m:r>
          </m:sup>
        </m:sSup>
      </m:oMath>
      <w:r>
        <w:rPr>
          <w:rFonts w:ascii="Times New Roman" w:hAnsi="Times New Roman" w:eastAsia="Times New Roman"/>
          <w:sz w:val="26"/>
        </w:rPr>
        <w:t xml:space="preserve">. b) </w:t>
      </w:r>
      <m:oMath>
        <m:r>
          <m:t>q=−</m:t>
        </m:r>
        <m:f>
          <m:fPr>
            <m:type m:val="bar"/>
          </m:fPr>
          <m:num>
            <m:r>
              <m:t>1</m:t>
            </m:r>
          </m:num>
          <m:den>
            <m:r>
              <m:t>4</m:t>
            </m:r>
          </m:den>
        </m:f>
      </m:oMath>
      <w:r>
        <w:rPr>
          <w:rFonts w:ascii="Times New Roman" w:hAnsi="Times New Roman" w:eastAsia="Times New Roman"/>
          <w:sz w:val="26"/>
        </w:rPr>
        <w:t xml:space="preserve">, </w:t>
      </w:r>
      <m:oMath>
        <m:sSub>
          <m:e>
            <m:r>
              <m:t>u</m:t>
            </m:r>
          </m:e>
          <m:sub>
            <m:r>
              <m:t>5</m:t>
            </m:r>
          </m:sub>
        </m:sSub>
        <m:r>
          <m:t>=2·</m:t>
        </m:r>
        <m:sSup>
          <m:e>
            <m:d>
              <m:dPr>
                <m:sepChr m:val="−"/>
              </m:dPr>
              <m:e/>
              <m:e>
                <m:f>
                  <m:fPr>
                    <m:type m:val="bar"/>
                  </m:fPr>
                  <m:num>
                    <m:r>
                      <m:t>1</m:t>
                    </m:r>
                  </m:num>
                  <m:den>
                    <m:r>
                      <m:t>4</m:t>
                    </m:r>
                  </m:den>
                </m:f>
              </m:e>
            </m:d>
          </m:e>
          <m:sup>
            <m:r>
              <m:t>4</m:t>
            </m:r>
          </m:sup>
        </m:sSup>
        <m:r>
          <m:t>=</m:t>
        </m:r>
        <m:f>
          <m:fPr>
            <m:type m:val="bar"/>
          </m:fPr>
          <m:num>
            <m:r>
              <m:t>1</m:t>
            </m:r>
          </m:num>
          <m:den>
            <m:r>
              <m:t>128</m:t>
            </m:r>
          </m:den>
        </m:f>
      </m:oMath>
      <w:r>
        <w:rPr>
          <w:rFonts w:ascii="Times New Roman" w:hAnsi="Times New Roman" w:eastAsia="Times New Roman"/>
          <w:sz w:val="26"/>
        </w:rPr>
        <w:t xml:space="preserve">, </w:t>
      </w:r>
      <m:oMath>
        <m:sSub>
          <m:e>
            <m:r>
              <m:t>u</m:t>
            </m:r>
          </m:e>
          <m:sub>
            <m:r>
              <m:t>n</m:t>
            </m:r>
          </m:sub>
        </m:sSub>
        <m:r>
          <m:t>=2·</m:t>
        </m:r>
        <m:sSup>
          <m:e>
            <m:d>
              <m:dPr>
                <m:sepChr m:val="−"/>
              </m:dPr>
              <m:e/>
              <m:e>
                <m:f>
                  <m:fPr>
                    <m:type m:val="bar"/>
                  </m:fPr>
                  <m:num>
                    <m:r>
                      <m:t>1</m:t>
                    </m:r>
                  </m:num>
                  <m:den>
                    <m:r>
                      <m:t>4</m:t>
                    </m:r>
                  </m:den>
                </m:f>
              </m:e>
            </m:d>
          </m:e>
          <m:sup>
            <m:r>
              <m:t>n−1</m:t>
            </m:r>
          </m:sup>
        </m:sSup>
      </m:oMath>
      <w:r>
        <w:rPr>
          <w:rFonts w:ascii="Times New Roman" w:hAnsi="Times New Roman" w:eastAsia="Times New Roman"/>
          <w:sz w:val="26"/>
        </w:rPr>
        <w:t xml:space="preserve">, </w:t>
      </w:r>
      <m:oMath>
        <m:sSub>
          <m:e>
            <m:r>
              <m:t>u</m:t>
            </m:r>
          </m:e>
          <m:sub>
            <m:r>
              <m:t>100</m:t>
            </m:r>
          </m:sub>
        </m:sSub>
        <m:r>
          <m:t>=2·</m:t>
        </m:r>
        <m:sSup>
          <m:e>
            <m:d>
              <m:dPr>
                <m:sepChr m:val="−"/>
              </m:dPr>
              <m:e/>
              <m:e>
                <m:f>
                  <m:fPr>
                    <m:type m:val="bar"/>
                  </m:fPr>
                  <m:num>
                    <m:r>
                      <m:t>1</m:t>
                    </m:r>
                  </m:num>
                  <m:den>
                    <m:r>
                      <m:t>4</m:t>
                    </m:r>
                  </m:den>
                </m:f>
              </m:e>
            </m:d>
          </m:e>
          <m:sup>
            <m:r>
              <m:t>99</m:t>
            </m:r>
          </m:sup>
        </m:sSup>
        <m:r>
          <m:t>=−</m:t>
        </m:r>
        <m:f>
          <m:fPr>
            <m:type m:val="bar"/>
          </m:fPr>
          <m:num>
            <m:r>
              <m:t>1</m:t>
            </m:r>
          </m:num>
          <m:den>
            <m:sSup>
              <m:e>
                <m:r>
                  <m:t>2</m:t>
                </m:r>
              </m:e>
              <m:sup>
                <m:r>
                  <m:t>197</m:t>
                </m:r>
              </m:sup>
            </m:sSup>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2.16: a) </w:t>
      </w:r>
      <m:oMath>
        <m:r>
          <m:t>5,</m:t>
        </m:r>
        <m:r>
          <m:rPr>
            <m:sty m:val="p"/>
          </m:rPr>
          <m:t> </m:t>
        </m:r>
        <m:r>
          <m:t>10,</m:t>
        </m:r>
        <m:r>
          <m:rPr>
            <m:sty m:val="p"/>
          </m:rPr>
          <m:t> </m:t>
        </m:r>
        <m:r>
          <m:t>15,</m:t>
        </m:r>
        <m:r>
          <m:rPr>
            <m:sty m:val="p"/>
          </m:rPr>
          <m:t> </m:t>
        </m:r>
        <m:r>
          <m:t>20,</m:t>
        </m:r>
        <m:r>
          <m:rPr>
            <m:sty m:val="p"/>
          </m:rPr>
          <m:t> </m:t>
        </m:r>
        <m:r>
          <m:t>25</m:t>
        </m:r>
      </m:oMath>
      <w:r>
        <w:rPr>
          <w:rFonts w:ascii="Times New Roman" w:hAnsi="Times New Roman" w:eastAsia="Times New Roman"/>
          <w:sz w:val="26"/>
        </w:rPr>
        <w:t>: không là cấp số nhân (</w:t>
      </w:r>
      <m:oMath>
        <m:f>
          <m:fPr>
            <m:type m:val="bar"/>
          </m:fPr>
          <m:num>
            <m:sSub>
              <m:e>
                <m:r>
                  <m:t>u</m:t>
                </m:r>
              </m:e>
              <m:sub>
                <m:r>
                  <m:t>2</m:t>
                </m:r>
              </m:sub>
            </m:sSub>
          </m:num>
          <m:den>
            <m:sSub>
              <m:e>
                <m:r>
                  <m:t>u</m:t>
                </m:r>
              </m:e>
              <m:sub>
                <m:r>
                  <m:t>1</m:t>
                </m:r>
              </m:sub>
            </m:sSub>
          </m:den>
        </m:f>
        <m:r>
          <m:t>=2≠</m:t>
        </m:r>
        <m:f>
          <m:fPr>
            <m:type m:val="bar"/>
          </m:fPr>
          <m:num>
            <m:sSub>
              <m:e>
                <m:r>
                  <m:t>u</m:t>
                </m:r>
              </m:e>
              <m:sub>
                <m:r>
                  <m:t>3</m:t>
                </m:r>
              </m:sub>
            </m:sSub>
          </m:num>
          <m:den>
            <m:sSub>
              <m:e>
                <m:r>
                  <m:t>u</m:t>
                </m:r>
              </m:e>
              <m:sub>
                <m:r>
                  <m:t>2</m:t>
                </m:r>
              </m:sub>
            </m:sSub>
          </m:den>
        </m:f>
      </m:oMath>
      <w:r>
        <w:rPr>
          <w:rFonts w:ascii="Times New Roman" w:hAnsi="Times New Roman" w:eastAsia="Times New Roman"/>
          <w:sz w:val="26"/>
        </w:rPr>
        <w:t xml:space="preserve">). b) </w:t>
      </w:r>
      <m:oMath>
        <m:r>
          <m:t>5,</m:t>
        </m:r>
        <m:r>
          <m:rPr>
            <m:sty m:val="p"/>
          </m:rPr>
          <m:t> </m:t>
        </m:r>
        <m:r>
          <m:t>25,</m:t>
        </m:r>
        <m:r>
          <m:rPr>
            <m:sty m:val="p"/>
          </m:rPr>
          <m:t> </m:t>
        </m:r>
        <m:r>
          <m:t>125,</m:t>
        </m:r>
        <m:r>
          <m:rPr>
            <m:sty m:val="p"/>
          </m:rPr>
          <m:t> </m:t>
        </m:r>
        <m:r>
          <m:t>625,</m:t>
        </m:r>
        <m:r>
          <m:rPr>
            <m:sty m:val="p"/>
          </m:rPr>
          <m:t> </m:t>
        </m:r>
        <m:r>
          <m:t>3</m:t>
        </m:r>
        <m:r>
          <m:rPr>
            <m:sty m:val="p"/>
          </m:rPr>
          <m:t> </m:t>
        </m:r>
        <m:r>
          <m:t>125</m:t>
        </m:r>
      </m:oMath>
      <w:r>
        <w:rPr>
          <w:rFonts w:ascii="Times New Roman" w:hAnsi="Times New Roman" w:eastAsia="Times New Roman"/>
          <w:sz w:val="26"/>
        </w:rPr>
        <w:t xml:space="preserve">: cấp số nhân </w:t>
      </w:r>
      <m:oMath>
        <m:r>
          <m:t>q=5</m:t>
        </m:r>
      </m:oMath>
      <w:r>
        <w:rPr>
          <w:rFonts w:ascii="Times New Roman" w:hAnsi="Times New Roman" w:eastAsia="Times New Roman"/>
          <w:sz w:val="26"/>
        </w:rPr>
        <w:t xml:space="preserve">, </w:t>
      </w:r>
      <m:oMath>
        <m:sSub>
          <m:e>
            <m:r>
              <m:t>u</m:t>
            </m:r>
          </m:e>
          <m:sub>
            <m:r>
              <m:t>n</m:t>
            </m:r>
          </m:sub>
        </m:sSub>
        <m:r>
          <m:t>=5·</m:t>
        </m:r>
        <m:sSup>
          <m:e>
            <m:r>
              <m:t>5</m:t>
            </m:r>
          </m:e>
          <m:sup>
            <m:r>
              <m:t>n−1</m:t>
            </m:r>
          </m:sup>
        </m:sSup>
      </m:oMath>
      <w:r>
        <w:rPr>
          <w:rFonts w:ascii="Times New Roman" w:hAnsi="Times New Roman" w:eastAsia="Times New Roman"/>
          <w:sz w:val="26"/>
        </w:rPr>
        <w:t xml:space="preserve">. c)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sz w:val="26"/>
        </w:rPr>
        <w:t xml:space="preserve">: không là cấp số nhân. d) </w:t>
      </w:r>
      <m:oMath>
        <m:r>
          <m:t>1,</m:t>
        </m:r>
        <m:r>
          <m:rPr>
            <m:sty m:val="p"/>
          </m:rPr>
          <m:t> </m:t>
        </m:r>
        <m:r>
          <m:t>5,</m:t>
        </m:r>
        <m:r>
          <m:rPr>
            <m:sty m:val="p"/>
          </m:rPr>
          <m:t> </m:t>
        </m:r>
        <m:r>
          <m:t>25,</m:t>
        </m:r>
        <m:r>
          <m:rPr>
            <m:sty m:val="p"/>
          </m:rPr>
          <m:t> </m:t>
        </m:r>
        <m:r>
          <m:t>125,</m:t>
        </m:r>
        <m:r>
          <m:rPr>
            <m:sty m:val="p"/>
          </m:rPr>
          <m:t> </m:t>
        </m:r>
        <m:r>
          <m:t>625</m:t>
        </m:r>
      </m:oMath>
      <w:r>
        <w:rPr>
          <w:rFonts w:ascii="Times New Roman" w:hAnsi="Times New Roman" w:eastAsia="Times New Roman"/>
          <w:sz w:val="26"/>
        </w:rPr>
        <w:t xml:space="preserve">: cấp số nhân </w:t>
      </w:r>
      <m:oMath>
        <m:r>
          <m:t>q=5</m:t>
        </m:r>
      </m:oMath>
      <w:r>
        <w:rPr>
          <w:rFonts w:ascii="Times New Roman" w:hAnsi="Times New Roman" w:eastAsia="Times New Roman"/>
          <w:sz w:val="26"/>
        </w:rPr>
        <w:t xml:space="preserve">, </w:t>
      </w:r>
      <m:oMath>
        <m:sSub>
          <m:e>
            <m:r>
              <m:t>u</m:t>
            </m:r>
          </m:e>
          <m:sub>
            <m:r>
              <m:t>n</m:t>
            </m:r>
          </m:sub>
        </m:sSub>
        <m:r>
          <m:t>=</m:t>
        </m:r>
        <m:sSup>
          <m:e>
            <m:r>
              <m:t>5</m:t>
            </m:r>
          </m:e>
          <m:sup>
            <m:r>
              <m:t>n−1</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2.17: </w:t>
      </w:r>
      <m:oMath>
        <m:sSup>
          <m:e>
            <m:r>
              <m:t>q</m:t>
            </m:r>
          </m:e>
          <m:sup>
            <m:r>
              <m:t>3</m:t>
            </m:r>
          </m:sup>
        </m:sSup>
        <m:r>
          <m:t>=</m:t>
        </m:r>
        <m:f>
          <m:fPr>
            <m:type m:val="bar"/>
          </m:fPr>
          <m:num>
            <m:sSub>
              <m:e>
                <m:r>
                  <m:t>u</m:t>
                </m:r>
              </m:e>
              <m:sub>
                <m:r>
                  <m:t>6</m:t>
                </m:r>
              </m:sub>
            </m:sSub>
          </m:num>
          <m:den>
            <m:sSub>
              <m:e>
                <m:r>
                  <m:t>u</m:t>
                </m:r>
              </m:e>
              <m:sub>
                <m:r>
                  <m:t>3</m:t>
                </m:r>
              </m:sub>
            </m:sSub>
          </m:den>
        </m:f>
        <m:r>
          <m:t>=8</m:t>
        </m:r>
      </m:oMath>
      <w:r>
        <w:rPr>
          <w:rFonts w:ascii="Times New Roman" w:hAnsi="Times New Roman" w:eastAsia="Times New Roman"/>
          <w:sz w:val="26"/>
        </w:rPr>
        <w:t xml:space="preserve"> nên </w:t>
      </w:r>
      <m:oMath>
        <m:r>
          <m:t>q=2</m:t>
        </m:r>
      </m:oMath>
      <w:r>
        <w:rPr>
          <w:rFonts w:ascii="Times New Roman" w:hAnsi="Times New Roman" w:eastAsia="Times New Roman"/>
          <w:sz w:val="26"/>
        </w:rPr>
        <w:t xml:space="preserve">, </w:t>
      </w:r>
      <m:oMath>
        <m:sSub>
          <m:e>
            <m:r>
              <m:t>u</m:t>
            </m:r>
          </m:e>
          <m:sub>
            <m:r>
              <m:t>1</m:t>
            </m:r>
          </m:sub>
        </m:sSub>
        <m:r>
          <m:t>=</m:t>
        </m:r>
        <m:f>
          <m:fPr>
            <m:type m:val="bar"/>
          </m:fPr>
          <m:num>
            <m:r>
              <m:t>12</m:t>
            </m:r>
          </m:num>
          <m:den>
            <m:r>
              <m:t>4</m:t>
            </m:r>
          </m:den>
        </m:f>
        <m:r>
          <m:t>=3</m:t>
        </m:r>
      </m:oMath>
      <w:r>
        <w:rPr>
          <w:rFonts w:ascii="Times New Roman" w:hAnsi="Times New Roman" w:eastAsia="Times New Roman"/>
          <w:sz w:val="26"/>
        </w:rPr>
        <w:t xml:space="preserve">; </w:t>
      </w:r>
      <m:oMath>
        <m:sSub>
          <m:e>
            <m:r>
              <m:t>u</m:t>
            </m:r>
          </m:e>
          <m:sub>
            <m:r>
              <m:t>50</m:t>
            </m:r>
          </m:sub>
        </m:sSub>
        <m:r>
          <m:t>=3·</m:t>
        </m:r>
        <m:sSup>
          <m:e>
            <m:r>
              <m:t>2</m:t>
            </m:r>
          </m:e>
          <m:sup>
            <m:r>
              <m:t>49</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2.18: </w:t>
      </w:r>
      <m:oMath>
        <m:sSub>
          <m:e>
            <m:r>
              <m:t>S</m:t>
            </m:r>
          </m:e>
          <m:sub>
            <m:r>
              <m:t>n</m:t>
            </m:r>
          </m:sub>
        </m:sSub>
        <m:r>
          <m:t>=</m:t>
        </m:r>
        <m:f>
          <m:fPr>
            <m:type m:val="bar"/>
          </m:fPr>
          <m:num>
            <m:r>
              <m:t>5(1−</m:t>
            </m:r>
            <m:sSup>
              <m:e>
                <m:r>
                  <m:t>2</m:t>
                </m:r>
              </m:e>
              <m:sup>
                <m:r>
                  <m:t>n</m:t>
                </m:r>
              </m:sup>
            </m:sSup>
            <m:r>
              <m:t>)</m:t>
            </m:r>
          </m:num>
          <m:den>
            <m:r>
              <m:t>1−2</m:t>
            </m:r>
          </m:den>
        </m:f>
        <m:r>
          <m:t>=5(</m:t>
        </m:r>
        <m:sSup>
          <m:e>
            <m:r>
              <m:t>2</m:t>
            </m:r>
          </m:e>
          <m:sup>
            <m:r>
              <m:t>n</m:t>
            </m:r>
          </m:sup>
        </m:sSup>
        <m:r>
          <m:t>−1)=5</m:t>
        </m:r>
        <m:r>
          <m:rPr>
            <m:sty m:val="p"/>
          </m:rPr>
          <m:t> </m:t>
        </m:r>
        <m:r>
          <m:t>115⇔</m:t>
        </m:r>
        <m:sSup>
          <m:e>
            <m:r>
              <m:t>2</m:t>
            </m:r>
          </m:e>
          <m:sup>
            <m:r>
              <m:t>n</m:t>
            </m:r>
          </m:sup>
        </m:sSup>
        <m:r>
          <m:t>=1</m:t>
        </m:r>
        <m:r>
          <m:rPr>
            <m:sty m:val="p"/>
          </m:rPr>
          <m:t> </m:t>
        </m:r>
        <m:r>
          <m:t>024⇔n=10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2.19: giá trị sau mỗi năm lập thành cấp số nhân công bội </w:t>
      </w:r>
      <m:oMath>
        <m:r>
          <m:t>0</m:t>
        </m:r>
        <m:r>
          <m:t>,</m:t>
        </m:r>
        <m:r>
          <m:t>8</m:t>
        </m:r>
      </m:oMath>
      <w:r>
        <w:rPr>
          <w:rFonts w:ascii="Times New Roman" w:hAnsi="Times New Roman" w:eastAsia="Times New Roman"/>
          <w:sz w:val="26"/>
        </w:rPr>
        <w:t xml:space="preserve">; sau 5 năm: </w:t>
      </w:r>
      <m:oMath>
        <m:r>
          <m:t>3·0</m:t>
        </m:r>
        <m:r>
          <m:t>,</m:t>
        </m:r>
        <m:sSup>
          <m:e>
            <m:r>
              <m:t>8</m:t>
            </m:r>
          </m:e>
          <m:sup>
            <m:r>
              <m:t>5</m:t>
            </m:r>
          </m:sup>
        </m:sSup>
        <m:r>
          <m:t>=0</m:t>
        </m:r>
        <m:r>
          <m:t>,</m:t>
        </m:r>
        <m:r>
          <m:t>98304</m:t>
        </m:r>
      </m:oMath>
      <w:r>
        <w:rPr>
          <w:rFonts w:ascii="Times New Roman" w:hAnsi="Times New Roman" w:eastAsia="Times New Roman"/>
          <w:sz w:val="26"/>
        </w:rPr>
        <w:t xml:space="preserve"> (tỉ đồng) </w:t>
      </w:r>
      <m:oMath>
        <m:r>
          <m:t>≈983</m:t>
        </m:r>
      </m:oMath>
      <w:r>
        <w:rPr>
          <w:rFonts w:ascii="Times New Roman" w:hAnsi="Times New Roman" w:eastAsia="Times New Roman"/>
          <w:sz w:val="26"/>
        </w:rPr>
        <w:t xml:space="preserve"> triệu đồng.</w:t>
      </w:r>
    </w:p>
    <w:p>
      <w:pPr>
        <w:spacing w:before="0" w:after="60" w:line="264" w:lineRule="auto"/>
        <w:jc w:val="both"/>
      </w:pPr>
      <w:r>
        <w:rPr>
          <w:rFonts w:ascii="Times New Roman" w:hAnsi="Times New Roman" w:eastAsia="Times New Roman"/>
          <w:sz w:val="26"/>
        </w:rPr>
        <w:t xml:space="preserve">2.20: </w:t>
      </w:r>
      <m:oMath>
        <m:r>
          <m:t>97·1</m:t>
        </m:r>
        <m:r>
          <m:t>,</m:t>
        </m:r>
        <m:sSup>
          <m:e>
            <m:r>
              <m:t>0091</m:t>
            </m:r>
          </m:e>
          <m:sup>
            <m:r>
              <m:t>10</m:t>
            </m:r>
          </m:sup>
        </m:sSup>
        <m:r>
          <m:t>≈106</m:t>
        </m:r>
        <m:r>
          <m:t>,</m:t>
        </m:r>
        <m:r>
          <m:t>2</m:t>
        </m:r>
      </m:oMath>
      <w:r>
        <w:rPr>
          <w:rFonts w:ascii="Times New Roman" w:hAnsi="Times New Roman" w:eastAsia="Times New Roman"/>
          <w:sz w:val="26"/>
        </w:rPr>
        <w:t xml:space="preserve"> (triệu người).</w:t>
      </w:r>
    </w:p>
    <w:p>
      <w:pPr>
        <w:spacing w:before="0" w:after="60" w:line="264" w:lineRule="auto"/>
        <w:jc w:val="both"/>
      </w:pPr>
      <w:r>
        <w:rPr>
          <w:rFonts w:ascii="Times New Roman" w:hAnsi="Times New Roman" w:eastAsia="Times New Roman"/>
          <w:sz w:val="26"/>
        </w:rPr>
        <w:t xml:space="preserve">2.21: cấp số nhân </w:t>
      </w:r>
      <m:oMath>
        <m:sSub>
          <m:e>
            <m:r>
              <m:t>u</m:t>
            </m:r>
          </m:e>
          <m:sub>
            <m:r>
              <m:t>1</m:t>
            </m:r>
          </m:sub>
        </m:sSub>
        <m:r>
          <m:t>=50</m:t>
        </m:r>
      </m:oMath>
      <w:r>
        <w:rPr>
          <w:rFonts w:ascii="Times New Roman" w:hAnsi="Times New Roman" w:eastAsia="Times New Roman"/>
          <w:sz w:val="26"/>
        </w:rPr>
        <w:t xml:space="preserve">, </w:t>
      </w:r>
      <m:oMath>
        <m:r>
          <m:t>q=</m:t>
        </m:r>
        <m:f>
          <m:fPr>
            <m:type m:val="bar"/>
          </m:fPr>
          <m:num>
            <m:r>
              <m:t>1</m:t>
            </m:r>
          </m:num>
          <m:den>
            <m:r>
              <m:t>2</m:t>
            </m:r>
          </m:den>
        </m:f>
      </m:oMath>
      <w:r>
        <w:rPr>
          <w:rFonts w:ascii="Times New Roman" w:hAnsi="Times New Roman" w:eastAsia="Times New Roman"/>
          <w:sz w:val="26"/>
        </w:rPr>
        <w:t xml:space="preserve">: </w:t>
      </w:r>
      <m:oMath>
        <m:sSub>
          <m:e>
            <m:r>
              <m:t>S</m:t>
            </m:r>
          </m:e>
          <m:sub>
            <m:r>
              <m:t>10</m:t>
            </m:r>
          </m:sub>
        </m:sSub>
        <m:r>
          <m:t>=</m:t>
        </m:r>
        <m:f>
          <m:fPr>
            <m:type m:val="bar"/>
          </m:fPr>
          <m:num>
            <m:r>
              <m:t>50</m:t>
            </m:r>
            <m:d>
              <m:dPr>
                <m:sepChr m:val="−"/>
              </m:dPr>
              <m:e>
                <m:r>
                  <m:t>1</m:t>
                </m:r>
              </m:e>
              <m:e>
                <m:f>
                  <m:fPr>
                    <m:type m:val="bar"/>
                  </m:fPr>
                  <m:num>
                    <m:r>
                      <m:t>1</m:t>
                    </m:r>
                  </m:num>
                  <m:den>
                    <m:sSup>
                      <m:e>
                        <m:r>
                          <m:t>2</m:t>
                        </m:r>
                      </m:e>
                      <m:sup>
                        <m:r>
                          <m:t>10</m:t>
                        </m:r>
                      </m:sup>
                    </m:sSup>
                  </m:den>
                </m:f>
              </m:e>
            </m:d>
          </m:num>
          <m:den>
            <m:r>
              <m:t>1−</m:t>
            </m:r>
            <m:f>
              <m:fPr>
                <m:type m:val="bar"/>
              </m:fPr>
              <m:num>
                <m:r>
                  <m:t>1</m:t>
                </m:r>
              </m:num>
              <m:den>
                <m:r>
                  <m:t>2</m:t>
                </m:r>
              </m:den>
            </m:f>
          </m:den>
        </m:f>
        <m:r>
          <m:t>=100</m:t>
        </m:r>
        <m:d>
          <m:dPr>
            <m:sepChr m:val="−"/>
          </m:dPr>
          <m:e>
            <m:r>
              <m:t>1</m:t>
            </m:r>
          </m:e>
          <m:e>
            <m:f>
              <m:fPr>
                <m:type m:val="bar"/>
              </m:fPr>
              <m:num>
                <m:r>
                  <m:t>1</m:t>
                </m:r>
              </m:num>
              <m:den>
                <m:r>
                  <m:t>1</m:t>
                </m:r>
                <m:r>
                  <m:rPr>
                    <m:sty m:val="p"/>
                  </m:rPr>
                  <m:t> </m:t>
                </m:r>
                <m:r>
                  <m:t>024</m:t>
                </m:r>
              </m:den>
            </m:f>
          </m:e>
        </m:d>
        <m:r>
          <m:t>≈99</m:t>
        </m:r>
        <m:r>
          <m:t>,</m:t>
        </m:r>
        <m:r>
          <m:t>9</m:t>
        </m:r>
      </m:oMath>
      <w:r>
        <w:rPr>
          <w:rFonts w:ascii="Times New Roman" w:hAnsi="Times New Roman" w:eastAsia="Times New Roman"/>
          <w:sz w:val="26"/>
        </w:rPr>
        <w:t xml:space="preserve"> (mg).</w:t>
      </w:r>
    </w:p>
    <w:p>
      <w:pPr>
        <w:keepNext/>
        <w:spacing w:before="0" w:after="60" w:line="264" w:lineRule="auto"/>
        <w:jc w:val="both"/>
      </w:pPr>
      <w:r>
        <w:rPr>
          <w:rFonts w:ascii="Times New Roman" w:hAnsi="Times New Roman" w:eastAsia="Times New Roman"/>
          <w:b/>
          <w:sz w:val="26"/>
        </w:rPr>
        <w:t>Phiếu học tập số 3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Ban đầu có 5 000 con vi khuẩn, mỗi giờ tăng thêm 8%. Tính số vi khuẩn sau 5 giờ.</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"Số vi khuẩn lập thành cấp số nhân </w:t>
            </w:r>
            <m:oMath>
              <m:sSub>
                <m:e>
                  <m:r>
                    <m:t>u</m:t>
                  </m:r>
                </m:e>
                <m:sub>
                  <m:r>
                    <m:t>1</m:t>
                  </m:r>
                </m:sub>
              </m:sSub>
              <m:r>
                <m:t>=5</m:t>
              </m:r>
              <m:r>
                <m:rPr>
                  <m:sty m:val="p"/>
                </m:rPr>
                <m:t> </m:t>
              </m:r>
              <m:r>
                <m:t>000</m:t>
              </m:r>
            </m:oMath>
            <w:r>
              <w:rPr>
                <w:rFonts w:ascii="Times New Roman" w:hAnsi="Times New Roman" w:eastAsia="Times New Roman"/>
                <w:sz w:val="26"/>
              </w:rPr>
              <w:t xml:space="preserve">, </w:t>
            </w:r>
            <m:oMath>
              <m:r>
                <m:t>q=1</m:t>
              </m:r>
              <m:r>
                <m:t>,</m:t>
              </m:r>
              <m:r>
                <m:t>08</m:t>
              </m:r>
            </m:oMath>
            <w:r>
              <w:rPr>
                <w:rFonts w:ascii="Times New Roman" w:hAnsi="Times New Roman" w:eastAsia="Times New Roman"/>
                <w:sz w:val="26"/>
              </w:rPr>
              <w:t xml:space="preserve">. Sau 5 giờ số vi khuẩn là </w:t>
            </w:r>
            <m:oMath>
              <m:sSub>
                <m:e>
                  <m:r>
                    <m:t>u</m:t>
                  </m:r>
                </m:e>
                <m:sub>
                  <m:r>
                    <m:t>5</m:t>
                  </m:r>
                </m:sub>
              </m:sSub>
              <m:r>
                <m:t>=5</m:t>
              </m:r>
              <m:r>
                <m:rPr>
                  <m:sty m:val="p"/>
                </m:rPr>
                <m:t> </m:t>
              </m:r>
              <m:r>
                <m:t>000·1</m:t>
              </m:r>
              <m:r>
                <m:t>,</m:t>
              </m:r>
              <m:sSup>
                <m:e>
                  <m:r>
                    <m:t>08</m:t>
                  </m:r>
                </m:e>
                <m:sup>
                  <m:r>
                    <m:t>4</m:t>
                  </m:r>
                </m:sup>
              </m:sSup>
              <m:r>
                <m:t>≈6</m:t>
              </m:r>
              <m:r>
                <m:rPr>
                  <m:sty m:val="p"/>
                </m:rPr>
                <m:t> </m:t>
              </m:r>
              <m:r>
                <m:t>802</m:t>
              </m:r>
            </m:oMath>
            <w:r>
              <w:rPr>
                <w:rFonts w:ascii="Times New Roman" w:hAnsi="Times New Roman" w:eastAsia="Times New Roman"/>
                <w:sz w:val="26"/>
              </w:rPr>
              <w:t xml:space="preserve"> con."</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Tính tổng </w:t>
      </w:r>
      <m:oMath>
        <m:r>
          <m:t>S=1+2+4+…+</m:t>
        </m:r>
        <m:sSup>
          <m:e>
            <m:r>
              <m:t>2</m:t>
            </m:r>
          </m:e>
          <m:sup>
            <m:r>
              <m:t>9</m:t>
            </m:r>
          </m:sup>
        </m:sSup>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"Đây là tổng cấp số nhân </w:t>
            </w:r>
            <m:oMath>
              <m:sSub>
                <m:e>
                  <m:r>
                    <m:t>u</m:t>
                  </m:r>
                </m:e>
                <m:sub>
                  <m:r>
                    <m:t>1</m:t>
                  </m:r>
                </m:sub>
              </m:sSub>
              <m:r>
                <m:t>=1</m:t>
              </m:r>
            </m:oMath>
            <w:r>
              <w:rPr>
                <w:rFonts w:ascii="Times New Roman" w:hAnsi="Times New Roman" w:eastAsia="Times New Roman"/>
                <w:sz w:val="26"/>
              </w:rPr>
              <w:t xml:space="preserve">, </w:t>
            </w:r>
            <m:oMath>
              <m:r>
                <m:t>q=2</m:t>
              </m:r>
            </m:oMath>
            <w:r>
              <w:rPr>
                <w:rFonts w:ascii="Times New Roman" w:hAnsi="Times New Roman" w:eastAsia="Times New Roman"/>
                <w:sz w:val="26"/>
              </w:rPr>
              <w:t xml:space="preserve">, số hạng cuối </w:t>
            </w:r>
            <m:oMath>
              <m:sSup>
                <m:e>
                  <m:r>
                    <m:t>2</m:t>
                  </m:r>
                </m:e>
                <m:sup>
                  <m:r>
                    <m:t>9</m:t>
                  </m:r>
                </m:sup>
              </m:sSup>
            </m:oMath>
            <w:r>
              <w:rPr>
                <w:rFonts w:ascii="Times New Roman" w:hAnsi="Times New Roman" w:eastAsia="Times New Roman"/>
                <w:sz w:val="26"/>
              </w:rPr>
              <w:t xml:space="preserve"> nên </w:t>
            </w:r>
            <m:oMath>
              <m:r>
                <m:t>n=9</m:t>
              </m:r>
            </m:oMath>
            <w:r>
              <w:rPr>
                <w:rFonts w:ascii="Times New Roman" w:hAnsi="Times New Roman" w:eastAsia="Times New Roman"/>
                <w:sz w:val="26"/>
              </w:rPr>
              <w:t xml:space="preserve">. Vậy </w:t>
            </w:r>
            <m:oMath>
              <m:r>
                <m:t>S=</m:t>
              </m:r>
              <m:f>
                <m:fPr>
                  <m:type m:val="bar"/>
                </m:fPr>
                <m:num>
                  <m:r>
                    <m:t>1−</m:t>
                  </m:r>
                  <m:sSup>
                    <m:e>
                      <m:r>
                        <m:t>2</m:t>
                      </m:r>
                    </m:e>
                    <m:sup>
                      <m:r>
                        <m:t>9</m:t>
                      </m:r>
                    </m:sup>
                  </m:sSup>
                </m:num>
                <m:den>
                  <m:r>
                    <m:t>1−2</m:t>
                  </m:r>
                </m:den>
              </m:f>
              <m:r>
                <m:t>=511</m:t>
              </m:r>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lệch chỉ số – </w:t>
      </w:r>
      <m:oMath>
        <m:sSub>
          <m:e>
            <m:r>
              <m:t>u</m:t>
            </m:r>
          </m:e>
          <m:sub>
            <m:r>
              <m:t>1</m:t>
            </m:r>
          </m:sub>
        </m:sSub>
      </m:oMath>
      <w:r>
        <w:rPr>
          <w:rFonts w:ascii="Times New Roman" w:hAnsi="Times New Roman" w:eastAsia="Times New Roman"/>
          <w:sz w:val="26"/>
        </w:rPr>
        <w:t xml:space="preserve"> là thời điểm ban đầu (0 giờ) nên sau 5 giờ là </w:t>
      </w:r>
      <m:oMath>
        <m:sSub>
          <m:e>
            <m:r>
              <m:t>u</m:t>
            </m:r>
          </m:e>
          <m:sub>
            <m:r>
              <m:t>6</m:t>
            </m:r>
          </m:sub>
        </m:sSub>
        <m:r>
          <m:t>=5</m:t>
        </m:r>
        <m:r>
          <m:rPr>
            <m:sty m:val="p"/>
          </m:rPr>
          <m:t> </m:t>
        </m:r>
        <m:r>
          <m:t>000·1</m:t>
        </m:r>
        <m:r>
          <m:t>,</m:t>
        </m:r>
        <m:sSup>
          <m:e>
            <m:r>
              <m:t>08</m:t>
            </m:r>
          </m:e>
          <m:sup>
            <m:r>
              <m:t>5</m:t>
            </m:r>
          </m:sup>
        </m:sSup>
        <m:r>
          <m:t>≈7</m:t>
        </m:r>
        <m:r>
          <m:rPr>
            <m:sty m:val="p"/>
          </m:rPr>
          <m:t> </m:t>
        </m:r>
        <m:r>
          <m:t>347</m:t>
        </m:r>
      </m:oMath>
      <w:r>
        <w:rPr>
          <w:rFonts w:ascii="Times New Roman" w:hAnsi="Times New Roman" w:eastAsia="Times New Roman"/>
          <w:sz w:val="26"/>
        </w:rPr>
        <w:t xml:space="preserve"> con. Kiểm chứng: sau 1 giờ là </w:t>
      </w:r>
      <m:oMath>
        <m:r>
          <m:t>5</m:t>
        </m:r>
        <m:r>
          <m:rPr>
            <m:sty m:val="p"/>
          </m:rPr>
          <m:t> </m:t>
        </m:r>
        <m:r>
          <m:t>400=</m:t>
        </m:r>
        <m:sSub>
          <m:e>
            <m:r>
              <m:t>u</m:t>
            </m:r>
          </m:e>
          <m:sub>
            <m:r>
              <m:t>2</m:t>
            </m:r>
          </m:sub>
        </m:sSub>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đếm sai số số hạng – các số hạng là </w:t>
      </w:r>
      <m:oMath>
        <m:sSup>
          <m:e>
            <m:r>
              <m:t>2</m:t>
            </m:r>
          </m:e>
          <m:sup>
            <m:r>
              <m:t>0</m:t>
            </m:r>
          </m:sup>
        </m:sSup>
        <m:r>
          <m:t>,</m:t>
        </m:r>
        <m:r>
          <m:rPr>
            <m:sty m:val="p"/>
          </m:rPr>
          <m:t> </m:t>
        </m:r>
        <m:sSup>
          <m:e>
            <m:r>
              <m:t>2</m:t>
            </m:r>
          </m:e>
          <m:sup>
            <m:r>
              <m:t>1</m:t>
            </m:r>
          </m:sup>
        </m:sSup>
        <m:r>
          <m:t>,</m:t>
        </m:r>
        <m:r>
          <m:rPr>
            <m:sty m:val="p"/>
          </m:rPr>
          <m:t> </m:t>
        </m:r>
        <m:r>
          <m:t>…,</m:t>
        </m:r>
        <m:r>
          <m:rPr>
            <m:sty m:val="p"/>
          </m:rPr>
          <m:t> </m:t>
        </m:r>
        <m:sSup>
          <m:e>
            <m:r>
              <m:t>2</m:t>
            </m:r>
          </m:e>
          <m:sup>
            <m:r>
              <m:t>9</m:t>
            </m:r>
          </m:sup>
        </m:sSup>
      </m:oMath>
      <w:r>
        <w:rPr>
          <w:rFonts w:ascii="Times New Roman" w:hAnsi="Times New Roman" w:eastAsia="Times New Roman"/>
          <w:sz w:val="26"/>
        </w:rPr>
        <w:t xml:space="preserve"> nên </w:t>
      </w:r>
      <m:oMath>
        <m:r>
          <m:t>n=10</m:t>
        </m:r>
      </m:oMath>
      <w:r>
        <w:rPr>
          <w:rFonts w:ascii="Times New Roman" w:hAnsi="Times New Roman" w:eastAsia="Times New Roman"/>
          <w:sz w:val="26"/>
        </w:rPr>
        <w:t xml:space="preserve">. Đúng: </w:t>
      </w:r>
      <m:oMath>
        <m:r>
          <m:t>S=</m:t>
        </m:r>
        <m:sSup>
          <m:e>
            <m:r>
              <m:t>2</m:t>
            </m:r>
          </m:e>
          <m:sup>
            <m:r>
              <m:t>10</m:t>
            </m:r>
          </m:sup>
        </m:sSup>
        <m:r>
          <m:t>−1=1</m:t>
        </m:r>
        <m:r>
          <m:rPr>
            <m:sty m:val="p"/>
          </m:rPr>
          <m:t> </m:t>
        </m:r>
        <m:r>
          <m:t>023</m:t>
        </m:r>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tbl>
      <w:tblPr>
        <w:tblW w:type="auto" w:w="0"/>
        <w:jc w:val="center"/>
        <w:tblLayout w:type="fixed"/>
        <w:tblLook w:firstColumn="1" w:firstRow="1" w:lastColumn="0" w:lastRow="0" w:noHBand="0" w:noVBand="1" w:val="04A0"/>
      </w:tblPr>
      <w:tblGrid>
        <w:gridCol w:w="5103"/>
        <w:gridCol w:w="5103"/>
      </w:tblGrid>
      <w:tr>
        <w:tc>
          <w:tcPr>
            <w:tcW w:type="dxa" w:w="5102"/>
            <w:vAlign w:val="center"/>
          </w:tcPr>
          <w:p>
            <w:pPr>
              <w:keepNext/>
              <w:spacing w:before="0" w:after="20" w:line="264" w:lineRule="auto"/>
              <w:jc w:val="center"/>
            </w:pPr>
            <w:r>
              <w:rPr>
                <w:rFonts w:ascii="Times New Roman" w:hAnsi="Times New Roman" w:eastAsia="Times New Roman"/>
                <w:b/>
                <w:sz w:val="26"/>
              </w:rPr>
              <w:t>TỔ PHÓ CHUYÊN MÔN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Hứa Văn Mỹ Vương</w:t>
            </w:r>
          </w:p>
        </w:tc>
        <w:tc>
          <w:tcPr>
            <w:tcW w:type="dxa" w:w="5102"/>
            <w:vAlign w:val="center"/>
          </w:tcPr>
          <w:p>
            <w:pPr>
              <w:keepNext/>
              <w:spacing w:before="0" w:after="20" w:line="264" w:lineRule="auto"/>
              <w:jc w:val="center"/>
            </w:pPr>
            <w:r>
              <w:rPr>
                <w:rFonts w:ascii="Times New Roman" w:hAnsi="Times New Roman" w:eastAsia="Times New Roman"/>
                <w:b/>
                <w:sz w:val="26"/>
              </w:rPr>
              <w:t>Người soạn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Trương Tử Trang</w:t>
            </w:r>
          </w:p>
        </w:tc>
      </w:tr>
    </w:tbl>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Bùi Xuân Thanh</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Trương Tử Trang</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KHBD-TOÁN11</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
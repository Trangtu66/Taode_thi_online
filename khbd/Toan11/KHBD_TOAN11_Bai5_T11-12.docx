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i/>
                <w:sz w:val="26"/>
              </w:rPr>
              <w:t>Ngày …… tháng …… năm 2026</w:t>
            </w:r>
          </w:p>
        </w:tc>
        <w:tc>
          <w:tcPr>
            <w:tcW w:type="dxa" w:w="5669"/>
            <w:vAlign w:val="center"/>
          </w:tcPr>
          <w:p>
            <w:pPr>
              <w:spacing w:before="0" w:after="20" w:line="264" w:lineRule="auto"/>
              <w:jc w:val="left"/>
            </w:pPr>
            <w:r>
              <w:rPr>
                <w:rFonts w:ascii="Times New Roman" w:hAnsi="Times New Roman" w:eastAsia="Times New Roman"/>
                <w:i/>
                <w:sz w:val="26"/>
              </w:rPr>
              <w:t>Họ và tên giáo viên: TRƯƠNG TỬ TRANG</w:t>
            </w:r>
          </w:p>
          <w:p>
            <w:pPr>
              <w:spacing w:before="0" w:after="20" w:line="264" w:lineRule="auto"/>
              <w:jc w:val="left"/>
            </w:pPr>
            <w:r>
              <w:rPr>
                <w:rFonts w:ascii="Times New Roman" w:hAnsi="Times New Roman" w:eastAsia="Times New Roman"/>
                <w:i/>
                <w:sz w:val="26"/>
              </w:rPr>
              <w:t>Tổ chuyên môn: TOÁN</w:t>
            </w:r>
          </w:p>
        </w:tc>
      </w:tr>
    </w:tbl>
    <w:p>
      <w:pPr>
        <w:spacing w:before="120" w:after="60" w:line="264" w:lineRule="auto"/>
        <w:jc w:val="center"/>
      </w:pPr>
      <w:r>
        <w:rPr>
          <w:rFonts w:ascii="Times New Roman" w:hAnsi="Times New Roman" w:eastAsia="Times New Roman"/>
          <w:b/>
          <w:color w:val="FF0000"/>
          <w:sz w:val="28"/>
        </w:rPr>
        <w:t>KẾ HOẠCH BÀI DẠY MÔN TOÁN LỚP 11</w:t>
      </w:r>
    </w:p>
    <w:p>
      <w:pPr>
        <w:spacing w:before="40" w:after="80" w:line="264" w:lineRule="auto"/>
        <w:jc w:val="center"/>
      </w:pPr>
      <w:r>
        <w:drawing>
          <wp:inline xmlns:a="http://schemas.openxmlformats.org/drawingml/2006/main" xmlns:pic="http://schemas.openxmlformats.org/drawingml/2006/picture">
            <wp:extent cx="4680000" cy="612336"/>
            <wp:docPr id="1" name="Picture 1"/>
            <wp:cNvGraphicFramePr>
              <a:graphicFrameLocks noChangeAspect="1"/>
            </wp:cNvGraphicFramePr>
            <a:graphic>
              <a:graphicData uri="http://schemas.openxmlformats.org/drawingml/2006/picture">
                <pic:pic>
                  <pic:nvPicPr>
                    <pic:cNvPr id="0" name="b5_banner.png"/>
                    <pic:cNvPicPr/>
                  </pic:nvPicPr>
                  <pic:blipFill>
                    <a:blip r:embed="rId11"/>
                    <a:stretch>
                      <a:fillRect/>
                    </a:stretch>
                  </pic:blipFill>
                  <pic:spPr>
                    <a:xfrm>
                      <a:off x="0" y="0"/>
                      <a:ext cx="4680000" cy="612336"/>
                    </a:xfrm>
                    <a:prstGeom prst="rect"/>
                  </pic:spPr>
                </pic:pic>
              </a:graphicData>
            </a:graphic>
          </wp:inline>
        </w:drawing>
      </w:r>
    </w:p>
    <w:p>
      <w:pPr>
        <w:spacing w:before="0" w:after="0" w:line="264" w:lineRule="auto"/>
        <w:jc w:val="center"/>
      </w:pPr>
      <w:r>
        <w:rPr>
          <w:rFonts w:ascii="Times New Roman" w:hAnsi="Times New Roman" w:eastAsia="Times New Roman"/>
          <w:b/>
          <w:sz w:val="26"/>
        </w:rPr>
        <w:t>Chương II. Dãy số. Cấp số cộng và cấp số nhân</w:t>
      </w:r>
    </w:p>
    <w:p>
      <w:pPr>
        <w:spacing w:before="0" w:after="120" w:line="264" w:lineRule="auto"/>
        <w:jc w:val="center"/>
      </w:pPr>
      <w:r>
        <w:rPr>
          <w:rFonts w:ascii="Times New Roman" w:hAnsi="Times New Roman" w:eastAsia="Times New Roman"/>
          <w:sz w:val="26"/>
        </w:rPr>
        <w:t>Thời gian thực hiện: (Số tiết 2: T11, T12)</w:t>
      </w:r>
    </w:p>
    <w:p>
      <w:pPr>
        <w:keepNext/>
        <w:spacing w:before="80" w:after="60" w:line="264" w:lineRule="auto"/>
        <w:jc w:val="both"/>
      </w:pPr>
      <w:r>
        <w:rPr>
          <w:rFonts w:ascii="Times New Roman" w:hAnsi="Times New Roman" w:eastAsia="Times New Roman"/>
          <w:b/>
          <w:sz w:val="26"/>
        </w:rPr>
        <w:t>I. MỤC TIÊU</w:t>
      </w:r>
    </w:p>
    <w:p>
      <w:pPr>
        <w:keepNext/>
        <w:spacing w:before="0" w:after="60" w:line="264" w:lineRule="auto"/>
        <w:jc w:val="both"/>
      </w:pPr>
      <w:r>
        <w:rPr>
          <w:rFonts w:ascii="Times New Roman" w:hAnsi="Times New Roman" w:eastAsia="Times New Roman"/>
          <w:b/>
          <w:sz w:val="26"/>
        </w:rPr>
        <w:t>1. Về kiến thức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dãy số hữu hạn, dãy số vô hạn; số hạng đầu, số hạng tổng quát (số hạng cuối) của dãy số.</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Thể hiện được cách cho dãy số bằng liệt kê các số hạng; bằng công thức tổng quát; bằng hệ thức truy hồi; bằng cách mô tả.</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2. Về năng lực</w:t>
      </w:r>
    </w:p>
    <w:p>
      <w:pPr>
        <w:spacing w:before="0" w:after="20" w:line="264" w:lineRule="auto"/>
        <w:jc w:val="both"/>
      </w:pPr>
      <w:r>
        <w:rPr>
          <w:rFonts w:ascii="Times New Roman" w:hAnsi="Times New Roman" w:eastAsia="Times New Roman"/>
          <w:b/>
          <w:i/>
          <w:sz w:val="26"/>
        </w:rPr>
        <w:t>a) Năng lực chung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Tự chủ và tự học:</w:t>
      </w:r>
      <w:r>
        <w:rPr>
          <w:rFonts w:ascii="Times New Roman" w:hAnsi="Times New Roman" w:eastAsia="Times New Roman"/>
          <w:sz w:val="26"/>
        </w:rPr>
        <w:t xml:space="preserve"> tự phát hiện quy luật của dãy số trong các HĐ1 – HĐ5 SGK; tự chọn mức bài tập trên phiếu phân hóa, tự đối chiếu đáp 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và hợp tác:</w:t>
      </w:r>
      <w:r>
        <w:rPr>
          <w:rFonts w:ascii="Times New Roman" w:hAnsi="Times New Roman" w:eastAsia="Times New Roman"/>
          <w:sz w:val="26"/>
        </w:rPr>
        <w:t xml:space="preserve"> thảo luận cặp đôi, nhóm khi dự đoán công thức số hạng tổng quát, khi phân tích lời giải của chatbot AI; trình bày lời giải trước lớp.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Giải quyết vấn đề và sáng tạo:</w:t>
      </w:r>
      <w:r>
        <w:rPr>
          <w:rFonts w:ascii="Times New Roman" w:hAnsi="Times New Roman" w:eastAsia="Times New Roman"/>
          <w:sz w:val="26"/>
        </w:rPr>
        <w:t xml:space="preserve"> lập dãy số mô tả hiện tượng thực tế (dân số, lương, lượng nước hồ chứa) và rút ra ý nghĩa của tính tăng, giảm (HĐ4).</w:t>
      </w:r>
    </w:p>
    <w:p>
      <w:pPr>
        <w:spacing w:before="0" w:after="20" w:line="264" w:lineRule="auto"/>
        <w:jc w:val="both"/>
      </w:pPr>
      <w:r>
        <w:rPr>
          <w:rFonts w:ascii="Times New Roman" w:hAnsi="Times New Roman" w:eastAsia="Times New Roman"/>
          <w:b/>
          <w:i/>
          <w:sz w:val="26"/>
        </w:rPr>
        <w:t>b) Năng lực đặc thù môn Toán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Tư duy và lập luận toán học:</w:t>
      </w:r>
      <w:r>
        <w:rPr>
          <w:rFonts w:ascii="Times New Roman" w:hAnsi="Times New Roman" w:eastAsia="Times New Roman"/>
          <w:sz w:val="26"/>
        </w:rPr>
        <w:t xml:space="preserve"> xét dấu hiệu </w:t>
      </w:r>
      <m:oMath>
        <m:sSub>
          <m:e>
            <m:r>
              <m:t>u</m:t>
            </m:r>
          </m:e>
          <m:sub>
            <m:r>
              <m:t>n+1</m:t>
            </m:r>
          </m:sub>
        </m:sSub>
        <m:r>
          <m:t>−</m:t>
        </m:r>
        <m:sSub>
          <m:e>
            <m:r>
              <m:t>u</m:t>
            </m:r>
          </m:e>
          <m:sub>
            <m:r>
              <m:t>n</m:t>
            </m:r>
          </m:sub>
        </m:sSub>
      </m:oMath>
      <w:r>
        <w:rPr>
          <w:rFonts w:ascii="Times New Roman" w:hAnsi="Times New Roman" w:eastAsia="Times New Roman"/>
          <w:sz w:val="26"/>
        </w:rPr>
        <w:t xml:space="preserve"> để kết luận tính tăng, giảm; chỉ ra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để kết luận tính bị chặn; dùng phản ví dụ bác bỏ kết luận vội vàng.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Mô hình hóa toán học:</w:t>
      </w:r>
      <w:r>
        <w:rPr>
          <w:rFonts w:ascii="Times New Roman" w:hAnsi="Times New Roman" w:eastAsia="Times New Roman"/>
          <w:sz w:val="26"/>
        </w:rPr>
        <w:t xml:space="preserve"> biểu diễn số dân, tiền lương theo năm bằng công thức số hạng tổng quát hoặc hệ thức truy hồi; trả lời bài toán mở đầu.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tiếp toán học:</w:t>
      </w:r>
      <w:r>
        <w:rPr>
          <w:rFonts w:ascii="Times New Roman" w:hAnsi="Times New Roman" w:eastAsia="Times New Roman"/>
          <w:sz w:val="26"/>
        </w:rPr>
        <w:t xml:space="preserve"> đọc, viết đúng kí hiệu </w:t>
      </w:r>
      <m:oMath>
        <m:d>
          <m:dPr>
            <m:sepChr m:val=""/>
          </m:dPr>
          <m:e>
            <m:sSub>
              <m:e>
                <m:r>
                  <m:t>u</m:t>
                </m:r>
              </m:e>
              <m:sub>
                <m:r>
                  <m:t>n</m:t>
                </m:r>
              </m:sub>
            </m:sSub>
          </m:e>
        </m:d>
      </m:oMath>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w:t>
      </w:r>
      <m:oMath>
        <m:sSub>
          <m:e>
            <m:r>
              <m:t>u</m:t>
            </m:r>
          </m:e>
          <m:sub>
            <m:r>
              <m:t>n−1</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Sử dụng công cụ, phương tiện học toán:</w:t>
      </w:r>
      <w:r>
        <w:rPr>
          <w:rFonts w:ascii="Times New Roman" w:hAnsi="Times New Roman" w:eastAsia="Times New Roman"/>
          <w:sz w:val="26"/>
        </w:rPr>
        <w:t xml:space="preserve"> dùng máy tính cầm tay, bảng tính/Desmos để tính nhanh các số hạng và biểu diễn dãy số bằng điểm.</w:t>
      </w:r>
    </w:p>
    <w:p>
      <w:pPr>
        <w:spacing w:before="0" w:after="20" w:line="264" w:lineRule="auto"/>
        <w:jc w:val="both"/>
      </w:pPr>
      <w:r>
        <w:rPr>
          <w:rFonts w:ascii="Times New Roman" w:hAnsi="Times New Roman" w:eastAsia="Times New Roman"/>
          <w:b/>
          <w:i/>
          <w:sz w:val="26"/>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3.1.NC1a – Phát triển nội dung số (đồ thị, hình vẽ động):</w:t>
      </w:r>
      <w:r>
        <w:rPr>
          <w:rFonts w:ascii="Times New Roman" w:hAnsi="Times New Roman" w:eastAsia="Times New Roman"/>
          <w:sz w:val="26"/>
        </w:rPr>
        <w:t xml:space="preserve"> dùng bảng tính/Desmos kiểm chứng các số hạng, tính tăng, giảm của dãy số; đánh giá độ tin cậy của số liệu giá cà phê thu thập (HĐ2,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NLa, NLc – Năng lực AI: nhận biết giới hạn của AI; kiểm chứng, đối chiếu kết quả AI:</w:t>
      </w:r>
      <w:r>
        <w:rPr>
          <w:rFonts w:ascii="Times New Roman" w:hAnsi="Times New Roman" w:eastAsia="Times New Roman"/>
          <w:sz w:val="26"/>
        </w:rPr>
        <w:t xml:space="preserve"> phát hiện lỗi trong lời giải do chatbot AI tạo ra (kết luận tăng, giảm chỉ từ hai số hạng; nhầm cận "phụ thuộc </w:t>
      </w:r>
      <m:oMath>
        <m:r>
          <m:t>n</m:t>
        </m:r>
      </m:oMath>
      <w:r>
        <w:rPr>
          <w:rFonts w:ascii="Times New Roman" w:hAnsi="Times New Roman" w:eastAsia="Times New Roman"/>
          <w:sz w:val="26"/>
        </w:rPr>
        <w:t>" với số chặn) và sửa lại (HĐ3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NLb, NLc – Năng lực AI: đạo đức AI, trung thực học thuật; sử dụng công cụ AI phù hợp:</w:t>
      </w:r>
      <w:r>
        <w:rPr>
          <w:rFonts w:ascii="Times New Roman" w:hAnsi="Times New Roman" w:eastAsia="Times New Roman"/>
          <w:sz w:val="26"/>
        </w:rPr>
        <w:t xml:space="preserve"> viết câu lệnh để chatbot AI chỉ gợi ý một bước;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3.1.NC1b – Phát triển nội dung số (sản phẩm số) và 2.5.NC1a – Quy tắc ứng xử trên mạng:</w:t>
      </w:r>
      <w:r>
        <w:rPr>
          <w:rFonts w:ascii="Times New Roman" w:hAnsi="Times New Roman" w:eastAsia="Times New Roman"/>
          <w:sz w:val="26"/>
        </w:rPr>
        <w:t xml:space="preserve"> lập bảng tính, biểu đồ dãy số giá cà phê; chia sẻ sản phẩm trên lớp học trực tuyến (HĐ4).</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 xml:space="preserve">5.2.NC1b; 2.5.NC1a – Củng cố, luyện tập bài học trên môi trường số; an toàn, trung thực khi làm bài trực tuyến: </w:t>
      </w:r>
      <w:r>
        <w:rPr>
          <w:rFonts w:ascii="Times New Roman" w:hAnsi="Times New Roman" w:eastAsia="Times New Roman"/>
          <w:sz w:val="26"/>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b/>
          <w:sz w:val="26"/>
        </w:rPr>
        <w:t>3. Về phẩm chất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Trung thực:</w:t>
      </w:r>
      <w:r>
        <w:rPr>
          <w:rFonts w:ascii="Times New Roman" w:hAnsi="Times New Roman" w:eastAsia="Times New Roman"/>
          <w:sz w:val="26"/>
        </w:rPr>
        <w:t xml:space="preserve"> tự làm bài trắc nghiệm; ghi đúng số liệu thu thập; ghi rõ phần có hỗ trợ của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Chăm chỉ:</w:t>
      </w:r>
      <w:r>
        <w:rPr>
          <w:rFonts w:ascii="Times New Roman" w:hAnsi="Times New Roman" w:eastAsia="Times New Roman"/>
          <w:sz w:val="26"/>
        </w:rPr>
        <w:t xml:space="preserve"> hoàn thành bài tập theo mức được giao; làm lại các câu sai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Trách nhiệm:</w:t>
      </w:r>
      <w:r>
        <w:rPr>
          <w:rFonts w:ascii="Times New Roman" w:hAnsi="Times New Roman" w:eastAsia="Times New Roman"/>
          <w:sz w:val="26"/>
        </w:rPr>
        <w:t xml:space="preserve"> hoàn thành phần việc được phân công trong nhóm; quan tâm đến sản xuất nông nghiệp của địa phương.</w:t>
      </w:r>
    </w:p>
    <w:p>
      <w:pPr>
        <w:keepNext/>
        <w:spacing w:before="80" w:after="60" w:line="264" w:lineRule="auto"/>
        <w:jc w:val="both"/>
      </w:pPr>
      <w:r>
        <w:rPr>
          <w:rFonts w:ascii="Times New Roman" w:hAnsi="Times New Roman" w:eastAsia="Times New Roman"/>
          <w:b/>
          <w:sz w:val="26"/>
        </w:rPr>
        <w:t>II. THIẾT BỊ DẠY HỌC VÀ HỌC LIỆU</w:t>
      </w:r>
    </w:p>
    <w:p>
      <w:pPr>
        <w:keepNext/>
        <w:spacing w:before="0" w:after="60" w:line="264" w:lineRule="auto"/>
        <w:jc w:val="both"/>
      </w:pPr>
      <w:r>
        <w:rPr>
          <w:rFonts w:ascii="Times New Roman" w:hAnsi="Times New Roman" w:eastAsia="Times New Roman"/>
          <w:b/>
          <w:sz w:val="26"/>
        </w:rPr>
        <w:t>1. Thiết bị, học liệu truyền thống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Giáo viên:</w:t>
      </w:r>
      <w:r>
        <w:rPr>
          <w:rFonts w:ascii="Times New Roman" w:hAnsi="Times New Roman" w:eastAsia="Times New Roman"/>
          <w:sz w:val="26"/>
        </w:rPr>
        <w:t xml:space="preserve"> SGK Toán 11 tập một (Kết nối tri thức với cuộc sống), kế hoạch bài dạy, máy tính, màn trình chiếu, bài trình chiếu Slide_TOAN11_Bai5_T11-12.pptx; Phiếu học tập số 1, số 2 (Phụ lục); bộ thẻ A, B, C, D; mã QR bài trắc nghiệm củng cố online.</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Học sinh:</w:t>
      </w:r>
      <w:r>
        <w:rPr>
          <w:rFonts w:ascii="Times New Roman" w:hAnsi="Times New Roman" w:eastAsia="Times New Roman"/>
          <w:sz w:val="26"/>
        </w:rPr>
        <w:t xml:space="preserve"> SGK, vở ghi, máy tính cầm tay; đọc trước Bài 5 (SGK tr.42 – 47); điện thoại (Desmos/bảng tính, Trạm kiểm chứng AI, bài trắc nghiệm củng cố, theo hướng dẫn của GV).</w:t>
      </w:r>
    </w:p>
    <w:p>
      <w:pPr>
        <w:keepNext/>
        <w:spacing w:before="0" w:after="60" w:line="264" w:lineRule="auto"/>
        <w:jc w:val="both"/>
      </w:pPr>
      <w:r>
        <w:rPr>
          <w:rFonts w:ascii="Times New Roman" w:hAnsi="Times New Roman" w:eastAsia="Times New Roman"/>
          <w:b/>
          <w:sz w:val="26"/>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b/>
                <w:sz w:val="22"/>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b/>
                <w:sz w:val="22"/>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b/>
                <w:sz w:val="22"/>
              </w:rPr>
              <w:t>Vai trò của GV</w:t>
            </w:r>
          </w:p>
        </w:tc>
      </w:tr>
      <w:tr>
        <w:tc>
          <w:tcPr>
            <w:tcW w:type="dxa" w:w="2041"/>
            <w:vAlign w:val="center"/>
          </w:tcPr>
          <w:p>
            <w:pPr>
              <w:spacing w:before="0" w:after="20" w:line="264" w:lineRule="auto"/>
              <w:jc w:val="left"/>
            </w:pPr>
            <w:r>
              <w:rPr>
                <w:rFonts w:ascii="Times New Roman" w:hAnsi="Times New Roman" w:eastAsia="Times New Roman"/>
                <w:sz w:val="22"/>
              </w:rPr>
              <w:t>Desmos/GeoGebra, Google Sheets (máy GV; điện thoại HS)</w:t>
            </w:r>
          </w:p>
        </w:tc>
        <w:tc>
          <w:tcPr>
            <w:tcW w:type="dxa" w:w="1587"/>
            <w:vAlign w:val="center"/>
          </w:tcPr>
          <w:p>
            <w:pPr>
              <w:spacing w:before="0" w:after="20" w:line="264" w:lineRule="auto"/>
              <w:jc w:val="left"/>
            </w:pPr>
            <w:r>
              <w:rPr>
                <w:rFonts w:ascii="Times New Roman" w:hAnsi="Times New Roman" w:eastAsia="Times New Roman"/>
                <w:sz w:val="22"/>
              </w:rPr>
              <w:t>HĐ2, HĐ3, HĐ4</w:t>
            </w:r>
          </w:p>
        </w:tc>
        <w:tc>
          <w:tcPr>
            <w:tcW w:type="dxa" w:w="3515"/>
            <w:vAlign w:val="center"/>
          </w:tcPr>
          <w:p>
            <w:pPr>
              <w:spacing w:before="0" w:after="20" w:line="264" w:lineRule="auto"/>
              <w:jc w:val="left"/>
            </w:pPr>
            <w:r>
              <w:rPr>
                <w:rFonts w:ascii="Times New Roman" w:hAnsi="Times New Roman" w:eastAsia="Times New Roman"/>
                <w:sz w:val="22"/>
              </w:rPr>
              <w:t xml:space="preserve">Tính nhanh các số hạng; biểu diễn điểm </w:t>
            </w:r>
            <m:oMath>
              <m:d>
                <m:dPr>
                  <m:sepChr m:val=""/>
                </m:dPr>
                <m:e>
                  <m:r>
                    <m:t>n</m:t>
                  </m:r>
                  <m:r>
                    <m:t>;</m:t>
                  </m:r>
                  <m:sSub>
                    <m:e>
                      <m:r>
                        <m:t>u</m:t>
                      </m:r>
                    </m:e>
                    <m:sub>
                      <m:r>
                        <m:t>n</m:t>
                      </m:r>
                    </m:sub>
                  </m:sSub>
                </m:e>
              </m:d>
            </m:oMath>
            <w:r>
              <w:rPr>
                <w:rFonts w:ascii="Times New Roman" w:hAnsi="Times New Roman" w:eastAsia="Times New Roman"/>
                <w:sz w:val="22"/>
              </w:rPr>
              <w:t xml:space="preserve"> để quan sát tăng, giảm, bị chặn</w:t>
            </w:r>
          </w:p>
        </w:tc>
        <w:tc>
          <w:tcPr>
            <w:tcW w:type="dxa" w:w="3061"/>
            <w:vAlign w:val="center"/>
          </w:tcPr>
          <w:p>
            <w:pPr>
              <w:spacing w:before="0" w:after="20" w:line="264" w:lineRule="auto"/>
              <w:jc w:val="left"/>
            </w:pPr>
            <w:r>
              <w:rPr>
                <w:rFonts w:ascii="Times New Roman" w:hAnsi="Times New Roman" w:eastAsia="Times New Roman"/>
                <w:sz w:val="22"/>
              </w:rPr>
              <w:t>Yêu cầu HS lập luận trước, kiểm chứng sau</w:t>
            </w:r>
          </w:p>
        </w:tc>
      </w:tr>
      <w:tr>
        <w:tc>
          <w:tcPr>
            <w:tcW w:type="dxa" w:w="2041"/>
            <w:vAlign w:val="center"/>
          </w:tcPr>
          <w:p>
            <w:pPr>
              <w:spacing w:before="0" w:after="20" w:line="264" w:lineRule="auto"/>
              <w:jc w:val="left"/>
            </w:pPr>
            <w:r>
              <w:rPr>
                <w:rFonts w:ascii="Times New Roman" w:hAnsi="Times New Roman" w:eastAsia="Times New Roman"/>
                <w:sz w:val="22"/>
              </w:rPr>
              <w:t>Chatbot AI (Gemini/ChatGPT/Copilot… tùy điều kiện) – GV sử dụng khi chuẩn bị bài</w:t>
            </w:r>
          </w:p>
        </w:tc>
        <w:tc>
          <w:tcPr>
            <w:tcW w:type="dxa" w:w="1587"/>
            <w:vAlign w:val="center"/>
          </w:tcPr>
          <w:p>
            <w:pPr>
              <w:spacing w:before="0" w:after="20" w:line="264" w:lineRule="auto"/>
              <w:jc w:val="left"/>
            </w:pPr>
            <w:r>
              <w:rPr>
                <w:rFonts w:ascii="Times New Roman" w:hAnsi="Times New Roman" w:eastAsia="Times New Roman"/>
                <w:sz w:val="22"/>
              </w:rPr>
              <w:t>Chuẩn bị HĐ3</w:t>
            </w:r>
          </w:p>
        </w:tc>
        <w:tc>
          <w:tcPr>
            <w:tcW w:type="dxa" w:w="3515"/>
            <w:vAlign w:val="center"/>
          </w:tcPr>
          <w:p>
            <w:pPr>
              <w:spacing w:before="0" w:after="20" w:line="264" w:lineRule="auto"/>
              <w:jc w:val="left"/>
            </w:pPr>
            <w:r>
              <w:rPr>
                <w:rFonts w:ascii="Times New Roman" w:hAnsi="Times New Roman" w:eastAsia="Times New Roman"/>
                <w:sz w:val="22"/>
              </w:rPr>
              <w:t>Gợi ý bài tập phân hóa; tạo lời giải "của AI" có lỗi (Phiếu số 2)</w:t>
            </w:r>
          </w:p>
        </w:tc>
        <w:tc>
          <w:tcPr>
            <w:tcW w:type="dxa" w:w="3061"/>
            <w:vAlign w:val="center"/>
          </w:tcPr>
          <w:p>
            <w:pPr>
              <w:spacing w:before="0" w:after="20" w:line="264" w:lineRule="auto"/>
              <w:jc w:val="left"/>
            </w:pPr>
            <w:r>
              <w:rPr>
                <w:rFonts w:ascii="Times New Roman" w:hAnsi="Times New Roman" w:eastAsia="Times New Roman"/>
                <w:sz w:val="22"/>
              </w:rPr>
              <w:t>Thẩm định, chỉnh sửa trước khi dùng</w:t>
            </w:r>
          </w:p>
        </w:tc>
      </w:tr>
      <w:tr>
        <w:tc>
          <w:tcPr>
            <w:tcW w:type="dxa" w:w="2041"/>
            <w:vAlign w:val="center"/>
          </w:tcPr>
          <w:p>
            <w:pPr>
              <w:spacing w:before="0" w:after="20" w:line="264" w:lineRule="auto"/>
              <w:jc w:val="left"/>
            </w:pPr>
            <w:r>
              <w:rPr>
                <w:rFonts w:ascii="Times New Roman" w:hAnsi="Times New Roman" w:eastAsia="Times New Roman"/>
                <w:sz w:val="22"/>
              </w:rPr>
              <w:t>Chatbot AI – HS sử dụng theo nhóm, 01 thiết bị/nhóm</w:t>
            </w:r>
          </w:p>
        </w:tc>
        <w:tc>
          <w:tcPr>
            <w:tcW w:type="dxa" w:w="1587"/>
            <w:vAlign w:val="center"/>
          </w:tcPr>
          <w:p>
            <w:pPr>
              <w:spacing w:before="0" w:after="20" w:line="264" w:lineRule="auto"/>
              <w:jc w:val="left"/>
            </w:pPr>
            <w:r>
              <w:rPr>
                <w:rFonts w:ascii="Times New Roman" w:hAnsi="Times New Roman" w:eastAsia="Times New Roman"/>
                <w:sz w:val="22"/>
              </w:rPr>
              <w:t>HĐ3 (Nhiệm vụ 2), HĐ4</w:t>
            </w:r>
          </w:p>
        </w:tc>
        <w:tc>
          <w:tcPr>
            <w:tcW w:type="dxa" w:w="3515"/>
            <w:vAlign w:val="center"/>
          </w:tcPr>
          <w:p>
            <w:pPr>
              <w:spacing w:before="0" w:after="20" w:line="264" w:lineRule="auto"/>
              <w:jc w:val="left"/>
            </w:pPr>
            <w:r>
              <w:rPr>
                <w:rFonts w:ascii="Times New Roman" w:hAnsi="Times New Roman" w:eastAsia="Times New Roman"/>
                <w:sz w:val="22"/>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sz w:val="22"/>
              </w:rPr>
              <w:t>Cung cấp câu lệnh mẫu; 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sz w:val="22"/>
              </w:rPr>
              <w:t>Google Classroom/Padlet của lớp</w:t>
            </w:r>
          </w:p>
        </w:tc>
        <w:tc>
          <w:tcPr>
            <w:tcW w:type="dxa" w:w="1587"/>
            <w:vAlign w:val="center"/>
          </w:tcPr>
          <w:p>
            <w:pPr>
              <w:spacing w:before="0" w:after="20" w:line="264" w:lineRule="auto"/>
              <w:jc w:val="left"/>
            </w:pPr>
            <w:r>
              <w:rPr>
                <w:rFonts w:ascii="Times New Roman" w:hAnsi="Times New Roman" w:eastAsia="Times New Roman"/>
                <w:sz w:val="22"/>
              </w:rPr>
              <w:t>HĐ4</w:t>
            </w:r>
          </w:p>
        </w:tc>
        <w:tc>
          <w:tcPr>
            <w:tcW w:type="dxa" w:w="3515"/>
            <w:vAlign w:val="center"/>
          </w:tcPr>
          <w:p>
            <w:pPr>
              <w:spacing w:before="0" w:after="20" w:line="264" w:lineRule="auto"/>
              <w:jc w:val="left"/>
            </w:pPr>
            <w:r>
              <w:rPr>
                <w:rFonts w:ascii="Times New Roman" w:hAnsi="Times New Roman" w:eastAsia="Times New Roman"/>
                <w:sz w:val="22"/>
              </w:rPr>
              <w:t>Nộp, chia sẻ, nhận xét sản phẩm</w:t>
            </w:r>
          </w:p>
        </w:tc>
        <w:tc>
          <w:tcPr>
            <w:tcW w:type="dxa" w:w="3061"/>
            <w:vAlign w:val="center"/>
          </w:tcPr>
          <w:p>
            <w:pPr>
              <w:spacing w:before="0" w:after="20" w:line="264" w:lineRule="auto"/>
              <w:jc w:val="left"/>
            </w:pPr>
            <w:r>
              <w:rPr>
                <w:rFonts w:ascii="Times New Roman" w:hAnsi="Times New Roman" w:eastAsia="Times New Roman"/>
                <w:sz w:val="22"/>
              </w:rPr>
              <w:t>Nhận xét, đánh giá theo tiêu chí</w:t>
            </w:r>
          </w:p>
        </w:tc>
      </w:tr>
    </w:tbl>
    <w:p>
      <w:pPr>
        <w:spacing w:before="60" w:after="60" w:line="264" w:lineRule="auto"/>
        <w:jc w:val="both"/>
      </w:pPr>
      <w:r>
        <w:rPr>
          <w:rFonts w:ascii="Times New Roman" w:hAnsi="Times New Roman" w:eastAsia="Times New Roman"/>
          <w:b/>
          <w:sz w:val="26"/>
        </w:rPr>
        <w:t>Bài trắc nghiệm củng cố online</w:t>
      </w:r>
      <w:r>
        <w:rPr>
          <w:rFonts w:ascii="Times New Roman" w:hAnsi="Times New Roman" w:eastAsia="Times New Roman"/>
          <w:sz w:val="26"/>
        </w:rPr>
        <w:t xml:space="preserve"> (trên trang Taode_thi_online của GV; HS không cần tài khoản): https://trangtu66.github.io/Taode_thi_online/cc_bai5_t11.html – GV chiếu mã QR, theo dõi kết quả, xếp hạng trên trang quản lý (Khối 11).</w:t>
      </w:r>
    </w:p>
    <w:p>
      <w:pPr>
        <w:spacing w:before="0" w:after="60" w:line="264" w:lineRule="auto"/>
        <w:jc w:val="both"/>
      </w:pPr>
      <w:r>
        <w:rPr>
          <w:rFonts w:ascii="Times New Roman" w:hAnsi="Times New Roman" w:eastAsia="Times New Roman"/>
          <w:b/>
          <w:sz w:val="26"/>
        </w:rPr>
        <w:t>Câu lệnh mẫu cho HS khi dùng chatbot AI:</w:t>
      </w:r>
      <w:r>
        <w:rPr>
          <w:rFonts w:ascii="Times New Roman" w:hAnsi="Times New Roman" w:eastAsia="Times New Roman"/>
          <w:sz w:val="26"/>
        </w:rPr>
        <w:t xml:space="preserve"> "Em đang học Bài Dãy số (Toán 11). Hãy chỉ ra bước sai trong lời giải sau (nếu có) và giải thích, không giải lại toàn bộ: …" (HĐ3).</w:t>
      </w:r>
    </w:p>
    <w:p>
      <w:pPr>
        <w:keepNext/>
        <w:spacing w:before="80" w:after="60" w:line="264" w:lineRule="auto"/>
        <w:jc w:val="both"/>
      </w:pPr>
      <w:r>
        <w:rPr>
          <w:rFonts w:ascii="Times New Roman" w:hAnsi="Times New Roman" w:eastAsia="Times New Roman"/>
          <w:b/>
          <w:sz w:val="26"/>
        </w:rPr>
        <w:t>III. TIẾN TRÌNH DẠY HỌC</w:t>
      </w:r>
    </w:p>
    <w:p>
      <w:pPr>
        <w:spacing w:before="0" w:after="40" w:line="264" w:lineRule="auto"/>
        <w:jc w:val="both"/>
      </w:pPr>
      <w:r>
        <w:rPr>
          <w:rFonts w:ascii="Times New Roman" w:hAnsi="Times New Roman" w:eastAsia="Times New Roman"/>
          <w:b/>
          <w:sz w:val="26"/>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sz w:val="24"/>
              </w:rPr>
              <w:t>Tiết 1 (T11)</w:t>
            </w:r>
          </w:p>
        </w:tc>
        <w:tc>
          <w:tcPr>
            <w:tcW w:type="dxa" w:w="6690"/>
            <w:vAlign w:val="center"/>
          </w:tcPr>
          <w:p>
            <w:pPr>
              <w:spacing w:before="0" w:after="20" w:line="264" w:lineRule="auto"/>
              <w:jc w:val="left"/>
            </w:pPr>
            <w:r>
              <w:rPr>
                <w:rFonts w:ascii="Times New Roman" w:hAnsi="Times New Roman" w:eastAsia="Times New Roman"/>
                <w:sz w:val="24"/>
              </w:rPr>
              <w:t>HĐ1. Mở đầu: dân số thành phố năm 2030</w:t>
            </w:r>
          </w:p>
        </w:tc>
        <w:tc>
          <w:tcPr>
            <w:tcW w:type="dxa" w:w="1701"/>
            <w:vAlign w:val="center"/>
          </w:tcPr>
          <w:p>
            <w:pPr>
              <w:spacing w:before="0" w:after="20" w:line="264" w:lineRule="auto"/>
              <w:jc w:val="center"/>
            </w:pPr>
            <w:r>
              <w:rPr>
                <w:rFonts w:ascii="Times New Roman" w:hAnsi="Times New Roman" w:eastAsia="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HĐ2.1. Định nghĩa dãy số (dãy số vô hạn, dãy số hữu hạn)</w:t>
            </w:r>
          </w:p>
        </w:tc>
        <w:tc>
          <w:tcPr>
            <w:tcW w:type="dxa" w:w="1701"/>
            <w:vAlign w:val="center"/>
          </w:tcPr>
          <w:p>
            <w:pPr>
              <w:spacing w:before="0" w:after="20" w:line="264" w:lineRule="auto"/>
              <w:jc w:val="center"/>
            </w:pPr>
            <w:r>
              <w:rPr>
                <w:rFonts w:ascii="Times New Roman" w:hAnsi="Times New Roman" w:eastAsia="Times New Roman"/>
                <w:sz w:val="24"/>
              </w:rPr>
              <w:t>18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HĐ2.2. Các cách cho một dãy số; giải bài toán mở đầu</w:t>
            </w:r>
          </w:p>
        </w:tc>
        <w:tc>
          <w:tcPr>
            <w:tcW w:type="dxa" w:w="1701"/>
            <w:vAlign w:val="center"/>
          </w:tcPr>
          <w:p>
            <w:pPr>
              <w:spacing w:before="0" w:after="20" w:line="264" w:lineRule="auto"/>
              <w:jc w:val="center"/>
            </w:pPr>
            <w:r>
              <w:rPr>
                <w:rFonts w:ascii="Times New Roman" w:hAnsi="Times New Roman" w:eastAsia="Times New Roman"/>
                <w:sz w:val="24"/>
              </w:rPr>
              <w:t>22</w:t>
            </w:r>
          </w:p>
        </w:tc>
      </w:tr>
      <w:tr>
        <w:tc>
          <w:tcPr>
            <w:tcW w:type="dxa" w:w="1814"/>
            <w:vAlign w:val="center"/>
          </w:tcPr>
          <w:p>
            <w:pPr>
              <w:spacing w:before="0" w:after="20" w:line="264" w:lineRule="auto"/>
              <w:jc w:val="center"/>
            </w:pPr>
            <w:r>
              <w:rPr>
                <w:rFonts w:ascii="Times New Roman" w:hAnsi="Times New Roman" w:eastAsia="Times New Roman"/>
                <w:sz w:val="24"/>
              </w:rPr>
              <w:t>Tiết 2 (T12)</w:t>
            </w:r>
          </w:p>
        </w:tc>
        <w:tc>
          <w:tcPr>
            <w:tcW w:type="dxa" w:w="6690"/>
            <w:vAlign w:val="center"/>
          </w:tcPr>
          <w:p>
            <w:pPr>
              <w:spacing w:before="0" w:after="20" w:line="264" w:lineRule="auto"/>
              <w:jc w:val="left"/>
            </w:pPr>
            <w:r>
              <w:rPr>
                <w:rFonts w:ascii="Times New Roman" w:hAnsi="Times New Roman" w:eastAsia="Times New Roman"/>
                <w:sz w:val="24"/>
              </w:rPr>
              <w:t>HĐ2.3. Dãy số tăng, dãy số giảm và dãy số bị chặn</w:t>
            </w:r>
          </w:p>
        </w:tc>
        <w:tc>
          <w:tcPr>
            <w:tcW w:type="dxa" w:w="1701"/>
            <w:vAlign w:val="center"/>
          </w:tcPr>
          <w:p>
            <w:pPr>
              <w:spacing w:before="0" w:after="20" w:line="264" w:lineRule="auto"/>
              <w:jc w:val="center"/>
            </w:pPr>
            <w:r>
              <w:rPr>
                <w:rFonts w:ascii="Times New Roman" w:hAnsi="Times New Roman" w:eastAsia="Times New Roman"/>
                <w:sz w:val="24"/>
              </w:rPr>
              <w:t>20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1 (Phiếu phân hóa: Bài tập 2.1 – 2.7)</w:t>
            </w:r>
          </w:p>
        </w:tc>
        <w:tc>
          <w:tcPr>
            <w:tcW w:type="dxa" w:w="1701"/>
            <w:vAlign w:val="center"/>
          </w:tcPr>
          <w:p>
            <w:pPr>
              <w:spacing w:before="0" w:after="20" w:line="264" w:lineRule="auto"/>
              <w:jc w:val="center"/>
            </w:pPr>
            <w:r>
              <w:rPr>
                <w:rFonts w:ascii="Times New Roman" w:hAnsi="Times New Roman" w:eastAsia="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HĐ3. Luyện tập – Nhiệm vụ 2 (Trạm kiểm chứng AI)</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HĐ4. Vận dụng: lương của anh Thanh;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sz w:val="24"/>
              </w:rPr>
              <w:t>4</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sz w:val="24"/>
              </w:rPr>
              <w:t>9</w:t>
            </w:r>
          </w:p>
        </w:tc>
      </w:tr>
      <w:tr>
        <w:tc>
          <w:tcPr>
            <w:tcW w:type="dxa" w:w="1814"/>
            <w:vAlign w:val="center"/>
          </w:tcPr>
          <w:p>
            <w:pPr>
              <w:spacing w:before="0" w:after="20" w:line="264" w:lineRule="auto"/>
              <w:jc w:val="center"/>
            </w:pPr>
            <w:r>
              <w:rPr>
                <w:rFonts w:ascii="Times New Roman" w:hAnsi="Times New Roman" w:eastAsia="Times New Roman"/>
                <w:sz w:val="24"/>
              </w:rPr>
              <w:t>Tổng</w:t>
            </w:r>
          </w:p>
        </w:tc>
        <w:tc>
          <w:tcPr>
            <w:tcW w:type="dxa" w:w="6690"/>
            <w:vAlign w:val="center"/>
          </w:tcPr>
          <w:p>
            <w:pPr>
              <w:spacing w:before="0" w:after="20" w:line="264" w:lineRule="auto"/>
              <w:jc w:val="left"/>
            </w:pPr>
            <w:r>
              <w:rPr>
                <w:rFonts w:ascii="Times New Roman" w:hAnsi="Times New Roman" w:eastAsia="Times New Roman"/>
                <w:sz w:val="24"/>
              </w:rPr>
              <w:t>2 tiết</w:t>
            </w:r>
          </w:p>
        </w:tc>
        <w:tc>
          <w:tcPr>
            <w:tcW w:type="dxa" w:w="1701"/>
            <w:vAlign w:val="center"/>
          </w:tcPr>
          <w:p>
            <w:pPr>
              <w:spacing w:before="0" w:after="20" w:line="264" w:lineRule="auto"/>
              <w:jc w:val="center"/>
            </w:pPr>
            <w:r>
              <w:rPr>
                <w:rFonts w:ascii="Times New Roman" w:hAnsi="Times New Roman" w:eastAsia="Times New Roman"/>
                <w:sz w:val="24"/>
              </w:rPr>
              <w:t>90</w:t>
            </w:r>
          </w:p>
        </w:tc>
      </w:tr>
    </w:tbl>
    <w:p>
      <w:pPr>
        <w:keepNext/>
        <w:spacing w:before="120" w:after="60" w:line="264" w:lineRule="auto"/>
        <w:jc w:val="center"/>
      </w:pPr>
      <w:r>
        <w:rPr>
          <w:rFonts w:ascii="Times New Roman" w:hAnsi="Times New Roman" w:eastAsia="Times New Roman"/>
          <w:b/>
          <w:sz w:val="26"/>
        </w:rPr>
        <w:t>TIẾT 1 (T11)</w:t>
      </w:r>
    </w:p>
    <w:p>
      <w:pPr>
        <w:keepNext/>
        <w:spacing w:before="80" w:after="60" w:line="264" w:lineRule="auto"/>
        <w:jc w:val="left"/>
      </w:pPr>
      <w:r>
        <w:rPr>
          <w:rFonts w:ascii="Times New Roman" w:hAnsi="Times New Roman" w:eastAsia="Times New Roman"/>
          <w:b/>
          <w:sz w:val="26"/>
        </w:rPr>
        <w:t>1. Hoạt động 1: Mở đầu (5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Tạo tình huống thực tiễn dẫn tới khái niệm dãy số (số dân theo từng năm); HS nêu dự đoán, chưa giải.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sz w:val="26"/>
        </w:rPr>
        <w:t xml:space="preserve">Tình huống mở đầu (SGK tr.42): Năm 2020, số dân của một thành phố trực thuộc tỉnh là khoảng 500 nghìn người. Người ta ước tính rằng số dân của thành phố đó sẽ tăng trưởng với tốc độ khoảng 2% mỗi năm. Khi đó số dân </w:t>
      </w:r>
      <m:oMath>
        <m:sSub>
          <m:e>
            <m:r>
              <m:t>P</m:t>
            </m:r>
          </m:e>
          <m:sub>
            <m:r>
              <m:t>n</m:t>
            </m:r>
          </m:sub>
        </m:sSub>
      </m:oMath>
      <w:r>
        <w:rPr>
          <w:rFonts w:ascii="Times New Roman" w:hAnsi="Times New Roman" w:eastAsia="Times New Roman"/>
          <w:sz w:val="26"/>
        </w:rPr>
        <w:t xml:space="preserve"> (nghìn người) của thành phố đó sau </w:t>
      </w:r>
      <m:oMath>
        <m:r>
          <m:t>n</m:t>
        </m:r>
      </m:oMath>
      <w:r>
        <w:rPr>
          <w:rFonts w:ascii="Times New Roman" w:hAnsi="Times New Roman" w:eastAsia="Times New Roman"/>
          <w:sz w:val="26"/>
        </w:rPr>
        <w:t xml:space="preserve"> năm, kể từ năm 2020, được tính bằng công thức </w:t>
      </w:r>
      <m:oMath>
        <m:sSub>
          <m:e>
            <m:r>
              <m:t>P</m:t>
            </m:r>
          </m:e>
          <m:sub>
            <m:r>
              <m:t>n</m:t>
            </m:r>
          </m:sub>
        </m:sSub>
        <m:r>
          <m:t>=500(1+0</m:t>
        </m:r>
        <m:r>
          <m:t>,</m:t>
        </m:r>
        <m:r>
          <m:t>02</m:t>
        </m:r>
        <m:sSup>
          <m:e>
            <m:r>
              <m:t>)</m:t>
            </m:r>
          </m:e>
          <m:sup>
            <m:r>
              <m:t>n</m:t>
            </m:r>
          </m:sup>
        </m:sSup>
      </m:oMath>
      <w:r>
        <w:rPr>
          <w:rFonts w:ascii="Times New Roman" w:hAnsi="Times New Roman" w:eastAsia="Times New Roman"/>
          <w:sz w:val="26"/>
        </w:rPr>
        <w:t>. Hỏi nếu tăng trưởng theo quy luật như vậy thì vào năm 2030, số dân của thành phố đó là khoảng bao nhiêu nghìn người?</w:t>
      </w:r>
    </w:p>
    <w:p>
      <w:pPr>
        <w:spacing w:before="0" w:after="60" w:line="264" w:lineRule="auto"/>
        <w:jc w:val="both"/>
      </w:pPr>
      <w:r>
        <w:rPr>
          <w:rFonts w:ascii="Times New Roman" w:hAnsi="Times New Roman" w:eastAsia="Times New Roman"/>
          <w:sz w:val="26"/>
        </w:rPr>
        <w:t xml:space="preserve">Câu hỏi gợi mở: Với </w:t>
      </w:r>
      <m:oMath>
        <m:r>
          <m:t>n=1,</m:t>
        </m:r>
        <m:r>
          <m:rPr>
            <m:sty m:val="p"/>
          </m:rPr>
          <m:t> </m:t>
        </m:r>
        <m:r>
          <m:t>2,</m:t>
        </m:r>
        <m:r>
          <m:rPr>
            <m:sty m:val="p"/>
          </m:rPr>
          <m:t> </m:t>
        </m:r>
        <m:r>
          <m:t>3,</m:t>
        </m:r>
        <m:r>
          <m:rPr>
            <m:sty m:val="p"/>
          </m:rPr>
          <m:t> </m:t>
        </m:r>
        <m:r>
          <m:t>…</m:t>
        </m:r>
      </m:oMath>
      <w:r>
        <w:rPr>
          <w:rFonts w:ascii="Times New Roman" w:hAnsi="Times New Roman" w:eastAsia="Times New Roman"/>
          <w:sz w:val="26"/>
        </w:rPr>
        <w:t xml:space="preserve"> ta được các số </w:t>
      </w:r>
      <m:oMath>
        <m:sSub>
          <m:e>
            <m:r>
              <m:t>P</m:t>
            </m:r>
          </m:e>
          <m:sub>
            <m:r>
              <m:t>1</m:t>
            </m:r>
          </m:sub>
        </m:sSub>
        <m:r>
          <m:t>,</m:t>
        </m:r>
        <m:r>
          <m:rPr>
            <m:sty m:val="p"/>
          </m:rPr>
          <m:t> </m:t>
        </m:r>
        <m:sSub>
          <m:e>
            <m:r>
              <m:t>P</m:t>
            </m:r>
          </m:e>
          <m:sub>
            <m:r>
              <m:t>2</m:t>
            </m:r>
          </m:sub>
        </m:sSub>
        <m:r>
          <m:t>,</m:t>
        </m:r>
        <m:r>
          <m:rPr>
            <m:sty m:val="p"/>
          </m:rPr>
          <m:t> </m:t>
        </m:r>
        <m:sSub>
          <m:e>
            <m:r>
              <m:t>P</m:t>
            </m:r>
          </m:e>
          <m:sub>
            <m:r>
              <m:t>3</m:t>
            </m:r>
          </m:sub>
        </m:sSub>
        <m:r>
          <m:t>,</m:t>
        </m:r>
        <m:r>
          <m:rPr>
            <m:sty m:val="p"/>
          </m:rPr>
          <m:t> </m:t>
        </m:r>
        <m:r>
          <m:t>…</m:t>
        </m:r>
      </m:oMath>
      <w:r>
        <w:rPr>
          <w:rFonts w:ascii="Times New Roman" w:hAnsi="Times New Roman" w:eastAsia="Times New Roman"/>
          <w:sz w:val="26"/>
        </w:rPr>
        <w:t xml:space="preserve"> Các số này có đặc điểm gì? Năm 2030 ứng với </w:t>
      </w:r>
      <m:oMath>
        <m:r>
          <m:t>n</m:t>
        </m:r>
      </m:oMath>
      <w:r>
        <w:rPr>
          <w:rFonts w:ascii="Times New Roman" w:hAnsi="Times New Roman" w:eastAsia="Times New Roman"/>
          <w:sz w:val="26"/>
        </w:rPr>
        <w:t xml:space="preserve"> bằng bao nhiêu?</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Dự đoán của HS, ví dụ: "khoảng 600 nghìn người", "</w:t>
      </w:r>
      <m:oMath>
        <m:r>
          <m:t>n=10</m:t>
        </m:r>
      </m:oMath>
      <w:r>
        <w:rPr>
          <w:rFonts w:ascii="Times New Roman" w:hAnsi="Times New Roman" w:eastAsia="Times New Roman"/>
          <w:sz w:val="26"/>
        </w:rPr>
        <w:t>", "mỗi năm tăng 10 nghìn người"… (GV ghi lại, chưa công bố đáp án).</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tình huống và câu hỏi gợi mở; HS suy nghĩ cá nhân 1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trao đổi với bạn cùng bàn, nêu dự đoán.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GV mời 2 – 3 HS nêu dự đoán và lí do; ghi lên góc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chưa kết luận; nêu vấn đề: các số </w:t>
      </w:r>
      <m:oMath>
        <m:sSub>
          <m:e>
            <m:r>
              <m:t>P</m:t>
            </m:r>
          </m:e>
          <m:sub>
            <m:r>
              <m:t>1</m:t>
            </m:r>
          </m:sub>
        </m:sSub>
        <m:r>
          <m:t>,</m:t>
        </m:r>
        <m:r>
          <m:rPr>
            <m:sty m:val="p"/>
          </m:rPr>
          <m:t> </m:t>
        </m:r>
        <m:sSub>
          <m:e>
            <m:r>
              <m:t>P</m:t>
            </m:r>
          </m:e>
          <m:sub>
            <m:r>
              <m:t>2</m:t>
            </m:r>
          </m:sub>
        </m:sSub>
        <m:r>
          <m:t>,</m:t>
        </m:r>
        <m:r>
          <m:rPr>
            <m:sty m:val="p"/>
          </m:rPr>
          <m:t> </m:t>
        </m:r>
        <m:r>
          <m:t>…</m:t>
        </m:r>
      </m:oMath>
      <w:r>
        <w:rPr>
          <w:rFonts w:ascii="Times New Roman" w:hAnsi="Times New Roman" w:eastAsia="Times New Roman"/>
          <w:sz w:val="26"/>
        </w:rPr>
        <w:t xml:space="preserve"> xếp theo thứ tự tạo thành một dãy số – bài học hôm nay giúp trả lời chính xác (giải ở Ví dụ 6).</w:t>
      </w:r>
    </w:p>
    <w:p>
      <w:pPr>
        <w:keepNext/>
        <w:spacing w:before="80" w:after="60" w:line="264" w:lineRule="auto"/>
        <w:jc w:val="left"/>
      </w:pPr>
      <w:r>
        <w:rPr>
          <w:rFonts w:ascii="Times New Roman" w:hAnsi="Times New Roman" w:eastAsia="Times New Roman"/>
          <w:b/>
          <w:sz w:val="26"/>
        </w:rPr>
        <w:t>2. Hoạt động 2: Hình thành kiến thức mới (60 phút)</w:t>
      </w:r>
    </w:p>
    <w:p>
      <w:pPr>
        <w:keepNext/>
        <w:spacing w:before="80" w:after="60" w:line="264" w:lineRule="auto"/>
        <w:jc w:val="left"/>
      </w:pPr>
      <w:r>
        <w:rPr>
          <w:rFonts w:ascii="Times New Roman" w:hAnsi="Times New Roman" w:eastAsia="Times New Roman"/>
          <w:b/>
          <w:sz w:val="26"/>
        </w:rPr>
        <w:t>2.1. Định nghĩa dãy số (18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dãy số vô hạn, dãy số hữu hạn; xác định được số hạng đầu, số hạng tổng quát, số hạng cuối.</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HĐ1. Nhận biết dãy số vô hạn (SGK tr.42).</w:t>
      </w:r>
      <w:r>
        <w:rPr>
          <w:rFonts w:ascii="Times New Roman" w:hAnsi="Times New Roman" w:eastAsia="Times New Roman"/>
          <w:sz w:val="26"/>
        </w:rPr>
        <w:t xml:space="preserve"> Viết năm số chính phương đầu theo thứ tự tăng dần. Từ đó, dự đoán công thức tính số chính phương thứ </w:t>
      </w:r>
      <m:oMath>
        <m:r>
          <m:t>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Từ công thức nhận được, ta có quy tắc để viết được dãy gồm tất cả các số chính phương.</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các số nguyên dương </w:t>
            </w:r>
            <m:oMath>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vô hạn</w:t>
            </w:r>
            <w:r>
              <w:rPr>
                <w:rFonts w:ascii="Times New Roman" w:hAnsi="Times New Roman" w:eastAsia="Times New Roman"/>
                <w:sz w:val="26"/>
              </w:rPr>
              <w:t xml:space="preserve"> (gọi tắt là dãy số), kí hiệu là </w:t>
            </w:r>
            <m:oMath>
              <m:r>
                <m:t>u=u(n)</m:t>
              </m:r>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Ta thường viết </w:t>
            </w:r>
            <m:oMath>
              <m:sSub>
                <m:e>
                  <m:r>
                    <m:t>u</m:t>
                  </m:r>
                </m:e>
                <m:sub>
                  <m:r>
                    <m:t>n</m:t>
                  </m:r>
                </m:sub>
              </m:sSub>
            </m:oMath>
            <w:r>
              <w:rPr>
                <w:rFonts w:ascii="Times New Roman" w:hAnsi="Times New Roman" w:eastAsia="Times New Roman"/>
                <w:sz w:val="26"/>
              </w:rPr>
              <w:t xml:space="preserve"> thay cho </w:t>
            </w:r>
            <m:oMath>
              <m:r>
                <m:t>u(n)</m:t>
              </m:r>
            </m:oMath>
            <w:r>
              <w:rPr>
                <w:rFonts w:ascii="Times New Roman" w:hAnsi="Times New Roman" w:eastAsia="Times New Roman"/>
                <w:sz w:val="26"/>
              </w:rPr>
              <w:t xml:space="preserve"> và kí hiệu dãy số </w:t>
            </w:r>
            <m:oMath>
              <m:r>
                <m:t>u=u(n)</m:t>
              </m:r>
            </m:oMath>
            <w:r>
              <w:rPr>
                <w:rFonts w:ascii="Times New Roman" w:hAnsi="Times New Roman" w:eastAsia="Times New Roman"/>
                <w:sz w:val="26"/>
              </w:rPr>
              <w:t xml:space="preserve"> bởi </w:t>
            </w:r>
            <m:oMath>
              <m:d>
                <m:dPr>
                  <m:sepChr m:val=""/>
                </m:dPr>
                <m:e>
                  <m:sSub>
                    <m:e>
                      <m:r>
                        <m:t>u</m:t>
                      </m:r>
                    </m:e>
                    <m:sub>
                      <m:r>
                        <m:t>n</m:t>
                      </m:r>
                    </m:sub>
                  </m:sSub>
                </m:e>
              </m:d>
            </m:oMath>
            <w:r>
              <w:rPr>
                <w:rFonts w:ascii="Times New Roman" w:hAnsi="Times New Roman" w:eastAsia="Times New Roman"/>
                <w:sz w:val="26"/>
              </w:rPr>
              <w:t xml:space="preserve">, do đó dãy số </w:t>
            </w:r>
            <m:oMath>
              <m:d>
                <m:dPr>
                  <m:sepChr m:val=""/>
                </m:dPr>
                <m:e>
                  <m:sSub>
                    <m:e>
                      <m:r>
                        <m:t>u</m:t>
                      </m:r>
                    </m:e>
                    <m:sub>
                      <m:r>
                        <m:t>n</m:t>
                      </m:r>
                    </m:sub>
                  </m:sSub>
                </m:e>
              </m:d>
            </m:oMath>
            <w:r>
              <w:rPr>
                <w:rFonts w:ascii="Times New Roman" w:hAnsi="Times New Roman" w:eastAsia="Times New Roman"/>
                <w:sz w:val="26"/>
              </w:rPr>
              <w:t xml:space="preserve"> được viết dưới dạng khai triển </w:t>
            </w:r>
            <m:oMath>
              <m:sSub>
                <m:e>
                  <m:r>
                    <m:t>u</m:t>
                  </m:r>
                </m:e>
                <m:sub>
                  <m:r>
                    <m:t>1</m:t>
                  </m:r>
                </m:sub>
              </m:sSub>
              <m:r>
                <m:t>,</m:t>
              </m:r>
              <m:r>
                <m:rPr>
                  <m:sty m:val="p"/>
                </m:rPr>
                <m:t> </m:t>
              </m:r>
              <m:sSub>
                <m:e>
                  <m:r>
                    <m:t>u</m:t>
                  </m:r>
                </m:e>
                <m:sub>
                  <m:r>
                    <m:t>2</m:t>
                  </m:r>
                </m:sub>
              </m:sSub>
              <m:r>
                <m:t>,</m:t>
              </m:r>
              <m:r>
                <m:rPr>
                  <m:sty m:val="p"/>
                </m:rPr>
                <m:t> </m:t>
              </m:r>
              <m:sSub>
                <m:e>
                  <m:r>
                    <m:t>u</m:t>
                  </m:r>
                </m:e>
                <m:sub>
                  <m:r>
                    <m:t>3</m:t>
                  </m:r>
                </m:sub>
              </m:sSub>
              <m:r>
                <m:t>,</m:t>
              </m:r>
              <m:r>
                <m:rPr>
                  <m:sty m:val="p"/>
                </m:rPr>
                <m:t> </m:t>
              </m:r>
              <m:r>
                <m:t>…,</m:t>
              </m:r>
              <m:r>
                <m:rPr>
                  <m:sty m:val="p"/>
                </m:rPr>
                <m:t> </m:t>
              </m:r>
              <m:sSub>
                <m:e>
                  <m:r>
                    <m:t>u</m:t>
                  </m:r>
                </m:e>
                <m:sub>
                  <m:r>
                    <m:t>n</m:t>
                  </m:r>
                </m:sub>
              </m:sSub>
              <m:r>
                <m:t>,</m:t>
              </m:r>
              <m:r>
                <m:rPr>
                  <m:sty m:val="p"/>
                </m:rPr>
                <m:t> </m:t>
              </m:r>
              <m:r>
                <m:t>…</m:t>
              </m:r>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w:t>
            </w:r>
            <m:oMath>
              <m:sSub>
                <m:e>
                  <m:r>
                    <m:t>u</m:t>
                  </m:r>
                </m:e>
                <m:sub>
                  <m:r>
                    <m:t>n</m:t>
                  </m:r>
                </m:sub>
              </m:sSub>
            </m:oMath>
            <w:r>
              <w:rPr>
                <w:rFonts w:ascii="Times New Roman" w:hAnsi="Times New Roman" w:eastAsia="Times New Roman"/>
                <w:sz w:val="26"/>
              </w:rPr>
              <w:t xml:space="preserve"> là số hạng thứ </w:t>
            </w:r>
            <m:oMath>
              <m:r>
                <m:t>n</m:t>
              </m:r>
            </m:oMath>
            <w:r>
              <w:rPr>
                <w:rFonts w:ascii="Times New Roman" w:hAnsi="Times New Roman" w:eastAsia="Times New Roman"/>
                <w:sz w:val="26"/>
              </w:rPr>
              <w:t xml:space="preserve"> và gọi là </w:t>
            </w:r>
            <w:r>
              <w:rPr>
                <w:rFonts w:ascii="Times New Roman" w:hAnsi="Times New Roman" w:eastAsia="Times New Roman"/>
                <w:b/>
                <w:sz w:val="26"/>
              </w:rPr>
              <w:t>số hạng tổng quát</w:t>
            </w:r>
            <w:r>
              <w:rPr>
                <w:rFonts w:ascii="Times New Roman" w:hAnsi="Times New Roman" w:eastAsia="Times New Roman"/>
                <w:sz w:val="26"/>
              </w:rPr>
              <w:t xml:space="preserve"> của dãy số.</w:t>
            </w:r>
          </w:p>
        </w:tc>
      </w:tr>
    </w:tbl>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Nếu </w:t>
      </w:r>
      <m:oMath>
        <m:r>
          <m:t>∀n∈</m:t>
        </m:r>
        <m:sSup>
          <m:e>
            <m:r>
              <m:t>ℕ</m:t>
            </m:r>
          </m:e>
          <m:sup>
            <m:r>
              <m:t>*</m:t>
            </m:r>
          </m:sup>
        </m:sSup>
      </m:oMath>
      <w:r>
        <w:rPr>
          <w:rFonts w:ascii="Times New Roman" w:hAnsi="Times New Roman" w:eastAsia="Times New Roman"/>
          <w:sz w:val="26"/>
        </w:rPr>
        <w:t xml:space="preserve">, </w:t>
      </w:r>
      <m:oMath>
        <m:sSub>
          <m:e>
            <m:r>
              <m:t>u</m:t>
            </m:r>
          </m:e>
          <m:sub>
            <m:r>
              <m:t>n</m:t>
            </m:r>
          </m:sub>
        </m:sSub>
        <m:r>
          <m:t>=c</m:t>
        </m:r>
      </m:oMath>
      <w:r>
        <w:rPr>
          <w:rFonts w:ascii="Times New Roman" w:hAnsi="Times New Roman" w:eastAsia="Times New Roman"/>
          <w:sz w:val="26"/>
        </w:rPr>
        <w:t xml:space="preserve"> thì </w:t>
      </w:r>
      <m:oMath>
        <m:d>
          <m:dPr>
            <m:sepChr m:val=""/>
          </m:dPr>
          <m:e>
            <m:sSub>
              <m:e>
                <m:r>
                  <m:t>u</m:t>
                </m:r>
              </m:e>
              <m:sub>
                <m:r>
                  <m:t>n</m:t>
                </m:r>
              </m:sub>
            </m:sSub>
          </m:e>
        </m:d>
      </m:oMath>
      <w:r>
        <w:rPr>
          <w:rFonts w:ascii="Times New Roman" w:hAnsi="Times New Roman" w:eastAsia="Times New Roman"/>
          <w:sz w:val="26"/>
        </w:rPr>
        <w:t xml:space="preserve"> được gọi là dãy số không đổi.</w:t>
      </w:r>
    </w:p>
    <w:p>
      <w:pPr>
        <w:spacing w:before="0" w:after="60" w:line="264" w:lineRule="auto"/>
        <w:jc w:val="both"/>
      </w:pPr>
      <w:r>
        <w:rPr>
          <w:rFonts w:ascii="Times New Roman" w:hAnsi="Times New Roman" w:eastAsia="Times New Roman"/>
          <w:b/>
          <w:sz w:val="26"/>
        </w:rPr>
        <w:t>Ví dụ 1 (SGK tr.43).</w:t>
      </w:r>
      <w:r>
        <w:rPr>
          <w:rFonts w:ascii="Times New Roman" w:hAnsi="Times New Roman" w:eastAsia="Times New Roman"/>
          <w:sz w:val="26"/>
        </w:rPr>
        <w:t xml:space="preserve"> Xác định số hạng đầu và số hạng tổng quát của mỗi dãy số sau: a) Dãy số </w:t>
      </w:r>
      <m:oMath>
        <m:d>
          <m:dPr>
            <m:sepChr m:val=""/>
          </m:dPr>
          <m:e>
            <m:sSub>
              <m:e>
                <m:r>
                  <m:t>u</m:t>
                </m:r>
              </m:e>
              <m:sub>
                <m:r>
                  <m:t>n</m:t>
                </m:r>
              </m:sub>
            </m:sSub>
          </m:e>
        </m:d>
      </m:oMath>
      <w:r>
        <w:rPr>
          <w:rFonts w:ascii="Times New Roman" w:hAnsi="Times New Roman" w:eastAsia="Times New Roman"/>
          <w:sz w:val="26"/>
        </w:rPr>
        <w:t xml:space="preserve"> các số tự nhiên lẻ theo thứ tự tăng dần: </w:t>
      </w:r>
      <m:oMath>
        <m:r>
          <m:t>1,</m:t>
        </m:r>
        <m:r>
          <m:rPr>
            <m:sty m:val="p"/>
          </m:rPr>
          <m:t> </m:t>
        </m:r>
        <m:r>
          <m:t>3,</m:t>
        </m:r>
        <m:r>
          <m:rPr>
            <m:sty m:val="p"/>
          </m:rPr>
          <m:t> </m:t>
        </m:r>
        <m:r>
          <m:t>5,</m:t>
        </m:r>
        <m:r>
          <m:rPr>
            <m:sty m:val="p"/>
          </m:rPr>
          <m:t> </m:t>
        </m:r>
        <m:r>
          <m:t>7,</m:t>
        </m:r>
        <m:r>
          <m:rPr>
            <m:sty m:val="p"/>
          </m:rPr>
          <m:t> </m:t>
        </m:r>
        <m:r>
          <m:t>…</m:t>
        </m:r>
      </m:oMath>
      <w:r>
        <w:rPr>
          <w:rFonts w:ascii="Times New Roman" w:hAnsi="Times New Roman" w:eastAsia="Times New Roman"/>
          <w:sz w:val="26"/>
        </w:rPr>
        <w:t xml:space="preserve">; b) Dãy số </w:t>
      </w:r>
      <m:oMath>
        <m:d>
          <m:dPr>
            <m:sepChr m:val=""/>
          </m:dPr>
          <m:e>
            <m:sSub>
              <m:e>
                <m:r>
                  <m:t>v</m:t>
                </m:r>
              </m:e>
              <m:sub>
                <m:r>
                  <m:t>n</m:t>
                </m:r>
              </m:sub>
            </m:sSub>
          </m:e>
        </m:d>
      </m:oMath>
      <w:r>
        <w:rPr>
          <w:rFonts w:ascii="Times New Roman" w:hAnsi="Times New Roman" w:eastAsia="Times New Roman"/>
          <w:sz w:val="26"/>
        </w:rPr>
        <w:t xml:space="preserve"> các số nguyên dương chia hết cho 5, sắp xếp từ bé đến lớn: </w:t>
      </w:r>
      <m:oMath>
        <m:r>
          <m:t>5,</m:t>
        </m:r>
        <m:r>
          <m:rPr>
            <m:sty m:val="p"/>
          </m:rPr>
          <m:t> </m:t>
        </m:r>
        <m:r>
          <m:t>10,</m:t>
        </m:r>
        <m:r>
          <m:rPr>
            <m:sty m:val="p"/>
          </m:rPr>
          <m:t> </m:t>
        </m:r>
        <m:r>
          <m:t>15,</m:t>
        </m:r>
        <m:r>
          <m:rPr>
            <m:sty m:val="p"/>
          </m:rPr>
          <m:t> </m:t>
        </m:r>
        <m:r>
          <m:t>20,</m:t>
        </m:r>
        <m:r>
          <m:rPr>
            <m:sty m:val="p"/>
          </m:rPr>
          <m:t> </m:t>
        </m:r>
        <m:r>
          <m:t>…</m:t>
        </m:r>
      </m:oMath>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Dãy </w:t>
      </w:r>
      <m:oMath>
        <m:d>
          <m:dPr>
            <m:sepChr m:val=""/>
          </m:dPr>
          <m:e>
            <m:sSub>
              <m:e>
                <m:r>
                  <m:t>u</m:t>
                </m:r>
              </m:e>
              <m:sub>
                <m:r>
                  <m:t>n</m:t>
                </m:r>
              </m:sub>
            </m:sSub>
          </m:e>
        </m:d>
      </m:oMath>
      <w:r>
        <w:rPr>
          <w:rFonts w:ascii="Times New Roman" w:hAnsi="Times New Roman" w:eastAsia="Times New Roman"/>
          <w:sz w:val="26"/>
        </w:rPr>
        <w:t xml:space="preserve"> có số hạng đầu </w:t>
      </w:r>
      <m:oMath>
        <m:sSub>
          <m:e>
            <m:r>
              <m:t>u</m:t>
            </m:r>
          </m:e>
          <m:sub>
            <m:r>
              <m:t>1</m:t>
            </m:r>
          </m:sub>
        </m:sSub>
        <m:r>
          <m:t>=1</m:t>
        </m:r>
      </m:oMath>
      <w:r>
        <w:rPr>
          <w:rFonts w:ascii="Times New Roman" w:hAnsi="Times New Roman" w:eastAsia="Times New Roman"/>
          <w:sz w:val="26"/>
        </w:rPr>
        <w:t xml:space="preserve"> và số hạng tổng quát </w:t>
      </w:r>
      <m:oMath>
        <m:sSub>
          <m:e>
            <m:r>
              <m:t>u</m:t>
            </m:r>
          </m:e>
          <m:sub>
            <m:r>
              <m:t>n</m:t>
            </m:r>
          </m:sub>
        </m:sSub>
        <m:r>
          <m:t>=2n−1</m:t>
        </m:r>
      </m:oMath>
      <w:r>
        <w:rPr>
          <w:rFonts w:ascii="Times New Roman" w:hAnsi="Times New Roman" w:eastAsia="Times New Roman"/>
          <w:sz w:val="26"/>
        </w:rPr>
        <w:t xml:space="preserve">. b) Dãy </w:t>
      </w:r>
      <m:oMath>
        <m:d>
          <m:dPr>
            <m:sepChr m:val=""/>
          </m:dPr>
          <m:e>
            <m:sSub>
              <m:e>
                <m:r>
                  <m:t>v</m:t>
                </m:r>
              </m:e>
              <m:sub>
                <m:r>
                  <m:t>n</m:t>
                </m:r>
              </m:sub>
            </m:sSub>
          </m:e>
        </m:d>
      </m:oMath>
      <w:r>
        <w:rPr>
          <w:rFonts w:ascii="Times New Roman" w:hAnsi="Times New Roman" w:eastAsia="Times New Roman"/>
          <w:sz w:val="26"/>
        </w:rPr>
        <w:t xml:space="preserve"> có số hạng đầu </w:t>
      </w:r>
      <m:oMath>
        <m:sSub>
          <m:e>
            <m:r>
              <m:t>v</m:t>
            </m:r>
          </m:e>
          <m:sub>
            <m:r>
              <m:t>1</m:t>
            </m:r>
          </m:sub>
        </m:sSub>
        <m:r>
          <m:t>=5</m:t>
        </m:r>
      </m:oMath>
      <w:r>
        <w:rPr>
          <w:rFonts w:ascii="Times New Roman" w:hAnsi="Times New Roman" w:eastAsia="Times New Roman"/>
          <w:sz w:val="26"/>
        </w:rPr>
        <w:t xml:space="preserve"> và số hạng tổng quát </w:t>
      </w:r>
      <m:oMath>
        <m:sSub>
          <m:e>
            <m:r>
              <m:t>v</m:t>
            </m:r>
          </m:e>
          <m:sub>
            <m:r>
              <m:t>n</m:t>
            </m:r>
          </m:sub>
        </m:sSub>
        <m:r>
          <m:t>=5n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HĐ2. Nhận biết dãy số hữu hạn (SGK tr.43).</w:t>
      </w:r>
      <w:r>
        <w:rPr>
          <w:rFonts w:ascii="Times New Roman" w:hAnsi="Times New Roman" w:eastAsia="Times New Roman"/>
          <w:sz w:val="26"/>
        </w:rPr>
        <w:t xml:space="preserve"> a) Liệt kê tất cả các số chính phương nhỏ hơn 50 và sắp xếp chúng theo thứ tự từ bé đến lớn. b) Viết công thức số hạng </w:t>
      </w:r>
      <m:oMath>
        <m:sSub>
          <m:e>
            <m:r>
              <m:t>u</m:t>
            </m:r>
          </m:e>
          <m:sub>
            <m:r>
              <m:t>n</m:t>
            </m:r>
          </m:sub>
        </m:sSub>
      </m:oMath>
      <w:r>
        <w:rPr>
          <w:rFonts w:ascii="Times New Roman" w:hAnsi="Times New Roman" w:eastAsia="Times New Roman"/>
          <w:sz w:val="26"/>
        </w:rPr>
        <w:t xml:space="preserve"> của các số tìm được ở câu a) và nêu rõ điều kiện của </w:t>
      </w:r>
      <m:oMath>
        <m:r>
          <m:t>n</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Mỗi hàm số </w:t>
            </w:r>
            <m:oMath>
              <m:r>
                <m:t>u</m:t>
              </m:r>
            </m:oMath>
            <w:r>
              <w:rPr>
                <w:rFonts w:ascii="Times New Roman" w:hAnsi="Times New Roman" w:eastAsia="Times New Roman"/>
                <w:sz w:val="26"/>
              </w:rPr>
              <w:t xml:space="preserve"> xác định trên tập </w:t>
            </w:r>
            <m:oMath>
              <m:r>
                <m:t>M={1;2;3;…;m}</m:t>
              </m:r>
            </m:oMath>
            <w:r>
              <w:rPr>
                <w:rFonts w:ascii="Times New Roman" w:hAnsi="Times New Roman" w:eastAsia="Times New Roman"/>
                <w:sz w:val="26"/>
              </w:rPr>
              <w:t xml:space="preserve"> với </w:t>
            </w:r>
            <m:oMath>
              <m:r>
                <m:t>m∈</m:t>
              </m:r>
              <m:sSup>
                <m:e>
                  <m:r>
                    <m:t>ℕ</m:t>
                  </m:r>
                </m:e>
                <m:sup>
                  <m:r>
                    <m:t>*</m:t>
                  </m:r>
                </m:sup>
              </m:sSup>
            </m:oMath>
            <w:r>
              <w:rPr>
                <w:rFonts w:ascii="Times New Roman" w:hAnsi="Times New Roman" w:eastAsia="Times New Roman"/>
                <w:sz w:val="26"/>
              </w:rPr>
              <w:t xml:space="preserve"> được gọi là một </w:t>
            </w:r>
            <w:r>
              <w:rPr>
                <w:rFonts w:ascii="Times New Roman" w:hAnsi="Times New Roman" w:eastAsia="Times New Roman"/>
                <w:b/>
                <w:sz w:val="26"/>
              </w:rPr>
              <w:t>dãy số hữu hạn</w:t>
            </w:r>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Dạng khai triển của dãy số hữu hạn là </w:t>
            </w:r>
            <m:oMath>
              <m:sSub>
                <m:e>
                  <m:r>
                    <m:t>u</m:t>
                  </m:r>
                </m:e>
                <m:sub>
                  <m:r>
                    <m:t>1</m:t>
                  </m:r>
                </m:sub>
              </m:sSub>
              <m:r>
                <m:t>,</m:t>
              </m:r>
              <m:r>
                <m:rPr>
                  <m:sty m:val="p"/>
                </m:rPr>
                <m:t> </m:t>
              </m:r>
              <m:sSub>
                <m:e>
                  <m:r>
                    <m:t>u</m:t>
                  </m:r>
                </m:e>
                <m:sub>
                  <m:r>
                    <m:t>2</m:t>
                  </m:r>
                </m:sub>
              </m:sSub>
              <m:r>
                <m:t>,</m:t>
              </m:r>
              <m:r>
                <m:rPr>
                  <m:sty m:val="p"/>
                </m:rPr>
                <m:t> </m:t>
              </m:r>
              <m:r>
                <m:t>…,</m:t>
              </m:r>
              <m:r>
                <m:rPr>
                  <m:sty m:val="p"/>
                </m:rPr>
                <m:t> </m:t>
              </m:r>
              <m:sSub>
                <m:e>
                  <m:r>
                    <m:t>u</m:t>
                  </m:r>
                </m:e>
                <m:sub>
                  <m:r>
                    <m:t>m</m:t>
                  </m:r>
                </m:sub>
              </m:sSub>
            </m:oMath>
            <w:r>
              <w:rPr>
                <w:rFonts w:ascii="Times New Roman" w:hAnsi="Times New Roman" w:eastAsia="Times New Roman"/>
                <w:sz w:val="26"/>
              </w:rPr>
              <w:t xml:space="preserve">. Số </w:t>
            </w:r>
            <m:oMath>
              <m:sSub>
                <m:e>
                  <m:r>
                    <m:t>u</m:t>
                  </m:r>
                </m:e>
                <m:sub>
                  <m:r>
                    <m:t>1</m:t>
                  </m:r>
                </m:sub>
              </m:sSub>
            </m:oMath>
            <w:r>
              <w:rPr>
                <w:rFonts w:ascii="Times New Roman" w:hAnsi="Times New Roman" w:eastAsia="Times New Roman"/>
                <w:sz w:val="26"/>
              </w:rPr>
              <w:t xml:space="preserve"> gọi là </w:t>
            </w:r>
            <w:r>
              <w:rPr>
                <w:rFonts w:ascii="Times New Roman" w:hAnsi="Times New Roman" w:eastAsia="Times New Roman"/>
                <w:b/>
                <w:sz w:val="26"/>
              </w:rPr>
              <w:t>số hạng đầu</w:t>
            </w:r>
            <w:r>
              <w:rPr>
                <w:rFonts w:ascii="Times New Roman" w:hAnsi="Times New Roman" w:eastAsia="Times New Roman"/>
                <w:sz w:val="26"/>
              </w:rPr>
              <w:t xml:space="preserve">, số </w:t>
            </w:r>
            <m:oMath>
              <m:sSub>
                <m:e>
                  <m:r>
                    <m:t>u</m:t>
                  </m:r>
                </m:e>
                <m:sub>
                  <m:r>
                    <m:t>m</m:t>
                  </m:r>
                </m:sub>
              </m:sSub>
            </m:oMath>
            <w:r>
              <w:rPr>
                <w:rFonts w:ascii="Times New Roman" w:hAnsi="Times New Roman" w:eastAsia="Times New Roman"/>
                <w:sz w:val="26"/>
              </w:rPr>
              <w:t xml:space="preserve"> gọi là </w:t>
            </w:r>
            <w:r>
              <w:rPr>
                <w:rFonts w:ascii="Times New Roman" w:hAnsi="Times New Roman" w:eastAsia="Times New Roman"/>
                <w:b/>
                <w:sz w:val="26"/>
              </w:rPr>
              <w:t>số hạng cuối</w:t>
            </w:r>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2 (SGK tr.43).</w:t>
      </w:r>
      <w:r>
        <w:rPr>
          <w:rFonts w:ascii="Times New Roman" w:hAnsi="Times New Roman" w:eastAsia="Times New Roman"/>
          <w:sz w:val="26"/>
        </w:rPr>
        <w:t xml:space="preserve"> Xét dãy số hữu hạn gồm các số tự nhiên lẻ nhỏ hơn 20, sắp xếp theo thứ tự từ bé đến lớn. a) Liệt kê tất cả các số hạng của dãy số hữu hạn này. b) Tìm số hạng đầu và số hạng cuối của dãy số đó.</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Các số hạng của dãy số là: </w:t>
      </w:r>
      <m:oMath>
        <m:r>
          <m:t>1,</m:t>
        </m:r>
        <m:r>
          <m:rPr>
            <m:sty m:val="p"/>
          </m:rPr>
          <m:t> </m:t>
        </m:r>
        <m:r>
          <m:t>3,</m:t>
        </m:r>
        <m:r>
          <m:rPr>
            <m:sty m:val="p"/>
          </m:rPr>
          <m:t> </m:t>
        </m:r>
        <m:r>
          <m:t>5,</m:t>
        </m:r>
        <m:r>
          <m:rPr>
            <m:sty m:val="p"/>
          </m:rPr>
          <m:t> </m:t>
        </m:r>
        <m:r>
          <m:t>7,</m:t>
        </m:r>
        <m:r>
          <m:rPr>
            <m:sty m:val="p"/>
          </m:rPr>
          <m:t> </m:t>
        </m:r>
        <m:r>
          <m:t>9,</m:t>
        </m:r>
        <m:r>
          <m:rPr>
            <m:sty m:val="p"/>
          </m:rPr>
          <m:t> </m:t>
        </m:r>
        <m:r>
          <m:t>11,</m:t>
        </m:r>
        <m:r>
          <m:rPr>
            <m:sty m:val="p"/>
          </m:rPr>
          <m:t> </m:t>
        </m:r>
        <m:r>
          <m:t>13,</m:t>
        </m:r>
        <m:r>
          <m:rPr>
            <m:sty m:val="p"/>
          </m:rPr>
          <m:t> </m:t>
        </m:r>
        <m:r>
          <m:t>15,</m:t>
        </m:r>
        <m:r>
          <m:rPr>
            <m:sty m:val="p"/>
          </m:rPr>
          <m:t> </m:t>
        </m:r>
        <m:r>
          <m:t>17,</m:t>
        </m:r>
        <m:r>
          <m:rPr>
            <m:sty m:val="p"/>
          </m:rPr>
          <m:t> </m:t>
        </m:r>
        <m:r>
          <m:t>19</m:t>
        </m:r>
      </m:oMath>
      <w:r>
        <w:rPr>
          <w:rFonts w:ascii="Times New Roman" w:hAnsi="Times New Roman" w:eastAsia="Times New Roman"/>
          <w:sz w:val="26"/>
        </w:rPr>
        <w:t>. b) Số hạng đầu của dãy số này là 1 và số hạng cuối của dãy số là 19.</w:t>
      </w:r>
    </w:p>
    <w:p>
      <w:pPr>
        <w:spacing w:before="0" w:after="60" w:line="264" w:lineRule="auto"/>
        <w:jc w:val="both"/>
      </w:pPr>
      <w:r>
        <w:rPr>
          <w:rFonts w:ascii="Times New Roman" w:hAnsi="Times New Roman" w:eastAsia="Times New Roman"/>
          <w:b/>
          <w:sz w:val="26"/>
        </w:rPr>
        <w:t>Luyện tập 1 (SGK tr.43).</w:t>
      </w:r>
      <w:r>
        <w:rPr>
          <w:rFonts w:ascii="Times New Roman" w:hAnsi="Times New Roman" w:eastAsia="Times New Roman"/>
          <w:sz w:val="26"/>
        </w:rPr>
        <w:t xml:space="preserve"> a) Xét dãy số gồm tất cả các số tự nhiên chia cho 5 dư 1 theo thứ tự tăng dần. Xác định số hạng tổng quát của dãy số. b) Viết dãy số hữu hạn gồm năm số hạng đầu của dãy số trong câu a. Xác định số hạng đầu và số hạng cuối của dãy số hữu hạn này.</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HĐ1: </w:t>
      </w:r>
      <m:oMath>
        <m:r>
          <m:t>1,</m:t>
        </m:r>
        <m:r>
          <m:rPr>
            <m:sty m:val="p"/>
          </m:rPr>
          <m:t> </m:t>
        </m:r>
        <m:r>
          <m:t>4,</m:t>
        </m:r>
        <m:r>
          <m:rPr>
            <m:sty m:val="p"/>
          </m:rPr>
          <m:t> </m:t>
        </m:r>
        <m:r>
          <m:t>9,</m:t>
        </m:r>
        <m:r>
          <m:rPr>
            <m:sty m:val="p"/>
          </m:rPr>
          <m:t> </m:t>
        </m:r>
        <m:r>
          <m:t>16,</m:t>
        </m:r>
        <m:r>
          <m:rPr>
            <m:sty m:val="p"/>
          </m:rPr>
          <m:t> </m:t>
        </m:r>
        <m:r>
          <m:t>25</m:t>
        </m:r>
      </m:oMath>
      <w:r>
        <w:rPr>
          <w:rFonts w:ascii="Times New Roman" w:hAnsi="Times New Roman" w:eastAsia="Times New Roman"/>
          <w:sz w:val="26"/>
        </w:rPr>
        <w:t xml:space="preserve">; số chính phương thứ </w:t>
      </w:r>
      <m:oMath>
        <m:r>
          <m:t>n</m:t>
        </m:r>
      </m:oMath>
      <w:r>
        <w:rPr>
          <w:rFonts w:ascii="Times New Roman" w:hAnsi="Times New Roman" w:eastAsia="Times New Roman"/>
          <w:sz w:val="26"/>
        </w:rPr>
        <w:t xml:space="preserve"> là </w:t>
      </w:r>
      <m:oMath>
        <m:sSub>
          <m:e>
            <m:r>
              <m:t>u</m:t>
            </m:r>
          </m:e>
          <m:sub>
            <m:r>
              <m:t>n</m:t>
            </m:r>
          </m:sub>
        </m:sSub>
        <m:r>
          <m:t>=</m:t>
        </m:r>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HĐ2: a) </w:t>
      </w:r>
      <m:oMath>
        <m:r>
          <m:t>1,</m:t>
        </m:r>
        <m:r>
          <m:rPr>
            <m:sty m:val="p"/>
          </m:rPr>
          <m:t> </m:t>
        </m:r>
        <m:r>
          <m:t>4,</m:t>
        </m:r>
        <m:r>
          <m:rPr>
            <m:sty m:val="p"/>
          </m:rPr>
          <m:t> </m:t>
        </m:r>
        <m:r>
          <m:t>9,</m:t>
        </m:r>
        <m:r>
          <m:rPr>
            <m:sty m:val="p"/>
          </m:rPr>
          <m:t> </m:t>
        </m:r>
        <m:r>
          <m:t>16,</m:t>
        </m:r>
        <m:r>
          <m:rPr>
            <m:sty m:val="p"/>
          </m:rPr>
          <m:t> </m:t>
        </m:r>
        <m:r>
          <m:t>25,</m:t>
        </m:r>
        <m:r>
          <m:rPr>
            <m:sty m:val="p"/>
          </m:rPr>
          <m:t> </m:t>
        </m:r>
        <m:r>
          <m:t>36,</m:t>
        </m:r>
        <m:r>
          <m:rPr>
            <m:sty m:val="p"/>
          </m:rPr>
          <m:t> </m:t>
        </m:r>
        <m:r>
          <m:t>49</m:t>
        </m:r>
      </m:oMath>
      <w:r>
        <w:rPr>
          <w:rFonts w:ascii="Times New Roman" w:hAnsi="Times New Roman" w:eastAsia="Times New Roman"/>
          <w:sz w:val="26"/>
        </w:rPr>
        <w:t xml:space="preserve">. b) </w:t>
      </w:r>
      <m:oMath>
        <m:sSub>
          <m:e>
            <m:r>
              <m:t>u</m:t>
            </m:r>
          </m:e>
          <m:sub>
            <m:r>
              <m:t>n</m:t>
            </m:r>
          </m:sub>
        </m:sSub>
        <m:r>
          <m:t>=</m:t>
        </m:r>
        <m:sSup>
          <m:e>
            <m:r>
              <m:t>n</m:t>
            </m:r>
          </m:e>
          <m:sup>
            <m:r>
              <m:t>2</m:t>
            </m:r>
          </m:sup>
        </m:sSup>
      </m:oMath>
      <w:r>
        <w:rPr>
          <w:rFonts w:ascii="Times New Roman" w:hAnsi="Times New Roman" w:eastAsia="Times New Roman"/>
          <w:sz w:val="26"/>
        </w:rPr>
        <w:t xml:space="preserve"> với </w:t>
      </w:r>
      <m:oMath>
        <m:r>
          <m:t>n∈{1;2;…;7}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1: a) </w:t>
      </w:r>
      <m:oMath>
        <m:r>
          <m:t>1,</m:t>
        </m:r>
        <m:r>
          <m:rPr>
            <m:sty m:val="p"/>
          </m:rPr>
          <m:t> </m:t>
        </m:r>
        <m:r>
          <m:t>6,</m:t>
        </m:r>
        <m:r>
          <m:rPr>
            <m:sty m:val="p"/>
          </m:rPr>
          <m:t> </m:t>
        </m:r>
        <m:r>
          <m:t>11,</m:t>
        </m:r>
        <m:r>
          <m:rPr>
            <m:sty m:val="p"/>
          </m:rPr>
          <m:t> </m:t>
        </m:r>
        <m:r>
          <m:t>16,</m:t>
        </m:r>
        <m:r>
          <m:rPr>
            <m:sty m:val="p"/>
          </m:rPr>
          <m:t> </m:t>
        </m:r>
        <m:r>
          <m:t>…</m:t>
        </m:r>
      </m:oMath>
      <w:r>
        <w:rPr>
          <w:rFonts w:ascii="Times New Roman" w:hAnsi="Times New Roman" w:eastAsia="Times New Roman"/>
          <w:sz w:val="26"/>
        </w:rPr>
        <w:t xml:space="preserve"> có </w:t>
      </w:r>
      <m:oMath>
        <m:sSub>
          <m:e>
            <m:r>
              <m:t>u</m:t>
            </m:r>
          </m:e>
          <m:sub>
            <m:r>
              <m:t>n</m:t>
            </m:r>
          </m:sub>
        </m:sSub>
        <m:r>
          <m:t>=5n−4</m:t>
        </m:r>
      </m:oMath>
      <w:r>
        <w:rPr>
          <w:rFonts w:ascii="Times New Roman" w:hAnsi="Times New Roman" w:eastAsia="Times New Roman"/>
          <w:sz w:val="26"/>
        </w:rPr>
        <w:t xml:space="preserve"> </w:t>
      </w:r>
      <m:oMath>
        <m:d>
          <m:dPr>
            <m:sepChr m:val="∈"/>
          </m:dPr>
          <m:e>
            <m:r>
              <m:t>n</m:t>
            </m:r>
          </m:e>
          <m:e>
            <m:sSup>
              <m:e>
                <m:r>
                  <m:t>ℕ</m:t>
                </m:r>
              </m:e>
              <m:sup>
                <m:r>
                  <m:t>*</m:t>
                </m:r>
              </m:sup>
            </m:sSup>
          </m:e>
        </m:d>
      </m:oMath>
      <w:r>
        <w:rPr>
          <w:rFonts w:ascii="Times New Roman" w:hAnsi="Times New Roman" w:eastAsia="Times New Roman"/>
          <w:sz w:val="26"/>
        </w:rPr>
        <w:t xml:space="preserve">. b) </w:t>
      </w:r>
      <m:oMath>
        <m:r>
          <m:t>1,</m:t>
        </m:r>
        <m:r>
          <m:rPr>
            <m:sty m:val="p"/>
          </m:rPr>
          <m:t> </m:t>
        </m:r>
        <m:r>
          <m:t>6,</m:t>
        </m:r>
        <m:r>
          <m:rPr>
            <m:sty m:val="p"/>
          </m:rPr>
          <m:t> </m:t>
        </m:r>
        <m:r>
          <m:t>11,</m:t>
        </m:r>
        <m:r>
          <m:rPr>
            <m:sty m:val="p"/>
          </m:rPr>
          <m:t> </m:t>
        </m:r>
        <m:r>
          <m:t>16,</m:t>
        </m:r>
        <m:r>
          <m:rPr>
            <m:sty m:val="p"/>
          </m:rPr>
          <m:t> </m:t>
        </m:r>
        <m:r>
          <m:t>21</m:t>
        </m:r>
      </m:oMath>
      <w:r>
        <w:rPr>
          <w:rFonts w:ascii="Times New Roman" w:hAnsi="Times New Roman" w:eastAsia="Times New Roman"/>
          <w:sz w:val="26"/>
        </w:rPr>
        <w:t>; số hạng đầu là 1, số hạng cuối là 21.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HĐ1, HĐ2; HS làm cá nhân (mỗi HĐ 2 phút).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liệt kê, dự đoán công thức; GV gợi ý HS chậm lập bảng </w:t>
      </w:r>
      <m:oMath>
        <m:r>
          <m:t>n</m:t>
        </m:r>
      </m:oMath>
      <w:r>
        <w:rPr>
          <w:rFonts w:ascii="Times New Roman" w:hAnsi="Times New Roman" w:eastAsia="Times New Roman"/>
          <w:sz w:val="26"/>
        </w:rPr>
        <w:t xml:space="preserve"> – </w:t>
      </w:r>
      <m:oMath>
        <m:sSub>
          <m:e>
            <m:r>
              <m:t>u</m:t>
            </m:r>
          </m:e>
          <m:sub>
            <m:r>
              <m:t>n</m:t>
            </m:r>
          </m:sub>
        </m:sSub>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báo cáo; lớp nhận xét. GV hỏi: "Dãy ở HĐ1 và HĐ2 khác nhau ở điểm nào?" (vô hạn – hữu hạn). HS đọc Ví dụ 1, Ví dụ 2; làm Luyện tập 1 theo cặp.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khung định nghĩa dãy số vô hạn, hữu hạn; nhấn mạnh </w:t>
      </w:r>
      <m:oMath>
        <m:sSub>
          <m:e>
            <m:r>
              <m:t>u</m:t>
            </m:r>
          </m:e>
          <m:sub>
            <m:r>
              <m:t>n</m:t>
            </m:r>
          </m:sub>
        </m:sSub>
      </m:oMath>
      <w:r>
        <w:rPr>
          <w:rFonts w:ascii="Times New Roman" w:hAnsi="Times New Roman" w:eastAsia="Times New Roman"/>
          <w:sz w:val="26"/>
        </w:rPr>
        <w:t xml:space="preserve"> là giá trị của hàm số tại </w:t>
      </w:r>
      <m:oMath>
        <m:r>
          <m:t>n</m:t>
        </m:r>
      </m:oMath>
      <w:r>
        <w:rPr>
          <w:rFonts w:ascii="Times New Roman" w:hAnsi="Times New Roman" w:eastAsia="Times New Roman"/>
          <w:sz w:val="26"/>
        </w:rPr>
        <w:t xml:space="preserve">, còn </w:t>
      </w:r>
      <m:oMath>
        <m:r>
          <m:t>n</m:t>
        </m:r>
      </m:oMath>
      <w:r>
        <w:rPr>
          <w:rFonts w:ascii="Times New Roman" w:hAnsi="Times New Roman" w:eastAsia="Times New Roman"/>
          <w:sz w:val="26"/>
        </w:rPr>
        <w:t xml:space="preserve"> là số thứ tự.</w:t>
      </w:r>
    </w:p>
    <w:p>
      <w:pPr>
        <w:keepNext/>
        <w:spacing w:before="80" w:after="60" w:line="264" w:lineRule="auto"/>
        <w:jc w:val="left"/>
      </w:pPr>
      <w:r>
        <w:rPr>
          <w:rFonts w:ascii="Times New Roman" w:hAnsi="Times New Roman" w:eastAsia="Times New Roman"/>
          <w:b/>
          <w:sz w:val="26"/>
        </w:rPr>
        <w:t>2.2. Các cách cho một dãy số (22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thể hiện được cách cho dãy số bằng liệt kê, công thức số hạng tổng quát, phương pháp mô tả, hệ thức truy hồi; giải được bài toán mở đầu.</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HĐ3. Nhận biết các cách cho một dãy số (SGK tr.43).</w:t>
      </w:r>
      <w:r>
        <w:rPr>
          <w:rFonts w:ascii="Times New Roman" w:hAnsi="Times New Roman" w:eastAsia="Times New Roman"/>
          <w:sz w:val="26"/>
        </w:rPr>
        <w:t xml:space="preserve"> Xét dãy số </w:t>
      </w:r>
      <m:oMath>
        <m:d>
          <m:dPr>
            <m:sepChr m:val=""/>
          </m:dPr>
          <m:e>
            <m:sSub>
              <m:e>
                <m:r>
                  <m:t>u</m:t>
                </m:r>
              </m:e>
              <m:sub>
                <m:r>
                  <m:t>n</m:t>
                </m:r>
              </m:sub>
            </m:sSub>
          </m:e>
        </m:d>
      </m:oMath>
      <w:r>
        <w:rPr>
          <w:rFonts w:ascii="Times New Roman" w:hAnsi="Times New Roman" w:eastAsia="Times New Roman"/>
          <w:sz w:val="26"/>
        </w:rPr>
        <w:t xml:space="preserve"> gồm tất cả các số nguyên dương chia hết cho 5, sắp xếp từ bé đến lớn: </w:t>
      </w:r>
      <m:oMath>
        <m:r>
          <m:t>5,</m:t>
        </m:r>
        <m:r>
          <m:rPr>
            <m:sty m:val="p"/>
          </m:rPr>
          <m:t> </m:t>
        </m:r>
        <m:r>
          <m:t>10,</m:t>
        </m:r>
        <m:r>
          <m:rPr>
            <m:sty m:val="p"/>
          </m:rPr>
          <m:t> </m:t>
        </m:r>
        <m:r>
          <m:t>15,</m:t>
        </m:r>
        <m:r>
          <m:rPr>
            <m:sty m:val="p"/>
          </m:rPr>
          <m:t> </m:t>
        </m:r>
        <m:r>
          <m:t>20,</m:t>
        </m:r>
        <m:r>
          <m:rPr>
            <m:sty m:val="p"/>
          </m:rPr>
          <m:t> </m:t>
        </m:r>
        <m:r>
          <m:t>25,</m:t>
        </m:r>
        <m:r>
          <m:rPr>
            <m:sty m:val="p"/>
          </m:rPr>
          <m:t> </m:t>
        </m:r>
        <m:r>
          <m:t>30,</m:t>
        </m:r>
        <m:r>
          <m:rPr>
            <m:sty m:val="p"/>
          </m:rPr>
          <m:t> </m:t>
        </m:r>
        <m:r>
          <m:t>…</m:t>
        </m:r>
      </m:oMath>
      <w:r>
        <w:rPr>
          <w:rFonts w:ascii="Times New Roman" w:hAnsi="Times New Roman" w:eastAsia="Times New Roman"/>
          <w:sz w:val="26"/>
        </w:rPr>
        <w:t xml:space="preserve"> a) Viết công thức số hạng tổng quát </w:t>
      </w:r>
      <m:oMath>
        <m:sSub>
          <m:e>
            <m:r>
              <m:t>u</m:t>
            </m:r>
          </m:e>
          <m:sub>
            <m:r>
              <m:t>n</m:t>
            </m:r>
          </m:sub>
        </m:sSub>
      </m:oMath>
      <w:r>
        <w:rPr>
          <w:rFonts w:ascii="Times New Roman" w:hAnsi="Times New Roman" w:eastAsia="Times New Roman"/>
          <w:sz w:val="26"/>
        </w:rPr>
        <w:t xml:space="preserve"> của dãy số. b) Xác định số hạng đầu và viết công thức tính số hạng thứ </w:t>
      </w:r>
      <m:oMath>
        <m:r>
          <m:t>n</m:t>
        </m:r>
      </m:oMath>
      <w:r>
        <w:rPr>
          <w:rFonts w:ascii="Times New Roman" w:hAnsi="Times New Roman" w:eastAsia="Times New Roman"/>
          <w:sz w:val="26"/>
        </w:rPr>
        <w:t xml:space="preserve"> theo số hạng thứ </w:t>
      </w:r>
      <m:oMath>
        <m:r>
          <m:t>n−1</m:t>
        </m:r>
      </m:oMath>
      <w:r>
        <w:rPr>
          <w:rFonts w:ascii="Times New Roman" w:hAnsi="Times New Roman" w:eastAsia="Times New Roman"/>
          <w:sz w:val="26"/>
        </w:rPr>
        <w:t xml:space="preserve"> của dãy số. Công thức thu được gọi là </w:t>
      </w:r>
      <w:r>
        <w:rPr>
          <w:rFonts w:ascii="Times New Roman" w:hAnsi="Times New Roman" w:eastAsia="Times New Roman"/>
          <w:i/>
          <w:sz w:val="26"/>
        </w:rPr>
        <w:t>hệ thức truy hồi</w:t>
      </w:r>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Một dãy số có thể cho bằng:</w:t>
            </w:r>
          </w:p>
          <w:p>
            <w:pPr>
              <w:spacing w:before="0" w:after="20" w:line="264" w:lineRule="auto"/>
              <w:jc w:val="left"/>
            </w:pPr>
            <w:r>
              <w:rPr>
                <w:rFonts w:ascii="Times New Roman" w:hAnsi="Times New Roman" w:eastAsia="Times New Roman"/>
                <w:sz w:val="26"/>
              </w:rPr>
              <w:t>- Liệt kê các số hạng (chỉ dùng cho các dãy số hữu hạn và có ít số hạng);</w:t>
            </w:r>
          </w:p>
          <w:p>
            <w:pPr>
              <w:spacing w:before="0" w:after="20" w:line="264" w:lineRule="auto"/>
              <w:jc w:val="left"/>
            </w:pPr>
            <w:r>
              <w:rPr>
                <w:rFonts w:ascii="Times New Roman" w:hAnsi="Times New Roman" w:eastAsia="Times New Roman"/>
                <w:sz w:val="26"/>
              </w:rPr>
              <w:t>- Công thức của số hạng tổng quát;</w:t>
            </w:r>
          </w:p>
          <w:p>
            <w:pPr>
              <w:spacing w:before="0" w:after="20" w:line="264" w:lineRule="auto"/>
              <w:jc w:val="left"/>
            </w:pPr>
            <w:r>
              <w:rPr>
                <w:rFonts w:ascii="Times New Roman" w:hAnsi="Times New Roman" w:eastAsia="Times New Roman"/>
                <w:sz w:val="26"/>
              </w:rPr>
              <w:t>- Phương pháp mô tả;</w:t>
            </w:r>
          </w:p>
          <w:p>
            <w:pPr>
              <w:spacing w:before="0" w:after="20" w:line="264" w:lineRule="auto"/>
              <w:jc w:val="left"/>
            </w:pPr>
            <w:r>
              <w:rPr>
                <w:rFonts w:ascii="Times New Roman" w:hAnsi="Times New Roman" w:eastAsia="Times New Roman"/>
                <w:sz w:val="26"/>
              </w:rPr>
              <w:t>- Phương pháp truy hồi.</w:t>
            </w:r>
          </w:p>
        </w:tc>
      </w:tr>
    </w:tbl>
    <w:p>
      <w:pPr>
        <w:spacing w:before="0" w:after="60" w:line="264" w:lineRule="auto"/>
        <w:jc w:val="both"/>
      </w:pPr>
      <w:r>
        <w:rPr>
          <w:rFonts w:ascii="Times New Roman" w:hAnsi="Times New Roman" w:eastAsia="Times New Roman"/>
          <w:b/>
          <w:sz w:val="26"/>
        </w:rPr>
        <w:t>Ví dụ 3 (SGK tr.44).</w:t>
      </w:r>
      <w:r>
        <w:rPr>
          <w:rFonts w:ascii="Times New Roman" w:hAnsi="Times New Roman" w:eastAsia="Times New Roman"/>
          <w:sz w:val="26"/>
        </w:rPr>
        <w:t xml:space="preserve"> Tìm năm số hạng đầu và số hạng thứ 100 của dãy số </w:t>
      </w:r>
      <m:oMath>
        <m:d>
          <m:dPr>
            <m:sepChr m:val=""/>
          </m:dPr>
          <m:e>
            <m:sSub>
              <m:e>
                <m:r>
                  <m:t>u</m:t>
                </m:r>
              </m:e>
              <m:sub>
                <m:r>
                  <m:t>n</m:t>
                </m:r>
              </m:sub>
            </m:sSub>
          </m:e>
        </m:d>
      </m:oMath>
      <w:r>
        <w:rPr>
          <w:rFonts w:ascii="Times New Roman" w:hAnsi="Times New Roman" w:eastAsia="Times New Roman"/>
          <w:sz w:val="26"/>
        </w:rPr>
        <w:t xml:space="preserve"> cho bởi công thức số hạng tổng quát sau: a) </w:t>
      </w:r>
      <m:oMath>
        <m:sSub>
          <m:e>
            <m:r>
              <m:t>u</m:t>
            </m:r>
          </m:e>
          <m:sub>
            <m:r>
              <m:t>n</m:t>
            </m:r>
          </m:sub>
        </m:sSub>
        <m:r>
          <m:t>=2n</m:t>
        </m:r>
      </m:oMath>
      <w:r>
        <w:rPr>
          <w:rFonts w:ascii="Times New Roman" w:hAnsi="Times New Roman" w:eastAsia="Times New Roman"/>
          <w:sz w:val="26"/>
        </w:rPr>
        <w:t xml:space="preserve">; b)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a) Năm số hạng đầu của dãy số là: </w:t>
      </w:r>
      <m:oMath>
        <m:r>
          <m:t>2,</m:t>
        </m:r>
        <m:r>
          <m:rPr>
            <m:sty m:val="p"/>
          </m:rPr>
          <m:t> </m:t>
        </m:r>
        <m:r>
          <m:t>4,</m:t>
        </m:r>
        <m:r>
          <m:rPr>
            <m:sty m:val="p"/>
          </m:rPr>
          <m:t> </m:t>
        </m:r>
        <m:r>
          <m:t>6,</m:t>
        </m:r>
        <m:r>
          <m:rPr>
            <m:sty m:val="p"/>
          </m:rPr>
          <m:t> </m:t>
        </m:r>
        <m:r>
          <m:t>8,</m:t>
        </m:r>
        <m:r>
          <m:rPr>
            <m:sty m:val="p"/>
          </m:rPr>
          <m:t> </m:t>
        </m:r>
        <m:r>
          <m:t>10</m:t>
        </m:r>
      </m:oMath>
      <w:r>
        <w:rPr>
          <w:rFonts w:ascii="Times New Roman" w:hAnsi="Times New Roman" w:eastAsia="Times New Roman"/>
          <w:sz w:val="26"/>
        </w:rPr>
        <w:t xml:space="preserve">. Số hạng thứ 100 của dãy số là </w:t>
      </w:r>
      <m:oMath>
        <m:sSub>
          <m:e>
            <m:r>
              <m:t>u</m:t>
            </m:r>
          </m:e>
          <m:sub>
            <m:r>
              <m:t>100</m:t>
            </m:r>
          </m:sub>
        </m:sSub>
        <m:r>
          <m:t>=2·100=200</m:t>
        </m:r>
      </m:oMath>
      <w:r>
        <w:rPr>
          <w:rFonts w:ascii="Times New Roman" w:hAnsi="Times New Roman" w:eastAsia="Times New Roman"/>
          <w:sz w:val="26"/>
        </w:rPr>
        <w:t xml:space="preserve">. b) Năm số hạng đầu của dãy số là: </w:t>
      </w:r>
      <m:oMath>
        <m:r>
          <m:t>−1,</m:t>
        </m:r>
        <m:r>
          <m:rPr>
            <m:sty m:val="p"/>
          </m:rPr>
          <m:t> </m:t>
        </m:r>
        <m:f>
          <m:fPr>
            <m:type m:val="bar"/>
          </m:fPr>
          <m:num>
            <m:r>
              <m:t>1</m:t>
            </m:r>
          </m:num>
          <m:den>
            <m:r>
              <m:t>2</m:t>
            </m:r>
          </m:den>
        </m:f>
        <m:r>
          <m:t>,</m:t>
        </m:r>
        <m:r>
          <m:rPr>
            <m:sty m:val="p"/>
          </m:rPr>
          <m:t> </m:t>
        </m:r>
        <m:r>
          <m:t>−</m:t>
        </m:r>
        <m:f>
          <m:fPr>
            <m:type m:val="bar"/>
          </m:fPr>
          <m:num>
            <m:r>
              <m:t>1</m:t>
            </m:r>
          </m:num>
          <m:den>
            <m:r>
              <m:t>3</m:t>
            </m:r>
          </m:den>
        </m:f>
        <m:r>
          <m:t>,</m:t>
        </m:r>
        <m:r>
          <m:rPr>
            <m:sty m:val="p"/>
          </m:rPr>
          <m:t> </m:t>
        </m:r>
        <m:f>
          <m:fPr>
            <m:type m:val="bar"/>
          </m:fPr>
          <m:num>
            <m:r>
              <m:t>1</m:t>
            </m:r>
          </m:num>
          <m:den>
            <m:r>
              <m:t>4</m:t>
            </m:r>
          </m:den>
        </m:f>
        <m:r>
          <m:t>,</m:t>
        </m:r>
        <m:r>
          <m:rPr>
            <m:sty m:val="p"/>
          </m:rPr>
          <m:t> </m:t>
        </m:r>
        <m:r>
          <m:t>−</m:t>
        </m:r>
        <m:f>
          <m:fPr>
            <m:type m:val="bar"/>
          </m:fPr>
          <m:num>
            <m:r>
              <m:t>1</m:t>
            </m:r>
          </m:num>
          <m:den>
            <m:r>
              <m:t>5</m:t>
            </m:r>
          </m:den>
        </m:f>
      </m:oMath>
      <w:r>
        <w:rPr>
          <w:rFonts w:ascii="Times New Roman" w:hAnsi="Times New Roman" w:eastAsia="Times New Roman"/>
          <w:sz w:val="26"/>
        </w:rPr>
        <w:t xml:space="preserve">. Số hạng thứ 100 của dãy số là </w:t>
      </w:r>
      <m:oMath>
        <m:sSub>
          <m:e>
            <m:r>
              <m:t>u</m:t>
            </m:r>
          </m:e>
          <m:sub>
            <m:r>
              <m:t>100</m:t>
            </m:r>
          </m:sub>
        </m:sSub>
        <m:r>
          <m:t>=</m:t>
        </m:r>
        <m:f>
          <m:fPr>
            <m:type m:val="bar"/>
          </m:fPr>
          <m:num>
            <m:sSup>
              <m:e>
                <m:d>
                  <m:dPr>
                    <m:sepChr m:val=""/>
                  </m:dPr>
                  <m:e>
                    <m:r>
                      <m:t>−</m:t>
                    </m:r>
                    <m:r>
                      <m:t>1</m:t>
                    </m:r>
                  </m:e>
                </m:d>
              </m:e>
              <m:sup>
                <m:r>
                  <m:t>100</m:t>
                </m:r>
              </m:sup>
            </m:sSup>
          </m:num>
          <m:den>
            <m:r>
              <m:t>100</m:t>
            </m:r>
          </m:den>
        </m:f>
        <m:r>
          <m:t>=</m:t>
        </m:r>
        <m:f>
          <m:fPr>
            <m:type m:val="bar"/>
          </m:fPr>
          <m:num>
            <m:r>
              <m:t>1</m:t>
            </m:r>
          </m:num>
          <m:den>
            <m:r>
              <m:t>100</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4 (SGK tr.44).</w:t>
      </w:r>
      <w:r>
        <w:rPr>
          <w:rFonts w:ascii="Times New Roman" w:hAnsi="Times New Roman" w:eastAsia="Times New Roman"/>
          <w:sz w:val="26"/>
        </w:rPr>
        <w:t xml:space="preserve"> Xét dãy số gồm tất cả các số nguyên tố theo thứ tự tăng dần. Viết năm số hạng đầu của dãy số đó. </w:t>
      </w:r>
      <w:r>
        <w:rPr>
          <w:rFonts w:ascii="Times New Roman" w:hAnsi="Times New Roman" w:eastAsia="Times New Roman"/>
          <w:i/>
          <w:sz w:val="26"/>
        </w:rPr>
        <w:t>Giải.</w:t>
      </w:r>
      <w:r>
        <w:rPr>
          <w:rFonts w:ascii="Times New Roman" w:hAnsi="Times New Roman" w:eastAsia="Times New Roman"/>
          <w:sz w:val="26"/>
        </w:rPr>
        <w:t xml:space="preserve"> Năm số hạng đầu của dãy số là: </w:t>
      </w:r>
      <m:oMath>
        <m:r>
          <m:t>2,</m:t>
        </m:r>
        <m:r>
          <m:rPr>
            <m:sty m:val="p"/>
          </m:rPr>
          <m:t> </m:t>
        </m:r>
        <m:r>
          <m:t>3,</m:t>
        </m:r>
        <m:r>
          <m:rPr>
            <m:sty m:val="p"/>
          </m:rPr>
          <m:t> </m:t>
        </m:r>
        <m:r>
          <m:t>5,</m:t>
        </m:r>
        <m:r>
          <m:rPr>
            <m:sty m:val="p"/>
          </m:rPr>
          <m:t> </m:t>
        </m:r>
        <m:r>
          <m:t>7,</m:t>
        </m:r>
        <m:r>
          <m:rPr>
            <m:sty m:val="p"/>
          </m:rPr>
          <m:t> </m:t>
        </m:r>
        <m:r>
          <m:t>11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w:t>
      </w:r>
      <w:r>
        <w:rPr>
          <w:rFonts w:ascii="Times New Roman" w:hAnsi="Times New Roman" w:eastAsia="Times New Roman"/>
          <w:sz w:val="26"/>
        </w:rPr>
        <w:t xml:space="preserve"> Dãy số gồm tất cả các số nguyên tố ở Ví dụ 4 được cho bởi phương pháp mô tả (số hạng thứ </w:t>
      </w:r>
      <m:oMath>
        <m:r>
          <m:t>n</m:t>
        </m:r>
      </m:oMath>
      <w:r>
        <w:rPr>
          <w:rFonts w:ascii="Times New Roman" w:hAnsi="Times New Roman" w:eastAsia="Times New Roman"/>
          <w:sz w:val="26"/>
        </w:rPr>
        <w:t xml:space="preserve"> là số nguyên tố thứ </w:t>
      </w:r>
      <m:oMath>
        <m:r>
          <m:t>n</m:t>
        </m:r>
      </m:oMath>
      <w:r>
        <w:rPr>
          <w:rFonts w:ascii="Times New Roman" w:hAnsi="Times New Roman" w:eastAsia="Times New Roman"/>
          <w:sz w:val="26"/>
        </w:rPr>
        <w:t xml:space="preserve">). Cho đến nay người ta vẫn chưa biết có hay không một công thức tính số nguyên tố thứ </w:t>
      </w:r>
      <m:oMath>
        <m:r>
          <m:t>n</m:t>
        </m:r>
      </m:oMath>
      <w:r>
        <w:rPr>
          <w:rFonts w:ascii="Times New Roman" w:hAnsi="Times New Roman" w:eastAsia="Times New Roman"/>
          <w:sz w:val="26"/>
        </w:rPr>
        <w:t xml:space="preserve"> theo </w:t>
      </w:r>
      <m:oMath>
        <m:r>
          <m:t>n</m:t>
        </m:r>
      </m:oMath>
      <w:r>
        <w:rPr>
          <w:rFonts w:ascii="Times New Roman" w:hAnsi="Times New Roman" w:eastAsia="Times New Roman"/>
          <w:sz w:val="26"/>
        </w:rPr>
        <w:t xml:space="preserve"> (với </w:t>
      </w:r>
      <m:oMath>
        <m:r>
          <m:t>n</m:t>
        </m:r>
      </m:oMath>
      <w:r>
        <w:rPr>
          <w:rFonts w:ascii="Times New Roman" w:hAnsi="Times New Roman" w:eastAsia="Times New Roman"/>
          <w:sz w:val="26"/>
        </w:rPr>
        <w:t xml:space="preserve"> bất kì), hoặc là một hệ thức tính số nguyên tố thứ </w:t>
      </w:r>
      <m:oMath>
        <m:r>
          <m:t>n</m:t>
        </m:r>
      </m:oMath>
      <w:r>
        <w:rPr>
          <w:rFonts w:ascii="Times New Roman" w:hAnsi="Times New Roman" w:eastAsia="Times New Roman"/>
          <w:sz w:val="26"/>
        </w:rPr>
        <w:t xml:space="preserve"> theo một vài số nguyên tố đứng trước nó.</w:t>
      </w:r>
    </w:p>
    <w:p>
      <w:pPr>
        <w:spacing w:before="0" w:after="60" w:line="264" w:lineRule="auto"/>
        <w:jc w:val="both"/>
      </w:pPr>
      <w:r>
        <w:rPr>
          <w:rFonts w:ascii="Times New Roman" w:hAnsi="Times New Roman" w:eastAsia="Times New Roman"/>
          <w:b/>
          <w:sz w:val="26"/>
        </w:rPr>
        <w:t>Ví dụ 5 (SGK tr.44).</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bằng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=3</m:t>
        </m:r>
        <m:sSub>
          <m:e>
            <m:r>
              <m:t>u</m:t>
            </m:r>
          </m:e>
          <m:sub>
            <m:r>
              <m:t>n−1</m:t>
            </m:r>
          </m:sub>
        </m:sSub>
        <m:r>
          <m:t>+2</m:t>
        </m:r>
      </m:oMath>
      <w:r>
        <w:rPr>
          <w:rFonts w:ascii="Times New Roman" w:hAnsi="Times New Roman" w:eastAsia="Times New Roman"/>
          <w:sz w:val="26"/>
        </w:rPr>
        <w:t xml:space="preserve"> với </w:t>
      </w:r>
      <m:oMath>
        <m:r>
          <m:t>n≥2</m:t>
        </m:r>
      </m:oMath>
      <w:r>
        <w:rPr>
          <w:rFonts w:ascii="Times New Roman" w:hAnsi="Times New Roman" w:eastAsia="Times New Roman"/>
          <w:sz w:val="26"/>
        </w:rPr>
        <w:t>. Viết ba số hạng đầu của dãy số này.</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=3</m:t>
        </m:r>
        <m:sSub>
          <m:e>
            <m:r>
              <m:t>u</m:t>
            </m:r>
          </m:e>
          <m:sub>
            <m:r>
              <m:t>1</m:t>
            </m:r>
          </m:sub>
        </m:sSub>
        <m:r>
          <m:t>+2=3·1+2=5</m:t>
        </m:r>
      </m:oMath>
      <w:r>
        <w:rPr>
          <w:rFonts w:ascii="Times New Roman" w:hAnsi="Times New Roman" w:eastAsia="Times New Roman"/>
          <w:sz w:val="26"/>
        </w:rPr>
        <w:t xml:space="preserve">, </w:t>
      </w:r>
      <m:oMath>
        <m:sSub>
          <m:e>
            <m:r>
              <m:t>u</m:t>
            </m:r>
          </m:e>
          <m:sub>
            <m:r>
              <m:t>3</m:t>
            </m:r>
          </m:sub>
        </m:sSub>
        <m:r>
          <m:t>=3</m:t>
        </m:r>
        <m:sSub>
          <m:e>
            <m:r>
              <m:t>u</m:t>
            </m:r>
          </m:e>
          <m:sub>
            <m:r>
              <m:t>2</m:t>
            </m:r>
          </m:sub>
        </m:sSub>
        <m:r>
          <m:t>+2=3·5+2=17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Ví dụ 6 (SGK tr.44).</w:t>
      </w:r>
      <w:r>
        <w:rPr>
          <w:rFonts w:ascii="Times New Roman" w:hAnsi="Times New Roman" w:eastAsia="Times New Roman"/>
          <w:sz w:val="26"/>
        </w:rPr>
        <w:t xml:space="preserve"> Giải bài toán ở tình huống mở đầu. </w:t>
      </w:r>
      <w:r>
        <w:rPr>
          <w:rFonts w:ascii="Times New Roman" w:hAnsi="Times New Roman" w:eastAsia="Times New Roman"/>
          <w:i/>
          <w:sz w:val="26"/>
        </w:rPr>
        <w:t>Giải.</w:t>
      </w:r>
      <w:r>
        <w:rPr>
          <w:rFonts w:ascii="Times New Roman" w:hAnsi="Times New Roman" w:eastAsia="Times New Roman"/>
          <w:sz w:val="26"/>
        </w:rPr>
        <w:t xml:space="preserve"> Ở đây ta có </w:t>
      </w:r>
      <m:oMath>
        <m:r>
          <m:t>n=2030−2020=10</m:t>
        </m:r>
      </m:oMath>
      <w:r>
        <w:rPr>
          <w:rFonts w:ascii="Times New Roman" w:hAnsi="Times New Roman" w:eastAsia="Times New Roman"/>
          <w:sz w:val="26"/>
        </w:rPr>
        <w:t xml:space="preserve">. Vậy số dân của thành phố đó vào năm 2030 sẽ là </w:t>
      </w:r>
      <m:oMath>
        <m:sSub>
          <m:e>
            <m:r>
              <m:t>P</m:t>
            </m:r>
          </m:e>
          <m:sub>
            <m:r>
              <m:t>10</m:t>
            </m:r>
          </m:sub>
        </m:sSub>
        <m:r>
          <m:t>=500·(1</m:t>
        </m:r>
        <m:r>
          <m:t>,</m:t>
        </m:r>
        <m:r>
          <m:t>02</m:t>
        </m:r>
        <m:sSup>
          <m:e>
            <m:r>
              <m:t>)</m:t>
            </m:r>
          </m:e>
          <m:sup>
            <m:r>
              <m:t>10</m:t>
            </m:r>
          </m:sup>
        </m:sSup>
        <m:r>
          <m:t>≈609</m:t>
        </m:r>
      </m:oMath>
      <w:r>
        <w:rPr>
          <w:rFonts w:ascii="Times New Roman" w:hAnsi="Times New Roman" w:eastAsia="Times New Roman"/>
          <w:sz w:val="26"/>
        </w:rPr>
        <w:t xml:space="preserve"> (nghìn người).</w:t>
      </w:r>
    </w:p>
    <w:p>
      <w:pPr>
        <w:spacing w:before="0" w:after="60" w:line="264" w:lineRule="auto"/>
        <w:jc w:val="both"/>
      </w:pPr>
      <w:r>
        <w:rPr>
          <w:rFonts w:ascii="Times New Roman" w:hAnsi="Times New Roman" w:eastAsia="Times New Roman"/>
          <w:b/>
          <w:sz w:val="26"/>
        </w:rPr>
        <w:t>Luyện tập 2 (SGK tr.44).</w:t>
      </w:r>
      <w:r>
        <w:rPr>
          <w:rFonts w:ascii="Times New Roman" w:hAnsi="Times New Roman" w:eastAsia="Times New Roman"/>
          <w:sz w:val="26"/>
        </w:rPr>
        <w:t xml:space="preserve"> a) Viết năm số hạng đầu của dãy số </w:t>
      </w:r>
      <m:oMath>
        <m:d>
          <m:dPr>
            <m:sepChr m:val=""/>
          </m:dPr>
          <m:e>
            <m:sSub>
              <m:e>
                <m:r>
                  <m:t>u</m:t>
                </m:r>
              </m:e>
              <m:sub>
                <m:r>
                  <m:t>n</m:t>
                </m:r>
              </m:sub>
            </m:sSub>
          </m:e>
        </m:d>
      </m:oMath>
      <w:r>
        <w:rPr>
          <w:rFonts w:ascii="Times New Roman" w:hAnsi="Times New Roman" w:eastAsia="Times New Roman"/>
          <w:sz w:val="26"/>
        </w:rPr>
        <w:t xml:space="preserve"> với số hạng tổng quát </w:t>
      </w:r>
      <m:oMath>
        <m:sSub>
          <m:e>
            <m:r>
              <m:t>u</m:t>
            </m:r>
          </m:e>
          <m:sub>
            <m:r>
              <m:t>n</m:t>
            </m:r>
          </m:sub>
        </m:sSub>
        <m:r>
          <m:t>=n!</m:t>
        </m:r>
      </m:oMath>
      <w:r>
        <w:rPr>
          <w:rFonts w:ascii="Times New Roman" w:hAnsi="Times New Roman" w:eastAsia="Times New Roman"/>
          <w:sz w:val="26"/>
        </w:rPr>
        <w:t xml:space="preserve">. b) Viết năm số hạng đầu của dãy số Fibonacci </w:t>
      </w:r>
      <m:oMath>
        <m:d>
          <m:dPr>
            <m:sepChr m:val=""/>
          </m:dPr>
          <m:e>
            <m:sSub>
              <m:e>
                <m:r>
                  <m:t>F</m:t>
                </m:r>
              </m:e>
              <m:sub>
                <m:r>
                  <m:t>n</m:t>
                </m:r>
              </m:sub>
            </m:sSub>
          </m:e>
        </m:d>
      </m:oMath>
      <w:r>
        <w:rPr>
          <w:rFonts w:ascii="Times New Roman" w:hAnsi="Times New Roman" w:eastAsia="Times New Roman"/>
          <w:sz w:val="26"/>
        </w:rPr>
        <w:t xml:space="preserve"> cho bởi hệ thức truy hồi </w:t>
      </w:r>
      <m:oMath>
        <m:sSub>
          <m:e>
            <m:r>
              <m:t>F</m:t>
            </m:r>
          </m:e>
          <m:sub>
            <m:r>
              <m:t>1</m:t>
            </m:r>
          </m:sub>
        </m:sSub>
        <m:r>
          <m:t>=1</m:t>
        </m:r>
      </m:oMath>
      <w:r>
        <w:rPr>
          <w:rFonts w:ascii="Times New Roman" w:hAnsi="Times New Roman" w:eastAsia="Times New Roman"/>
          <w:sz w:val="26"/>
        </w:rPr>
        <w:t xml:space="preserve">, </w:t>
      </w:r>
      <m:oMath>
        <m:sSub>
          <m:e>
            <m:r>
              <m:t>F</m:t>
            </m:r>
          </m:e>
          <m:sub>
            <m:r>
              <m:t>2</m:t>
            </m:r>
          </m:sub>
        </m:sSub>
        <m:r>
          <m:t>=1</m:t>
        </m:r>
      </m:oMath>
      <w:r>
        <w:rPr>
          <w:rFonts w:ascii="Times New Roman" w:hAnsi="Times New Roman" w:eastAsia="Times New Roman"/>
          <w:sz w:val="26"/>
        </w:rPr>
        <w:t xml:space="preserve">, </w:t>
      </w:r>
      <m:oMath>
        <m:sSub>
          <m:e>
            <m:r>
              <m:t>F</m:t>
            </m:r>
          </m:e>
          <m:sub>
            <m:r>
              <m:t>n</m:t>
            </m:r>
          </m:sub>
        </m:sSub>
        <m:r>
          <m:t>=</m:t>
        </m:r>
        <m:sSub>
          <m:e>
            <m:r>
              <m:t>F</m:t>
            </m:r>
          </m:e>
          <m:sub>
            <m:r>
              <m:t>n−1</m:t>
            </m:r>
          </m:sub>
        </m:sSub>
        <m:r>
          <m:t>+</m:t>
        </m:r>
        <m:sSub>
          <m:e>
            <m:r>
              <m:t>F</m:t>
            </m:r>
          </m:e>
          <m:sub>
            <m:r>
              <m:t>n−2</m:t>
            </m:r>
          </m:sub>
        </m:sSub>
      </m:oMath>
      <w:r>
        <w:rPr>
          <w:rFonts w:ascii="Times New Roman" w:hAnsi="Times New Roman" w:eastAsia="Times New Roman"/>
          <w:sz w:val="26"/>
        </w:rPr>
        <w:t xml:space="preserve"> </w:t>
      </w:r>
      <m:oMath>
        <m:d>
          <m:dPr>
            <m:sepChr m:val="≥"/>
          </m:dPr>
          <m:e>
            <m:r>
              <m:t>n</m:t>
            </m:r>
          </m:e>
          <m:e>
            <m:r>
              <m:t>3</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Chú ý (SGK tr.45).</w:t>
      </w:r>
      <w:r>
        <w:rPr>
          <w:rFonts w:ascii="Times New Roman" w:hAnsi="Times New Roman" w:eastAsia="Times New Roman"/>
          <w:sz w:val="26"/>
        </w:rPr>
        <w:t xml:space="preserve"> Để có hình ảnh trực quan về dãy số, ta thường biểu diễn các số hạng của nó trên trục số. Chẳng hạn,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sSup>
              <m:e>
                <m:d>
                  <m:dPr>
                    <m:sepChr m:val=""/>
                  </m:dPr>
                  <m:e>
                    <m:r>
                      <m:t>−</m:t>
                    </m:r>
                    <m:r>
                      <m:t>1</m:t>
                    </m:r>
                  </m:e>
                </m:d>
              </m:e>
              <m:sup>
                <m:r>
                  <m:t>n</m:t>
                </m:r>
              </m:sup>
            </m:sSup>
          </m:num>
          <m:den>
            <m:sSup>
              <m:e>
                <m:r>
                  <m:t>2</m:t>
                </m:r>
              </m:e>
              <m:sup>
                <m:r>
                  <m:t>n</m:t>
                </m:r>
              </m:sup>
            </m:sSup>
          </m:den>
        </m:f>
      </m:oMath>
      <w:r>
        <w:rPr>
          <w:rFonts w:ascii="Times New Roman" w:hAnsi="Times New Roman" w:eastAsia="Times New Roman"/>
          <w:sz w:val="26"/>
        </w:rPr>
        <w:t xml:space="preserve">. Năm số hạng đầu của dãy số này là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4</m:t>
            </m:r>
          </m:sub>
        </m:sSub>
        <m:r>
          <m:t>=</m:t>
        </m:r>
        <m:f>
          <m:fPr>
            <m:type m:val="bar"/>
          </m:fPr>
          <m:num>
            <m:r>
              <m:t>1</m:t>
            </m:r>
          </m:num>
          <m:den>
            <m:r>
              <m:t>16</m:t>
            </m:r>
          </m:den>
        </m:f>
      </m:oMath>
      <w:r>
        <w:rPr>
          <w:rFonts w:ascii="Times New Roman" w:hAnsi="Times New Roman" w:eastAsia="Times New Roman"/>
          <w:sz w:val="26"/>
        </w:rPr>
        <w:t xml:space="preserve">, </w:t>
      </w:r>
      <m:oMath>
        <m:sSub>
          <m:e>
            <m:r>
              <m:t>u</m:t>
            </m:r>
          </m:e>
          <m:sub>
            <m:r>
              <m:t>5</m:t>
            </m:r>
          </m:sub>
        </m:sSub>
        <m:r>
          <m:t>=−</m:t>
        </m:r>
        <m:f>
          <m:fPr>
            <m:type m:val="bar"/>
          </m:fPr>
          <m:num>
            <m:r>
              <m:t>1</m:t>
            </m:r>
          </m:num>
          <m:den>
            <m:r>
              <m:t>32</m:t>
            </m:r>
          </m:den>
        </m:f>
      </m:oMath>
      <w:r>
        <w:rPr>
          <w:rFonts w:ascii="Times New Roman" w:hAnsi="Times New Roman" w:eastAsia="Times New Roman"/>
          <w:sz w:val="26"/>
        </w:rPr>
        <w:t xml:space="preserve"> và được biểu diễn trên trục số như sau:</w:t>
      </w:r>
    </w:p>
    <w:p>
      <w:pPr>
        <w:spacing w:before="40" w:after="80" w:line="264" w:lineRule="auto"/>
        <w:jc w:val="center"/>
      </w:pPr>
      <w:r>
        <w:drawing>
          <wp:inline xmlns:a="http://schemas.openxmlformats.org/drawingml/2006/main" xmlns:pic="http://schemas.openxmlformats.org/drawingml/2006/picture">
            <wp:extent cx="5040000" cy="1345171"/>
            <wp:docPr id="2" name="Picture 2"/>
            <wp:cNvGraphicFramePr>
              <a:graphicFrameLocks noChangeAspect="1"/>
            </wp:cNvGraphicFramePr>
            <a:graphic>
              <a:graphicData uri="http://schemas.openxmlformats.org/drawingml/2006/picture">
                <pic:pic>
                  <pic:nvPicPr>
                    <pic:cNvPr id="0" name="b5_trucso.png"/>
                    <pic:cNvPicPr/>
                  </pic:nvPicPr>
                  <pic:blipFill>
                    <a:blip r:embed="rId12"/>
                    <a:stretch>
                      <a:fillRect/>
                    </a:stretch>
                  </pic:blipFill>
                  <pic:spPr>
                    <a:xfrm>
                      <a:off x="0" y="0"/>
                      <a:ext cx="5040000" cy="1345171"/>
                    </a:xfrm>
                    <a:prstGeom prst="rect"/>
                  </pic:spPr>
                </pic:pic>
              </a:graphicData>
            </a:graphic>
          </wp:inline>
        </w:drawing>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HĐ3: a) </w:t>
      </w:r>
      <m:oMath>
        <m:sSub>
          <m:e>
            <m:r>
              <m:t>u</m:t>
            </m:r>
          </m:e>
          <m:sub>
            <m:r>
              <m:t>n</m:t>
            </m:r>
          </m:sub>
        </m:sSub>
        <m:r>
          <m:t>=5n</m:t>
        </m:r>
      </m:oMath>
      <w:r>
        <w:rPr>
          <w:rFonts w:ascii="Times New Roman" w:hAnsi="Times New Roman" w:eastAsia="Times New Roman"/>
          <w:sz w:val="26"/>
        </w:rPr>
        <w:t xml:space="preserve">. b) </w:t>
      </w:r>
      <m:oMath>
        <m:sSub>
          <m:e>
            <m:r>
              <m:t>u</m:t>
            </m:r>
          </m:e>
          <m:sub>
            <m:r>
              <m:t>1</m:t>
            </m:r>
          </m:sub>
        </m:sSub>
        <m:r>
          <m:t>=5</m:t>
        </m:r>
      </m:oMath>
      <w:r>
        <w:rPr>
          <w:rFonts w:ascii="Times New Roman" w:hAnsi="Times New Roman" w:eastAsia="Times New Roman"/>
          <w:sz w:val="26"/>
        </w:rPr>
        <w:t xml:space="preserve">, </w:t>
      </w:r>
      <m:oMath>
        <m:sSub>
          <m:e>
            <m:r>
              <m:t>u</m:t>
            </m:r>
          </m:e>
          <m:sub>
            <m:r>
              <m:t>n</m:t>
            </m:r>
          </m:sub>
        </m:sSub>
        <m:r>
          <m:t>=</m:t>
        </m:r>
        <m:sSub>
          <m:e>
            <m:r>
              <m:t>u</m:t>
            </m:r>
          </m:e>
          <m:sub>
            <m:r>
              <m:t>n−1</m:t>
            </m:r>
          </m:sub>
        </m:sSub>
        <m:r>
          <m:t>+5</m:t>
        </m:r>
      </m:oMath>
      <w:r>
        <w:rPr>
          <w:rFonts w:ascii="Times New Roman" w:hAnsi="Times New Roman" w:eastAsia="Times New Roman"/>
          <w:sz w:val="26"/>
        </w:rPr>
        <w:t xml:space="preserve"> </w:t>
      </w:r>
      <m:oMath>
        <m:d>
          <m:dPr>
            <m:sepChr m:val="≥"/>
          </m:dPr>
          <m:e>
            <m:r>
              <m:t>n</m:t>
            </m:r>
          </m:e>
          <m:e>
            <m:r>
              <m:t>2</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r>
          <m:t>1,</m:t>
        </m:r>
        <m:r>
          <m:rPr>
            <m:sty m:val="p"/>
          </m:rPr>
          <m:t> </m:t>
        </m:r>
        <m:r>
          <m:t>1,</m:t>
        </m:r>
        <m:r>
          <m:rPr>
            <m:sty m:val="p"/>
          </m:rPr>
          <m:t> </m:t>
        </m:r>
        <m:r>
          <m:t>2,</m:t>
        </m:r>
        <m:r>
          <m:rPr>
            <m:sty m:val="p"/>
          </m:rPr>
          <m:t> </m:t>
        </m:r>
        <m:r>
          <m:t>3,</m:t>
        </m:r>
        <m:r>
          <m:rPr>
            <m:sty m:val="p"/>
          </m:rPr>
          <m:t> </m:t>
        </m:r>
        <m:r>
          <m:t>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Bài toán mở đầu: năm 2030 thành phố có khoảng 609 nghìn người (đối chiếu với dự đoán ở HĐ1).</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HĐ3; HS làm theo cặp (3 phút), chú ý hiệu hai số hạng liên tiếp.</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viết công thức tổng quát và hệ thức truy hồi; tự đọc Ví dụ 3 – Ví dụ 5 (chiếu từng slide đề, HS làm trước rồi mới xem lời giải).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2 cặp trình bày HĐ3; 1 HS giải Ví dụ 6 bằng máy tính cầm tay, so sánh với dự đoán ở HĐ1. HS làm Luyện tập 2 cá nhân, 2 HS lên bảng.</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bốn cách cho dãy số; lưu ý với hệ thức truy hồi phải tính lần lượt từng số hạng; giới thiệu dãy Fibonacci (mục Em có biết? SGK tr.47) và cách biểu diễn dãy số trên trục số.</w:t>
      </w:r>
    </w:p>
    <w:p>
      <w:pPr>
        <w:keepNext/>
        <w:spacing w:before="120" w:after="60" w:line="264" w:lineRule="auto"/>
        <w:jc w:val="center"/>
      </w:pPr>
      <w:r>
        <w:rPr>
          <w:rFonts w:ascii="Times New Roman" w:hAnsi="Times New Roman" w:eastAsia="Times New Roman"/>
          <w:b/>
          <w:sz w:val="26"/>
        </w:rPr>
        <w:t>TIẾT 2 (T12)</w:t>
      </w:r>
    </w:p>
    <w:p>
      <w:pPr>
        <w:keepNext/>
        <w:spacing w:before="80" w:after="60" w:line="264" w:lineRule="auto"/>
        <w:jc w:val="left"/>
      </w:pPr>
      <w:r>
        <w:rPr>
          <w:rFonts w:ascii="Times New Roman" w:hAnsi="Times New Roman" w:eastAsia="Times New Roman"/>
          <w:b/>
          <w:sz w:val="26"/>
        </w:rPr>
        <w:t>2.3. Dãy số tăng, dãy số giảm và dãy số bị chặn (20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nhận biết được tính chất tăng, giảm, bị chặn của dãy số trong những trường hợp đơn giản.</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HĐ4. Nhận biết dãy số tăng, dãy số giảm (SGK tr.45).</w:t>
      </w:r>
      <w:r>
        <w:rPr>
          <w:rFonts w:ascii="Times New Roman" w:hAnsi="Times New Roman" w:eastAsia="Times New Roman"/>
          <w:sz w:val="26"/>
        </w:rPr>
        <w:t xml:space="preserve"> a) Xét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=3n−1</m:t>
        </m:r>
      </m:oMath>
      <w:r>
        <w:rPr>
          <w:rFonts w:ascii="Times New Roman" w:hAnsi="Times New Roman" w:eastAsia="Times New Roman"/>
          <w:sz w:val="26"/>
        </w:rPr>
        <w:t xml:space="preserve">. Tính </w:t>
      </w:r>
      <m:oMath>
        <m:sSub>
          <m:e>
            <m:r>
              <m:t>u</m:t>
            </m:r>
          </m:e>
          <m:sub>
            <m:r>
              <m:t>n+1</m:t>
            </m:r>
          </m:sub>
        </m:sSub>
      </m:oMath>
      <w:r>
        <w:rPr>
          <w:rFonts w:ascii="Times New Roman" w:hAnsi="Times New Roman" w:eastAsia="Times New Roman"/>
          <w:sz w:val="26"/>
        </w:rPr>
        <w:t xml:space="preserve"> và so sánh với </w:t>
      </w:r>
      <m:oMath>
        <m:sSub>
          <m:e>
            <m:r>
              <m:t>u</m:t>
            </m:r>
          </m:e>
          <m:sub>
            <m:r>
              <m:t>n</m:t>
            </m:r>
          </m:sub>
        </m:sSub>
      </m:oMath>
      <w:r>
        <w:rPr>
          <w:rFonts w:ascii="Times New Roman" w:hAnsi="Times New Roman" w:eastAsia="Times New Roman"/>
          <w:sz w:val="26"/>
        </w:rPr>
        <w:t xml:space="preserve">. b) Xét dãy số </w:t>
      </w:r>
      <m:oMath>
        <m:d>
          <m:dPr>
            <m:sepChr m:val=""/>
          </m:dPr>
          <m:e>
            <m:sSub>
              <m:e>
                <m:r>
                  <m:t>v</m:t>
                </m:r>
              </m:e>
              <m:sub>
                <m:r>
                  <m:t>n</m:t>
                </m:r>
              </m:sub>
            </m:sSub>
          </m:e>
        </m:d>
      </m:oMath>
      <w:r>
        <w:rPr>
          <w:rFonts w:ascii="Times New Roman" w:hAnsi="Times New Roman" w:eastAsia="Times New Roman"/>
          <w:sz w:val="26"/>
        </w:rPr>
        <w:t xml:space="preserve"> với </w:t>
      </w:r>
      <m:oMath>
        <m:sSub>
          <m:e>
            <m:r>
              <m:t>v</m:t>
            </m:r>
          </m:e>
          <m:sub>
            <m:r>
              <m:t>n</m:t>
            </m:r>
          </m:sub>
        </m:sSub>
        <m:r>
          <m:t>=</m:t>
        </m:r>
        <m:f>
          <m:fPr>
            <m:type m:val="bar"/>
          </m:fPr>
          <m:num>
            <m:r>
              <m:t>1</m:t>
            </m:r>
          </m:num>
          <m:den>
            <m:sSup>
              <m:e>
                <m:r>
                  <m:t>n</m:t>
                </m:r>
              </m:e>
              <m:sup>
                <m:r>
                  <m:t>2</m:t>
                </m:r>
              </m:sup>
            </m:sSup>
          </m:den>
        </m:f>
      </m:oMath>
      <w:r>
        <w:rPr>
          <w:rFonts w:ascii="Times New Roman" w:hAnsi="Times New Roman" w:eastAsia="Times New Roman"/>
          <w:sz w:val="26"/>
        </w:rPr>
        <w:t xml:space="preserve">. Tính </w:t>
      </w:r>
      <m:oMath>
        <m:sSub>
          <m:e>
            <m:r>
              <m:t>v</m:t>
            </m:r>
          </m:e>
          <m:sub>
            <m:r>
              <m:t>n+1</m:t>
            </m:r>
          </m:sub>
        </m:sSub>
      </m:oMath>
      <w:r>
        <w:rPr>
          <w:rFonts w:ascii="Times New Roman" w:hAnsi="Times New Roman" w:eastAsia="Times New Roman"/>
          <w:sz w:val="26"/>
        </w:rPr>
        <w:t xml:space="preserve"> và so sánh với </w:t>
      </w:r>
      <m:oMath>
        <m:sSub>
          <m:e>
            <m:r>
              <m:t>v</m:t>
            </m:r>
          </m:e>
          <m:sub>
            <m:r>
              <m:t>n</m:t>
            </m:r>
          </m:sub>
        </m:sSub>
      </m:oMath>
      <w:r>
        <w:rPr>
          <w:rFonts w:ascii="Times New Roman" w:hAnsi="Times New Roman" w:eastAsia="Times New Roman"/>
          <w:sz w:val="26"/>
        </w:rPr>
        <w:t>.</w:t>
      </w:r>
    </w:p>
    <w:p>
      <w:pPr>
        <w:spacing w:before="40" w:after="80" w:line="264" w:lineRule="auto"/>
        <w:jc w:val="center"/>
      </w:pPr>
      <w:r>
        <w:drawing>
          <wp:inline xmlns:a="http://schemas.openxmlformats.org/drawingml/2006/main" xmlns:pic="http://schemas.openxmlformats.org/drawingml/2006/picture">
            <wp:extent cx="4680000" cy="2032106"/>
            <wp:docPr id="3" name="Picture 3"/>
            <wp:cNvGraphicFramePr>
              <a:graphicFrameLocks noChangeAspect="1"/>
            </wp:cNvGraphicFramePr>
            <a:graphic>
              <a:graphicData uri="http://schemas.openxmlformats.org/drawingml/2006/picture">
                <pic:pic>
                  <pic:nvPicPr>
                    <pic:cNvPr id="0" name="b5_tanggiam.png"/>
                    <pic:cNvPicPr/>
                  </pic:nvPicPr>
                  <pic:blipFill>
                    <a:blip r:embed="rId13"/>
                    <a:stretch>
                      <a:fillRect/>
                    </a:stretch>
                  </pic:blipFill>
                  <pic:spPr>
                    <a:xfrm>
                      <a:off x="0" y="0"/>
                      <a:ext cx="4680000" cy="2032106"/>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tăng</w:t>
            </w:r>
            <w:r>
              <w:rPr>
                <w:rFonts w:ascii="Times New Roman" w:hAnsi="Times New Roman" w:eastAsia="Times New Roman"/>
                <w:sz w:val="26"/>
              </w:rPr>
              <w:t xml:space="preserve"> nếu ta có </w:t>
            </w:r>
            <m:oMath>
              <m:sSub>
                <m:e>
                  <m:r>
                    <m:t>u</m:t>
                  </m:r>
                </m:e>
                <m:sub>
                  <m:r>
                    <m:t>n+1</m:t>
                  </m:r>
                </m:sub>
              </m:sSub>
              <m:r>
                <m:t>&gt;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dãy số giảm</w:t>
            </w:r>
            <w:r>
              <w:rPr>
                <w:rFonts w:ascii="Times New Roman" w:hAnsi="Times New Roman" w:eastAsia="Times New Roman"/>
                <w:sz w:val="26"/>
              </w:rPr>
              <w:t xml:space="preserve"> nếu ta có </w:t>
            </w:r>
            <m:oMath>
              <m:sSub>
                <m:e>
                  <m:r>
                    <m:t>u</m:t>
                  </m:r>
                </m:e>
                <m:sub>
                  <m:r>
                    <m:t>n+1</m:t>
                  </m:r>
                </m:sub>
              </m:sSub>
              <m:r>
                <m:t>&lt;</m:t>
              </m:r>
              <m:sSub>
                <m:e>
                  <m:r>
                    <m:t>u</m:t>
                  </m:r>
                </m:e>
                <m:sub>
                  <m:r>
                    <m:t>n</m:t>
                  </m:r>
                </m:sub>
              </m:sSub>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7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=−2n+5</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Ta có </w:t>
      </w:r>
      <m:oMath>
        <m:sSub>
          <m:e>
            <m:r>
              <m:t>u</m:t>
            </m:r>
          </m:e>
          <m:sub>
            <m:r>
              <m:t>n+1</m:t>
            </m:r>
          </m:sub>
        </m:sSub>
        <m:r>
          <m:t>−</m:t>
        </m:r>
        <m:sSub>
          <m:e>
            <m:r>
              <m:t>u</m:t>
            </m:r>
          </m:e>
          <m:sub>
            <m:r>
              <m:t>n</m:t>
            </m:r>
          </m:sub>
        </m:sSub>
        <m:r>
          <m:t>=[−2(n+1)+5]−(−2n+5)=(−2n+3)+2n−5=−2&lt;0</m:t>
        </m:r>
      </m:oMath>
      <w:r>
        <w:rPr>
          <w:rFonts w:ascii="Times New Roman" w:hAnsi="Times New Roman" w:eastAsia="Times New Roman"/>
          <w:sz w:val="26"/>
        </w:rPr>
        <w:t xml:space="preserve">, tức là </w:t>
      </w:r>
      <m:oMath>
        <m:sSub>
          <m:e>
            <m:r>
              <m:t>u</m:t>
            </m:r>
          </m:e>
          <m:sub>
            <m:r>
              <m:t>n+1</m:t>
            </m:r>
          </m:sub>
        </m:sSub>
        <m:r>
          <m:t>&lt;</m:t>
        </m:r>
        <m:sSub>
          <m:e>
            <m:r>
              <m:t>u</m:t>
            </m:r>
          </m:e>
          <m:sub>
            <m:r>
              <m:t>n</m:t>
            </m:r>
          </m:sub>
        </m:sSub>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b/>
          <w:sz w:val="26"/>
        </w:rPr>
        <w:t>Luyện tập 3 (SGK tr.45).</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1</m:t>
            </m:r>
          </m:num>
          <m:den>
            <m:r>
              <m:t>n+1</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HĐ5. Nhận biết dãy số bị chặn (SGK tr.45).</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a) So sánh </w:t>
      </w:r>
      <m:oMath>
        <m:sSub>
          <m:e>
            <m:r>
              <m:t>u</m:t>
            </m:r>
          </m:e>
          <m:sub>
            <m:r>
              <m:t>n</m:t>
            </m:r>
          </m:sub>
        </m:sSub>
      </m:oMath>
      <w:r>
        <w:rPr>
          <w:rFonts w:ascii="Times New Roman" w:hAnsi="Times New Roman" w:eastAsia="Times New Roman"/>
          <w:sz w:val="26"/>
        </w:rPr>
        <w:t xml:space="preserve"> và 1. b) So sánh </w:t>
      </w:r>
      <m:oMath>
        <m:sSub>
          <m:e>
            <m:r>
              <m:t>u</m:t>
            </m:r>
          </m:e>
          <m:sub>
            <m:r>
              <m:t>n</m:t>
            </m:r>
          </m:sub>
        </m:sSub>
      </m:oMath>
      <w:r>
        <w:rPr>
          <w:rFonts w:ascii="Times New Roman" w:hAnsi="Times New Roman" w:eastAsia="Times New Roman"/>
          <w:sz w:val="26"/>
        </w:rPr>
        <w:t xml:space="preserve"> và 2.</w:t>
      </w:r>
    </w:p>
    <w:p>
      <w:pPr>
        <w:spacing w:before="40" w:after="80" w:line="264" w:lineRule="auto"/>
        <w:jc w:val="center"/>
      </w:pPr>
      <w:r>
        <w:drawing>
          <wp:inline xmlns:a="http://schemas.openxmlformats.org/drawingml/2006/main" xmlns:pic="http://schemas.openxmlformats.org/drawingml/2006/picture">
            <wp:extent cx="4320000" cy="2233929"/>
            <wp:docPr id="4" name="Picture 4"/>
            <wp:cNvGraphicFramePr>
              <a:graphicFrameLocks noChangeAspect="1"/>
            </wp:cNvGraphicFramePr>
            <a:graphic>
              <a:graphicData uri="http://schemas.openxmlformats.org/drawingml/2006/picture">
                <pic:pic>
                  <pic:nvPicPr>
                    <pic:cNvPr id="0" name="b5_bichan.png"/>
                    <pic:cNvPicPr/>
                  </pic:nvPicPr>
                  <pic:blipFill>
                    <a:blip r:embed="rId14"/>
                    <a:stretch>
                      <a:fillRect/>
                    </a:stretch>
                  </pic:blipFill>
                  <pic:spPr>
                    <a:xfrm>
                      <a:off x="0" y="0"/>
                      <a:ext cx="4320000" cy="2233929"/>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trên</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 dưới</w:t>
            </w:r>
            <w:r>
              <w:rPr>
                <w:rFonts w:ascii="Times New Roman" w:hAnsi="Times New Roman" w:eastAsia="Times New Roman"/>
                <w:sz w:val="26"/>
              </w:rPr>
              <w:t xml:space="preserve"> nếu tồn tại một số </w:t>
            </w:r>
            <m:oMath>
              <m:r>
                <m:t>m</m:t>
              </m:r>
            </m:oMath>
            <w:r>
              <w:rPr>
                <w:rFonts w:ascii="Times New Roman" w:hAnsi="Times New Roman" w:eastAsia="Times New Roman"/>
                <w:sz w:val="26"/>
              </w:rPr>
              <w:t xml:space="preserve"> sao cho </w:t>
            </w:r>
            <m:oMath>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p>
            <w:pPr>
              <w:spacing w:before="0" w:after="20" w:line="264" w:lineRule="auto"/>
              <w:jc w:val="left"/>
            </w:pP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được gọi là </w:t>
            </w:r>
            <w:r>
              <w:rPr>
                <w:rFonts w:ascii="Times New Roman" w:hAnsi="Times New Roman" w:eastAsia="Times New Roman"/>
                <w:b/>
                <w:sz w:val="26"/>
              </w:rPr>
              <w:t>bị chặn</w:t>
            </w:r>
            <w:r>
              <w:rPr>
                <w:rFonts w:ascii="Times New Roman" w:hAnsi="Times New Roman" w:eastAsia="Times New Roman"/>
                <w:sz w:val="26"/>
              </w:rPr>
              <w:t xml:space="preserve"> nếu nó vừa bị chặn trên vừa bị chặn dưới, tức là tồn tại các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sao cho </w:t>
            </w:r>
            <m:oMath>
              <m:r>
                <m:t>m≤</m:t>
              </m:r>
              <m:sSub>
                <m:e>
                  <m:r>
                    <m:t>u</m:t>
                  </m:r>
                </m:e>
                <m:sub>
                  <m:r>
                    <m:t>n</m:t>
                  </m:r>
                </m:sub>
              </m:sSub>
              <m:r>
                <m:t>≤M</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w:t>
            </w:r>
          </w:p>
        </w:tc>
      </w:tr>
    </w:tbl>
    <w:p>
      <w:pPr>
        <w:spacing w:before="0" w:after="60" w:line="264" w:lineRule="auto"/>
        <w:jc w:val="both"/>
      </w:pPr>
      <w:r>
        <w:rPr>
          <w:rFonts w:ascii="Times New Roman" w:hAnsi="Times New Roman" w:eastAsia="Times New Roman"/>
          <w:b/>
          <w:sz w:val="26"/>
        </w:rPr>
        <w:t>Ví dụ 8 (SGK tr.45).</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n−1</m:t>
            </m:r>
          </m:num>
          <m:den>
            <m:r>
              <m:t>n</m:t>
            </m:r>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i/>
          <w:sz w:val="26"/>
        </w:rPr>
        <w:t>Giải.</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bị chặn trên, vì </w:t>
      </w:r>
      <m:oMath>
        <m:sSub>
          <m:e>
            <m:r>
              <m:t>u</m:t>
            </m:r>
          </m:e>
          <m:sub>
            <m:r>
              <m:t>n</m:t>
            </m:r>
          </m:sub>
        </m:sSub>
        <m:r>
          <m:t>=</m:t>
        </m:r>
        <m:f>
          <m:fPr>
            <m:type m:val="bar"/>
          </m:fPr>
          <m:num>
            <m:r>
              <m:t>n−1</m:t>
            </m:r>
          </m:num>
          <m:den>
            <m:r>
              <m:t>n</m:t>
            </m:r>
          </m:den>
        </m:f>
        <m:r>
          <m:t>=1−</m:t>
        </m:r>
        <m:f>
          <m:fPr>
            <m:type m:val="bar"/>
          </m:fPr>
          <m:num>
            <m:r>
              <m:t>1</m:t>
            </m:r>
          </m:num>
          <m:den>
            <m:r>
              <m:t>n</m:t>
            </m:r>
          </m:den>
        </m:f>
        <m:r>
          <m:t>&lt;1</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cũng bị chặn dưới, vì </w:t>
      </w:r>
      <m:oMath>
        <m:sSub>
          <m:e>
            <m:r>
              <m:t>u</m:t>
            </m:r>
          </m:e>
          <m:sub>
            <m:r>
              <m:t>n</m:t>
            </m:r>
          </m:sub>
        </m:sSub>
        <m:r>
          <m:t>=</m:t>
        </m:r>
        <m:f>
          <m:fPr>
            <m:type m:val="bar"/>
          </m:fPr>
          <m:num>
            <m:r>
              <m:t>n−1</m:t>
            </m:r>
          </m:num>
          <m:den>
            <m:r>
              <m:t>n</m:t>
            </m:r>
          </m:den>
        </m:f>
        <m:r>
          <m:t>≥0</m:t>
        </m:r>
      </m:oMath>
      <w:r>
        <w:rPr>
          <w:rFonts w:ascii="Times New Roman" w:hAnsi="Times New Roman" w:eastAsia="Times New Roman"/>
          <w:sz w:val="26"/>
        </w:rPr>
        <w:t xml:space="preserve">, </w:t>
      </w:r>
      <m:oMath>
        <m:r>
          <m:t>∀n∈</m:t>
        </m:r>
        <m:sSup>
          <m:e>
            <m:r>
              <m:t>ℕ</m:t>
            </m:r>
          </m:e>
          <m:sup>
            <m:r>
              <m:t>*</m:t>
            </m:r>
          </m:sup>
        </m:sSup>
      </m:oMath>
      <w:r>
        <w:rPr>
          <w:rFonts w:ascii="Times New Roman" w:hAnsi="Times New Roman" w:eastAsia="Times New Roman"/>
          <w:sz w:val="26"/>
        </w:rPr>
        <w:t xml:space="preserve">. Vậy dãy số </w:t>
      </w:r>
      <m:oMath>
        <m:d>
          <m:dPr>
            <m:sepChr m:val=""/>
          </m:dPr>
          <m:e>
            <m:sSub>
              <m:e>
                <m:r>
                  <m:t>u</m:t>
                </m:r>
              </m:e>
              <m:sub>
                <m:r>
                  <m:t>n</m:t>
                </m:r>
              </m:sub>
            </m:sSub>
          </m:e>
        </m:d>
      </m:oMath>
      <w:r>
        <w:rPr>
          <w:rFonts w:ascii="Times New Roman" w:hAnsi="Times New Roman" w:eastAsia="Times New Roman"/>
          <w:sz w:val="26"/>
        </w:rPr>
        <w:t xml:space="preserve"> bị chặn.</w:t>
      </w:r>
    </w:p>
    <w:p>
      <w:pPr>
        <w:spacing w:before="0" w:after="60" w:line="264" w:lineRule="auto"/>
        <w:jc w:val="both"/>
      </w:pPr>
      <w:r>
        <w:rPr>
          <w:rFonts w:ascii="Times New Roman" w:hAnsi="Times New Roman" w:eastAsia="Times New Roman"/>
          <w:b/>
          <w:sz w:val="26"/>
        </w:rPr>
        <w:t>Luyện tập 4 (SGK tr.46).</w:t>
      </w:r>
      <w:r>
        <w:rPr>
          <w:rFonts w:ascii="Times New Roman" w:hAnsi="Times New Roman" w:eastAsia="Times New Roman"/>
          <w:sz w:val="26"/>
        </w:rPr>
        <w:t xml:space="preserve"> Xét tính bị chặn của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hỏi khắc sâu:</w:t>
      </w:r>
      <w:r>
        <w:rPr>
          <w:rFonts w:ascii="Times New Roman" w:hAnsi="Times New Roman" w:eastAsia="Times New Roman"/>
          <w:sz w:val="26"/>
        </w:rPr>
        <w:t xml:space="preserve"> Có bạn kết luận "</w:t>
      </w:r>
      <m:oMath>
        <m:sSub>
          <m:e>
            <m:r>
              <m:t>u</m:t>
            </m:r>
          </m:e>
          <m:sub>
            <m:r>
              <m:t>1</m:t>
            </m:r>
          </m:sub>
        </m:sSub>
        <m:r>
          <m:t>&lt;</m:t>
        </m:r>
        <m:sSub>
          <m:e>
            <m:r>
              <m:t>u</m:t>
            </m:r>
          </m:e>
          <m:sub>
            <m:r>
              <m:t>2</m:t>
            </m:r>
          </m:sub>
        </m:sSub>
      </m:oMath>
      <w:r>
        <w:rPr>
          <w:rFonts w:ascii="Times New Roman" w:hAnsi="Times New Roman" w:eastAsia="Times New Roman"/>
          <w:sz w:val="26"/>
        </w:rPr>
        <w:t xml:space="preserve"> nên dãy số tăng". Em có đồng ý không? Kiểm chứng với dãy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bằng bảng tính/Desmos.</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HĐ4: a) </w:t>
      </w:r>
      <m:oMath>
        <m:sSub>
          <m:e>
            <m:r>
              <m:t>u</m:t>
            </m:r>
          </m:e>
          <m:sub>
            <m:r>
              <m:t>n+1</m:t>
            </m:r>
          </m:sub>
        </m:sSub>
        <m:r>
          <m:t>=3n+2&gt;3n−1=</m:t>
        </m:r>
        <m:sSub>
          <m:e>
            <m:r>
              <m:t>u</m:t>
            </m:r>
          </m:e>
          <m:sub>
            <m:r>
              <m:t>n</m:t>
            </m:r>
          </m:sub>
        </m:sSub>
      </m:oMath>
      <w:r>
        <w:rPr>
          <w:rFonts w:ascii="Times New Roman" w:hAnsi="Times New Roman" w:eastAsia="Times New Roman"/>
          <w:sz w:val="26"/>
        </w:rPr>
        <w:t xml:space="preserve">. b) </w:t>
      </w:r>
      <m:oMath>
        <m:sSub>
          <m:e>
            <m:r>
              <m:t>v</m:t>
            </m:r>
          </m:e>
          <m:sub>
            <m:r>
              <m:t>n+1</m:t>
            </m:r>
          </m:sub>
        </m:sSub>
        <m:r>
          <m:t>=</m:t>
        </m:r>
        <m:f>
          <m:fPr>
            <m:type m:val="bar"/>
          </m:fPr>
          <m:num>
            <m:r>
              <m:t>1</m:t>
            </m:r>
          </m:num>
          <m:den>
            <m:sSup>
              <m:e>
                <m:d>
                  <m:dPr>
                    <m:sepChr m:val=""/>
                  </m:dPr>
                  <m:e>
                    <m:r>
                      <m:t>n</m:t>
                    </m:r>
                    <m:r>
                      <m:t>+</m:t>
                    </m:r>
                    <m:r>
                      <m:t>1</m:t>
                    </m:r>
                  </m:e>
                </m:d>
              </m:e>
              <m:sup>
                <m:r>
                  <m:t>2</m:t>
                </m:r>
              </m:sup>
            </m:sSup>
          </m:den>
        </m:f>
        <m:r>
          <m:t>&lt;</m:t>
        </m:r>
        <m:f>
          <m:fPr>
            <m:type m:val="bar"/>
          </m:fPr>
          <m:num>
            <m:r>
              <m:t>1</m:t>
            </m:r>
          </m:num>
          <m:den>
            <m:sSup>
              <m:e>
                <m:r>
                  <m:t>n</m:t>
                </m:r>
              </m:e>
              <m:sup>
                <m:r>
                  <m:t>2</m:t>
                </m:r>
              </m:sup>
            </m:sSup>
          </m:den>
        </m:f>
        <m:r>
          <m:t>=</m:t>
        </m:r>
        <m:sSub>
          <m:e>
            <m:r>
              <m:t>v</m:t>
            </m:r>
          </m:e>
          <m:sub>
            <m:r>
              <m:t>n</m:t>
            </m:r>
          </m:sub>
        </m:sSub>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3: </w:t>
      </w:r>
      <m:oMath>
        <m:sSub>
          <m:e>
            <m:r>
              <m:t>u</m:t>
            </m:r>
          </m:e>
          <m:sub>
            <m:r>
              <m:t>n+1</m:t>
            </m:r>
          </m:sub>
        </m:sSub>
        <m:r>
          <m:t>−</m:t>
        </m:r>
        <m:sSub>
          <m:e>
            <m:r>
              <m:t>u</m:t>
            </m:r>
          </m:e>
          <m:sub>
            <m:r>
              <m:t>n</m:t>
            </m:r>
          </m:sub>
        </m:sSub>
        <m:r>
          <m:t>=</m:t>
        </m:r>
        <m:f>
          <m:fPr>
            <m:type m:val="bar"/>
          </m:fPr>
          <m:num>
            <m:r>
              <m:t>1</m:t>
            </m:r>
          </m:num>
          <m:den>
            <m:r>
              <m:t>n+2</m:t>
            </m:r>
          </m:den>
        </m:f>
        <m:r>
          <m:t>−</m:t>
        </m:r>
        <m:f>
          <m:fPr>
            <m:type m:val="bar"/>
          </m:fPr>
          <m:num>
            <m:r>
              <m:t>1</m:t>
            </m:r>
          </m:num>
          <m:den>
            <m:r>
              <m:t>n+1</m:t>
            </m:r>
          </m:den>
        </m:f>
        <m:r>
          <m:t>=−</m:t>
        </m:r>
        <m:f>
          <m:fPr>
            <m:type m:val="bar"/>
          </m:fPr>
          <m:num>
            <m:r>
              <m:t>1</m:t>
            </m:r>
          </m:num>
          <m:den>
            <m:d>
              <m:dPr>
                <m:sepChr m:val=""/>
              </m:dPr>
              <m:e>
                <m:r>
                  <m:t>n</m:t>
                </m:r>
                <m:r>
                  <m:t>+</m:t>
                </m:r>
                <m:r>
                  <m:t>1</m:t>
                </m:r>
                <m:r>
                  <m:t>)</m:t>
                </m:r>
                <m:r>
                  <m:t>(</m:t>
                </m:r>
                <m:r>
                  <m:t>n</m:t>
                </m:r>
                <m:r>
                  <m:t>+</m:t>
                </m:r>
                <m:r>
                  <m:t>2</m:t>
                </m:r>
              </m:e>
            </m:d>
          </m:den>
        </m:f>
        <m:r>
          <m:t>&lt;0</m:t>
        </m:r>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jc w:val="both"/>
      </w:pPr>
      <w:r>
        <w:rPr>
          <w:rFonts w:ascii="Times New Roman" w:hAnsi="Times New Roman" w:eastAsia="Times New Roman"/>
          <w:sz w:val="26"/>
        </w:rPr>
        <w:t xml:space="preserve">HĐ5: </w:t>
      </w:r>
      <m:oMath>
        <m:sSub>
          <m:e>
            <m:r>
              <m:t>u</m:t>
            </m:r>
          </m:e>
          <m:sub>
            <m:r>
              <m:t>n</m:t>
            </m:r>
          </m:sub>
        </m:sSub>
        <m:r>
          <m:t>=1+</m:t>
        </m:r>
        <m:f>
          <m:fPr>
            <m:type m:val="bar"/>
          </m:fPr>
          <m:num>
            <m:r>
              <m:t>1</m:t>
            </m:r>
          </m:num>
          <m:den>
            <m:r>
              <m:t>n</m:t>
            </m:r>
          </m:den>
        </m:f>
      </m:oMath>
      <w:r>
        <w:rPr>
          <w:rFonts w:ascii="Times New Roman" w:hAnsi="Times New Roman" w:eastAsia="Times New Roman"/>
          <w:sz w:val="26"/>
        </w:rPr>
        <w:t xml:space="preserve"> nên a) </w:t>
      </w:r>
      <m:oMath>
        <m:sSub>
          <m:e>
            <m:r>
              <m:t>u</m:t>
            </m:r>
          </m:e>
          <m:sub>
            <m:r>
              <m:t>n</m:t>
            </m:r>
          </m:sub>
        </m:sSub>
        <m:r>
          <m:t>&gt;1</m:t>
        </m:r>
      </m:oMath>
      <w:r>
        <w:rPr>
          <w:rFonts w:ascii="Times New Roman" w:hAnsi="Times New Roman" w:eastAsia="Times New Roman"/>
          <w:sz w:val="26"/>
        </w:rPr>
        <w:t xml:space="preserve">; b) </w:t>
      </w:r>
      <m:oMath>
        <m:sSub>
          <m:e>
            <m:r>
              <m:t>u</m:t>
            </m:r>
          </m:e>
          <m:sub>
            <m:r>
              <m:t>n</m:t>
            </m:r>
          </m:sub>
        </m:sSub>
        <m:r>
          <m:t>≤2</m:t>
        </m:r>
      </m:oMath>
      <w:r>
        <w:rPr>
          <w:rFonts w:ascii="Times New Roman" w:hAnsi="Times New Roman" w:eastAsia="Times New Roman"/>
          <w:sz w:val="26"/>
        </w:rPr>
        <w:t xml:space="preserve"> (dấu bằng khi </w:t>
      </w:r>
      <m:oMath>
        <m:r>
          <m:t>n=1</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Luyện tập 4: </w:t>
      </w:r>
      <m:oMath>
        <m:sSub>
          <m:e>
            <m:r>
              <m:t>u</m:t>
            </m:r>
          </m:e>
          <m:sub>
            <m:r>
              <m:t>n</m:t>
            </m:r>
          </m:sub>
        </m:sSub>
        <m:r>
          <m:t>=2n−1≥1</m:t>
        </m:r>
      </m:oMath>
      <w:r>
        <w:rPr>
          <w:rFonts w:ascii="Times New Roman" w:hAnsi="Times New Roman" w:eastAsia="Times New Roman"/>
          <w:sz w:val="26"/>
        </w:rPr>
        <w:t xml:space="preserve"> nên dãy bị chặn dưới; với mọi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xml:space="preserve"> nên dãy không bị chặn trên, do đó không bị chặn.</w:t>
      </w:r>
    </w:p>
    <w:p>
      <w:pPr>
        <w:spacing w:before="0" w:after="60" w:line="264" w:lineRule="auto"/>
        <w:jc w:val="both"/>
      </w:pPr>
      <w:r>
        <w:rPr>
          <w:rFonts w:ascii="Times New Roman" w:hAnsi="Times New Roman" w:eastAsia="Times New Roman"/>
          <w:sz w:val="26"/>
        </w:rPr>
        <w:t xml:space="preserve">Câu hỏi khắc sâu: không đồng ý – với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 xml:space="preserve">: </w:t>
      </w:r>
      <m:oMath>
        <m:sSub>
          <m:e>
            <m:r>
              <m:t>u</m:t>
            </m:r>
          </m:e>
          <m:sub>
            <m:r>
              <m:t>1</m:t>
            </m:r>
          </m:sub>
        </m:sSub>
        <m:r>
          <m:t>=−1&lt;</m:t>
        </m:r>
        <m:sSub>
          <m:e>
            <m:r>
              <m:t>u</m:t>
            </m:r>
          </m:e>
          <m:sub>
            <m:r>
              <m:t>2</m:t>
            </m:r>
          </m:sub>
        </m:sSub>
        <m:r>
          <m:t>=</m:t>
        </m:r>
        <m:f>
          <m:fPr>
            <m:type m:val="bar"/>
          </m:fPr>
          <m:num>
            <m:r>
              <m:t>1</m:t>
            </m:r>
          </m:num>
          <m:den>
            <m:r>
              <m:t>2</m:t>
            </m:r>
          </m:den>
        </m:f>
      </m:oMath>
      <w:r>
        <w:rPr>
          <w:rFonts w:ascii="Times New Roman" w:hAnsi="Times New Roman" w:eastAsia="Times New Roman"/>
          <w:sz w:val="26"/>
        </w:rPr>
        <w:t xml:space="preserve"> nhưng </w:t>
      </w:r>
      <m:oMath>
        <m:sSub>
          <m:e>
            <m:r>
              <m:t>u</m:t>
            </m:r>
          </m:e>
          <m:sub>
            <m:r>
              <m:t>3</m:t>
            </m:r>
          </m:sub>
        </m:sSub>
        <m:r>
          <m:t>=−</m:t>
        </m:r>
        <m:f>
          <m:fPr>
            <m:type m:val="bar"/>
          </m:fPr>
          <m:num>
            <m:r>
              <m:t>1</m:t>
            </m:r>
          </m:num>
          <m:den>
            <m:r>
              <m:t>3</m:t>
            </m:r>
          </m:den>
        </m:f>
        <m:r>
          <m:t>&lt;</m:t>
        </m:r>
        <m:sSub>
          <m:e>
            <m:r>
              <m:t>u</m:t>
            </m:r>
          </m:e>
          <m:sub>
            <m:r>
              <m:t>2</m:t>
            </m:r>
          </m:sub>
        </m:sSub>
      </m:oMath>
      <w:r>
        <w:rPr>
          <w:rFonts w:ascii="Times New Roman" w:hAnsi="Times New Roman" w:eastAsia="Times New Roman"/>
          <w:sz w:val="26"/>
        </w:rPr>
        <w:t xml:space="preserve">; phải xét với mọi </w:t>
      </w:r>
      <m:oMath>
        <m:r>
          <m:t>n</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chia lớp 2 dãy: dãy trái làm HĐ4a, dãy phải làm HĐ4b (3 phút); sau đó cả lớp làm HĐ5.</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so sánh; GV chiếu đồ thị điểm </w:t>
      </w:r>
      <m:oMath>
        <m:d>
          <m:dPr>
            <m:sepChr m:val=""/>
          </m:dPr>
          <m:e>
            <m:r>
              <m:t>n</m:t>
            </m:r>
            <m:r>
              <m:t>;</m:t>
            </m:r>
            <m:sSub>
              <m:e>
                <m:r>
                  <m:t>u</m:t>
                </m:r>
              </m:e>
              <m:sub>
                <m:r>
                  <m:t>n</m:t>
                </m:r>
              </m:sub>
            </m:sSub>
          </m:e>
        </m:d>
      </m:oMath>
      <w:r>
        <w:rPr>
          <w:rFonts w:ascii="Times New Roman" w:hAnsi="Times New Roman" w:eastAsia="Times New Roman"/>
          <w:sz w:val="26"/>
        </w:rPr>
        <w:t xml:space="preserve"> để HS quan sát trực quan.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Đại diện hai dãy báo cáo HĐ4; 1 HS báo cáo HĐ5. HS làm Luyện tập 3, Luyện tập 4 cá nhân, 2 HS lên bảng; lớp thảo luận câu hỏi khắc sâu.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định nghĩa dãy tăng, giảm, bị chặn; phương pháp xét dấu hiệu </w:t>
      </w:r>
      <m:oMath>
        <m:sSub>
          <m:e>
            <m:r>
              <m:t>u</m:t>
            </m:r>
          </m:e>
          <m:sub>
            <m:r>
              <m:t>n+1</m:t>
            </m:r>
          </m:sub>
        </m:sSub>
        <m:r>
          <m:t>−</m:t>
        </m:r>
        <m:sSub>
          <m:e>
            <m:r>
              <m:t>u</m:t>
            </m:r>
          </m:e>
          <m:sub>
            <m:r>
              <m:t>n</m:t>
            </m:r>
          </m:sub>
        </m:sSub>
      </m:oMath>
      <w:r>
        <w:rPr>
          <w:rFonts w:ascii="Times New Roman" w:hAnsi="Times New Roman" w:eastAsia="Times New Roman"/>
          <w:sz w:val="26"/>
        </w:rPr>
        <w:t xml:space="preserve">; nhấn mạnh số chặn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phải là hằng số, không phụ thuộc </w:t>
      </w:r>
      <m:oMath>
        <m:r>
          <m:t>n</m:t>
        </m:r>
      </m:oMath>
      <w:r>
        <w:rPr>
          <w:rFonts w:ascii="Times New Roman" w:hAnsi="Times New Roman" w:eastAsia="Times New Roman"/>
          <w:sz w:val="26"/>
        </w:rPr>
        <w:t>.</w:t>
      </w:r>
    </w:p>
    <w:p>
      <w:pPr>
        <w:keepNext/>
        <w:spacing w:before="80" w:after="60" w:line="264" w:lineRule="auto"/>
        <w:jc w:val="left"/>
      </w:pPr>
      <w:r>
        <w:rPr>
          <w:rFonts w:ascii="Times New Roman" w:hAnsi="Times New Roman" w:eastAsia="Times New Roman"/>
          <w:b/>
          <w:sz w:val="26"/>
        </w:rPr>
        <w:t>3. Hoạt động 3: Luyện tập (12 phút)</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kiến thức về dãy số để giải bài tập theo mức độ phù hợp; phát hiện, sửa lỗi trong lời giải do AI tạo ra (NLa, NLc); dùng AI có kiểm chứng (NLc).</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Nhiệm vụ 1 (8 phút):</w:t>
      </w:r>
      <w:r>
        <w:rPr>
          <w:rFonts w:ascii="Times New Roman" w:hAnsi="Times New Roman" w:eastAsia="Times New Roman"/>
          <w:sz w:val="26"/>
        </w:rPr>
        <w:t xml:space="preserve"> Phiếu học tập số 1 – bài tập phân hóa 3 mức (Bài tập 2.1 – 2.7 SGK tr.46, 47; Phụ lục).</w:t>
      </w:r>
    </w:p>
    <w:p>
      <w:pPr>
        <w:spacing w:before="0" w:after="60" w:line="264" w:lineRule="auto"/>
        <w:jc w:val="both"/>
      </w:pPr>
      <w:r>
        <w:rPr>
          <w:rFonts w:ascii="Times New Roman" w:hAnsi="Times New Roman" w:eastAsia="Times New Roman"/>
          <w:b/>
          <w:sz w:val="26"/>
        </w:rPr>
        <w:t>Nhiệm vụ 2 (4 phút):</w:t>
      </w:r>
      <w:r>
        <w:rPr>
          <w:rFonts w:ascii="Times New Roman" w:hAnsi="Times New Roman" w:eastAsia="Times New Roman"/>
          <w:sz w:val="26"/>
        </w:rPr>
        <w:t xml:space="preserve"> Phiếu học tập số 2 – "Trạm kiểm chứng AI" (Phụ lục).</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Lời giải Phiếu số 1, số 2 theo đáp án ở Phụ lục; Nhật ký sử dụng AI.</w:t>
      </w:r>
    </w:p>
    <w:p>
      <w:pPr>
        <w:spacing w:before="0" w:after="60" w:line="264" w:lineRule="auto"/>
        <w:jc w:val="both"/>
      </w:pPr>
      <w:r>
        <w:rPr>
          <w:rFonts w:ascii="Times New Roman" w:hAnsi="Times New Roman" w:eastAsia="Times New Roman"/>
          <w:b/>
          <w:sz w:val="26"/>
        </w:rPr>
        <w:t>Đáp số bài tập SGK (dành cho GV, chữa đầu tiết sau):</w:t>
      </w:r>
      <w:r>
        <w:rPr>
          <w:rFonts w:ascii="Times New Roman" w:hAnsi="Times New Roman" w:eastAsia="Times New Roman"/>
          <w:sz w:val="26"/>
        </w:rPr>
        <w:t xml:space="preserve"> 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oMath>
      <w:r>
        <w:rPr>
          <w:rFonts w:ascii="Times New Roman" w:hAnsi="Times New Roman" w:eastAsia="Times New Roman"/>
          <w:sz w:val="26"/>
        </w:rPr>
        <w:t xml:space="preserve">. 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=n!</m:t>
        </m:r>
      </m:oMath>
      <w:r>
        <w:rPr>
          <w:rFonts w:ascii="Times New Roman" w:hAnsi="Times New Roman" w:eastAsia="Times New Roman"/>
          <w:sz w:val="26"/>
        </w:rPr>
        <w:t xml:space="preserve">. 2.3. a) tăng; b) giảm; c) không tăng, không giảm. 2.4. a) bị chặn dưới; b) bị chặn; c) bị chặn; d) không bị chặn trên, không bị chặn dưới. 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2.6. a) </w:t>
      </w:r>
      <m:oMath>
        <m:r>
          <m:t>100</m:t>
        </m:r>
        <m:r>
          <m:t>,</m:t>
        </m:r>
        <m:r>
          <m:t>5</m:t>
        </m:r>
      </m:oMath>
      <w:r>
        <w:rPr>
          <w:rFonts w:ascii="Times New Roman" w:hAnsi="Times New Roman" w:eastAsia="Times New Roman"/>
          <w:sz w:val="26"/>
        </w:rPr>
        <w:t xml:space="preserve"> triệu đồng; </w:t>
      </w:r>
      <m:oMath>
        <m:r>
          <m:t>≈101</m:t>
        </m:r>
        <m:r>
          <m:t>,</m:t>
        </m:r>
        <m:r>
          <m:t>0025</m:t>
        </m:r>
      </m:oMath>
      <w:r>
        <w:rPr>
          <w:rFonts w:ascii="Times New Roman" w:hAnsi="Times New Roman" w:eastAsia="Times New Roman"/>
          <w:sz w:val="26"/>
        </w:rPr>
        <w:t xml:space="preserve"> triệu đồng; b) </w:t>
      </w:r>
      <m:oMath>
        <m:r>
          <m:t>≈106</m:t>
        </m:r>
        <m:r>
          <m:t>,</m:t>
        </m:r>
        <m:r>
          <m:t>17</m:t>
        </m:r>
      </m:oMath>
      <w:r>
        <w:rPr>
          <w:rFonts w:ascii="Times New Roman" w:hAnsi="Times New Roman" w:eastAsia="Times New Roman"/>
          <w:sz w:val="26"/>
        </w:rPr>
        <w:t xml:space="preserve"> triệu đồng. 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w:t>
      </w:r>
      <m:oMath>
        <m:d>
          <m:dPr>
            <m:sepChr m:val="≥"/>
          </m:dPr>
          <m:e>
            <m:r>
              <m:t>n</m:t>
            </m:r>
          </m:e>
          <m:e>
            <m:r>
              <m:t>1</m:t>
            </m:r>
          </m:e>
        </m:d>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d) Tổ chức thực hiện:</w:t>
      </w:r>
    </w:p>
    <w:p>
      <w:pPr>
        <w:keepNext/>
        <w:spacing w:before="0" w:after="60" w:line="264" w:lineRule="auto"/>
        <w:jc w:val="both"/>
      </w:pPr>
      <w:r>
        <w:rPr>
          <w:rFonts w:ascii="Times New Roman" w:hAnsi="Times New Roman" w:eastAsia="Times New Roman"/>
          <w:b/>
          <w:sz w:val="26"/>
        </w:rPr>
        <w:t>Nhiệm vụ 1:</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phát Phiếu số 1; mọi HS làm Mức 1, Mức 2; HS khá, giỏi làm tiếp Mức 3 (phần còn lại làm ở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làm cá nhân; GV hỗ trợ HS chậm ở Bài 2.3c (tính vài số hạng đầu) và 2.4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2 HS trình bày Bài 2.1a, 2.3b; lớp chấm chéo theo đáp án chiếu.</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chốt cách xét tăng, giảm bằng dấu của </w:t>
      </w:r>
      <m:oMath>
        <m:sSub>
          <m:e>
            <m:r>
              <m:t>u</m:t>
            </m:r>
          </m:e>
          <m:sub>
            <m:r>
              <m:t>n+1</m:t>
            </m:r>
          </m:sub>
        </m:sSub>
        <m:r>
          <m:t>−</m:t>
        </m:r>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Nhiệm vụ 2 – Trạm kiểm chứng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Nhóm lẻ nhận Lời giải AI số 1, nhóm chẵn nhận Lời giải AI số 2 (Phiếu số 2); yêu cầu chỉ ra bước sai, giải thích, sửa lại; ở nhà hỏi chatbot AI theo câu lệnh mẫu, ghi Nhật ký sử dụng AI.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thảo luận nhóm, kiểm chứng bằng cách tính thêm số hạng trên máy tính cầm tay/bảng tính.</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nhóm lẻ, 1 nhóm chẵn trình bày lỗi phát hiện được.</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chốt: không kết luận tăng, giảm từ vài số hạng; số chặn phải là hằng số; luôn kiểm chứng lời giải của AI.</w:t>
      </w:r>
    </w:p>
    <w:p>
      <w:pPr>
        <w:keepNext/>
        <w:spacing w:before="80" w:after="60" w:line="264" w:lineRule="auto"/>
        <w:jc w:val="left"/>
      </w:pPr>
      <w:r>
        <w:rPr>
          <w:rFonts w:ascii="Times New Roman" w:hAnsi="Times New Roman" w:eastAsia="Times New Roman"/>
          <w:b/>
          <w:sz w:val="26"/>
        </w:rPr>
        <w:t>4. Hoạt động 4: Vận dụng (4 phút giao nhiệm vụ trên lớp; thực hiện ngoài giờ trong 1 tuần)</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vận dụng dãy số để mô tả, giải thích tình huống thực tiễn (1.3.NC1a, 3.1.NC1b); sử dụng AI có trách nhiệm (NLb).</w:t>
      </w:r>
    </w:p>
    <w:p>
      <w:pPr>
        <w:keepNext/>
        <w:spacing w:before="0" w:after="60" w:line="264" w:lineRule="auto"/>
        <w:jc w:val="both"/>
      </w:pPr>
      <w:r>
        <w:rPr>
          <w:rFonts w:ascii="Times New Roman" w:hAnsi="Times New Roman" w:eastAsia="Times New Roman"/>
          <w:b/>
          <w:sz w:val="26"/>
        </w:rPr>
        <w:t>b) Nội dung:</w:t>
      </w:r>
    </w:p>
    <w:p>
      <w:pPr>
        <w:spacing w:before="0" w:after="60" w:line="264" w:lineRule="auto"/>
        <w:jc w:val="both"/>
      </w:pPr>
      <w:r>
        <w:rPr>
          <w:rFonts w:ascii="Times New Roman" w:hAnsi="Times New Roman" w:eastAsia="Times New Roman"/>
          <w:b/>
          <w:sz w:val="26"/>
        </w:rPr>
        <w:t>Vận dụng (SGK tr.46).</w:t>
      </w:r>
      <w:r>
        <w:rPr>
          <w:rFonts w:ascii="Times New Roman" w:hAnsi="Times New Roman" w:eastAsia="Times New Roman"/>
          <w:sz w:val="26"/>
        </w:rPr>
        <w:t xml:space="preserve"> Anh Thanh vừa được tuyển dụng vào một công ty công nghệ, được cam kết lương năm đầu sẽ là 200 triệu đồng và lương mỗi năm tiếp theo sẽ được tăng thêm 25 triệu đồng. Gọi </w:t>
      </w:r>
      <m:oMath>
        <m:sSub>
          <m:e>
            <m:r>
              <m:t>s</m:t>
            </m:r>
          </m:e>
          <m:sub>
            <m:r>
              <m:t>n</m:t>
            </m:r>
          </m:sub>
        </m:sSub>
      </m:oMath>
      <w:r>
        <w:rPr>
          <w:rFonts w:ascii="Times New Roman" w:hAnsi="Times New Roman" w:eastAsia="Times New Roman"/>
          <w:sz w:val="26"/>
        </w:rPr>
        <w:t xml:space="preserve"> (triệu đồng) là lương vào năm thứ </w:t>
      </w:r>
      <m:oMath>
        <m:r>
          <m:t>n</m:t>
        </m:r>
      </m:oMath>
      <w:r>
        <w:rPr>
          <w:rFonts w:ascii="Times New Roman" w:hAnsi="Times New Roman" w:eastAsia="Times New Roman"/>
          <w:sz w:val="26"/>
        </w:rPr>
        <w:t xml:space="preserve"> mà anh Thanh làm việc cho công ty đó. Khi đó ta có: </w:t>
      </w:r>
      <m:oMath>
        <m:sSub>
          <m:e>
            <m:r>
              <m:t>s</m:t>
            </m:r>
          </m:e>
          <m:sub>
            <m:r>
              <m:t>1</m:t>
            </m:r>
          </m:sub>
        </m:sSub>
        <m:r>
          <m:t>=200</m:t>
        </m:r>
      </m:oMath>
      <w:r>
        <w:rPr>
          <w:rFonts w:ascii="Times New Roman" w:hAnsi="Times New Roman" w:eastAsia="Times New Roman"/>
          <w:sz w:val="26"/>
        </w:rPr>
        <w:t xml:space="preserve">, </w:t>
      </w:r>
      <m:oMath>
        <m:sSub>
          <m:e>
            <m:r>
              <m:t>s</m:t>
            </m:r>
          </m:e>
          <m:sub>
            <m:r>
              <m:t>n</m:t>
            </m:r>
          </m:sub>
        </m:sSub>
        <m:r>
          <m:t>=</m:t>
        </m:r>
        <m:sSub>
          <m:e>
            <m:r>
              <m:t>s</m:t>
            </m:r>
          </m:e>
          <m:sub>
            <m:r>
              <m:t>n−1</m:t>
            </m:r>
          </m:sub>
        </m:sSub>
        <m:r>
          <m:t>+25</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Tính lương của anh Thanh vào năm thứ 5 làm việc cho công ty. b) Chứng minh </w:t>
      </w:r>
      <m:oMath>
        <m:d>
          <m:dPr>
            <m:sepChr m:val=""/>
          </m:dPr>
          <m:e>
            <m:sSub>
              <m:e>
                <m:r>
                  <m:t>s</m:t>
                </m:r>
              </m:e>
              <m:sub>
                <m:r>
                  <m:t>n</m:t>
                </m:r>
              </m:sub>
            </m:sSub>
          </m:e>
        </m:d>
      </m:oMath>
      <w:r>
        <w:rPr>
          <w:rFonts w:ascii="Times New Roman" w:hAnsi="Times New Roman" w:eastAsia="Times New Roman"/>
          <w:sz w:val="26"/>
        </w:rPr>
        <w:t xml:space="preserve"> là dãy số tăng. Giải thích ý nghĩa thực tế của kết quả này.</w:t>
      </w:r>
    </w:p>
    <w:p>
      <w:pPr>
        <w:spacing w:before="0" w:after="60" w:line="264" w:lineRule="auto"/>
        <w:jc w:val="both"/>
      </w:pPr>
      <w:r>
        <w:rPr>
          <w:rFonts w:ascii="Times New Roman" w:hAnsi="Times New Roman" w:eastAsia="Times New Roman"/>
          <w:b/>
          <w:sz w:val="26"/>
        </w:rPr>
        <w:t>Nhiệm vụ nhóm "Giá cà phê Vĩnh Thạnh" (4–5 HS/nhóm, làm ngoài giờ):</w:t>
      </w:r>
      <w:r>
        <w:rPr>
          <w:rFonts w:ascii="Times New Roman" w:hAnsi="Times New Roman" w:eastAsia="Times New Roman"/>
          <w:sz w:val="26"/>
        </w:rPr>
        <w:t xml:space="preserve"> Ghi giá cà phê nhân xô (nghìn đồng/kg) tại đại lí ở xã Vĩnh Thạnh trong 10 ngày liên tiếp, lập thành dãy số hữu hạn </w:t>
      </w:r>
      <m:oMath>
        <m:d>
          <m:dPr>
            <m:sepChr m:val=""/>
          </m:dPr>
          <m:e>
            <m:sSub>
              <m:e>
                <m:r>
                  <m:t>g</m:t>
                </m:r>
              </m:e>
              <m:sub>
                <m:r>
                  <m:t>n</m:t>
                </m:r>
              </m:sub>
            </m:sSub>
          </m:e>
        </m:d>
      </m:oMath>
      <w:r>
        <w:rPr>
          <w:rFonts w:ascii="Times New Roman" w:hAnsi="Times New Roman" w:eastAsia="Times New Roman"/>
          <w:sz w:val="26"/>
        </w:rPr>
        <w:t xml:space="preserve">. Dùng Google Sheets vẽ biểu đồ điểm </w:t>
      </w:r>
      <m:oMath>
        <m:d>
          <m:dPr>
            <m:sepChr m:val=""/>
          </m:dPr>
          <m:e>
            <m:r>
              <m:t>n</m:t>
            </m:r>
            <m:r>
              <m:t>;</m:t>
            </m:r>
            <m:sSub>
              <m:e>
                <m:r>
                  <m:t>g</m:t>
                </m:r>
              </m:e>
              <m:sub>
                <m:r>
                  <m:t>n</m:t>
                </m:r>
              </m:sub>
            </m:sSub>
          </m:e>
        </m:d>
      </m:oMath>
      <w:r>
        <w:rPr>
          <w:rFonts w:ascii="Times New Roman" w:hAnsi="Times New Roman" w:eastAsia="Times New Roman"/>
          <w:sz w:val="26"/>
        </w:rPr>
        <w:t xml:space="preserve">; nêu số hạng đầu, số hạng cuối, nhận xét dãy có tăng, giảm không, tìm số </w:t>
      </w:r>
      <m:oMath>
        <m:r>
          <m:t>m</m:t>
        </m:r>
      </m:oMath>
      <w:r>
        <w:rPr>
          <w:rFonts w:ascii="Times New Roman" w:hAnsi="Times New Roman" w:eastAsia="Times New Roman"/>
          <w:sz w:val="26"/>
        </w:rPr>
        <w:t xml:space="preserve">, </w:t>
      </w:r>
      <m:oMath>
        <m:r>
          <m:t>M</m:t>
        </m:r>
      </m:oMath>
      <w:r>
        <w:rPr>
          <w:rFonts w:ascii="Times New Roman" w:hAnsi="Times New Roman" w:eastAsia="Times New Roman"/>
          <w:sz w:val="26"/>
        </w:rPr>
        <w:t xml:space="preserve"> chặn dãy; đề xuất thời điểm bán hợp lí. Nộp 3–5 slide kèm Nhật ký sử dụng AI (AI chỉ được dùng để gợi ý cách vẽ biểu đồ).</w:t>
      </w:r>
    </w:p>
    <w:p>
      <w:pPr>
        <w:keepNext/>
        <w:spacing w:before="0" w:after="60" w:line="264" w:lineRule="auto"/>
        <w:jc w:val="both"/>
      </w:pPr>
      <w:r>
        <w:rPr>
          <w:rFonts w:ascii="Times New Roman" w:hAnsi="Times New Roman" w:eastAsia="Times New Roman"/>
          <w:b/>
          <w:sz w:val="26"/>
        </w:rPr>
        <w:t>c) Sản phẩm:</w:t>
      </w:r>
    </w:p>
    <w:p>
      <w:pPr>
        <w:spacing w:before="0" w:after="60" w:line="264" w:lineRule="auto"/>
        <w:jc w:val="both"/>
      </w:pPr>
      <w:r>
        <w:rPr>
          <w:rFonts w:ascii="Times New Roman" w:hAnsi="Times New Roman" w:eastAsia="Times New Roman"/>
          <w:sz w:val="26"/>
        </w:rPr>
        <w:t xml:space="preserve">Vận dụng: a) </w:t>
      </w:r>
      <m:oMath>
        <m:sSub>
          <m:e>
            <m:r>
              <m:t>s</m:t>
            </m:r>
          </m:e>
          <m:sub>
            <m:r>
              <m:t>5</m:t>
            </m:r>
          </m:sub>
        </m:sSub>
        <m:r>
          <m:t>=200+4·25=300</m:t>
        </m:r>
      </m:oMath>
      <w:r>
        <w:rPr>
          <w:rFonts w:ascii="Times New Roman" w:hAnsi="Times New Roman" w:eastAsia="Times New Roman"/>
          <w:sz w:val="26"/>
        </w:rPr>
        <w:t xml:space="preserve"> (triệu đồng). b) </w:t>
      </w:r>
      <m:oMath>
        <m:sSub>
          <m:e>
            <m:r>
              <m:t>s</m:t>
            </m:r>
          </m:e>
          <m:sub>
            <m:r>
              <m:t>n</m:t>
            </m:r>
          </m:sub>
        </m:sSub>
        <m:r>
          <m:t>−</m:t>
        </m:r>
        <m:sSub>
          <m:e>
            <m:r>
              <m:t>s</m:t>
            </m:r>
          </m:e>
          <m:sub>
            <m:r>
              <m:t>n−1</m:t>
            </m:r>
          </m:sub>
        </m:sSub>
        <m:r>
          <m:t>=25&gt;0</m:t>
        </m:r>
      </m:oMath>
      <w:r>
        <w:rPr>
          <w:rFonts w:ascii="Times New Roman" w:hAnsi="Times New Roman" w:eastAsia="Times New Roman"/>
          <w:sz w:val="26"/>
        </w:rPr>
        <w:t xml:space="preserve"> với mọi </w:t>
      </w:r>
      <m:oMath>
        <m:r>
          <m:t>n≥2</m:t>
        </m:r>
      </m:oMath>
      <w:r>
        <w:rPr>
          <w:rFonts w:ascii="Times New Roman" w:hAnsi="Times New Roman" w:eastAsia="Times New Roman"/>
          <w:sz w:val="26"/>
        </w:rPr>
        <w:t xml:space="preserve"> nên </w:t>
      </w:r>
      <m:oMath>
        <m:d>
          <m:dPr>
            <m:sepChr m:val=""/>
          </m:dPr>
          <m:e>
            <m:sSub>
              <m:e>
                <m:r>
                  <m:t>s</m:t>
                </m:r>
              </m:e>
              <m:sub>
                <m:r>
                  <m:t>n</m:t>
                </m:r>
              </m:sub>
            </m:sSub>
          </m:e>
        </m:d>
      </m:oMath>
      <w:r>
        <w:rPr>
          <w:rFonts w:ascii="Times New Roman" w:hAnsi="Times New Roman" w:eastAsia="Times New Roman"/>
          <w:sz w:val="26"/>
        </w:rPr>
        <w:t xml:space="preserve"> là dãy số tăng: lương của anh Thanh năm sau luôn cao hơn năm trước.</w:t>
      </w:r>
    </w:p>
    <w:p>
      <w:pPr>
        <w:spacing w:before="0" w:after="60" w:line="264" w:lineRule="auto"/>
        <w:jc w:val="both"/>
      </w:pPr>
      <w:r>
        <w:rPr>
          <w:rFonts w:ascii="Times New Roman" w:hAnsi="Times New Roman" w:eastAsia="Times New Roman"/>
          <w:sz w:val="26"/>
        </w:rPr>
        <w:t>Nhiệm vụ nhóm: bảng số liệu, biểu đồ, nhận xét, đề xuất; Nhật ký sử dụng AI.</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w:t>
      </w:r>
      <w:r>
        <w:rPr>
          <w:rFonts w:ascii="Times New Roman" w:hAnsi="Times New Roman" w:eastAsia="Times New Roman"/>
          <w:sz w:val="26"/>
        </w:rPr>
        <w:t xml:space="preserve"> GV chiếu bài Vận dụng; HS làm cá nhân câu a (1 phút); giao câu b và nhiệm vụ nhóm về nhà.</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nhiệm vụ:</w:t>
      </w:r>
      <w:r>
        <w:rPr>
          <w:rFonts w:ascii="Times New Roman" w:hAnsi="Times New Roman" w:eastAsia="Times New Roman"/>
          <w:sz w:val="26"/>
        </w:rPr>
        <w:t xml:space="preserve"> HS tính </w:t>
      </w:r>
      <m:oMath>
        <m:sSub>
          <m:e>
            <m:r>
              <m:t>s</m:t>
            </m:r>
          </m:e>
          <m:sub>
            <m:r>
              <m:t>5</m:t>
            </m:r>
          </m:sub>
        </m:sSub>
      </m:oMath>
      <w:r>
        <w:rPr>
          <w:rFonts w:ascii="Times New Roman" w:hAnsi="Times New Roman" w:eastAsia="Times New Roman"/>
          <w:sz w:val="26"/>
        </w:rPr>
        <w:t>; các nhóm phân công thu thập số liệu ngoài giờ.</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Báo cáo, thảo luận:</w:t>
      </w:r>
      <w:r>
        <w:rPr>
          <w:rFonts w:ascii="Times New Roman" w:hAnsi="Times New Roman" w:eastAsia="Times New Roman"/>
          <w:sz w:val="26"/>
        </w:rPr>
        <w:t xml:space="preserve"> 1 HS nêu kết quả câu a; sản phẩm nhóm nộp trên Google Classroom/Padlet, trình bày đầu tiết sau (chọn 1 – 2 nhóm).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nêu tiêu chí đánh giá (mục IV), hạn nộp; lưu ý ghi rõ nguồn số liệu.</w:t>
      </w:r>
    </w:p>
    <w:p>
      <w:pPr>
        <w:keepNext/>
        <w:spacing w:before="80" w:after="60" w:line="264" w:lineRule="auto"/>
        <w:jc w:val="left"/>
      </w:pPr>
      <w:r>
        <w:rPr>
          <w:rFonts w:ascii="Times New Roman" w:hAnsi="Times New Roman" w:eastAsia="Times New Roman"/>
          <w:b/>
          <w:sz w:val="26"/>
        </w:rPr>
        <w:t>5. Củng cố bài học (9 phút, cuối tiết 2)</w:t>
      </w:r>
    </w:p>
    <w:p>
      <w:pPr>
        <w:spacing w:before="0" w:after="60" w:line="264" w:lineRule="auto"/>
        <w:jc w:val="both"/>
      </w:pPr>
      <w:r>
        <w:rPr>
          <w:rFonts w:ascii="Times New Roman" w:hAnsi="Times New Roman" w:eastAsia="Times New Roman"/>
          <w:b/>
          <w:sz w:val="26"/>
        </w:rPr>
        <w:t>a) Mục tiêu:</w:t>
      </w:r>
      <w:r>
        <w:rPr>
          <w:rFonts w:ascii="Times New Roman" w:hAnsi="Times New Roman" w:eastAsia="Times New Roman"/>
          <w:sz w:val="26"/>
        </w:rPr>
        <w:t xml:space="preserve"> HS hệ thống lại kiến thức của bài bằng sơ đồ tư duy; tự đánh giá mức độ đạt yêu cầu cần đạt qua câu hỏi trắc nghiệm; biết bài học của tiết sau.</w:t>
      </w:r>
      <w:r>
        <w:rPr>
          <w:rFonts w:ascii="Times New Roman" w:hAnsi="Times New Roman" w:eastAsia="Times New Roman"/>
          <w:sz w:val="26"/>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b/>
          <w:sz w:val="26"/>
        </w:rPr>
        <w:t>b) Nội dung:</w:t>
      </w:r>
      <w:r>
        <w:rPr>
          <w:rFonts w:ascii="Times New Roman" w:hAnsi="Times New Roman" w:eastAsia="Times New Roman"/>
          <w:sz w:val="26"/>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b/>
          <w:sz w:val="26"/>
        </w:rPr>
        <w:t>c) Sản phẩm:</w:t>
      </w:r>
      <w:r>
        <w:rPr>
          <w:rFonts w:ascii="Times New Roman" w:hAnsi="Times New Roman" w:eastAsia="Times New Roman"/>
          <w:sz w:val="26"/>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b/>
          <w:sz w:val="26"/>
        </w:rPr>
        <w:t>d) Tổ chức thực hiện:</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Sơ đồ tư duy (2 phút):</w:t>
      </w:r>
      <w:r>
        <w:rPr>
          <w:rFonts w:ascii="Times New Roman" w:hAnsi="Times New Roman" w:eastAsia="Times New Roman"/>
          <w:sz w:val="26"/>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Giao nhiệm vụ trắc nghiệm (7 phút):</w:t>
      </w:r>
      <w:r>
        <w:rPr>
          <w:rFonts w:ascii="Times New Roman" w:hAnsi="Times New Roman" w:eastAsia="Times New Roman"/>
          <w:sz w:val="26"/>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Thực hiện, báo cáo:</w:t>
      </w:r>
      <w:r>
        <w:rPr>
          <w:rFonts w:ascii="Times New Roman" w:hAnsi="Times New Roman" w:eastAsia="Times New Roman"/>
          <w:sz w:val="26"/>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Kết luận, nhận định:</w:t>
      </w:r>
      <w:r>
        <w:rPr>
          <w:rFonts w:ascii="Times New Roman" w:hAnsi="Times New Roman" w:eastAsia="Times New Roman"/>
          <w:sz w:val="26"/>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b/>
          <w:sz w:val="26"/>
        </w:rPr>
        <w:t>Chuẩn bị bài sau (1 phút):</w:t>
      </w:r>
      <w:r>
        <w:rPr>
          <w:rFonts w:ascii="Times New Roman" w:hAnsi="Times New Roman" w:eastAsia="Times New Roman"/>
          <w:sz w:val="26"/>
        </w:rPr>
        <w:t xml:space="preserve"> GV thông báo tên bài học tiết sau; HS ghi vào vở.</w:t>
      </w:r>
    </w:p>
    <w:p>
      <w:pPr>
        <w:keepNext/>
        <w:spacing w:before="80" w:after="60" w:line="264" w:lineRule="auto"/>
        <w:jc w:val="left"/>
      </w:pPr>
      <w:r>
        <w:rPr>
          <w:rFonts w:ascii="Times New Roman" w:hAnsi="Times New Roman" w:eastAsia="Times New Roman"/>
          <w:b/>
          <w:sz w:val="26"/>
        </w:rPr>
        <w:t>(1) Sơ đồ tư duy bài học</w:t>
      </w:r>
    </w:p>
    <w:p>
      <w:pPr>
        <w:spacing w:before="40" w:after="80" w:line="264" w:lineRule="auto"/>
        <w:jc w:val="center"/>
      </w:pPr>
      <w:r>
        <w:drawing>
          <wp:inline xmlns:a="http://schemas.openxmlformats.org/drawingml/2006/main" xmlns:pic="http://schemas.openxmlformats.org/drawingml/2006/picture">
            <wp:extent cx="6300000" cy="3519416"/>
            <wp:docPr id="5" name="Picture 5"/>
            <wp:cNvGraphicFramePr>
              <a:graphicFrameLocks noChangeAspect="1"/>
            </wp:cNvGraphicFramePr>
            <a:graphic>
              <a:graphicData uri="http://schemas.openxmlformats.org/drawingml/2006/picture">
                <pic:pic>
                  <pic:nvPicPr>
                    <pic:cNvPr id="0" name="b5_mindmap.png"/>
                    <pic:cNvPicPr/>
                  </pic:nvPicPr>
                  <pic:blipFill>
                    <a:blip r:embed="rId15"/>
                    <a:stretch>
                      <a:fillRect/>
                    </a:stretch>
                  </pic:blipFill>
                  <pic:spPr>
                    <a:xfrm>
                      <a:off x="0" y="0"/>
                      <a:ext cx="6300000" cy="3519416"/>
                    </a:xfrm>
                    <a:prstGeom prst="rect"/>
                  </pic:spPr>
                </pic:pic>
              </a:graphicData>
            </a:graphic>
          </wp:inline>
        </w:drawing>
      </w:r>
    </w:p>
    <w:p>
      <w:pPr>
        <w:keepNext/>
        <w:spacing w:before="80" w:after="60" w:line="264" w:lineRule="auto"/>
        <w:jc w:val="left"/>
      </w:pPr>
      <w:r>
        <w:rPr>
          <w:rFonts w:ascii="Times New Roman" w:hAnsi="Times New Roman" w:eastAsia="Times New Roman"/>
          <w:b/>
          <w:sz w:val="26"/>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6" name="Picture 6"/>
                  <wp:cNvGraphicFramePr>
                    <a:graphicFrameLocks noChangeAspect="1"/>
                  </wp:cNvGraphicFramePr>
                  <a:graphic>
                    <a:graphicData uri="http://schemas.openxmlformats.org/drawingml/2006/picture">
                      <pic:pic>
                        <pic:nvPicPr>
                          <pic:cNvPr id="0" name="QR_CungCo_Bai5_Toan11.png"/>
                          <pic:cNvPicPr/>
                        </pic:nvPicPr>
                        <pic:blipFill>
                          <a:blip r:embed="rId16"/>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b/>
                <w:sz w:val="26"/>
              </w:rPr>
              <w:t>BÀI TRẮC NGHIỆM CỦNG CỐ ONLINE – BÀI 5. DÃY SỐ</w:t>
            </w:r>
          </w:p>
          <w:p>
            <w:pPr>
              <w:spacing w:before="0" w:after="40" w:line="264" w:lineRule="auto"/>
              <w:jc w:val="left"/>
            </w:pPr>
            <w:r>
              <w:rPr>
                <w:rFonts w:ascii="Times New Roman" w:hAnsi="Times New Roman" w:eastAsia="Times New Roman"/>
                <w:sz w:val="26"/>
              </w:rPr>
              <w:t>Đường link: https://trangtu66.github.io/Taode_thi_online/cc_bai5_t11.html</w:t>
            </w:r>
          </w:p>
          <w:p>
            <w:pPr>
              <w:spacing w:before="0" w:after="40" w:line="264" w:lineRule="auto"/>
              <w:jc w:val="left"/>
            </w:pPr>
            <w:r>
              <w:rPr>
                <w:rFonts w:ascii="Times New Roman" w:hAnsi="Times New Roman" w:eastAsia="Times New Roman"/>
                <w:sz w:val="26"/>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b/>
          <w:sz w:val="26"/>
        </w:rPr>
        <w:t>Phần I. Câu trắc nghiệm nhiều phương án lựa chọn</w:t>
      </w:r>
    </w:p>
    <w:p>
      <w:pPr>
        <w:keepNext/>
        <w:spacing w:before="0" w:after="60" w:line="264" w:lineRule="auto"/>
        <w:jc w:val="both"/>
      </w:pPr>
      <w:r>
        <w:rPr>
          <w:rFonts w:ascii="Times New Roman" w:hAnsi="Times New Roman" w:eastAsia="Times New Roman"/>
          <w:b/>
          <w:sz w:val="26"/>
        </w:rPr>
        <w:t>Câu 1 (Nhận biết).</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=2n+1</m:t>
        </m:r>
      </m:oMath>
      <w:r>
        <w:rPr>
          <w:rFonts w:ascii="Times New Roman" w:hAnsi="Times New Roman" w:eastAsia="Times New Roman"/>
          <w:sz w:val="26"/>
        </w:rPr>
        <w:t xml:space="preserve">. Số hạng </w:t>
      </w:r>
      <m:oMath>
        <m:sSub>
          <m:e>
            <m:r>
              <m:t>u</m:t>
            </m:r>
          </m:e>
          <m:sub>
            <m:r>
              <m:t>3</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9</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6</m:t>
              </m:r>
            </m:oMath>
          </w:p>
        </w:tc>
      </w:tr>
    </w:tbl>
    <w:p>
      <w:pPr>
        <w:keepNext/>
        <w:spacing w:before="0" w:after="60" w:line="264" w:lineRule="auto"/>
        <w:jc w:val="both"/>
      </w:pPr>
      <w:r>
        <w:rPr>
          <w:rFonts w:ascii="Times New Roman" w:hAnsi="Times New Roman" w:eastAsia="Times New Roman"/>
          <w:b/>
          <w:sz w:val="26"/>
        </w:rPr>
        <w:t>Câu 2 (Nhận biết).</w:t>
      </w:r>
      <w:r>
        <w:rPr>
          <w:rFonts w:ascii="Times New Roman" w:hAnsi="Times New Roman" w:eastAsia="Times New Roman"/>
          <w:sz w:val="26"/>
        </w:rPr>
        <w:t xml:space="preserve"> Dãy số </w:t>
      </w:r>
      <m:oMath>
        <m:r>
          <m:t>1,</m:t>
        </m:r>
        <m:r>
          <m:rPr>
            <m:sty m:val="p"/>
          </m:rPr>
          <m:t> </m:t>
        </m:r>
        <m:r>
          <m:t>4,</m:t>
        </m:r>
        <m:r>
          <m:rPr>
            <m:sty m:val="p"/>
          </m:rPr>
          <m:t> </m:t>
        </m:r>
        <m:r>
          <m:t>9,</m:t>
        </m:r>
        <m:r>
          <m:rPr>
            <m:sty m:val="p"/>
          </m:rPr>
          <m:t> </m:t>
        </m:r>
        <m:r>
          <m:t>16,</m:t>
        </m:r>
        <m:r>
          <m:rPr>
            <m:sty m:val="p"/>
          </m:rPr>
          <m:t> </m:t>
        </m:r>
        <m:r>
          <m:t>25,</m:t>
        </m:r>
        <m:r>
          <m:rPr>
            <m:sty m:val="p"/>
          </m:rPr>
          <m:t> </m:t>
        </m:r>
        <m:r>
          <m:t>…</m:t>
        </m:r>
      </m:oMath>
      <w:r>
        <w:rPr>
          <w:rFonts w:ascii="Times New Roman" w:hAnsi="Times New Roman" w:eastAsia="Times New Roman"/>
          <w:sz w:val="26"/>
        </w:rPr>
        <w:t xml:space="preserve"> có số hạng tổng quát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sSup>
                <m:e>
                  <m:r>
                    <m:t>n</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=3n−2</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=(n+1</m:t>
              </m:r>
              <m:sSup>
                <m:e>
                  <m:r>
                    <m:t>)</m:t>
                  </m:r>
                </m:e>
                <m:sup>
                  <m:r>
                    <m:t>2</m:t>
                  </m:r>
                </m:sup>
              </m:sSup>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m:t>
              </m:r>
              <m:sSup>
                <m:e>
                  <m:r>
                    <m:t>n</m:t>
                  </m:r>
                </m:e>
                <m:sup>
                  <m:r>
                    <m:t>2</m:t>
                  </m:r>
                </m:sup>
              </m:sSup>
              <m:r>
                <m:t>−1</m:t>
              </m:r>
            </m:oMath>
          </w:p>
        </w:tc>
      </w:tr>
    </w:tbl>
    <w:p>
      <w:pPr>
        <w:keepNext/>
        <w:spacing w:before="0" w:after="60" w:line="264" w:lineRule="auto"/>
        <w:jc w:val="both"/>
      </w:pPr>
      <w:r>
        <w:rPr>
          <w:rFonts w:ascii="Times New Roman" w:hAnsi="Times New Roman" w:eastAsia="Times New Roman"/>
          <w:b/>
          <w:sz w:val="26"/>
        </w:rPr>
        <w:t>Câu 3 (Thông hiểu).</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xác định bởi </w:t>
      </w:r>
      <m:oMath>
        <m:sSub>
          <m:e>
            <m:r>
              <m:t>u</m:t>
            </m:r>
          </m:e>
          <m:sub>
            <m:r>
              <m:t>1</m:t>
            </m:r>
          </m:sub>
        </m:sSub>
        <m:r>
          <m:t>=2</m:t>
        </m:r>
      </m:oMath>
      <w:r>
        <w:rPr>
          <w:rFonts w:ascii="Times New Roman" w:hAnsi="Times New Roman" w:eastAsia="Times New Roman"/>
          <w:sz w:val="26"/>
        </w:rPr>
        <w:t xml:space="preserve">, </w:t>
      </w:r>
      <m:oMath>
        <m:sSub>
          <m:e>
            <m:r>
              <m:t>u</m:t>
            </m:r>
          </m:e>
          <m:sub>
            <m:r>
              <m:t>n</m:t>
            </m:r>
          </m:sub>
        </m:sSub>
        <m:r>
          <m:t>=2</m:t>
        </m:r>
        <m:sSub>
          <m:e>
            <m:r>
              <m:t>u</m:t>
            </m:r>
          </m:e>
          <m:sub>
            <m:r>
              <m:t>n−1</m:t>
            </m:r>
          </m:sub>
        </m:sSub>
        <m:r>
          <m:t>−1</m:t>
        </m:r>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Số hạng </w:t>
      </w:r>
      <m:oMath>
        <m:sSub>
          <m:e>
            <m:r>
              <m:t>u</m:t>
            </m:r>
          </m:e>
          <m:sub>
            <m:r>
              <m:t>4</m:t>
            </m:r>
          </m:sub>
        </m:sSub>
      </m:oMath>
      <w:r>
        <w:rPr>
          <w:rFonts w:ascii="Times New Roman" w:hAnsi="Times New Roman" w:eastAsia="Times New Roman"/>
          <w:sz w:val="26"/>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r>
                <m:t>7</m:t>
              </m:r>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r>
                <m:t>5</m:t>
              </m:r>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r>
                <m:t>17</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r>
                <m:t>9</m:t>
              </m:r>
            </m:oMath>
          </w:p>
        </w:tc>
      </w:tr>
    </w:tbl>
    <w:p>
      <w:pPr>
        <w:keepNext/>
        <w:spacing w:before="0" w:after="60" w:line="264" w:lineRule="auto"/>
        <w:jc w:val="both"/>
      </w:pPr>
      <w:r>
        <w:rPr>
          <w:rFonts w:ascii="Times New Roman" w:hAnsi="Times New Roman" w:eastAsia="Times New Roman"/>
          <w:b/>
          <w:sz w:val="26"/>
        </w:rPr>
        <w:t>Câu 4 (Thông hiểu).</w:t>
      </w:r>
      <w:r>
        <w:rPr>
          <w:rFonts w:ascii="Times New Roman" w:hAnsi="Times New Roman" w:eastAsia="Times New Roman"/>
          <w:sz w:val="26"/>
        </w:rPr>
        <w:t xml:space="preserve"> Dãy số nào sau đây là dãy số tăng?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m:t>
              </m:r>
              <m:f>
                <m:fPr>
                  <m:type m:val="bar"/>
                </m:fPr>
                <m:num>
                  <m:r>
                    <m:t>1</m:t>
                  </m:r>
                </m:num>
                <m:den>
                  <m:r>
                    <m:t>n</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f>
                <m:fPr>
                  <m:type m:val="bar"/>
                </m:fPr>
                <m:num>
                  <m:r>
                    <m:t>n</m:t>
                  </m:r>
                </m:num>
                <m:den>
                  <m:r>
                    <m:t>n+1</m:t>
                  </m:r>
                </m:den>
              </m:f>
            </m:oMath>
          </w:p>
        </w:tc>
        <w:tc>
          <w:tcPr>
            <w:tcW w:type="dxa" w:w="2551"/>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=(−1</m:t>
              </m:r>
              <m:sSup>
                <m:e>
                  <m:r>
                    <m:t>)</m:t>
                  </m:r>
                </m:e>
                <m:sup>
                  <m:r>
                    <m:t>n</m:t>
                  </m:r>
                </m:sup>
              </m:sSup>
              <m:r>
                <m:t>n</m:t>
              </m:r>
            </m:oMath>
          </w:p>
        </w:tc>
        <w:tc>
          <w:tcPr>
            <w:tcW w:type="dxa" w:w="2551"/>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=−2n+5</m:t>
              </m:r>
            </m:oMath>
          </w:p>
        </w:tc>
      </w:tr>
    </w:tbl>
    <w:p>
      <w:pPr>
        <w:keepNext/>
        <w:spacing w:before="0" w:after="60" w:line="264" w:lineRule="auto"/>
        <w:jc w:val="both"/>
      </w:pPr>
      <w:r>
        <w:rPr>
          <w:rFonts w:ascii="Times New Roman" w:hAnsi="Times New Roman" w:eastAsia="Times New Roman"/>
          <w:b/>
          <w:sz w:val="26"/>
        </w:rPr>
        <w:t>Câu 5 (Thông hiểu).</w:t>
      </w:r>
      <w:r>
        <w:rPr>
          <w:rFonts w:ascii="Times New Roman" w:hAnsi="Times New Roman" w:eastAsia="Times New Roman"/>
          <w:sz w:val="26"/>
        </w:rPr>
        <w:t xml:space="preserve"> Dãy số nào sau đây bị chặn?</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m:oMath>
              <m:sSub>
                <m:e>
                  <m:r>
                    <m:t>u</m:t>
                  </m:r>
                </m:e>
                <m:sub>
                  <m:r>
                    <m:t>n</m:t>
                  </m:r>
                </m:sub>
              </m:sSub>
              <m:r>
                <m:t>=−3n</m:t>
              </m:r>
            </m:oMath>
          </w:p>
        </w:tc>
        <w:tc>
          <w:tcPr>
            <w:tcW w:type="dxa" w:w="5102"/>
          </w:tcPr>
          <w:p>
            <w:pPr>
              <w:spacing w:before="0" w:after="20" w:line="264" w:lineRule="auto"/>
              <w:jc w:val="both"/>
            </w:pPr>
            <w:r>
              <w:rPr>
                <w:rFonts w:ascii="Times New Roman" w:hAnsi="Times New Roman" w:eastAsia="Times New Roman"/>
                <w:b/>
                <w:color w:val="1F4E79"/>
                <w:sz w:val="26"/>
              </w:rPr>
              <w:t xml:space="preserve">B. </w:t>
            </w:r>
            <m:oMath>
              <m:sSub>
                <m:e>
                  <m:r>
                    <m:t>u</m:t>
                  </m:r>
                </m:e>
                <m:sub>
                  <m:r>
                    <m:t>n</m:t>
                  </m:r>
                </m:sub>
              </m:sSub>
              <m:r>
                <m:t>=</m:t>
              </m:r>
              <m:sSup>
                <m:e>
                  <m:r>
                    <m:t>n</m:t>
                  </m:r>
                </m:e>
                <m:sup>
                  <m:r>
                    <m:t>2</m:t>
                  </m:r>
                </m:sup>
              </m:sSup>
            </m:oMath>
          </w:p>
        </w:tc>
      </w:tr>
      <w:tr>
        <w:tc>
          <w:tcPr>
            <w:tcW w:type="dxa" w:w="5102"/>
          </w:tcPr>
          <w:p>
            <w:pPr>
              <w:spacing w:before="0" w:after="20" w:line="264" w:lineRule="auto"/>
              <w:jc w:val="both"/>
            </w:pPr>
            <w:r>
              <w:rPr>
                <w:rFonts w:ascii="Times New Roman" w:hAnsi="Times New Roman" w:eastAsia="Times New Roman"/>
                <w:b/>
                <w:color w:val="1F4E79"/>
                <w:sz w:val="26"/>
              </w:rPr>
              <w:t xml:space="preserve">C. </w:t>
            </w:r>
            <m:oMath>
              <m:sSub>
                <m:e>
                  <m:r>
                    <m:t>u</m:t>
                  </m:r>
                </m:e>
                <m:sub>
                  <m:r>
                    <m:t>n</m:t>
                  </m:r>
                </m:sub>
              </m:sSub>
              <m:r>
                <m:t>=</m:t>
              </m:r>
              <m:sSup>
                <m:e>
                  <m:r>
                    <m:t>2</m:t>
                  </m:r>
                </m:e>
                <m:sup>
                  <m:r>
                    <m:t>n</m:t>
                  </m:r>
                </m:sup>
              </m:sSup>
            </m:oMath>
          </w:p>
        </w:tc>
        <w:tc>
          <w:tcPr>
            <w:tcW w:type="dxa" w:w="5102"/>
          </w:tcPr>
          <w:p>
            <w:pPr>
              <w:spacing w:before="0" w:after="20" w:line="264" w:lineRule="auto"/>
              <w:jc w:val="both"/>
            </w:pPr>
            <w:r>
              <w:rPr>
                <w:rFonts w:ascii="Times New Roman" w:hAnsi="Times New Roman" w:eastAsia="Times New Roman"/>
                <w:b/>
                <w:color w:val="1F4E79"/>
                <w:sz w:val="26"/>
              </w:rPr>
              <w:t xml:space="preserve">D. </w:t>
            </w:r>
            <m:oMath>
              <m:sSub>
                <m:e>
                  <m:r>
                    <m:t>u</m:t>
                  </m:r>
                </m:e>
                <m:sub>
                  <m:r>
                    <m:t>n</m:t>
                  </m:r>
                </m:sub>
              </m:sSub>
              <m:r>
                <m:t>=</m:t>
              </m:r>
              <m:f>
                <m:fPr>
                  <m:type m:val="bar"/>
                </m:fPr>
                <m:num>
                  <m:r>
                    <m:t>1</m:t>
                  </m:r>
                </m:num>
                <m:den>
                  <m:sSup>
                    <m:e>
                      <m:r>
                        <m:t>n</m:t>
                      </m:r>
                    </m:e>
                    <m:sup>
                      <m:r>
                        <m:t>2</m:t>
                      </m:r>
                    </m:sup>
                  </m:sSup>
                  <m:r>
                    <m:t>+1</m:t>
                  </m:r>
                </m:den>
              </m:f>
            </m:oMath>
          </w:p>
        </w:tc>
      </w:tr>
    </w:tbl>
    <w:p>
      <w:pPr>
        <w:keepNext/>
        <w:spacing w:before="0" w:after="60" w:line="264" w:lineRule="auto"/>
        <w:jc w:val="both"/>
      </w:pPr>
      <w:r>
        <w:rPr>
          <w:rFonts w:ascii="Times New Roman" w:hAnsi="Times New Roman" w:eastAsia="Times New Roman"/>
          <w:b/>
          <w:sz w:val="26"/>
        </w:rPr>
        <w:t>Câu 6 (Vận dụng).</w:t>
      </w:r>
      <w:r>
        <w:rPr>
          <w:rFonts w:ascii="Times New Roman" w:hAnsi="Times New Roman" w:eastAsia="Times New Roman"/>
          <w:sz w:val="26"/>
        </w:rPr>
        <w:t xml:space="preserve"> Cho dãy số </w:t>
      </w:r>
      <m:oMath>
        <m:d>
          <m:dPr>
            <m:sepChr m:val=""/>
          </m:dPr>
          <m:e>
            <m:sSub>
              <m:e>
                <m:r>
                  <m:t>u</m:t>
                </m:r>
              </m:e>
              <m:sub>
                <m:r>
                  <m:t>n</m:t>
                </m:r>
              </m:sub>
            </m:sSub>
          </m:e>
        </m:d>
      </m:oMath>
      <w:r>
        <w:rPr>
          <w:rFonts w:ascii="Times New Roman" w:hAnsi="Times New Roman" w:eastAsia="Times New Roman"/>
          <w:sz w:val="26"/>
        </w:rPr>
        <w:t xml:space="preserve"> với </w:t>
      </w:r>
      <m:oMath>
        <m:sSub>
          <m:e>
            <m:r>
              <m:t>u</m:t>
            </m:r>
          </m:e>
          <m:sub>
            <m:r>
              <m:t>n</m:t>
            </m:r>
          </m:sub>
        </m:sSub>
        <m:r>
          <m:t>=</m:t>
        </m:r>
        <m:f>
          <m:fPr>
            <m:type m:val="bar"/>
          </m:fPr>
          <m:num>
            <m:r>
              <m:t>2n−1</m:t>
            </m:r>
          </m:num>
          <m:den>
            <m:r>
              <m:t>n+1</m:t>
            </m:r>
          </m:den>
        </m:f>
      </m:oMath>
      <w:r>
        <w:rPr>
          <w:rFonts w:ascii="Times New Roman" w:hAnsi="Times New Roman" w:eastAsia="Times New Roman"/>
          <w:sz w:val="26"/>
        </w:rPr>
        <w:t>. Khẳng định nào sau đây đúng?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b/>
                <w:color w:val="1F4E79"/>
                <w:sz w:val="26"/>
              </w:rPr>
              <w:t xml:space="preserve">A. </w:t>
            </w:r>
            <w:r>
              <w:rPr>
                <w:rFonts w:ascii="Times New Roman" w:hAnsi="Times New Roman" w:eastAsia="Times New Roman"/>
                <w:sz w:val="26"/>
              </w:rPr>
              <w:t>Dãy số giảm và bị chặn</w:t>
            </w:r>
          </w:p>
        </w:tc>
        <w:tc>
          <w:tcPr>
            <w:tcW w:type="dxa" w:w="5102"/>
          </w:tcPr>
          <w:p>
            <w:pPr>
              <w:spacing w:before="0" w:after="20" w:line="264" w:lineRule="auto"/>
              <w:jc w:val="both"/>
            </w:pPr>
            <w:r>
              <w:rPr>
                <w:rFonts w:ascii="Times New Roman" w:hAnsi="Times New Roman" w:eastAsia="Times New Roman"/>
                <w:b/>
                <w:color w:val="1F4E79"/>
                <w:sz w:val="26"/>
              </w:rPr>
              <w:t xml:space="preserve">B. </w:t>
            </w:r>
            <w:r>
              <w:rPr>
                <w:rFonts w:ascii="Times New Roman" w:hAnsi="Times New Roman" w:eastAsia="Times New Roman"/>
                <w:sz w:val="26"/>
              </w:rPr>
              <w:t>Dãy số tăng và bị chặn</w:t>
            </w:r>
          </w:p>
        </w:tc>
      </w:tr>
      <w:tr>
        <w:tc>
          <w:tcPr>
            <w:tcW w:type="dxa" w:w="5102"/>
          </w:tcPr>
          <w:p>
            <w:pPr>
              <w:spacing w:before="0" w:after="20" w:line="264" w:lineRule="auto"/>
              <w:jc w:val="both"/>
            </w:pPr>
            <w:r>
              <w:rPr>
                <w:rFonts w:ascii="Times New Roman" w:hAnsi="Times New Roman" w:eastAsia="Times New Roman"/>
                <w:b/>
                <w:color w:val="1F4E79"/>
                <w:sz w:val="26"/>
              </w:rPr>
              <w:t xml:space="preserve">C. </w:t>
            </w:r>
            <w:r>
              <w:rPr>
                <w:rFonts w:ascii="Times New Roman" w:hAnsi="Times New Roman" w:eastAsia="Times New Roman"/>
                <w:sz w:val="26"/>
              </w:rPr>
              <w:t>Dãy số tăng và không bị chặn trên</w:t>
            </w:r>
          </w:p>
        </w:tc>
        <w:tc>
          <w:tcPr>
            <w:tcW w:type="dxa" w:w="5102"/>
          </w:tcPr>
          <w:p>
            <w:pPr>
              <w:spacing w:before="0" w:after="20" w:line="264" w:lineRule="auto"/>
              <w:jc w:val="both"/>
            </w:pPr>
            <w:r>
              <w:rPr>
                <w:rFonts w:ascii="Times New Roman" w:hAnsi="Times New Roman" w:eastAsia="Times New Roman"/>
                <w:b/>
                <w:color w:val="1F4E79"/>
                <w:sz w:val="26"/>
              </w:rPr>
              <w:t xml:space="preserve">D. </w:t>
            </w:r>
            <w:r>
              <w:rPr>
                <w:rFonts w:ascii="Times New Roman" w:hAnsi="Times New Roman" w:eastAsia="Times New Roman"/>
                <w:sz w:val="26"/>
              </w:rPr>
              <w:t>Dãy số không tăng, không giảm</w:t>
            </w:r>
          </w:p>
        </w:tc>
      </w:tr>
    </w:tbl>
    <w:p>
      <w:pPr>
        <w:spacing w:before="0" w:after="60" w:line="264" w:lineRule="auto"/>
        <w:jc w:val="both"/>
      </w:pPr>
      <w:r>
        <w:rPr>
          <w:rFonts w:ascii="Times New Roman" w:hAnsi="Times New Roman" w:eastAsia="Times New Roman"/>
          <w:b/>
          <w:sz w:val="26"/>
        </w:rPr>
        <w:t>Phần II. Câu trắc nghiệm đúng sai</w:t>
      </w:r>
    </w:p>
    <w:p>
      <w:pPr>
        <w:spacing w:before="0" w:after="60" w:line="264" w:lineRule="auto"/>
        <w:jc w:val="both"/>
      </w:pPr>
      <w:r>
        <w:rPr>
          <w:rFonts w:ascii="Times New Roman" w:hAnsi="Times New Roman" w:eastAsia="Times New Roman"/>
          <w:b/>
          <w:sz w:val="26"/>
        </w:rPr>
        <w:t>Câu 7 (Vận dụng – thực tiễn).</w:t>
      </w:r>
      <w:r>
        <w:rPr>
          <w:rFonts w:ascii="Times New Roman" w:hAnsi="Times New Roman" w:eastAsia="Times New Roman"/>
          <w:sz w:val="26"/>
        </w:rPr>
        <w:t xml:space="preserve"> Một hồ chứa nước tưới cà phê ở xã Vĩnh Thạnh có </w:t>
      </w:r>
      <m:oMath>
        <m:r>
          <m:t>5</m:t>
        </m:r>
        <m:r>
          <m:rPr>
            <m:sty m:val="p"/>
          </m:rPr>
          <m:t> </m:t>
        </m:r>
        <m:r>
          <m:t>000</m:t>
        </m:r>
      </m:oMath>
      <w:r>
        <w:rPr>
          <w:rFonts w:ascii="Times New Roman" w:hAnsi="Times New Roman" w:eastAsia="Times New Roman"/>
          <w:sz w:val="26"/>
        </w:rPr>
        <w:t xml:space="preserve"> m³ nước vào đầu tuần thứ nhất của mùa khô. Mỗi tuần, lượng nước giảm </w:t>
      </w:r>
      <m:oMath>
        <m:r>
          <m:t>10%</m:t>
        </m:r>
      </m:oMath>
      <w:r>
        <w:rPr>
          <w:rFonts w:ascii="Times New Roman" w:hAnsi="Times New Roman" w:eastAsia="Times New Roman"/>
          <w:sz w:val="26"/>
        </w:rPr>
        <w:t xml:space="preserve"> (do tưới và bốc hơi), sau đó hồ được bơm bổ sung </w:t>
      </w:r>
      <m:oMath>
        <m:r>
          <m:t>300</m:t>
        </m:r>
      </m:oMath>
      <w:r>
        <w:rPr>
          <w:rFonts w:ascii="Times New Roman" w:hAnsi="Times New Roman" w:eastAsia="Times New Roman"/>
          <w:sz w:val="26"/>
        </w:rPr>
        <w:t xml:space="preserve"> m³. Gọi </w:t>
      </w:r>
      <m:oMath>
        <m:sSub>
          <m:e>
            <m:r>
              <m:t>u</m:t>
            </m:r>
          </m:e>
          <m:sub>
            <m:r>
              <m:t>n</m:t>
            </m:r>
          </m:sub>
        </m:sSub>
      </m:oMath>
      <w:r>
        <w:rPr>
          <w:rFonts w:ascii="Times New Roman" w:hAnsi="Times New Roman" w:eastAsia="Times New Roman"/>
          <w:sz w:val="26"/>
        </w:rPr>
        <w:t xml:space="preserve"> (m³) là lượng nước trong hồ vào đầu tuần thứ </w:t>
      </w:r>
      <m:oMath>
        <m:r>
          <m:t>n</m:t>
        </m:r>
      </m:oMath>
      <w:r>
        <w:rPr>
          <w:rFonts w:ascii="Times New Roman" w:hAnsi="Times New Roman" w:eastAsia="Times New Roman"/>
          <w:sz w:val="26"/>
        </w:rPr>
        <w:t xml:space="preserve">; ta có </w:t>
      </w:r>
      <m:oMath>
        <m:sSub>
          <m:e>
            <m:r>
              <m:t>u</m:t>
            </m:r>
          </m:e>
          <m:sub>
            <m:r>
              <m:t>1</m:t>
            </m:r>
          </m:sub>
        </m:sSub>
        <m:r>
          <m:t>=5</m:t>
        </m:r>
        <m:r>
          <m:rPr>
            <m:sty m:val="p"/>
          </m:rPr>
          <m:t> </m:t>
        </m:r>
        <m:r>
          <m:t>000</m:t>
        </m:r>
      </m:oMath>
      <w:r>
        <w:rPr>
          <w:rFonts w:ascii="Times New Roman" w:hAnsi="Times New Roman" w:eastAsia="Times New Roman"/>
          <w:sz w:val="26"/>
        </w:rPr>
        <w:t xml:space="preserve">, </w:t>
      </w:r>
      <m:oMath>
        <m:sSub>
          <m:e>
            <m:r>
              <m:t>u</m:t>
            </m:r>
          </m:e>
          <m:sub>
            <m:r>
              <m:t>n+1</m:t>
            </m:r>
          </m:sub>
        </m:sSub>
        <m:r>
          <m:t>=0</m:t>
        </m:r>
        <m:r>
          <m:t>,</m:t>
        </m:r>
        <m:r>
          <m:t>9</m:t>
        </m:r>
        <m:sSub>
          <m:e>
            <m:r>
              <m:t>u</m:t>
            </m:r>
          </m:e>
          <m:sub>
            <m:r>
              <m:t>n</m:t>
            </m:r>
          </m:sub>
        </m:sSub>
        <m:r>
          <m:t>+300</m:t>
        </m:r>
      </m:oMath>
      <w:r>
        <w:rPr>
          <w:rFonts w:ascii="Times New Roman" w:hAnsi="Times New Roman" w:eastAsia="Times New Roman"/>
          <w:sz w:val="26"/>
        </w:rPr>
        <w:t>. Xét tính đúng, sai của các khẳng định sau:</w:t>
      </w:r>
    </w:p>
    <w:p>
      <w:pPr>
        <w:spacing w:before="0" w:after="60" w:line="264" w:lineRule="auto"/>
        <w:ind w:left="340"/>
        <w:jc w:val="both"/>
      </w:pPr>
      <w:r>
        <w:rPr>
          <w:rFonts w:ascii="Times New Roman" w:hAnsi="Times New Roman" w:eastAsia="Times New Roman"/>
          <w:sz w:val="26"/>
        </w:rPr>
        <w:t xml:space="preserve">a) </w:t>
      </w:r>
      <m:oMath>
        <m:sSub>
          <m:e>
            <m:r>
              <m:t>u</m:t>
            </m:r>
          </m:e>
          <m:sub>
            <m:r>
              <m:t>2</m:t>
            </m:r>
          </m:sub>
        </m:sSub>
        <m:r>
          <m:t>=4</m:t>
        </m:r>
        <m:r>
          <m:rPr>
            <m:sty m:val="p"/>
          </m:rPr>
          <m:t> </m:t>
        </m:r>
        <m:r>
          <m:t>800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b) </w:t>
      </w:r>
      <m:oMath>
        <m:sSub>
          <m:e>
            <m:r>
              <m:t>u</m:t>
            </m:r>
          </m:e>
          <m:sub>
            <m:r>
              <m:t>3</m:t>
            </m:r>
          </m:sub>
        </m:sSub>
        <m:r>
          <m:t>=4</m:t>
        </m:r>
        <m:r>
          <m:rPr>
            <m:sty m:val="p"/>
          </m:rPr>
          <m:t> </m:t>
        </m:r>
        <m:r>
          <m:t>600</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c) </w:t>
      </w:r>
      <m:oMath>
        <m:d>
          <m:dPr>
            <m:sepChr m:val=""/>
          </m:dPr>
          <m:e>
            <m:sSub>
              <m:e>
                <m:r>
                  <m:t>u</m:t>
                </m:r>
              </m:e>
              <m:sub>
                <m:r>
                  <m:t>n</m:t>
                </m:r>
              </m:sub>
            </m:sSub>
          </m:e>
        </m:d>
      </m:oMath>
      <w:r>
        <w:rPr>
          <w:rFonts w:ascii="Times New Roman" w:hAnsi="Times New Roman" w:eastAsia="Times New Roman"/>
          <w:sz w:val="26"/>
        </w:rPr>
        <w:t xml:space="preserve"> là dãy số giảm.</w:t>
      </w:r>
    </w:p>
    <w:p>
      <w:pPr>
        <w:spacing w:before="0" w:after="60" w:line="264" w:lineRule="auto"/>
        <w:ind w:left="340"/>
        <w:jc w:val="both"/>
      </w:pPr>
      <w:r>
        <w:rPr>
          <w:rFonts w:ascii="Times New Roman" w:hAnsi="Times New Roman" w:eastAsia="Times New Roman"/>
          <w:sz w:val="26"/>
        </w:rPr>
        <w:t xml:space="preserve">d) Vào đầu tuần thứ 6, lượng nước trong hồ ít hơn </w:t>
      </w:r>
      <m:oMath>
        <m:r>
          <m:t>4</m:t>
        </m:r>
        <m:r>
          <m:rPr>
            <m:sty m:val="p"/>
          </m:rPr>
          <m:t> </m:t>
        </m:r>
        <m:r>
          <m:t>000</m:t>
        </m:r>
      </m:oMath>
      <w:r>
        <w:rPr>
          <w:rFonts w:ascii="Times New Roman" w:hAnsi="Times New Roman" w:eastAsia="Times New Roman"/>
          <w:sz w:val="26"/>
        </w:rPr>
        <w:t xml:space="preserve"> m³.</w:t>
      </w:r>
    </w:p>
    <w:p>
      <w:pPr>
        <w:spacing w:before="60" w:after="60" w:line="264" w:lineRule="auto"/>
        <w:jc w:val="both"/>
      </w:pPr>
      <w:r>
        <w:rPr>
          <w:rFonts w:ascii="Times New Roman" w:hAnsi="Times New Roman" w:eastAsia="Times New Roman"/>
          <w:b/>
          <w:sz w:val="26"/>
        </w:rPr>
        <w:t>Đáp án và lời giải chi tiết</w:t>
      </w:r>
    </w:p>
    <w:p>
      <w:pPr>
        <w:spacing w:before="0" w:after="60" w:line="264" w:lineRule="auto"/>
        <w:jc w:val="both"/>
      </w:pPr>
      <w:r>
        <w:rPr>
          <w:rFonts w:ascii="Times New Roman" w:hAnsi="Times New Roman" w:eastAsia="Times New Roman"/>
          <w:i/>
          <w:sz w:val="26"/>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b/>
                <w:sz w:val="24"/>
              </w:rPr>
              <w:t>7</w:t>
            </w:r>
          </w:p>
        </w:tc>
      </w:tr>
      <w:tr>
        <w:tc>
          <w:tcPr>
            <w:tcW w:type="dxa" w:w="1247"/>
            <w:vAlign w:val="center"/>
          </w:tcPr>
          <w:p>
            <w:pPr>
              <w:spacing w:before="0" w:after="20" w:line="264" w:lineRule="auto"/>
              <w:jc w:val="left"/>
            </w:pPr>
            <w:r>
              <w:rPr>
                <w:rFonts w:ascii="Times New Roman" w:hAnsi="Times New Roman" w:eastAsia="Times New Roman"/>
                <w:sz w:val="24"/>
              </w:rPr>
              <w:t>Đáp án</w:t>
            </w:r>
          </w:p>
        </w:tc>
        <w:tc>
          <w:tcPr>
            <w:tcW w:type="dxa" w:w="1020"/>
            <w:vAlign w:val="center"/>
          </w:tcPr>
          <w:p>
            <w:pPr>
              <w:spacing w:before="0" w:after="20" w:line="264" w:lineRule="auto"/>
              <w:jc w:val="center"/>
            </w:pPr>
            <w:r>
              <w:rPr>
                <w:rFonts w:ascii="Times New Roman" w:hAnsi="Times New Roman" w:eastAsia="Times New Roman"/>
                <w:sz w:val="24"/>
              </w:rPr>
              <w:t>C</w:t>
            </w:r>
          </w:p>
        </w:tc>
        <w:tc>
          <w:tcPr>
            <w:tcW w:type="dxa" w:w="1020"/>
            <w:vAlign w:val="center"/>
          </w:tcPr>
          <w:p>
            <w:pPr>
              <w:spacing w:before="0" w:after="20" w:line="264" w:lineRule="auto"/>
              <w:jc w:val="center"/>
            </w:pPr>
            <w:r>
              <w:rPr>
                <w:rFonts w:ascii="Times New Roman" w:hAnsi="Times New Roman" w:eastAsia="Times New Roman"/>
                <w:sz w:val="24"/>
              </w:rPr>
              <w:t>A</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020"/>
            <w:vAlign w:val="center"/>
          </w:tcPr>
          <w:p>
            <w:pPr>
              <w:spacing w:before="0" w:after="20" w:line="264" w:lineRule="auto"/>
              <w:jc w:val="center"/>
            </w:pPr>
            <w:r>
              <w:rPr>
                <w:rFonts w:ascii="Times New Roman" w:hAnsi="Times New Roman" w:eastAsia="Times New Roman"/>
                <w:sz w:val="24"/>
              </w:rPr>
              <w:t>D</w:t>
            </w:r>
          </w:p>
        </w:tc>
        <w:tc>
          <w:tcPr>
            <w:tcW w:type="dxa" w:w="1020"/>
            <w:vAlign w:val="center"/>
          </w:tcPr>
          <w:p>
            <w:pPr>
              <w:spacing w:before="0" w:after="20" w:line="264" w:lineRule="auto"/>
              <w:jc w:val="center"/>
            </w:pPr>
            <w:r>
              <w:rPr>
                <w:rFonts w:ascii="Times New Roman" w:hAnsi="Times New Roman" w:eastAsia="Times New Roman"/>
                <w:sz w:val="24"/>
              </w:rPr>
              <w:t>B</w:t>
            </w:r>
          </w:p>
        </w:tc>
        <w:tc>
          <w:tcPr>
            <w:tcW w:type="dxa" w:w="1701"/>
            <w:vAlign w:val="center"/>
          </w:tcPr>
          <w:p>
            <w:pPr>
              <w:spacing w:before="0" w:after="20" w:line="264" w:lineRule="auto"/>
              <w:jc w:val="center"/>
            </w:pPr>
            <w:r>
              <w:rPr>
                <w:rFonts w:ascii="Times New Roman" w:hAnsi="Times New Roman" w:eastAsia="Times New Roman"/>
                <w:sz w:val="24"/>
              </w:rPr>
              <w:t>a) Đ</w:t>
            </w:r>
          </w:p>
          <w:p>
            <w:pPr>
              <w:spacing w:before="0" w:after="20" w:line="264" w:lineRule="auto"/>
              <w:jc w:val="center"/>
            </w:pPr>
            <w:r>
              <w:rPr>
                <w:rFonts w:ascii="Times New Roman" w:hAnsi="Times New Roman" w:eastAsia="Times New Roman"/>
                <w:sz w:val="24"/>
              </w:rPr>
              <w:t>b) S</w:t>
            </w:r>
          </w:p>
          <w:p>
            <w:pPr>
              <w:spacing w:before="0" w:after="20" w:line="264" w:lineRule="auto"/>
              <w:jc w:val="center"/>
            </w:pPr>
            <w:r>
              <w:rPr>
                <w:rFonts w:ascii="Times New Roman" w:hAnsi="Times New Roman" w:eastAsia="Times New Roman"/>
                <w:sz w:val="24"/>
              </w:rPr>
              <w:t>c) Đ</w:t>
            </w:r>
          </w:p>
          <w:p>
            <w:pPr>
              <w:spacing w:before="0" w:after="20" w:line="264" w:lineRule="auto"/>
              <w:jc w:val="center"/>
            </w:pPr>
            <w:r>
              <w:rPr>
                <w:rFonts w:ascii="Times New Roman" w:hAnsi="Times New Roman" w:eastAsia="Times New Roman"/>
                <w:sz w:val="24"/>
              </w:rPr>
              <w:t>d) S</w:t>
            </w:r>
          </w:p>
        </w:tc>
      </w:tr>
    </w:tbl>
    <w:p>
      <w:pPr>
        <w:spacing w:before="0" w:after="60" w:line="264" w:lineRule="auto"/>
        <w:jc w:val="both"/>
      </w:pPr>
      <w:r>
        <w:rPr>
          <w:rFonts w:ascii="Times New Roman" w:hAnsi="Times New Roman" w:eastAsia="Times New Roman"/>
          <w:b/>
          <w:sz w:val="26"/>
        </w:rPr>
        <w:t>Câu 1.</w:t>
      </w:r>
      <w:r>
        <w:rPr>
          <w:rFonts w:ascii="Times New Roman" w:hAnsi="Times New Roman" w:eastAsia="Times New Roman"/>
          <w:sz w:val="26"/>
        </w:rPr>
        <w:t xml:space="preserve"> </w:t>
      </w:r>
      <m:oMath>
        <m:sSub>
          <m:e>
            <m:r>
              <m:t>u</m:t>
            </m:r>
          </m:e>
          <m:sub>
            <m:r>
              <m:t>3</m:t>
            </m:r>
          </m:sub>
        </m:sSub>
        <m:r>
          <m:t>=2·3+1=7</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2.</w:t>
      </w:r>
      <w:r>
        <w:rPr>
          <w:rFonts w:ascii="Times New Roman" w:hAnsi="Times New Roman" w:eastAsia="Times New Roman"/>
          <w:sz w:val="26"/>
        </w:rPr>
        <w:t xml:space="preserve"> Các số hạng là bình phương của </w:t>
      </w:r>
      <m:oMath>
        <m:r>
          <m:t>1,</m:t>
        </m:r>
        <m:r>
          <m:rPr>
            <m:sty m:val="p"/>
          </m:rPr>
          <m:t> </m:t>
        </m:r>
        <m:r>
          <m:t>2,</m:t>
        </m:r>
        <m:r>
          <m:rPr>
            <m:sty m:val="p"/>
          </m:rPr>
          <m:t> </m:t>
        </m:r>
        <m:r>
          <m:t>3,</m:t>
        </m:r>
        <m:r>
          <m:rPr>
            <m:sty m:val="p"/>
          </m:rPr>
          <m:t> </m:t>
        </m:r>
        <m:r>
          <m:t>…</m:t>
        </m:r>
      </m:oMath>
      <w:r>
        <w:rPr>
          <w:rFonts w:ascii="Times New Roman" w:hAnsi="Times New Roman" w:eastAsia="Times New Roman"/>
          <w:sz w:val="26"/>
        </w:rPr>
        <w:t xml:space="preserve"> nên </w:t>
      </w:r>
      <m:oMath>
        <m:sSub>
          <m:e>
            <m:r>
              <m:t>u</m:t>
            </m:r>
          </m:e>
          <m:sub>
            <m:r>
              <m:t>n</m:t>
            </m:r>
          </m:sub>
        </m:sSub>
        <m:r>
          <m:t>=</m:t>
        </m:r>
        <m:sSup>
          <m:e>
            <m:r>
              <m:t>n</m:t>
            </m:r>
          </m:e>
          <m:sup>
            <m:r>
              <m:t>2</m:t>
            </m:r>
          </m:sup>
        </m:sSup>
      </m:oMath>
      <w:r>
        <w:rPr>
          <w:rFonts w:ascii="Times New Roman" w:hAnsi="Times New Roman" w:eastAsia="Times New Roman"/>
          <w:sz w:val="26"/>
        </w:rPr>
        <w:t xml:space="preserve">. Công thức </w:t>
      </w:r>
      <m:oMath>
        <m:sSub>
          <m:e>
            <m:r>
              <m:t>u</m:t>
            </m:r>
          </m:e>
          <m:sub>
            <m:r>
              <m:t>n</m:t>
            </m:r>
          </m:sub>
        </m:sSub>
        <m:r>
          <m:t>=3n−2</m:t>
        </m:r>
      </m:oMath>
      <w:r>
        <w:rPr>
          <w:rFonts w:ascii="Times New Roman" w:hAnsi="Times New Roman" w:eastAsia="Times New Roman"/>
          <w:sz w:val="26"/>
        </w:rPr>
        <w:t xml:space="preserve"> chỉ đúng với hai số hạng đầu (</w:t>
      </w:r>
      <m:oMath>
        <m:sSub>
          <m:e>
            <m:r>
              <m:t>u</m:t>
            </m:r>
          </m:e>
          <m:sub>
            <m:r>
              <m:t>3</m:t>
            </m:r>
          </m:sub>
        </m:sSub>
        <m:r>
          <m:t>=7≠9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3.</w:t>
      </w:r>
      <w:r>
        <w:rPr>
          <w:rFonts w:ascii="Times New Roman" w:hAnsi="Times New Roman" w:eastAsia="Times New Roman"/>
          <w:sz w:val="26"/>
        </w:rPr>
        <w:t xml:space="preserve"> </w:t>
      </w:r>
      <m:oMath>
        <m:sSub>
          <m:e>
            <m:r>
              <m:t>u</m:t>
            </m:r>
          </m:e>
          <m:sub>
            <m:r>
              <m:t>2</m:t>
            </m:r>
          </m:sub>
        </m:sSub>
        <m:r>
          <m:t>=2·2−1=3</m:t>
        </m:r>
      </m:oMath>
      <w:r>
        <w:rPr>
          <w:rFonts w:ascii="Times New Roman" w:hAnsi="Times New Roman" w:eastAsia="Times New Roman"/>
          <w:sz w:val="26"/>
        </w:rPr>
        <w:t xml:space="preserve">, </w:t>
      </w:r>
      <m:oMath>
        <m:sSub>
          <m:e>
            <m:r>
              <m:t>u</m:t>
            </m:r>
          </m:e>
          <m:sub>
            <m:r>
              <m:t>3</m:t>
            </m:r>
          </m:sub>
        </m:sSub>
        <m:r>
          <m:t>=2·3−1=5</m:t>
        </m:r>
      </m:oMath>
      <w:r>
        <w:rPr>
          <w:rFonts w:ascii="Times New Roman" w:hAnsi="Times New Roman" w:eastAsia="Times New Roman"/>
          <w:sz w:val="26"/>
        </w:rPr>
        <w:t xml:space="preserve">, </w:t>
      </w:r>
      <m:oMath>
        <m:sSub>
          <m:e>
            <m:r>
              <m:t>u</m:t>
            </m:r>
          </m:e>
          <m:sub>
            <m:r>
              <m:t>4</m:t>
            </m:r>
          </m:sub>
        </m:sSub>
        <m:r>
          <m:t>=2·5−1=9</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Câu 4.</w:t>
      </w:r>
      <w:r>
        <w:rPr>
          <w:rFonts w:ascii="Times New Roman" w:hAnsi="Times New Roman" w:eastAsia="Times New Roman"/>
          <w:sz w:val="26"/>
        </w:rPr>
        <w:t xml:space="preserve"> </w:t>
      </w:r>
      <m:oMath>
        <m:sSub>
          <m:e>
            <m:r>
              <m:t>u</m:t>
            </m:r>
          </m:e>
          <m:sub>
            <m:r>
              <m:t>n+1</m:t>
            </m:r>
          </m:sub>
        </m:sSub>
        <m:r>
          <m:t>−</m:t>
        </m:r>
        <m:sSub>
          <m:e>
            <m:r>
              <m:t>u</m:t>
            </m:r>
          </m:e>
          <m:sub>
            <m:r>
              <m:t>n</m:t>
            </m:r>
          </m:sub>
        </m:sSub>
        <m:r>
          <m:t>=</m:t>
        </m:r>
        <m:f>
          <m:fPr>
            <m:type m:val="bar"/>
          </m:fPr>
          <m:num>
            <m:r>
              <m:t>n+1</m:t>
            </m:r>
          </m:num>
          <m:den>
            <m:r>
              <m:t>n+2</m:t>
            </m:r>
          </m:den>
        </m:f>
        <m:r>
          <m:t>−</m:t>
        </m:r>
        <m:f>
          <m:fPr>
            <m:type m:val="bar"/>
          </m:fPr>
          <m:num>
            <m:r>
              <m:t>n</m:t>
            </m:r>
          </m:num>
          <m:den>
            <m:r>
              <m:t>n+1</m:t>
            </m:r>
          </m:den>
        </m:f>
        <m:r>
          <m:t>=</m:t>
        </m:r>
        <m:f>
          <m:fPr>
            <m:type m:val="bar"/>
          </m:fPr>
          <m:num>
            <m:r>
              <m:t>1</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Dãy </w:t>
      </w:r>
      <m:oMath>
        <m:f>
          <m:fPr>
            <m:type m:val="bar"/>
          </m:fPr>
          <m:num>
            <m:r>
              <m:t>1</m:t>
            </m:r>
          </m:num>
          <m:den>
            <m:r>
              <m:t>n</m:t>
            </m:r>
          </m:den>
        </m:f>
      </m:oMath>
      <w:r>
        <w:rPr>
          <w:rFonts w:ascii="Times New Roman" w:hAnsi="Times New Roman" w:eastAsia="Times New Roman"/>
          <w:sz w:val="26"/>
        </w:rPr>
        <w:t xml:space="preserve"> và </w:t>
      </w:r>
      <m:oMath>
        <m:r>
          <m:t>−2n+5</m:t>
        </m:r>
      </m:oMath>
      <w:r>
        <w:rPr>
          <w:rFonts w:ascii="Times New Roman" w:hAnsi="Times New Roman" w:eastAsia="Times New Roman"/>
          <w:sz w:val="26"/>
        </w:rPr>
        <w:t xml:space="preserve"> giảm; dãy </w:t>
      </w:r>
      <m:oMath>
        <m:d>
          <m:dPr>
            <m:sepChr m:val="−"/>
            <m:endChr m:val=""/>
          </m:dPr>
          <m:e/>
          <m:e>
            <m:r>
              <m:t>1</m:t>
            </m:r>
            <m:sSup>
              <m:e>
                <m:r>
                  <m:t>)</m:t>
                </m:r>
              </m:e>
              <m:sup>
                <m:r>
                  <m:t>n</m:t>
                </m:r>
              </m:sup>
            </m:sSup>
            <m:r>
              <m:t>n</m:t>
            </m:r>
          </m:e>
        </m:d>
      </m:oMath>
      <w:r>
        <w:rPr>
          <w:rFonts w:ascii="Times New Roman" w:hAnsi="Times New Roman" w:eastAsia="Times New Roman"/>
          <w:sz w:val="26"/>
        </w:rPr>
        <w:t xml:space="preserve"> đổi dấu liên tục nên không tăng, không giảm.</w:t>
      </w:r>
    </w:p>
    <w:p>
      <w:pPr>
        <w:spacing w:before="0" w:after="60" w:line="264" w:lineRule="auto"/>
        <w:jc w:val="both"/>
      </w:pPr>
      <w:r>
        <w:rPr>
          <w:rFonts w:ascii="Times New Roman" w:hAnsi="Times New Roman" w:eastAsia="Times New Roman"/>
          <w:b/>
          <w:sz w:val="26"/>
        </w:rPr>
        <w:t>Câu 5.</w:t>
      </w:r>
      <w:r>
        <w:rPr>
          <w:rFonts w:ascii="Times New Roman" w:hAnsi="Times New Roman" w:eastAsia="Times New Roman"/>
          <w:sz w:val="26"/>
        </w:rPr>
        <w:t xml:space="preserve"> </w:t>
      </w:r>
      <m:oMath>
        <m:r>
          <m:t>0&lt;</m:t>
        </m:r>
        <m:f>
          <m:fPr>
            <m:type m:val="bar"/>
          </m:fPr>
          <m:num>
            <m:r>
              <m:t>1</m:t>
            </m:r>
          </m:num>
          <m:den>
            <m:sSup>
              <m:e>
                <m:r>
                  <m:t>n</m:t>
                </m:r>
              </m:e>
              <m:sup>
                <m:r>
                  <m:t>2</m:t>
                </m:r>
              </m:sup>
            </m:sSup>
            <m:r>
              <m:t>+1</m:t>
            </m:r>
          </m:den>
        </m:f>
        <m:r>
          <m:t>≤</m:t>
        </m:r>
        <m:f>
          <m:fPr>
            <m:type m:val="bar"/>
          </m:fPr>
          <m:num>
            <m:r>
              <m:t>1</m:t>
            </m:r>
          </m:num>
          <m:den>
            <m:r>
              <m:t>2</m:t>
            </m:r>
          </m:den>
        </m:f>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nên dãy bị chặn. Dãy </w:t>
      </w:r>
      <m:oMath>
        <m:sSup>
          <m:e>
            <m:r>
              <m:t>n</m:t>
            </m:r>
          </m:e>
          <m:sup>
            <m:r>
              <m:t>2</m:t>
            </m:r>
          </m:sup>
        </m:sSup>
      </m:oMath>
      <w:r>
        <w:rPr>
          <w:rFonts w:ascii="Times New Roman" w:hAnsi="Times New Roman" w:eastAsia="Times New Roman"/>
          <w:sz w:val="26"/>
        </w:rPr>
        <w:t xml:space="preserve">, </w:t>
      </w:r>
      <m:oMath>
        <m:sSup>
          <m:e>
            <m:r>
              <m:t>2</m:t>
            </m:r>
          </m:e>
          <m:sup>
            <m:r>
              <m:t>n</m:t>
            </m:r>
          </m:sup>
        </m:sSup>
      </m:oMath>
      <w:r>
        <w:rPr>
          <w:rFonts w:ascii="Times New Roman" w:hAnsi="Times New Roman" w:eastAsia="Times New Roman"/>
          <w:sz w:val="26"/>
        </w:rPr>
        <w:t xml:space="preserve"> không bị chặn trên; dãy </w:t>
      </w:r>
      <m:oMath>
        <m:r>
          <m:t>−3n</m:t>
        </m:r>
      </m:oMath>
      <w:r>
        <w:rPr>
          <w:rFonts w:ascii="Times New Roman" w:hAnsi="Times New Roman" w:eastAsia="Times New Roman"/>
          <w:sz w:val="26"/>
        </w:rPr>
        <w:t xml:space="preserve"> không bị chặn dưới.</w:t>
      </w:r>
    </w:p>
    <w:p>
      <w:pPr>
        <w:spacing w:before="0" w:after="60" w:line="264" w:lineRule="auto"/>
        <w:jc w:val="both"/>
      </w:pPr>
      <w:r>
        <w:rPr>
          <w:rFonts w:ascii="Times New Roman" w:hAnsi="Times New Roman" w:eastAsia="Times New Roman"/>
          <w:b/>
          <w:sz w:val="26"/>
        </w:rPr>
        <w:t>Câu 6.</w:t>
      </w:r>
      <w:r>
        <w:rPr>
          <w:rFonts w:ascii="Times New Roman" w:hAnsi="Times New Roman" w:eastAsia="Times New Roman"/>
          <w:sz w:val="26"/>
        </w:rPr>
        <w:t xml:space="preserve"> </w:t>
      </w:r>
      <m:oMath>
        <m:sSub>
          <m:e>
            <m:r>
              <m:t>u</m:t>
            </m:r>
          </m:e>
          <m:sub>
            <m:r>
              <m:t>n</m:t>
            </m:r>
          </m:sub>
        </m:sSub>
        <m:r>
          <m:t>=2−</m:t>
        </m:r>
        <m:f>
          <m:fPr>
            <m:type m:val="bar"/>
          </m:fPr>
          <m:num>
            <m:r>
              <m:t>3</m:t>
            </m:r>
          </m:num>
          <m:den>
            <m:r>
              <m:t>n+1</m:t>
            </m:r>
          </m:den>
        </m:f>
      </m:oMath>
      <w:r>
        <w:rPr>
          <w:rFonts w:ascii="Times New Roman" w:hAnsi="Times New Roman" w:eastAsia="Times New Roman"/>
          <w:sz w:val="26"/>
        </w:rPr>
        <w:t xml:space="preserve">. Khi </w:t>
      </w:r>
      <m:oMath>
        <m:r>
          <m:t>n</m:t>
        </m:r>
      </m:oMath>
      <w:r>
        <w:rPr>
          <w:rFonts w:ascii="Times New Roman" w:hAnsi="Times New Roman" w:eastAsia="Times New Roman"/>
          <w:sz w:val="26"/>
        </w:rPr>
        <w:t xml:space="preserve"> tăng thì </w:t>
      </w:r>
      <m:oMath>
        <m:f>
          <m:fPr>
            <m:type m:val="bar"/>
          </m:fPr>
          <m:num>
            <m:r>
              <m:t>3</m:t>
            </m:r>
          </m:num>
          <m:den>
            <m:r>
              <m:t>n+1</m:t>
            </m:r>
          </m:den>
        </m:f>
      </m:oMath>
      <w:r>
        <w:rPr>
          <w:rFonts w:ascii="Times New Roman" w:hAnsi="Times New Roman" w:eastAsia="Times New Roman"/>
          <w:sz w:val="26"/>
        </w:rPr>
        <w:t xml:space="preserve"> giảm nên </w:t>
      </w:r>
      <m:oMath>
        <m:sSub>
          <m:e>
            <m:r>
              <m:t>u</m:t>
            </m:r>
          </m:e>
          <m:sub>
            <m:r>
              <m:t>n</m:t>
            </m:r>
          </m:sub>
        </m:sSub>
      </m:oMath>
      <w:r>
        <w:rPr>
          <w:rFonts w:ascii="Times New Roman" w:hAnsi="Times New Roman" w:eastAsia="Times New Roman"/>
          <w:sz w:val="26"/>
        </w:rPr>
        <w:t xml:space="preserve"> tăng; </w:t>
      </w:r>
      <m:oMath>
        <m:sSub>
          <m:e>
            <m:r>
              <m:t>u</m:t>
            </m:r>
          </m:e>
          <m:sub>
            <m:r>
              <m:t>n+1</m:t>
            </m:r>
          </m:sub>
        </m:sSub>
        <m:r>
          <m:t>−</m:t>
        </m:r>
        <m:sSub>
          <m:e>
            <m:r>
              <m:t>u</m:t>
            </m:r>
          </m:e>
          <m:sub>
            <m:r>
              <m:t>n</m:t>
            </m:r>
          </m:sub>
        </m:sSub>
        <m:r>
          <m:t>=</m:t>
        </m:r>
        <m:f>
          <m:fPr>
            <m:type m:val="bar"/>
          </m:fPr>
          <m:num>
            <m:r>
              <m:t>3</m:t>
            </m:r>
          </m:num>
          <m:den>
            <m:d>
              <m:dPr>
                <m:sepChr m:val=""/>
              </m:dPr>
              <m:e>
                <m:r>
                  <m:t>n</m:t>
                </m:r>
                <m:r>
                  <m:t>+</m:t>
                </m:r>
                <m:r>
                  <m:t>1</m:t>
                </m:r>
                <m:r>
                  <m:t>)</m:t>
                </m:r>
                <m:r>
                  <m:t>(</m:t>
                </m:r>
                <m:r>
                  <m:t>n</m:t>
                </m:r>
                <m:r>
                  <m:t>+</m:t>
                </m:r>
                <m:r>
                  <m:t>2</m:t>
                </m:r>
              </m:e>
            </m:d>
          </m:den>
        </m:f>
        <m:r>
          <m:t>&gt;0</m:t>
        </m:r>
      </m:oMath>
      <w:r>
        <w:rPr>
          <w:rFonts w:ascii="Times New Roman" w:hAnsi="Times New Roman" w:eastAsia="Times New Roman"/>
          <w:sz w:val="26"/>
        </w:rPr>
        <w:t xml:space="preserve">. Ngoài ra </w:t>
      </w:r>
      <m:oMath>
        <m:f>
          <m:fPr>
            <m:type m:val="bar"/>
          </m:fPr>
          <m:num>
            <m:r>
              <m:t>1</m:t>
            </m:r>
          </m:num>
          <m:den>
            <m:r>
              <m:t>2</m:t>
            </m:r>
          </m:den>
        </m:f>
        <m:r>
          <m:t>=</m:t>
        </m:r>
        <m:sSub>
          <m:e>
            <m:r>
              <m:t>u</m:t>
            </m:r>
          </m:e>
          <m:sub>
            <m:r>
              <m:t>1</m:t>
            </m:r>
          </m:sub>
        </m:sSub>
        <m:r>
          <m:t>≤</m:t>
        </m:r>
        <m:sSub>
          <m:e>
            <m:r>
              <m:t>u</m:t>
            </m:r>
          </m:e>
          <m:sub>
            <m:r>
              <m:t>n</m:t>
            </m:r>
          </m:sub>
        </m:sSub>
        <m:r>
          <m:t>&lt;2</m:t>
        </m:r>
      </m:oMath>
      <w:r>
        <w:rPr>
          <w:rFonts w:ascii="Times New Roman" w:hAnsi="Times New Roman" w:eastAsia="Times New Roman"/>
          <w:sz w:val="26"/>
        </w:rPr>
        <w:t xml:space="preserve"> nên dãy bị chặn.</w:t>
      </w:r>
    </w:p>
    <w:p>
      <w:pPr>
        <w:spacing w:before="0" w:after="60" w:line="264" w:lineRule="auto"/>
        <w:jc w:val="both"/>
      </w:pPr>
      <w:r>
        <w:rPr>
          <w:rFonts w:ascii="Times New Roman" w:hAnsi="Times New Roman" w:eastAsia="Times New Roman"/>
          <w:b/>
          <w:sz w:val="26"/>
        </w:rPr>
        <w:t>Câu 7.</w:t>
      </w:r>
    </w:p>
    <w:p>
      <w:pPr>
        <w:spacing w:before="0" w:after="60" w:line="264" w:lineRule="auto"/>
        <w:ind w:left="340"/>
        <w:jc w:val="both"/>
      </w:pPr>
      <w:r>
        <w:rPr>
          <w:rFonts w:ascii="Times New Roman" w:hAnsi="Times New Roman" w:eastAsia="Times New Roman"/>
          <w:sz w:val="26"/>
        </w:rPr>
        <w:t xml:space="preserve">a) </w:t>
      </w:r>
      <w:r>
        <w:rPr>
          <w:rFonts w:ascii="Times New Roman" w:hAnsi="Times New Roman" w:eastAsia="Times New Roman"/>
          <w:b/>
          <w:sz w:val="26"/>
        </w:rPr>
        <w:t>Đúng.</w:t>
      </w:r>
      <w:r>
        <w:rPr>
          <w:rFonts w:ascii="Times New Roman" w:hAnsi="Times New Roman" w:eastAsia="Times New Roman"/>
          <w:sz w:val="26"/>
        </w:rPr>
        <w:t xml:space="preserve"> </w:t>
      </w:r>
      <m:oMath>
        <m:sSub>
          <m:e>
            <m:r>
              <m:t>u</m:t>
            </m:r>
          </m:e>
          <m:sub>
            <m:r>
              <m:t>2</m:t>
            </m:r>
          </m:sub>
        </m:sSub>
        <m:r>
          <m:t>=0</m:t>
        </m:r>
        <m:r>
          <m:t>,</m:t>
        </m:r>
        <m:r>
          <m:t>9·5</m:t>
        </m:r>
        <m:r>
          <m:rPr>
            <m:sty m:val="p"/>
          </m:rPr>
          <m:t> </m:t>
        </m:r>
        <m:r>
          <m:t>000+300=4</m:t>
        </m:r>
        <m:r>
          <m:rPr>
            <m:sty m:val="p"/>
          </m:rPr>
          <m:t> </m:t>
        </m:r>
        <m:r>
          <m:t>800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b)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3</m:t>
            </m:r>
          </m:sub>
        </m:sSub>
        <m:r>
          <m:t>=0</m:t>
        </m:r>
        <m:r>
          <m:t>,</m:t>
        </m:r>
        <m:r>
          <m:t>9·4</m:t>
        </m:r>
        <m:r>
          <m:rPr>
            <m:sty m:val="p"/>
          </m:rPr>
          <m:t> </m:t>
        </m:r>
        <m:r>
          <m:t>800+300=4</m:t>
        </m:r>
        <m:r>
          <m:rPr>
            <m:sty m:val="p"/>
          </m:rPr>
          <m:t> </m:t>
        </m:r>
        <m:r>
          <m:t>620</m:t>
        </m:r>
      </m:oMath>
      <w:r>
        <w:rPr>
          <w:rFonts w:ascii="Times New Roman" w:hAnsi="Times New Roman" w:eastAsia="Times New Roman"/>
          <w:sz w:val="26"/>
        </w:rPr>
        <w:t xml:space="preserve"> (m³).</w:t>
      </w:r>
    </w:p>
    <w:p>
      <w:pPr>
        <w:spacing w:before="0" w:after="60" w:line="264" w:lineRule="auto"/>
        <w:ind w:left="340"/>
        <w:jc w:val="both"/>
      </w:pPr>
      <w:r>
        <w:rPr>
          <w:rFonts w:ascii="Times New Roman" w:hAnsi="Times New Roman" w:eastAsia="Times New Roman"/>
          <w:sz w:val="26"/>
        </w:rPr>
        <w:t xml:space="preserve">c) </w:t>
      </w:r>
      <w:r>
        <w:rPr>
          <w:rFonts w:ascii="Times New Roman" w:hAnsi="Times New Roman" w:eastAsia="Times New Roman"/>
          <w:b/>
          <w:sz w:val="26"/>
        </w:rPr>
        <w:t>Đúng.</w:t>
      </w:r>
      <w:r>
        <w:rPr>
          <w:rFonts w:ascii="Times New Roman" w:hAnsi="Times New Roman" w:eastAsia="Times New Roman"/>
          <w:sz w:val="26"/>
        </w:rPr>
        <w:t xml:space="preserve"> Bằng quy nạp: </w:t>
      </w:r>
      <m:oMath>
        <m:sSub>
          <m:e>
            <m:r>
              <m:t>u</m:t>
            </m:r>
          </m:e>
          <m:sub>
            <m:r>
              <m:t>n</m:t>
            </m:r>
          </m:sub>
        </m:sSub>
        <m:r>
          <m:t>−3</m:t>
        </m:r>
        <m:r>
          <m:rPr>
            <m:sty m:val="p"/>
          </m:rPr>
          <m:t> </m:t>
        </m:r>
        <m:r>
          <m:t>000=2</m:t>
        </m:r>
        <m:r>
          <m:rPr>
            <m:sty m:val="p"/>
          </m:rPr>
          <m:t> </m:t>
        </m:r>
        <m:r>
          <m:t>000·0</m:t>
        </m:r>
        <m:r>
          <m:t>,</m:t>
        </m:r>
        <m:sSup>
          <m:e>
            <m:r>
              <m:t>9</m:t>
            </m:r>
          </m:e>
          <m:sup>
            <m:r>
              <m:t>n−1</m:t>
            </m:r>
          </m:sup>
        </m:sSup>
      </m:oMath>
      <w:r>
        <w:rPr>
          <w:rFonts w:ascii="Times New Roman" w:hAnsi="Times New Roman" w:eastAsia="Times New Roman"/>
          <w:sz w:val="26"/>
        </w:rPr>
        <w:t xml:space="preserve">, do đó </w:t>
      </w:r>
      <m:oMath>
        <m:sSub>
          <m:e>
            <m:r>
              <m:t>u</m:t>
            </m:r>
          </m:e>
          <m:sub>
            <m:r>
              <m:t>n+1</m:t>
            </m:r>
          </m:sub>
        </m:sSub>
        <m:r>
          <m:t>−</m:t>
        </m:r>
        <m:sSub>
          <m:e>
            <m:r>
              <m:t>u</m:t>
            </m:r>
          </m:e>
          <m:sub>
            <m:r>
              <m:t>n</m:t>
            </m:r>
          </m:sub>
        </m:sSub>
        <m:r>
          <m:t>=−200·0</m:t>
        </m:r>
        <m:r>
          <m:t>,</m:t>
        </m:r>
        <m:sSup>
          <m:e>
            <m:r>
              <m:t>9</m:t>
            </m:r>
          </m:e>
          <m:sup>
            <m:r>
              <m:t>n−1</m:t>
            </m:r>
          </m:sup>
        </m:sSup>
        <m:r>
          <m:t>&lt;0</m:t>
        </m:r>
      </m:oMath>
      <w:r>
        <w:rPr>
          <w:rFonts w:ascii="Times New Roman" w:hAnsi="Times New Roman" w:eastAsia="Times New Roman"/>
          <w:sz w:val="26"/>
        </w:rPr>
        <w:t xml:space="preserve"> với mọi </w:t>
      </w:r>
      <m:oMath>
        <m:r>
          <m:t>n</m:t>
        </m:r>
      </m:oMath>
      <w:r>
        <w:rPr>
          <w:rFonts w:ascii="Times New Roman" w:hAnsi="Times New Roman" w:eastAsia="Times New Roman"/>
          <w:sz w:val="26"/>
        </w:rPr>
        <w:t>.</w:t>
      </w:r>
    </w:p>
    <w:p>
      <w:pPr>
        <w:spacing w:before="0" w:after="60" w:line="264" w:lineRule="auto"/>
        <w:ind w:left="340"/>
        <w:jc w:val="both"/>
      </w:pPr>
      <w:r>
        <w:rPr>
          <w:rFonts w:ascii="Times New Roman" w:hAnsi="Times New Roman" w:eastAsia="Times New Roman"/>
          <w:sz w:val="26"/>
        </w:rPr>
        <w:t xml:space="preserve">d) </w:t>
      </w:r>
      <w:r>
        <w:rPr>
          <w:rFonts w:ascii="Times New Roman" w:hAnsi="Times New Roman" w:eastAsia="Times New Roman"/>
          <w:b/>
          <w:sz w:val="26"/>
        </w:rPr>
        <w:t>Sai.</w:t>
      </w:r>
      <w:r>
        <w:rPr>
          <w:rFonts w:ascii="Times New Roman" w:hAnsi="Times New Roman" w:eastAsia="Times New Roman"/>
          <w:sz w:val="26"/>
        </w:rPr>
        <w:t xml:space="preserve"> </w:t>
      </w:r>
      <m:oMath>
        <m:sSub>
          <m:e>
            <m:r>
              <m:t>u</m:t>
            </m:r>
          </m:e>
          <m:sub>
            <m:r>
              <m:t>6</m:t>
            </m:r>
          </m:sub>
        </m:sSub>
        <m:r>
          <m:t>=3</m:t>
        </m:r>
        <m:r>
          <m:rPr>
            <m:sty m:val="p"/>
          </m:rPr>
          <m:t> </m:t>
        </m:r>
        <m:r>
          <m:t>000+2</m:t>
        </m:r>
        <m:r>
          <m:rPr>
            <m:sty m:val="p"/>
          </m:rPr>
          <m:t> </m:t>
        </m:r>
        <m:r>
          <m:t>000·0</m:t>
        </m:r>
        <m:r>
          <m:t>,</m:t>
        </m:r>
        <m:sSup>
          <m:e>
            <m:r>
              <m:t>9</m:t>
            </m:r>
          </m:e>
          <m:sup>
            <m:r>
              <m:t>5</m:t>
            </m:r>
          </m:sup>
        </m:sSup>
        <m:r>
          <m:t>≈4</m:t>
        </m:r>
        <m:r>
          <m:rPr>
            <m:sty m:val="p"/>
          </m:rPr>
          <m:t> </m:t>
        </m:r>
        <m:r>
          <m:t>181</m:t>
        </m:r>
      </m:oMath>
      <w:r>
        <w:rPr>
          <w:rFonts w:ascii="Times New Roman" w:hAnsi="Times New Roman" w:eastAsia="Times New Roman"/>
          <w:sz w:val="26"/>
        </w:rPr>
        <w:t xml:space="preserve"> (m³) </w:t>
      </w:r>
      <m:oMath>
        <m:r>
          <m:t>&gt;4</m:t>
        </m:r>
        <m:r>
          <m:rPr>
            <m:sty m:val="p"/>
          </m:rPr>
          <m:t> </m:t>
        </m:r>
        <m:r>
          <m:t>000</m:t>
        </m:r>
      </m:oMath>
      <w:r>
        <w:rPr>
          <w:rFonts w:ascii="Times New Roman" w:hAnsi="Times New Roman" w:eastAsia="Times New Roman"/>
          <w:sz w:val="26"/>
        </w:rPr>
        <w:t xml:space="preserve"> m³.</w:t>
      </w:r>
    </w:p>
    <w:p>
      <w:pPr>
        <w:keepNext/>
        <w:spacing w:before="80" w:after="60" w:line="264" w:lineRule="auto"/>
        <w:jc w:val="left"/>
      </w:pPr>
      <w:r>
        <w:rPr>
          <w:rFonts w:ascii="Times New Roman" w:hAnsi="Times New Roman" w:eastAsia="Times New Roman"/>
          <w:b/>
          <w:sz w:val="26"/>
        </w:rPr>
        <w:t>(3) Chuẩn bị cho tiết học sau</w:t>
      </w:r>
    </w:p>
    <w:p>
      <w:pPr>
        <w:spacing w:before="0" w:after="60" w:line="264" w:lineRule="auto"/>
        <w:jc w:val="both"/>
      </w:pPr>
      <w:r>
        <w:rPr>
          <w:rFonts w:ascii="Times New Roman" w:hAnsi="Times New Roman" w:eastAsia="Times New Roman"/>
          <w:b/>
          <w:sz w:val="26"/>
        </w:rPr>
        <w:t>Bài 6. Cấp số cộng</w:t>
      </w:r>
      <w:r>
        <w:rPr>
          <w:rFonts w:ascii="Times New Roman" w:hAnsi="Times New Roman" w:eastAsia="Times New Roman"/>
          <w:sz w:val="26"/>
        </w:rPr>
        <w:t xml:space="preserve"> (PPCT: T13, T14). HS đọc trước mục 1 (SGK tr.48).</w:t>
      </w:r>
    </w:p>
    <w:p>
      <w:pPr>
        <w:keepNext/>
        <w:spacing w:before="80" w:after="60" w:line="264" w:lineRule="auto"/>
        <w:jc w:val="both"/>
      </w:pPr>
      <w:r>
        <w:rPr>
          <w:rFonts w:ascii="Times New Roman" w:hAnsi="Times New Roman" w:eastAsia="Times New Roman"/>
          <w:b/>
          <w:sz w:val="26"/>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b/>
                <w:sz w:val="22"/>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b/>
                <w:sz w:val="22"/>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b/>
                <w:sz w:val="22"/>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b/>
                <w:sz w:val="22"/>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sz w:val="22"/>
              </w:rPr>
              <w:t>HĐ1</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Câu hỏi tình huống</w:t>
            </w:r>
          </w:p>
        </w:tc>
        <w:tc>
          <w:tcPr>
            <w:tcW w:type="dxa" w:w="4195"/>
            <w:vAlign w:val="center"/>
          </w:tcPr>
          <w:p>
            <w:pPr>
              <w:spacing w:before="0" w:after="20" w:line="264" w:lineRule="auto"/>
              <w:jc w:val="left"/>
            </w:pPr>
            <w:r>
              <w:rPr>
                <w:rFonts w:ascii="Times New Roman" w:hAnsi="Times New Roman" w:eastAsia="Times New Roman"/>
                <w:sz w:val="22"/>
              </w:rPr>
              <w:t>Tham gia nêu dự đoán và lí do (không chấm đúng, sai)</w:t>
            </w:r>
          </w:p>
        </w:tc>
      </w:tr>
      <w:tr>
        <w:tc>
          <w:tcPr>
            <w:tcW w:type="dxa" w:w="1134"/>
            <w:vAlign w:val="center"/>
          </w:tcPr>
          <w:p>
            <w:pPr>
              <w:spacing w:before="0" w:after="20" w:line="264" w:lineRule="auto"/>
              <w:jc w:val="left"/>
            </w:pPr>
            <w:r>
              <w:rPr>
                <w:rFonts w:ascii="Times New Roman" w:hAnsi="Times New Roman" w:eastAsia="Times New Roman"/>
                <w:sz w:val="22"/>
              </w:rPr>
              <w:t>HĐ2</w:t>
            </w:r>
          </w:p>
        </w:tc>
        <w:tc>
          <w:tcPr>
            <w:tcW w:type="dxa" w:w="2041"/>
            <w:vAlign w:val="center"/>
          </w:tcPr>
          <w:p>
            <w:pPr>
              <w:spacing w:before="0" w:after="20" w:line="264" w:lineRule="auto"/>
              <w:jc w:val="left"/>
            </w:pPr>
            <w:r>
              <w:rPr>
                <w:rFonts w:ascii="Times New Roman" w:hAnsi="Times New Roman" w:eastAsia="Times New Roman"/>
                <w:sz w:val="22"/>
              </w:rPr>
              <w:t>Quan sát; hỏi – đáp</w:t>
            </w:r>
          </w:p>
        </w:tc>
        <w:tc>
          <w:tcPr>
            <w:tcW w:type="dxa" w:w="2835"/>
            <w:vAlign w:val="center"/>
          </w:tcPr>
          <w:p>
            <w:pPr>
              <w:spacing w:before="0" w:after="20" w:line="264" w:lineRule="auto"/>
              <w:jc w:val="left"/>
            </w:pPr>
            <w:r>
              <w:rPr>
                <w:rFonts w:ascii="Times New Roman" w:hAnsi="Times New Roman" w:eastAsia="Times New Roman"/>
                <w:sz w:val="22"/>
              </w:rPr>
              <w:t>HĐ1 – HĐ5, Luyện tập 1 – 4 SGK</w:t>
            </w:r>
          </w:p>
        </w:tc>
        <w:tc>
          <w:tcPr>
            <w:tcW w:type="dxa" w:w="4195"/>
            <w:vAlign w:val="center"/>
          </w:tcPr>
          <w:p>
            <w:pPr>
              <w:spacing w:before="0" w:after="20" w:line="264" w:lineRule="auto"/>
              <w:jc w:val="left"/>
            </w:pPr>
            <w:r>
              <w:rPr>
                <w:rFonts w:ascii="Times New Roman" w:hAnsi="Times New Roman" w:eastAsia="Times New Roman"/>
                <w:sz w:val="22"/>
              </w:rPr>
              <w:t>Phát hiện đúng quy luật; nêu đúng định nghĩa; xét đúng tăng, giảm, bị chặn</w:t>
            </w:r>
          </w:p>
        </w:tc>
      </w:tr>
      <w:tr>
        <w:tc>
          <w:tcPr>
            <w:tcW w:type="dxa" w:w="1134"/>
            <w:vAlign w:val="center"/>
          </w:tcPr>
          <w:p>
            <w:pPr>
              <w:spacing w:before="0" w:after="20" w:line="264" w:lineRule="auto"/>
              <w:jc w:val="left"/>
            </w:pPr>
            <w:r>
              <w:rPr>
                <w:rFonts w:ascii="Times New Roman" w:hAnsi="Times New Roman" w:eastAsia="Times New Roman"/>
                <w:sz w:val="22"/>
              </w:rPr>
              <w:t>HĐ3</w:t>
            </w:r>
          </w:p>
        </w:tc>
        <w:tc>
          <w:tcPr>
            <w:tcW w:type="dxa" w:w="2041"/>
            <w:vAlign w:val="center"/>
          </w:tcPr>
          <w:p>
            <w:pPr>
              <w:spacing w:before="0" w:after="20" w:line="264" w:lineRule="auto"/>
              <w:jc w:val="left"/>
            </w:pPr>
            <w:r>
              <w:rPr>
                <w:rFonts w:ascii="Times New Roman" w:hAnsi="Times New Roman" w:eastAsia="Times New Roman"/>
                <w:sz w:val="22"/>
              </w:rPr>
              <w:t>Chấm chéo; đánh giá nhóm</w:t>
            </w:r>
          </w:p>
        </w:tc>
        <w:tc>
          <w:tcPr>
            <w:tcW w:type="dxa" w:w="2835"/>
            <w:vAlign w:val="center"/>
          </w:tcPr>
          <w:p>
            <w:pPr>
              <w:spacing w:before="0" w:after="20" w:line="264" w:lineRule="auto"/>
              <w:jc w:val="left"/>
            </w:pPr>
            <w:r>
              <w:rPr>
                <w:rFonts w:ascii="Times New Roman" w:hAnsi="Times New Roman" w:eastAsia="Times New Roman"/>
                <w:sz w:val="22"/>
              </w:rPr>
              <w:t>Phiếu HT số 1, số 2; Nhật ký sử dụng AI</w:t>
            </w:r>
          </w:p>
        </w:tc>
        <w:tc>
          <w:tcPr>
            <w:tcW w:type="dxa" w:w="4195"/>
            <w:vAlign w:val="center"/>
          </w:tcPr>
          <w:p>
            <w:pPr>
              <w:spacing w:before="0" w:after="20" w:line="264" w:lineRule="auto"/>
              <w:jc w:val="left"/>
            </w:pPr>
            <w:r>
              <w:rPr>
                <w:rFonts w:ascii="Times New Roman" w:hAnsi="Times New Roman" w:eastAsia="Times New Roman"/>
                <w:sz w:val="22"/>
              </w:rPr>
              <w:t>Giải đúng Mức 1 – 2; chỉ ra đúng bước sai của AI và sửa đúng</w:t>
            </w:r>
          </w:p>
        </w:tc>
      </w:tr>
      <w:tr>
        <w:tc>
          <w:tcPr>
            <w:tcW w:type="dxa" w:w="1134"/>
            <w:vAlign w:val="center"/>
          </w:tcPr>
          <w:p>
            <w:pPr>
              <w:spacing w:before="0" w:after="20" w:line="264" w:lineRule="auto"/>
              <w:jc w:val="left"/>
            </w:pPr>
            <w:r>
              <w:rPr>
                <w:rFonts w:ascii="Times New Roman" w:hAnsi="Times New Roman" w:eastAsia="Times New Roman"/>
                <w:sz w:val="22"/>
              </w:rPr>
              <w:t>HĐ4</w:t>
            </w:r>
          </w:p>
        </w:tc>
        <w:tc>
          <w:tcPr>
            <w:tcW w:type="dxa" w:w="2041"/>
            <w:vAlign w:val="center"/>
          </w:tcPr>
          <w:p>
            <w:pPr>
              <w:spacing w:before="0" w:after="20" w:line="264" w:lineRule="auto"/>
              <w:jc w:val="left"/>
            </w:pPr>
            <w:r>
              <w:rPr>
                <w:rFonts w:ascii="Times New Roman" w:hAnsi="Times New Roman" w:eastAsia="Times New Roman"/>
                <w:sz w:val="22"/>
              </w:rPr>
              <w:t>Đánh giá sản phẩm nhóm</w:t>
            </w:r>
          </w:p>
        </w:tc>
        <w:tc>
          <w:tcPr>
            <w:tcW w:type="dxa" w:w="2835"/>
            <w:vAlign w:val="center"/>
          </w:tcPr>
          <w:p>
            <w:pPr>
              <w:spacing w:before="0" w:after="20" w:line="264" w:lineRule="auto"/>
              <w:jc w:val="left"/>
            </w:pPr>
            <w:r>
              <w:rPr>
                <w:rFonts w:ascii="Times New Roman" w:hAnsi="Times New Roman" w:eastAsia="Times New Roman"/>
                <w:sz w:val="22"/>
              </w:rPr>
              <w:t>Bảng tiêu chí (dưới đây)</w:t>
            </w:r>
          </w:p>
        </w:tc>
        <w:tc>
          <w:tcPr>
            <w:tcW w:type="dxa" w:w="4195"/>
            <w:vAlign w:val="center"/>
          </w:tcPr>
          <w:p>
            <w:pPr>
              <w:spacing w:before="0" w:after="20" w:line="264" w:lineRule="auto"/>
              <w:jc w:val="left"/>
            </w:pPr>
            <w:r>
              <w:rPr>
                <w:rFonts w:ascii="Times New Roman" w:hAnsi="Times New Roman" w:eastAsia="Times New Roman"/>
                <w:sz w:val="22"/>
              </w:rPr>
              <w:t>Theo bảng tiêu chí</w:t>
            </w:r>
          </w:p>
        </w:tc>
      </w:tr>
      <w:tr>
        <w:tc>
          <w:tcPr>
            <w:tcW w:type="dxa" w:w="1134"/>
            <w:vAlign w:val="center"/>
          </w:tcPr>
          <w:p>
            <w:pPr>
              <w:spacing w:before="0" w:after="20" w:line="264" w:lineRule="auto"/>
              <w:jc w:val="left"/>
            </w:pPr>
            <w:r>
              <w:rPr>
                <w:rFonts w:ascii="Times New Roman" w:hAnsi="Times New Roman" w:eastAsia="Times New Roman"/>
                <w:sz w:val="22"/>
              </w:rPr>
              <w:t>Củng cố</w:t>
            </w:r>
          </w:p>
        </w:tc>
        <w:tc>
          <w:tcPr>
            <w:tcW w:type="dxa" w:w="2041"/>
            <w:vAlign w:val="center"/>
          </w:tcPr>
          <w:p>
            <w:pPr>
              <w:spacing w:before="0" w:after="20" w:line="264" w:lineRule="auto"/>
              <w:jc w:val="left"/>
            </w:pPr>
            <w:r>
              <w:rPr>
                <w:rFonts w:ascii="Times New Roman" w:hAnsi="Times New Roman" w:eastAsia="Times New Roman"/>
                <w:sz w:val="22"/>
              </w:rPr>
              <w:t>Tự đánh giá (trắc nghiệm online)</w:t>
            </w:r>
          </w:p>
        </w:tc>
        <w:tc>
          <w:tcPr>
            <w:tcW w:type="dxa" w:w="2835"/>
            <w:vAlign w:val="center"/>
          </w:tcPr>
          <w:p>
            <w:pPr>
              <w:spacing w:before="0" w:after="20" w:line="264" w:lineRule="auto"/>
              <w:jc w:val="left"/>
            </w:pPr>
            <w:r>
              <w:rPr>
                <w:rFonts w:ascii="Times New Roman" w:hAnsi="Times New Roman" w:eastAsia="Times New Roman"/>
                <w:sz w:val="22"/>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sz w:val="22"/>
              </w:rPr>
              <w:t>Đạt: từ 5 điểm; Tốt: từ 8 điểm</w:t>
            </w:r>
          </w:p>
        </w:tc>
      </w:tr>
    </w:tbl>
    <w:p>
      <w:pPr>
        <w:spacing w:before="80" w:after="60" w:line="264" w:lineRule="auto"/>
        <w:jc w:val="both"/>
      </w:pPr>
      <w:r>
        <w:rPr>
          <w:rFonts w:ascii="Times New Roman" w:hAnsi="Times New Roman" w:eastAsia="Times New Roman"/>
          <w:b/>
          <w:sz w:val="26"/>
        </w:rPr>
        <w:t>Tiêu chí đánh giá sản phẩm nhóm "Giá cà phê Vĩnh Thạnh"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b/>
                <w:sz w:val="22"/>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b/>
                <w:sz w:val="22"/>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b/>
                <w:sz w:val="22"/>
              </w:rPr>
              <w:t>Điểm</w:t>
            </w:r>
          </w:p>
        </w:tc>
      </w:tr>
      <w:tr>
        <w:tc>
          <w:tcPr>
            <w:tcW w:type="dxa" w:w="1814"/>
            <w:vAlign w:val="center"/>
          </w:tcPr>
          <w:p>
            <w:pPr>
              <w:spacing w:before="0" w:after="20" w:line="264" w:lineRule="auto"/>
              <w:jc w:val="left"/>
            </w:pPr>
            <w:r>
              <w:rPr>
                <w:rFonts w:ascii="Times New Roman" w:hAnsi="Times New Roman" w:eastAsia="Times New Roman"/>
                <w:sz w:val="22"/>
              </w:rPr>
              <w:t>1. Số liệu</w:t>
            </w:r>
          </w:p>
        </w:tc>
        <w:tc>
          <w:tcPr>
            <w:tcW w:type="dxa" w:w="2608"/>
            <w:vAlign w:val="center"/>
          </w:tcPr>
          <w:p>
            <w:pPr>
              <w:spacing w:before="0" w:after="20" w:line="264" w:lineRule="auto"/>
              <w:jc w:val="left"/>
            </w:pPr>
            <w:r>
              <w:rPr>
                <w:rFonts w:ascii="Times New Roman" w:hAnsi="Times New Roman" w:eastAsia="Times New Roman"/>
                <w:sz w:val="22"/>
              </w:rPr>
              <w:t>Đủ 10 ngày, ghi rõ nơi, thời điểm</w:t>
            </w:r>
          </w:p>
        </w:tc>
        <w:tc>
          <w:tcPr>
            <w:tcW w:type="dxa" w:w="2154"/>
            <w:vAlign w:val="center"/>
          </w:tcPr>
          <w:p>
            <w:pPr>
              <w:spacing w:before="0" w:after="20" w:line="264" w:lineRule="auto"/>
              <w:jc w:val="left"/>
            </w:pPr>
            <w:r>
              <w:rPr>
                <w:rFonts w:ascii="Times New Roman" w:hAnsi="Times New Roman" w:eastAsia="Times New Roman"/>
                <w:sz w:val="22"/>
              </w:rPr>
              <w:t>Thiếu 1 – 3 ngày hoặc thiếu nguồn</w:t>
            </w:r>
          </w:p>
        </w:tc>
        <w:tc>
          <w:tcPr>
            <w:tcW w:type="dxa" w:w="2154"/>
            <w:vAlign w:val="center"/>
          </w:tcPr>
          <w:p>
            <w:pPr>
              <w:spacing w:before="0" w:after="20" w:line="264" w:lineRule="auto"/>
              <w:jc w:val="left"/>
            </w:pPr>
            <w:r>
              <w:rPr>
                <w:rFonts w:ascii="Times New Roman" w:hAnsi="Times New Roman" w:eastAsia="Times New Roman"/>
                <w:sz w:val="22"/>
              </w:rPr>
              <w:t>Số liệu vô lí hoặc không có</w:t>
            </w:r>
          </w:p>
        </w:tc>
        <w:tc>
          <w:tcPr>
            <w:tcW w:type="dxa" w:w="794"/>
            <w:vAlign w:val="center"/>
          </w:tcPr>
          <w:p>
            <w:pPr>
              <w:spacing w:before="0" w:after="20" w:line="264" w:lineRule="auto"/>
              <w:jc w:val="center"/>
            </w:pPr>
            <w:r>
              <w:rPr>
                <w:rFonts w:ascii="Times New Roman" w:hAnsi="Times New Roman" w:eastAsia="Times New Roman"/>
                <w:sz w:val="22"/>
              </w:rPr>
              <w:t>2</w:t>
            </w:r>
          </w:p>
        </w:tc>
      </w:tr>
      <w:tr>
        <w:tc>
          <w:tcPr>
            <w:tcW w:type="dxa" w:w="1814"/>
            <w:vAlign w:val="center"/>
          </w:tcPr>
          <w:p>
            <w:pPr>
              <w:spacing w:before="0" w:after="20" w:line="264" w:lineRule="auto"/>
              <w:jc w:val="left"/>
            </w:pPr>
            <w:r>
              <w:rPr>
                <w:rFonts w:ascii="Times New Roman" w:hAnsi="Times New Roman" w:eastAsia="Times New Roman"/>
                <w:sz w:val="22"/>
              </w:rPr>
              <w:t>2. Dãy số</w:t>
            </w:r>
          </w:p>
        </w:tc>
        <w:tc>
          <w:tcPr>
            <w:tcW w:type="dxa" w:w="2608"/>
            <w:vAlign w:val="center"/>
          </w:tcPr>
          <w:p>
            <w:pPr>
              <w:spacing w:before="0" w:after="20" w:line="264" w:lineRule="auto"/>
              <w:jc w:val="left"/>
            </w:pPr>
            <w:r>
              <w:rPr>
                <w:rFonts w:ascii="Times New Roman" w:hAnsi="Times New Roman" w:eastAsia="Times New Roman"/>
                <w:sz w:val="22"/>
              </w:rPr>
              <w:t>Viết đúng dãy, số hạng đầu, cuối; xét đúng tăng, giảm, bị chặn</w:t>
            </w:r>
          </w:p>
        </w:tc>
        <w:tc>
          <w:tcPr>
            <w:tcW w:type="dxa" w:w="2154"/>
            <w:vAlign w:val="center"/>
          </w:tcPr>
          <w:p>
            <w:pPr>
              <w:spacing w:before="0" w:after="20" w:line="264" w:lineRule="auto"/>
              <w:jc w:val="left"/>
            </w:pPr>
            <w:r>
              <w:rPr>
                <w:rFonts w:ascii="Times New Roman" w:hAnsi="Times New Roman" w:eastAsia="Times New Roman"/>
                <w:sz w:val="22"/>
              </w:rPr>
              <w:t>Sai một ý</w:t>
            </w:r>
          </w:p>
        </w:tc>
        <w:tc>
          <w:tcPr>
            <w:tcW w:type="dxa" w:w="2154"/>
            <w:vAlign w:val="center"/>
          </w:tcPr>
          <w:p>
            <w:pPr>
              <w:spacing w:before="0" w:after="20" w:line="264" w:lineRule="auto"/>
              <w:jc w:val="left"/>
            </w:pPr>
            <w:r>
              <w:rPr>
                <w:rFonts w:ascii="Times New Roman" w:hAnsi="Times New Roman" w:eastAsia="Times New Roman"/>
                <w:sz w:val="22"/>
              </w:rPr>
              <w:t>Không lập được dãy số</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3. Biểu đồ, đề xuất</w:t>
            </w:r>
          </w:p>
        </w:tc>
        <w:tc>
          <w:tcPr>
            <w:tcW w:type="dxa" w:w="2608"/>
            <w:vAlign w:val="center"/>
          </w:tcPr>
          <w:p>
            <w:pPr>
              <w:spacing w:before="0" w:after="20" w:line="264" w:lineRule="auto"/>
              <w:jc w:val="left"/>
            </w:pPr>
            <w:r>
              <w:rPr>
                <w:rFonts w:ascii="Times New Roman" w:hAnsi="Times New Roman" w:eastAsia="Times New Roman"/>
                <w:sz w:val="22"/>
              </w:rPr>
              <w:t>Biểu đồ đúng; đề xuất hợp lí, có lập luận</w:t>
            </w:r>
          </w:p>
        </w:tc>
        <w:tc>
          <w:tcPr>
            <w:tcW w:type="dxa" w:w="2154"/>
            <w:vAlign w:val="center"/>
          </w:tcPr>
          <w:p>
            <w:pPr>
              <w:spacing w:before="0" w:after="20" w:line="264" w:lineRule="auto"/>
              <w:jc w:val="left"/>
            </w:pPr>
            <w:r>
              <w:rPr>
                <w:rFonts w:ascii="Times New Roman" w:hAnsi="Times New Roman" w:eastAsia="Times New Roman"/>
                <w:sz w:val="22"/>
              </w:rPr>
              <w:t>Có biểu đồ, đề xuất sơ sài</w:t>
            </w:r>
          </w:p>
        </w:tc>
        <w:tc>
          <w:tcPr>
            <w:tcW w:type="dxa" w:w="2154"/>
            <w:vAlign w:val="center"/>
          </w:tcPr>
          <w:p>
            <w:pPr>
              <w:spacing w:before="0" w:after="20" w:line="264" w:lineRule="auto"/>
              <w:jc w:val="left"/>
            </w:pPr>
            <w:r>
              <w:rPr>
                <w:rFonts w:ascii="Times New Roman" w:hAnsi="Times New Roman" w:eastAsia="Times New Roman"/>
                <w:sz w:val="22"/>
              </w:rPr>
              <w:t>Không có biểu đồ</w:t>
            </w:r>
          </w:p>
        </w:tc>
        <w:tc>
          <w:tcPr>
            <w:tcW w:type="dxa" w:w="794"/>
            <w:vAlign w:val="center"/>
          </w:tcPr>
          <w:p>
            <w:pPr>
              <w:spacing w:before="0" w:after="20" w:line="264" w:lineRule="auto"/>
              <w:jc w:val="center"/>
            </w:pPr>
            <w:r>
              <w:rPr>
                <w:rFonts w:ascii="Times New Roman" w:hAnsi="Times New Roman" w:eastAsia="Times New Roman"/>
                <w:sz w:val="22"/>
              </w:rPr>
              <w:t>3</w:t>
            </w:r>
          </w:p>
        </w:tc>
      </w:tr>
      <w:tr>
        <w:tc>
          <w:tcPr>
            <w:tcW w:type="dxa" w:w="1814"/>
            <w:vAlign w:val="center"/>
          </w:tcPr>
          <w:p>
            <w:pPr>
              <w:spacing w:before="0" w:after="20" w:line="264" w:lineRule="auto"/>
              <w:jc w:val="left"/>
            </w:pPr>
            <w:r>
              <w:rPr>
                <w:rFonts w:ascii="Times New Roman" w:hAnsi="Times New Roman" w:eastAsia="Times New Roman"/>
                <w:sz w:val="22"/>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sz w:val="22"/>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sz w:val="22"/>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sz w:val="22"/>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sz w:val="22"/>
              </w:rPr>
              <w:t>2</w:t>
            </w:r>
          </w:p>
        </w:tc>
      </w:tr>
    </w:tbl>
    <w:p>
      <w:pPr>
        <w:spacing w:before="200" w:after="60" w:line="264" w:lineRule="auto"/>
        <w:jc w:val="center"/>
      </w:pPr>
      <w:r>
        <w:rPr>
          <w:rFonts w:ascii="Times New Roman" w:hAnsi="Times New Roman" w:eastAsia="Times New Roman"/>
          <w:b/>
          <w:sz w:val="26"/>
        </w:rPr>
        <w:t>PHỤ LỤC: PHIẾU HỌC TẬP VÀ HỌC LIỆU</w:t>
      </w:r>
    </w:p>
    <w:p>
      <w:pPr>
        <w:keepNext/>
        <w:spacing w:before="0" w:after="60" w:line="264" w:lineRule="auto"/>
        <w:jc w:val="both"/>
      </w:pPr>
      <w:r>
        <w:rPr>
          <w:rFonts w:ascii="Times New Roman" w:hAnsi="Times New Roman" w:eastAsia="Times New Roman"/>
          <w:b/>
          <w:sz w:val="26"/>
        </w:rPr>
        <w:t>Phiếu học tập số 1 (HĐ3) – Bài tập phân hóa (SGK tr.46, 47)</w:t>
      </w:r>
    </w:p>
    <w:p>
      <w:pPr>
        <w:keepNext/>
        <w:spacing w:before="0" w:after="60" w:line="264" w:lineRule="auto"/>
        <w:jc w:val="both"/>
      </w:pPr>
      <w:r>
        <w:rPr>
          <w:rFonts w:ascii="Times New Roman" w:hAnsi="Times New Roman" w:eastAsia="Times New Roman"/>
          <w:b/>
          <w:sz w:val="26"/>
        </w:rPr>
        <w:t>Mức 1 – Nhận biết, thông hiểu</w:t>
      </w:r>
    </w:p>
    <w:p>
      <w:pPr>
        <w:spacing w:before="0" w:after="60" w:line="264" w:lineRule="auto"/>
        <w:jc w:val="both"/>
      </w:pPr>
      <w:r>
        <w:rPr>
          <w:rFonts w:ascii="Times New Roman" w:hAnsi="Times New Roman" w:eastAsia="Times New Roman"/>
          <w:b/>
          <w:sz w:val="26"/>
        </w:rPr>
        <w:t>Bài 2.1.</w:t>
      </w:r>
      <w:r>
        <w:rPr>
          <w:rFonts w:ascii="Times New Roman" w:hAnsi="Times New Roman" w:eastAsia="Times New Roman"/>
          <w:sz w:val="26"/>
        </w:rPr>
        <w:t xml:space="preserve"> Viết năm số hạng đầu và số hạng thứ 100 của các dãy số </w:t>
      </w:r>
      <m:oMath>
        <m:d>
          <m:dPr>
            <m:sepChr m:val=""/>
          </m:dPr>
          <m:e>
            <m:sSub>
              <m:e>
                <m:r>
                  <m:t>u</m:t>
                </m:r>
              </m:e>
              <m:sub>
                <m:r>
                  <m:t>n</m:t>
                </m:r>
              </m:sub>
            </m:sSub>
          </m:e>
        </m:d>
      </m:oMath>
      <w:r>
        <w:rPr>
          <w:rFonts w:ascii="Times New Roman" w:hAnsi="Times New Roman" w:eastAsia="Times New Roman"/>
          <w:sz w:val="26"/>
        </w:rPr>
        <w:t xml:space="preserve"> có số hạng tổng quát cho bởi: a) </w:t>
      </w:r>
      <m:oMath>
        <m:sSub>
          <m:e>
            <m:r>
              <m:t>u</m:t>
            </m:r>
          </m:e>
          <m:sub>
            <m:r>
              <m:t>n</m:t>
            </m:r>
          </m:sub>
        </m:sSub>
        <m:r>
          <m:t>=3n−2</m:t>
        </m:r>
      </m:oMath>
      <w:r>
        <w:rPr>
          <w:rFonts w:ascii="Times New Roman" w:hAnsi="Times New Roman" w:eastAsia="Times New Roman"/>
          <w:sz w:val="26"/>
        </w:rPr>
        <w:t xml:space="preserve">; b) </w:t>
      </w:r>
      <m:oMath>
        <m:sSub>
          <m:e>
            <m:r>
              <m:t>u</m:t>
            </m:r>
          </m:e>
          <m:sub>
            <m:r>
              <m:t>n</m:t>
            </m:r>
          </m:sub>
        </m:sSub>
        <m:r>
          <m:t>=3·</m:t>
        </m:r>
        <m:sSup>
          <m:e>
            <m:r>
              <m:t>2</m:t>
            </m:r>
          </m:e>
          <m:sup>
            <m:r>
              <m:t>n</m:t>
            </m:r>
          </m:sup>
        </m:sSup>
      </m:oMath>
      <w:r>
        <w:rPr>
          <w:rFonts w:ascii="Times New Roman" w:hAnsi="Times New Roman" w:eastAsia="Times New Roman"/>
          <w:sz w:val="26"/>
        </w:rPr>
        <w:t xml:space="preserve">; c) </w:t>
      </w:r>
      <m:oMath>
        <m:sSub>
          <m:e>
            <m:r>
              <m:t>u</m:t>
            </m:r>
          </m:e>
          <m:sub>
            <m:r>
              <m:t>n</m:t>
            </m:r>
          </m:sub>
        </m:sSub>
        <m:r>
          <m:t>=</m:t>
        </m:r>
        <m:sSup>
          <m:e>
            <m:d>
              <m:dPr>
                <m:sepChr m:val="+"/>
              </m:dPr>
              <m:e>
                <m:r>
                  <m:t>1</m:t>
                </m:r>
              </m:e>
              <m:e>
                <m:f>
                  <m:fPr>
                    <m:type m:val="bar"/>
                  </m:fPr>
                  <m:num>
                    <m:r>
                      <m:t>1</m:t>
                    </m:r>
                  </m:num>
                  <m:den>
                    <m:r>
                      <m:t>n</m:t>
                    </m:r>
                  </m:den>
                </m:f>
              </m:e>
            </m:d>
          </m:e>
          <m:sup>
            <m:r>
              <m:t>n</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2.2.</w:t>
      </w:r>
      <w:r>
        <w:rPr>
          <w:rFonts w:ascii="Times New Roman" w:hAnsi="Times New Roman" w:eastAsia="Times New Roman"/>
          <w:sz w:val="26"/>
        </w:rPr>
        <w:t xml:space="preserve"> Dãy số </w:t>
      </w:r>
      <m:oMath>
        <m:d>
          <m:dPr>
            <m:sepChr m:val=""/>
          </m:dPr>
          <m:e>
            <m:sSub>
              <m:e>
                <m:r>
                  <m:t>u</m:t>
                </m:r>
              </m:e>
              <m:sub>
                <m:r>
                  <m:t>n</m:t>
                </m:r>
              </m:sub>
            </m:sSub>
          </m:e>
        </m:d>
      </m:oMath>
      <w:r>
        <w:rPr>
          <w:rFonts w:ascii="Times New Roman" w:hAnsi="Times New Roman" w:eastAsia="Times New Roman"/>
          <w:sz w:val="26"/>
        </w:rPr>
        <w:t xml:space="preserve"> cho bởi hệ thức truy hồi: </w:t>
      </w:r>
      <m:oMath>
        <m:sSub>
          <m:e>
            <m:r>
              <m:t>u</m:t>
            </m:r>
          </m:e>
          <m:sub>
            <m:r>
              <m:t>1</m:t>
            </m:r>
          </m:sub>
        </m:sSub>
        <m:r>
          <m:t>=1</m:t>
        </m:r>
      </m:oMath>
      <w:r>
        <w:rPr>
          <w:rFonts w:ascii="Times New Roman" w:hAnsi="Times New Roman" w:eastAsia="Times New Roman"/>
          <w:sz w:val="26"/>
        </w:rPr>
        <w:t xml:space="preserve">, </w:t>
      </w:r>
      <m:oMath>
        <m:sSub>
          <m:e>
            <m:r>
              <m:t>u</m:t>
            </m:r>
          </m:e>
          <m:sub>
            <m:r>
              <m:t>n</m:t>
            </m:r>
          </m:sub>
        </m:sSub>
        <m:r>
          <m:t>=n·</m:t>
        </m:r>
        <m:sSub>
          <m:e>
            <m:r>
              <m:t>u</m:t>
            </m:r>
          </m:e>
          <m:sub>
            <m:r>
              <m:t>n−1</m:t>
            </m:r>
          </m:sub>
        </m:sSub>
      </m:oMath>
      <w:r>
        <w:rPr>
          <w:rFonts w:ascii="Times New Roman" w:hAnsi="Times New Roman" w:eastAsia="Times New Roman"/>
          <w:sz w:val="26"/>
        </w:rPr>
        <w:t xml:space="preserve"> với </w:t>
      </w:r>
      <m:oMath>
        <m:r>
          <m:t>n≥2</m:t>
        </m:r>
      </m:oMath>
      <w:r>
        <w:rPr>
          <w:rFonts w:ascii="Times New Roman" w:hAnsi="Times New Roman" w:eastAsia="Times New Roman"/>
          <w:sz w:val="26"/>
        </w:rPr>
        <w:t xml:space="preserve">. a) Viết năm số hạng đầu của dãy số. b) Dự đoán công thức số hạng tổng quát </w:t>
      </w:r>
      <m:oMath>
        <m:sSub>
          <m:e>
            <m:r>
              <m:t>u</m:t>
            </m:r>
          </m:e>
          <m:sub>
            <m:r>
              <m:t>n</m:t>
            </m:r>
          </m:sub>
        </m:sSub>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Mức 2 – Thông hiểu, vận dụng</w:t>
      </w:r>
    </w:p>
    <w:p>
      <w:pPr>
        <w:spacing w:before="0" w:after="60" w:line="264" w:lineRule="auto"/>
        <w:jc w:val="both"/>
      </w:pPr>
      <w:r>
        <w:rPr>
          <w:rFonts w:ascii="Times New Roman" w:hAnsi="Times New Roman" w:eastAsia="Times New Roman"/>
          <w:b/>
          <w:sz w:val="26"/>
        </w:rPr>
        <w:t>Bài 2.3.</w:t>
      </w:r>
      <w:r>
        <w:rPr>
          <w:rFonts w:ascii="Times New Roman" w:hAnsi="Times New Roman" w:eastAsia="Times New Roman"/>
          <w:sz w:val="26"/>
        </w:rPr>
        <w:t xml:space="preserve"> Xét tính tăng, giảm của dãy số </w:t>
      </w:r>
      <m:oMath>
        <m:d>
          <m:dPr>
            <m:sepChr m:val=""/>
          </m:dPr>
          <m:e>
            <m:sSub>
              <m:e>
                <m:r>
                  <m:t>u</m:t>
                </m:r>
              </m:e>
              <m:sub>
                <m:r>
                  <m:t>n</m:t>
                </m:r>
              </m:sub>
            </m:sSub>
          </m:e>
        </m:d>
      </m:oMath>
      <w:r>
        <w:rPr>
          <w:rFonts w:ascii="Times New Roman" w:hAnsi="Times New Roman" w:eastAsia="Times New Roman"/>
          <w:sz w:val="26"/>
        </w:rPr>
        <w:t xml:space="preserve">, biết: a) </w:t>
      </w:r>
      <m:oMath>
        <m:sSub>
          <m:e>
            <m:r>
              <m:t>u</m:t>
            </m:r>
          </m:e>
          <m:sub>
            <m:r>
              <m:t>n</m:t>
            </m:r>
          </m:sub>
        </m:sSub>
        <m:r>
          <m:t>=2n−1</m:t>
        </m:r>
      </m:oMath>
      <w:r>
        <w:rPr>
          <w:rFonts w:ascii="Times New Roman" w:hAnsi="Times New Roman" w:eastAsia="Times New Roman"/>
          <w:sz w:val="26"/>
        </w:rPr>
        <w:t xml:space="preserve">; b) </w:t>
      </w:r>
      <m:oMath>
        <m:sSub>
          <m:e>
            <m:r>
              <m:t>u</m:t>
            </m:r>
          </m:e>
          <m:sub>
            <m:r>
              <m:t>n</m:t>
            </m:r>
          </m:sub>
        </m:sSub>
        <m:r>
          <m:t>=−3n+2</m:t>
        </m:r>
      </m:oMath>
      <w:r>
        <w:rPr>
          <w:rFonts w:ascii="Times New Roman" w:hAnsi="Times New Roman" w:eastAsia="Times New Roman"/>
          <w:sz w:val="26"/>
        </w:rPr>
        <w:t xml:space="preserve">; c) </w:t>
      </w:r>
      <m:oMath>
        <m:sSub>
          <m:e>
            <m:r>
              <m:t>u</m:t>
            </m:r>
          </m:e>
          <m:sub>
            <m:r>
              <m:t>n</m:t>
            </m:r>
          </m:sub>
        </m:sSub>
        <m:r>
          <m:t>=</m:t>
        </m:r>
        <m:f>
          <m:fPr>
            <m:type m:val="bar"/>
          </m:fPr>
          <m:num>
            <m:sSup>
              <m:e>
                <m:d>
                  <m:dPr>
                    <m:sepChr m:val=""/>
                  </m:dPr>
                  <m:e>
                    <m:r>
                      <m:t>−</m:t>
                    </m:r>
                    <m:r>
                      <m:t>1</m:t>
                    </m:r>
                  </m:e>
                </m:d>
              </m:e>
              <m:sup>
                <m:r>
                  <m:t>n−1</m:t>
                </m:r>
              </m:sup>
            </m:sSup>
          </m:num>
          <m:den>
            <m:sSup>
              <m:e>
                <m:r>
                  <m:t>2</m:t>
                </m:r>
              </m:e>
              <m:sup>
                <m:r>
                  <m:t>n</m:t>
                </m:r>
              </m:sup>
            </m:sSup>
          </m:den>
        </m:f>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2.4.</w:t>
      </w:r>
      <w:r>
        <w:rPr>
          <w:rFonts w:ascii="Times New Roman" w:hAnsi="Times New Roman" w:eastAsia="Times New Roman"/>
          <w:sz w:val="26"/>
        </w:rPr>
        <w:t xml:space="preserve"> Trong các dãy số </w:t>
      </w:r>
      <m:oMath>
        <m:d>
          <m:dPr>
            <m:sepChr m:val=""/>
          </m:dPr>
          <m:e>
            <m:sSub>
              <m:e>
                <m:r>
                  <m:t>u</m:t>
                </m:r>
              </m:e>
              <m:sub>
                <m:r>
                  <m:t>n</m:t>
                </m:r>
              </m:sub>
            </m:sSub>
          </m:e>
        </m:d>
      </m:oMath>
      <w:r>
        <w:rPr>
          <w:rFonts w:ascii="Times New Roman" w:hAnsi="Times New Roman" w:eastAsia="Times New Roman"/>
          <w:sz w:val="26"/>
        </w:rPr>
        <w:t xml:space="preserve"> sau, dãy số nào bị chặn dưới, bị chặn trên, bị chặn? a) </w:t>
      </w:r>
      <m:oMath>
        <m:sSub>
          <m:e>
            <m:r>
              <m:t>u</m:t>
            </m:r>
          </m:e>
          <m:sub>
            <m:r>
              <m:t>n</m:t>
            </m:r>
          </m:sub>
        </m:sSub>
        <m:r>
          <m:t>=n−1</m:t>
        </m:r>
      </m:oMath>
      <w:r>
        <w:rPr>
          <w:rFonts w:ascii="Times New Roman" w:hAnsi="Times New Roman" w:eastAsia="Times New Roman"/>
          <w:sz w:val="26"/>
        </w:rPr>
        <w:t xml:space="preserve">; b) </w:t>
      </w:r>
      <m:oMath>
        <m:sSub>
          <m:e>
            <m:r>
              <m:t>u</m:t>
            </m:r>
          </m:e>
          <m:sub>
            <m:r>
              <m:t>n</m:t>
            </m:r>
          </m:sub>
        </m:sSub>
        <m:r>
          <m:t>=</m:t>
        </m:r>
        <m:f>
          <m:fPr>
            <m:type m:val="bar"/>
          </m:fPr>
          <m:num>
            <m:r>
              <m:t>n+1</m:t>
            </m:r>
          </m:num>
          <m:den>
            <m:r>
              <m:t>n+2</m:t>
            </m:r>
          </m:den>
        </m:f>
      </m:oMath>
      <w:r>
        <w:rPr>
          <w:rFonts w:ascii="Times New Roman" w:hAnsi="Times New Roman" w:eastAsia="Times New Roman"/>
          <w:sz w:val="26"/>
        </w:rPr>
        <w:t xml:space="preserve">; c) </w:t>
      </w:r>
      <m:oMath>
        <m:sSub>
          <m:e>
            <m:r>
              <m:t>u</m:t>
            </m:r>
          </m:e>
          <m:sub>
            <m:r>
              <m:t>n</m:t>
            </m:r>
          </m:sub>
        </m:sSub>
        <m:r>
          <m:t>=</m:t>
        </m:r>
        <m:r>
          <m:rPr>
            <m:sty m:val="p"/>
          </m:rPr>
          <m:t>sin</m:t>
        </m:r>
        <m:r>
          <m:t>n</m:t>
        </m:r>
      </m:oMath>
      <w:r>
        <w:rPr>
          <w:rFonts w:ascii="Times New Roman" w:hAnsi="Times New Roman" w:eastAsia="Times New Roman"/>
          <w:sz w:val="26"/>
        </w:rPr>
        <w:t xml:space="preserve">; d) </w:t>
      </w:r>
      <m:oMath>
        <m:sSub>
          <m:e>
            <m:r>
              <m:t>u</m:t>
            </m:r>
          </m:e>
          <m:sub>
            <m:r>
              <m:t>n</m:t>
            </m:r>
          </m:sub>
        </m:sSub>
        <m:r>
          <m:t>=(−1</m:t>
        </m:r>
        <m:sSup>
          <m:e>
            <m:r>
              <m:t>)</m:t>
            </m:r>
          </m:e>
          <m:sup>
            <m:r>
              <m:t>n−1</m:t>
            </m:r>
          </m:sup>
        </m:sSup>
        <m:sSup>
          <m:e>
            <m:r>
              <m:t>n</m:t>
            </m:r>
          </m:e>
          <m:sup>
            <m:r>
              <m:t>2</m:t>
            </m:r>
          </m:sup>
        </m:sSup>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Bài 2.5.</w:t>
      </w:r>
      <w:r>
        <w:rPr>
          <w:rFonts w:ascii="Times New Roman" w:hAnsi="Times New Roman" w:eastAsia="Times New Roman"/>
          <w:sz w:val="26"/>
        </w:rPr>
        <w:t xml:space="preserve"> Viết số hạng tổng quát của dãy số tăng gồm tất cả các số nguyên dương mà mỗi số hạng của nó: a) Đều chia hết cho 3; b) Khi chia cho 4 dư 1.</w:t>
      </w:r>
    </w:p>
    <w:p>
      <w:pPr>
        <w:keepNext/>
        <w:spacing w:before="0" w:after="60" w:line="264" w:lineRule="auto"/>
        <w:jc w:val="both"/>
      </w:pPr>
      <w:r>
        <w:rPr>
          <w:rFonts w:ascii="Times New Roman" w:hAnsi="Times New Roman" w:eastAsia="Times New Roman"/>
          <w:b/>
          <w:sz w:val="26"/>
        </w:rPr>
        <w:t>Mức 3 – Vận dụng</w:t>
      </w:r>
    </w:p>
    <w:p>
      <w:pPr>
        <w:spacing w:before="0" w:after="60" w:line="264" w:lineRule="auto"/>
        <w:jc w:val="both"/>
      </w:pPr>
      <w:r>
        <w:rPr>
          <w:rFonts w:ascii="Times New Roman" w:hAnsi="Times New Roman" w:eastAsia="Times New Roman"/>
          <w:b/>
          <w:sz w:val="26"/>
        </w:rPr>
        <w:t>Bài 2.6.</w:t>
      </w:r>
      <w:r>
        <w:rPr>
          <w:rFonts w:ascii="Times New Roman" w:hAnsi="Times New Roman" w:eastAsia="Times New Roman"/>
          <w:sz w:val="26"/>
        </w:rPr>
        <w:t xml:space="preserve"> Ông An gửi tiết kiệm 100 triệu đồng kì hạn 1 tháng với lãi suất 6% một năm theo hình thức tính lãi kép. Số tiền (triệu đồng) của ông An thu được sau </w:t>
      </w:r>
      <m:oMath>
        <m:r>
          <m:t>n</m:t>
        </m:r>
      </m:oMath>
      <w:r>
        <w:rPr>
          <w:rFonts w:ascii="Times New Roman" w:hAnsi="Times New Roman" w:eastAsia="Times New Roman"/>
          <w:sz w:val="26"/>
        </w:rPr>
        <w:t xml:space="preserve"> tháng được cho bởi công thức </w:t>
      </w:r>
      <m:oMath>
        <m:sSub>
          <m:e>
            <m:r>
              <m:t>A</m:t>
            </m:r>
          </m:e>
          <m:sub>
            <m:r>
              <m:t>n</m:t>
            </m:r>
          </m:sub>
        </m:sSub>
        <m:r>
          <m:t>=100</m:t>
        </m:r>
        <m:sSup>
          <m:e>
            <m:d>
              <m:dPr>
                <m:sepChr m:val="+"/>
              </m:dPr>
              <m:e>
                <m:r>
                  <m:t>1</m:t>
                </m:r>
              </m:e>
              <m:e>
                <m:f>
                  <m:fPr>
                    <m:type m:val="bar"/>
                  </m:fPr>
                  <m:num>
                    <m:r>
                      <m:t>0</m:t>
                    </m:r>
                    <m:r>
                      <m:t>,</m:t>
                    </m:r>
                    <m:r>
                      <m:t>06</m:t>
                    </m:r>
                  </m:num>
                  <m:den>
                    <m:r>
                      <m:t>12</m:t>
                    </m:r>
                  </m:den>
                </m:f>
              </m:e>
            </m:d>
          </m:e>
          <m:sup>
            <m:r>
              <m:t>n</m:t>
            </m:r>
          </m:sup>
        </m:sSup>
      </m:oMath>
      <w:r>
        <w:rPr>
          <w:rFonts w:ascii="Times New Roman" w:hAnsi="Times New Roman" w:eastAsia="Times New Roman"/>
          <w:sz w:val="26"/>
        </w:rPr>
        <w:t>. a) Tìm số tiền ông An nhận được sau tháng thứ nhất, sau tháng thứ hai. b) Tìm số tiền ông An nhận được sau 1 năm.</w:t>
      </w:r>
    </w:p>
    <w:p>
      <w:pPr>
        <w:spacing w:before="0" w:after="60" w:line="264" w:lineRule="auto"/>
        <w:jc w:val="both"/>
      </w:pPr>
      <w:r>
        <w:rPr>
          <w:rFonts w:ascii="Times New Roman" w:hAnsi="Times New Roman" w:eastAsia="Times New Roman"/>
          <w:b/>
          <w:sz w:val="26"/>
        </w:rPr>
        <w:t>Bài 2.7.</w:t>
      </w:r>
      <w:r>
        <w:rPr>
          <w:rFonts w:ascii="Times New Roman" w:hAnsi="Times New Roman" w:eastAsia="Times New Roman"/>
          <w:sz w:val="26"/>
        </w:rPr>
        <w:t xml:space="preserve"> Chị Hương vay trả góp một khoản tiền 100 triệu đồng và đồng ý trả dần 2 triệu đồng mỗi tháng với lãi suất 0,8% số tiền còn lại của mỗi tháng. Gọi </w:t>
      </w:r>
      <m:oMath>
        <m:sSub>
          <m:e>
            <m:r>
              <m:t>A</m:t>
            </m:r>
          </m:e>
          <m:sub>
            <m:r>
              <m:t>n</m:t>
            </m:r>
          </m:sub>
        </m:sSub>
      </m:oMath>
      <w:r>
        <w:rPr>
          <w:rFonts w:ascii="Times New Roman" w:hAnsi="Times New Roman" w:eastAsia="Times New Roman"/>
          <w:sz w:val="26"/>
        </w:rPr>
        <w:t xml:space="preserve"> </w:t>
      </w:r>
      <m:oMath>
        <m:d>
          <m:dPr>
            <m:sepChr m:val="∈"/>
          </m:dPr>
          <m:e>
            <m:r>
              <m:t>n</m:t>
            </m:r>
          </m:e>
          <m:e>
            <m:r>
              <m:t>ℕ</m:t>
            </m:r>
          </m:e>
        </m:d>
      </m:oMath>
      <w:r>
        <w:rPr>
          <w:rFonts w:ascii="Times New Roman" w:hAnsi="Times New Roman" w:eastAsia="Times New Roman"/>
          <w:sz w:val="26"/>
        </w:rPr>
        <w:t xml:space="preserve"> là số tiền còn nợ (triệu đồng) của chị Hương sau </w:t>
      </w:r>
      <m:oMath>
        <m:r>
          <m:t>n</m:t>
        </m:r>
      </m:oMath>
      <w:r>
        <w:rPr>
          <w:rFonts w:ascii="Times New Roman" w:hAnsi="Times New Roman" w:eastAsia="Times New Roman"/>
          <w:sz w:val="26"/>
        </w:rPr>
        <w:t xml:space="preserve"> tháng. a) Tìm lần lượt </w:t>
      </w:r>
      <m:oMath>
        <m:sSub>
          <m:e>
            <m:r>
              <m:t>A</m:t>
            </m:r>
          </m:e>
          <m:sub>
            <m:r>
              <m:t>0</m:t>
            </m:r>
          </m:sub>
        </m:sSub>
      </m:oMath>
      <w:r>
        <w:rPr>
          <w:rFonts w:ascii="Times New Roman" w:hAnsi="Times New Roman" w:eastAsia="Times New Roman"/>
          <w:sz w:val="26"/>
        </w:rPr>
        <w:t xml:space="preserve">, </w:t>
      </w:r>
      <m:oMath>
        <m:sSub>
          <m:e>
            <m:r>
              <m:t>A</m:t>
            </m:r>
          </m:e>
          <m:sub>
            <m:r>
              <m:t>1</m:t>
            </m:r>
          </m:sub>
        </m:sSub>
      </m:oMath>
      <w:r>
        <w:rPr>
          <w:rFonts w:ascii="Times New Roman" w:hAnsi="Times New Roman" w:eastAsia="Times New Roman"/>
          <w:sz w:val="26"/>
        </w:rPr>
        <w:t xml:space="preserve">, </w:t>
      </w:r>
      <m:oMath>
        <m:sSub>
          <m:e>
            <m:r>
              <m:t>A</m:t>
            </m:r>
          </m:e>
          <m:sub>
            <m:r>
              <m:t>2</m:t>
            </m:r>
          </m:sub>
        </m:sSub>
      </m:oMath>
      <w:r>
        <w:rPr>
          <w:rFonts w:ascii="Times New Roman" w:hAnsi="Times New Roman" w:eastAsia="Times New Roman"/>
          <w:sz w:val="26"/>
        </w:rPr>
        <w:t xml:space="preserve">, </w:t>
      </w:r>
      <m:oMath>
        <m:sSub>
          <m:e>
            <m:r>
              <m:t>A</m:t>
            </m:r>
          </m:e>
          <m:sub>
            <m:r>
              <m:t>3</m:t>
            </m:r>
          </m:sub>
        </m:sSub>
      </m:oMath>
      <w:r>
        <w:rPr>
          <w:rFonts w:ascii="Times New Roman" w:hAnsi="Times New Roman" w:eastAsia="Times New Roman"/>
          <w:sz w:val="26"/>
        </w:rPr>
        <w:t xml:space="preserve">, </w:t>
      </w:r>
      <m:oMath>
        <m:sSub>
          <m:e>
            <m:r>
              <m:t>A</m:t>
            </m:r>
          </m:e>
          <m:sub>
            <m:r>
              <m:t>4</m:t>
            </m:r>
          </m:sub>
        </m:sSub>
      </m:oMath>
      <w:r>
        <w:rPr>
          <w:rFonts w:ascii="Times New Roman" w:hAnsi="Times New Roman" w:eastAsia="Times New Roman"/>
          <w:sz w:val="26"/>
        </w:rPr>
        <w:t xml:space="preserve">, </w:t>
      </w:r>
      <m:oMath>
        <m:sSub>
          <m:e>
            <m:r>
              <m:t>A</m:t>
            </m:r>
          </m:e>
          <m:sub>
            <m:r>
              <m:t>5</m:t>
            </m:r>
          </m:sub>
        </m:sSub>
      </m:oMath>
      <w:r>
        <w:rPr>
          <w:rFonts w:ascii="Times New Roman" w:hAnsi="Times New Roman" w:eastAsia="Times New Roman"/>
          <w:sz w:val="26"/>
        </w:rPr>
        <w:t xml:space="preserve">, </w:t>
      </w:r>
      <m:oMath>
        <m:sSub>
          <m:e>
            <m:r>
              <m:t>A</m:t>
            </m:r>
          </m:e>
          <m:sub>
            <m:r>
              <m:t>6</m:t>
            </m:r>
          </m:sub>
        </m:sSub>
      </m:oMath>
      <w:r>
        <w:rPr>
          <w:rFonts w:ascii="Times New Roman" w:hAnsi="Times New Roman" w:eastAsia="Times New Roman"/>
          <w:sz w:val="26"/>
        </w:rPr>
        <w:t xml:space="preserve"> để tính số tiền còn nợ của chị Hương sau 6 tháng. b) Dự đoán hệ thức truy hồi đối với dãy số </w:t>
      </w:r>
      <m:oMath>
        <m:d>
          <m:dPr>
            <m:sepChr m:val=""/>
          </m:dPr>
          <m:e>
            <m:sSub>
              <m:e>
                <m:r>
                  <m:t>A</m:t>
                </m:r>
              </m:e>
              <m:sub>
                <m:r>
                  <m:t>n</m:t>
                </m:r>
              </m:sub>
            </m:sSub>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jc w:val="both"/>
      </w:pPr>
      <w:r>
        <w:rPr>
          <w:rFonts w:ascii="Times New Roman" w:hAnsi="Times New Roman" w:eastAsia="Times New Roman"/>
          <w:sz w:val="26"/>
        </w:rPr>
        <w:t xml:space="preserve">2.1: a) </w:t>
      </w:r>
      <m:oMath>
        <m:r>
          <m:t>1,</m:t>
        </m:r>
        <m:r>
          <m:rPr>
            <m:sty m:val="p"/>
          </m:rPr>
          <m:t> </m:t>
        </m:r>
        <m:r>
          <m:t>4,</m:t>
        </m:r>
        <m:r>
          <m:rPr>
            <m:sty m:val="p"/>
          </m:rPr>
          <m:t> </m:t>
        </m:r>
        <m:r>
          <m:t>7,</m:t>
        </m:r>
        <m:r>
          <m:rPr>
            <m:sty m:val="p"/>
          </m:rPr>
          <m:t> </m:t>
        </m:r>
        <m:r>
          <m:t>10,</m:t>
        </m:r>
        <m:r>
          <m:rPr>
            <m:sty m:val="p"/>
          </m:rPr>
          <m:t> </m:t>
        </m:r>
        <m:r>
          <m:t>13</m:t>
        </m:r>
      </m:oMath>
      <w:r>
        <w:rPr>
          <w:rFonts w:ascii="Times New Roman" w:hAnsi="Times New Roman" w:eastAsia="Times New Roman"/>
          <w:sz w:val="26"/>
        </w:rPr>
        <w:t xml:space="preserve">; </w:t>
      </w:r>
      <m:oMath>
        <m:sSub>
          <m:e>
            <m:r>
              <m:t>u</m:t>
            </m:r>
          </m:e>
          <m:sub>
            <m:r>
              <m:t>100</m:t>
            </m:r>
          </m:sub>
        </m:sSub>
        <m:r>
          <m:t>=298</m:t>
        </m:r>
      </m:oMath>
      <w:r>
        <w:rPr>
          <w:rFonts w:ascii="Times New Roman" w:hAnsi="Times New Roman" w:eastAsia="Times New Roman"/>
          <w:sz w:val="26"/>
        </w:rPr>
        <w:t xml:space="preserve">. b) </w:t>
      </w:r>
      <m:oMath>
        <m:r>
          <m:t>6,</m:t>
        </m:r>
        <m:r>
          <m:rPr>
            <m:sty m:val="p"/>
          </m:rPr>
          <m:t> </m:t>
        </m:r>
        <m:r>
          <m:t>12,</m:t>
        </m:r>
        <m:r>
          <m:rPr>
            <m:sty m:val="p"/>
          </m:rPr>
          <m:t> </m:t>
        </m:r>
        <m:r>
          <m:t>24,</m:t>
        </m:r>
        <m:r>
          <m:rPr>
            <m:sty m:val="p"/>
          </m:rPr>
          <m:t> </m:t>
        </m:r>
        <m:r>
          <m:t>48,</m:t>
        </m:r>
        <m:r>
          <m:rPr>
            <m:sty m:val="p"/>
          </m:rPr>
          <m:t> </m:t>
        </m:r>
        <m:r>
          <m:t>96</m:t>
        </m:r>
      </m:oMath>
      <w:r>
        <w:rPr>
          <w:rFonts w:ascii="Times New Roman" w:hAnsi="Times New Roman" w:eastAsia="Times New Roman"/>
          <w:sz w:val="26"/>
        </w:rPr>
        <w:t xml:space="preserve">; </w:t>
      </w:r>
      <m:oMath>
        <m:sSub>
          <m:e>
            <m:r>
              <m:t>u</m:t>
            </m:r>
          </m:e>
          <m:sub>
            <m:r>
              <m:t>100</m:t>
            </m:r>
          </m:sub>
        </m:sSub>
        <m:r>
          <m:t>=3·</m:t>
        </m:r>
        <m:sSup>
          <m:e>
            <m:r>
              <m:t>2</m:t>
            </m:r>
          </m:e>
          <m:sup>
            <m:r>
              <m:t>100</m:t>
            </m:r>
          </m:sup>
        </m:sSup>
      </m:oMath>
      <w:r>
        <w:rPr>
          <w:rFonts w:ascii="Times New Roman" w:hAnsi="Times New Roman" w:eastAsia="Times New Roman"/>
          <w:sz w:val="26"/>
        </w:rPr>
        <w:t xml:space="preserve">. c) </w:t>
      </w:r>
      <m:oMath>
        <m:r>
          <m:t>2,</m:t>
        </m:r>
        <m:r>
          <m:rPr>
            <m:sty m:val="p"/>
          </m:rPr>
          <m:t> </m:t>
        </m:r>
        <m:f>
          <m:fPr>
            <m:type m:val="bar"/>
          </m:fPr>
          <m:num>
            <m:r>
              <m:t>9</m:t>
            </m:r>
          </m:num>
          <m:den>
            <m:r>
              <m:t>4</m:t>
            </m:r>
          </m:den>
        </m:f>
        <m:r>
          <m:t>,</m:t>
        </m:r>
        <m:r>
          <m:rPr>
            <m:sty m:val="p"/>
          </m:rPr>
          <m:t> </m:t>
        </m:r>
        <m:f>
          <m:fPr>
            <m:type m:val="bar"/>
          </m:fPr>
          <m:num>
            <m:r>
              <m:t>64</m:t>
            </m:r>
          </m:num>
          <m:den>
            <m:r>
              <m:t>27</m:t>
            </m:r>
          </m:den>
        </m:f>
        <m:r>
          <m:t>,</m:t>
        </m:r>
        <m:r>
          <m:rPr>
            <m:sty m:val="p"/>
          </m:rPr>
          <m:t> </m:t>
        </m:r>
        <m:f>
          <m:fPr>
            <m:type m:val="bar"/>
          </m:fPr>
          <m:num>
            <m:r>
              <m:t>625</m:t>
            </m:r>
          </m:num>
          <m:den>
            <m:r>
              <m:t>256</m:t>
            </m:r>
          </m:den>
        </m:f>
        <m:r>
          <m:t>,</m:t>
        </m:r>
        <m:r>
          <m:rPr>
            <m:sty m:val="p"/>
          </m:rPr>
          <m:t> </m:t>
        </m:r>
        <m:f>
          <m:fPr>
            <m:type m:val="bar"/>
          </m:fPr>
          <m:num>
            <m:r>
              <m:t>7776</m:t>
            </m:r>
          </m:num>
          <m:den>
            <m:r>
              <m:t>3125</m:t>
            </m:r>
          </m:den>
        </m:f>
      </m:oMath>
      <w:r>
        <w:rPr>
          <w:rFonts w:ascii="Times New Roman" w:hAnsi="Times New Roman" w:eastAsia="Times New Roman"/>
          <w:sz w:val="26"/>
        </w:rPr>
        <w:t xml:space="preserve">; </w:t>
      </w:r>
      <m:oMath>
        <m:sSub>
          <m:e>
            <m:r>
              <m:t>u</m:t>
            </m:r>
          </m:e>
          <m:sub>
            <m:r>
              <m:t>100</m:t>
            </m:r>
          </m:sub>
        </m:sSub>
        <m:r>
          <m:t>=</m:t>
        </m:r>
        <m:sSup>
          <m:e>
            <m:d>
              <m:dPr>
                <m:sepChr m:val=""/>
              </m:dPr>
              <m:e>
                <m:f>
                  <m:fPr>
                    <m:type m:val="bar"/>
                  </m:fPr>
                  <m:num>
                    <m:r>
                      <m:t>101</m:t>
                    </m:r>
                  </m:num>
                  <m:den>
                    <m:r>
                      <m:t>100</m:t>
                    </m:r>
                  </m:den>
                </m:f>
              </m:e>
            </m:d>
          </m:e>
          <m:sup>
            <m:r>
              <m:t>100</m:t>
            </m:r>
          </m:sup>
        </m:sSup>
        <m:r>
          <m:t>≈2</m:t>
        </m:r>
        <m:r>
          <m:t>,</m:t>
        </m:r>
        <m:r>
          <m:t>7048</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2.2: a) </w:t>
      </w:r>
      <m:oMath>
        <m:r>
          <m:t>1,</m:t>
        </m:r>
        <m:r>
          <m:rPr>
            <m:sty m:val="p"/>
          </m:rPr>
          <m:t> </m:t>
        </m:r>
        <m:r>
          <m:t>2,</m:t>
        </m:r>
        <m:r>
          <m:rPr>
            <m:sty m:val="p"/>
          </m:rPr>
          <m:t> </m:t>
        </m:r>
        <m:r>
          <m:t>6,</m:t>
        </m:r>
        <m:r>
          <m:rPr>
            <m:sty m:val="p"/>
          </m:rPr>
          <m:t> </m:t>
        </m:r>
        <m:r>
          <m:t>24,</m:t>
        </m:r>
        <m:r>
          <m:rPr>
            <m:sty m:val="p"/>
          </m:rPr>
          <m:t> </m:t>
        </m:r>
        <m:r>
          <m:t>120</m:t>
        </m:r>
      </m:oMath>
      <w:r>
        <w:rPr>
          <w:rFonts w:ascii="Times New Roman" w:hAnsi="Times New Roman" w:eastAsia="Times New Roman"/>
          <w:sz w:val="26"/>
        </w:rPr>
        <w:t xml:space="preserve">. b) </w:t>
      </w:r>
      <m:oMath>
        <m:sSub>
          <m:e>
            <m:r>
              <m:t>u</m:t>
            </m:r>
          </m:e>
          <m:sub>
            <m:r>
              <m:t>n</m:t>
            </m:r>
          </m:sub>
        </m:sSub>
        <m:r>
          <m:t>=1·2·3⋯n=n!</m:t>
        </m:r>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2.3: a) </w:t>
      </w:r>
      <m:oMath>
        <m:sSub>
          <m:e>
            <m:r>
              <m:t>u</m:t>
            </m:r>
          </m:e>
          <m:sub>
            <m:r>
              <m:t>n+1</m:t>
            </m:r>
          </m:sub>
        </m:sSub>
        <m:r>
          <m:t>−</m:t>
        </m:r>
        <m:sSub>
          <m:e>
            <m:r>
              <m:t>u</m:t>
            </m:r>
          </m:e>
          <m:sub>
            <m:r>
              <m:t>n</m:t>
            </m:r>
          </m:sub>
        </m:sSub>
        <m:r>
          <m:t>=2&gt;0</m:t>
        </m:r>
      </m:oMath>
      <w:r>
        <w:rPr>
          <w:rFonts w:ascii="Times New Roman" w:hAnsi="Times New Roman" w:eastAsia="Times New Roman"/>
          <w:sz w:val="26"/>
        </w:rPr>
        <w:t xml:space="preserve">: dãy tăng. b) </w:t>
      </w:r>
      <m:oMath>
        <m:sSub>
          <m:e>
            <m:r>
              <m:t>u</m:t>
            </m:r>
          </m:e>
          <m:sub>
            <m:r>
              <m:t>n+1</m:t>
            </m:r>
          </m:sub>
        </m:sSub>
        <m:r>
          <m:t>−</m:t>
        </m:r>
        <m:sSub>
          <m:e>
            <m:r>
              <m:t>u</m:t>
            </m:r>
          </m:e>
          <m:sub>
            <m:r>
              <m:t>n</m:t>
            </m:r>
          </m:sub>
        </m:sSub>
        <m:r>
          <m:t>=−3&lt;0</m:t>
        </m:r>
      </m:oMath>
      <w:r>
        <w:rPr>
          <w:rFonts w:ascii="Times New Roman" w:hAnsi="Times New Roman" w:eastAsia="Times New Roman"/>
          <w:sz w:val="26"/>
        </w:rPr>
        <w:t xml:space="preserve">: dãy giảm. c) </w:t>
      </w:r>
      <m:oMath>
        <m:sSub>
          <m:e>
            <m:r>
              <m:t>u</m:t>
            </m:r>
          </m:e>
          <m:sub>
            <m:r>
              <m:t>1</m:t>
            </m:r>
          </m:sub>
        </m:sSub>
        <m:r>
          <m:t>=</m:t>
        </m:r>
        <m:f>
          <m:fPr>
            <m:type m:val="bar"/>
          </m:fPr>
          <m:num>
            <m:r>
              <m:t>1</m:t>
            </m:r>
          </m:num>
          <m:den>
            <m:r>
              <m:t>2</m:t>
            </m:r>
          </m:den>
        </m:f>
      </m:oMath>
      <w:r>
        <w:rPr>
          <w:rFonts w:ascii="Times New Roman" w:hAnsi="Times New Roman" w:eastAsia="Times New Roman"/>
          <w:sz w:val="26"/>
        </w:rPr>
        <w:t xml:space="preserve">, </w:t>
      </w:r>
      <m:oMath>
        <m:sSub>
          <m:e>
            <m:r>
              <m:t>u</m:t>
            </m:r>
          </m:e>
          <m:sub>
            <m:r>
              <m:t>2</m:t>
            </m:r>
          </m:sub>
        </m:sSub>
        <m:r>
          <m:t>=−</m:t>
        </m:r>
        <m:f>
          <m:fPr>
            <m:type m:val="bar"/>
          </m:fPr>
          <m:num>
            <m:r>
              <m:t>1</m:t>
            </m:r>
          </m:num>
          <m:den>
            <m:r>
              <m:t>4</m:t>
            </m:r>
          </m:den>
        </m:f>
      </m:oMath>
      <w:r>
        <w:rPr>
          <w:rFonts w:ascii="Times New Roman" w:hAnsi="Times New Roman" w:eastAsia="Times New Roman"/>
          <w:sz w:val="26"/>
        </w:rPr>
        <w:t xml:space="preserve">, </w:t>
      </w:r>
      <m:oMath>
        <m:sSub>
          <m:e>
            <m:r>
              <m:t>u</m:t>
            </m:r>
          </m:e>
          <m:sub>
            <m:r>
              <m:t>3</m:t>
            </m:r>
          </m:sub>
        </m:sSub>
        <m:r>
          <m:t>=</m:t>
        </m:r>
        <m:f>
          <m:fPr>
            <m:type m:val="bar"/>
          </m:fPr>
          <m:num>
            <m:r>
              <m:t>1</m:t>
            </m:r>
          </m:num>
          <m:den>
            <m:r>
              <m:t>8</m:t>
            </m:r>
          </m:den>
        </m:f>
      </m:oMath>
      <w:r>
        <w:rPr>
          <w:rFonts w:ascii="Times New Roman" w:hAnsi="Times New Roman" w:eastAsia="Times New Roman"/>
          <w:sz w:val="26"/>
        </w:rPr>
        <w:t xml:space="preserve">: </w:t>
      </w:r>
      <m:oMath>
        <m:sSub>
          <m:e>
            <m:r>
              <m:t>u</m:t>
            </m:r>
          </m:e>
          <m:sub>
            <m:r>
              <m:t>1</m:t>
            </m:r>
          </m:sub>
        </m:sSub>
        <m:r>
          <m:t>&gt;</m:t>
        </m:r>
        <m:sSub>
          <m:e>
            <m:r>
              <m:t>u</m:t>
            </m:r>
          </m:e>
          <m:sub>
            <m:r>
              <m:t>2</m:t>
            </m:r>
          </m:sub>
        </m:sSub>
        <m:r>
          <m:t>&lt;</m:t>
        </m:r>
        <m:sSub>
          <m:e>
            <m:r>
              <m:t>u</m:t>
            </m:r>
          </m:e>
          <m:sub>
            <m:r>
              <m:t>3</m:t>
            </m:r>
          </m:sub>
        </m:sSub>
      </m:oMath>
      <w:r>
        <w:rPr>
          <w:rFonts w:ascii="Times New Roman" w:hAnsi="Times New Roman" w:eastAsia="Times New Roman"/>
          <w:sz w:val="26"/>
        </w:rPr>
        <w:t xml:space="preserve"> nên dãy không tăng, không giảm.</w:t>
      </w:r>
    </w:p>
    <w:p>
      <w:pPr>
        <w:spacing w:before="0" w:after="60" w:line="264" w:lineRule="auto"/>
        <w:jc w:val="both"/>
      </w:pPr>
      <w:r>
        <w:rPr>
          <w:rFonts w:ascii="Times New Roman" w:hAnsi="Times New Roman" w:eastAsia="Times New Roman"/>
          <w:sz w:val="26"/>
        </w:rPr>
        <w:t xml:space="preserve">2.4: a) </w:t>
      </w:r>
      <m:oMath>
        <m:sSub>
          <m:e>
            <m:r>
              <m:t>u</m:t>
            </m:r>
          </m:e>
          <m:sub>
            <m:r>
              <m:t>n</m:t>
            </m:r>
          </m:sub>
        </m:sSub>
        <m:r>
          <m:t>≥0</m:t>
        </m:r>
      </m:oMath>
      <w:r>
        <w:rPr>
          <w:rFonts w:ascii="Times New Roman" w:hAnsi="Times New Roman" w:eastAsia="Times New Roman"/>
          <w:sz w:val="26"/>
        </w:rPr>
        <w:t xml:space="preserve">: bị chặn dưới, không bị chặn trên. b) </w:t>
      </w:r>
      <m:oMath>
        <m:sSub>
          <m:e>
            <m:r>
              <m:t>u</m:t>
            </m:r>
          </m:e>
          <m:sub>
            <m:r>
              <m:t>n</m:t>
            </m:r>
          </m:sub>
        </m:sSub>
        <m:r>
          <m:t>=1−</m:t>
        </m:r>
        <m:f>
          <m:fPr>
            <m:type m:val="bar"/>
          </m:fPr>
          <m:num>
            <m:r>
              <m:t>1</m:t>
            </m:r>
          </m:num>
          <m:den>
            <m:r>
              <m:t>n+2</m:t>
            </m:r>
          </m:den>
        </m:f>
      </m:oMath>
      <w:r>
        <w:rPr>
          <w:rFonts w:ascii="Times New Roman" w:hAnsi="Times New Roman" w:eastAsia="Times New Roman"/>
          <w:sz w:val="26"/>
        </w:rPr>
        <w:t xml:space="preserve"> nên </w:t>
      </w:r>
      <m:oMath>
        <m:r>
          <m:t>0&lt;</m:t>
        </m:r>
        <m:sSub>
          <m:e>
            <m:r>
              <m:t>u</m:t>
            </m:r>
          </m:e>
          <m:sub>
            <m:r>
              <m:t>n</m:t>
            </m:r>
          </m:sub>
        </m:sSub>
        <m:r>
          <m:t>&lt;1</m:t>
        </m:r>
      </m:oMath>
      <w:r>
        <w:rPr>
          <w:rFonts w:ascii="Times New Roman" w:hAnsi="Times New Roman" w:eastAsia="Times New Roman"/>
          <w:sz w:val="26"/>
        </w:rPr>
        <w:t xml:space="preserve">: bị chặn. c) </w:t>
      </w:r>
      <m:oMath>
        <m:r>
          <m:t>−1≤</m:t>
        </m:r>
        <m:r>
          <m:rPr>
            <m:sty m:val="p"/>
          </m:rPr>
          <m:t>sin</m:t>
        </m:r>
        <m:r>
          <m:t>n≤1</m:t>
        </m:r>
      </m:oMath>
      <w:r>
        <w:rPr>
          <w:rFonts w:ascii="Times New Roman" w:hAnsi="Times New Roman" w:eastAsia="Times New Roman"/>
          <w:sz w:val="26"/>
        </w:rPr>
        <w:t xml:space="preserve">: bị chặn. d) </w:t>
      </w:r>
      <m:oMath>
        <m:sSub>
          <m:e>
            <m:r>
              <m:t>u</m:t>
            </m:r>
          </m:e>
          <m:sub>
            <m:r>
              <m:t>2k−1</m:t>
            </m:r>
          </m:sub>
        </m:sSub>
        <m:r>
          <m:t>=(2k−1</m:t>
        </m:r>
        <m:sSup>
          <m:e>
            <m:r>
              <m:t>)</m:t>
            </m:r>
          </m:e>
          <m:sup>
            <m:r>
              <m:t>2</m:t>
            </m:r>
          </m:sup>
        </m:sSup>
      </m:oMath>
      <w:r>
        <w:rPr>
          <w:rFonts w:ascii="Times New Roman" w:hAnsi="Times New Roman" w:eastAsia="Times New Roman"/>
          <w:sz w:val="26"/>
        </w:rPr>
        <w:t xml:space="preserve"> lớn tùy ý, </w:t>
      </w:r>
      <m:oMath>
        <m:sSub>
          <m:e>
            <m:r>
              <m:t>u</m:t>
            </m:r>
          </m:e>
          <m:sub>
            <m:r>
              <m:t>2k</m:t>
            </m:r>
          </m:sub>
        </m:sSub>
        <m:r>
          <m:t>=−4</m:t>
        </m:r>
        <m:sSup>
          <m:e>
            <m:r>
              <m:t>k</m:t>
            </m:r>
          </m:e>
          <m:sup>
            <m:r>
              <m:t>2</m:t>
            </m:r>
          </m:sup>
        </m:sSup>
      </m:oMath>
      <w:r>
        <w:rPr>
          <w:rFonts w:ascii="Times New Roman" w:hAnsi="Times New Roman" w:eastAsia="Times New Roman"/>
          <w:sz w:val="26"/>
        </w:rPr>
        <w:t xml:space="preserve"> nhỏ tùy ý: không bị chặn trên, không bị chặn dưới.</w:t>
      </w:r>
    </w:p>
    <w:p>
      <w:pPr>
        <w:spacing w:before="0" w:after="60" w:line="264" w:lineRule="auto"/>
        <w:jc w:val="both"/>
      </w:pPr>
      <w:r>
        <w:rPr>
          <w:rFonts w:ascii="Times New Roman" w:hAnsi="Times New Roman" w:eastAsia="Times New Roman"/>
          <w:sz w:val="26"/>
        </w:rPr>
        <w:t xml:space="preserve">2.5: a) </w:t>
      </w:r>
      <m:oMath>
        <m:sSub>
          <m:e>
            <m:r>
              <m:t>u</m:t>
            </m:r>
          </m:e>
          <m:sub>
            <m:r>
              <m:t>n</m:t>
            </m:r>
          </m:sub>
        </m:sSub>
        <m:r>
          <m:t>=3n</m:t>
        </m:r>
      </m:oMath>
      <w:r>
        <w:rPr>
          <w:rFonts w:ascii="Times New Roman" w:hAnsi="Times New Roman" w:eastAsia="Times New Roman"/>
          <w:sz w:val="26"/>
        </w:rPr>
        <w:t xml:space="preserve">. b) </w:t>
      </w:r>
      <m:oMath>
        <m:sSub>
          <m:e>
            <m:r>
              <m:t>u</m:t>
            </m:r>
          </m:e>
          <m:sub>
            <m:r>
              <m:t>n</m:t>
            </m:r>
          </m:sub>
        </m:sSub>
        <m:r>
          <m:t>=4n−3</m:t>
        </m:r>
      </m:oMath>
      <w:r>
        <w:rPr>
          <w:rFonts w:ascii="Times New Roman" w:hAnsi="Times New Roman" w:eastAsia="Times New Roman"/>
          <w:sz w:val="26"/>
        </w:rPr>
        <w:t xml:space="preserve"> </w:t>
      </w:r>
      <m:oMath>
        <m:d>
          <m:dPr>
            <m:sepChr m:val=","/>
          </m:dPr>
          <m:e>
            <m:r>
              <m:t>1</m:t>
            </m:r>
          </m:e>
          <m:e>
            <m:r>
              <m:rPr>
                <m:sty m:val="p"/>
              </m:rPr>
              <m:t> </m:t>
            </m:r>
            <m:r>
              <m:t>5</m:t>
            </m:r>
          </m:e>
          <m:e>
            <m:r>
              <m:rPr>
                <m:sty m:val="p"/>
              </m:rPr>
              <m:t> </m:t>
            </m:r>
            <m:r>
              <m:t>9</m:t>
            </m:r>
          </m:e>
          <m:e>
            <m:r>
              <m:rPr>
                <m:sty m:val="p"/>
              </m:rPr>
              <m:t> </m:t>
            </m:r>
            <m:r>
              <m:t>…</m:t>
            </m:r>
          </m:e>
        </m:d>
      </m:oMath>
      <w:r>
        <w:rPr>
          <w:rFonts w:ascii="Times New Roman" w:hAnsi="Times New Roman" w:eastAsia="Times New Roman"/>
          <w:sz w:val="26"/>
        </w:rPr>
        <w:t>.</w:t>
      </w:r>
    </w:p>
    <w:p>
      <w:pPr>
        <w:spacing w:before="0" w:after="60" w:line="264" w:lineRule="auto"/>
        <w:jc w:val="both"/>
      </w:pPr>
      <w:r>
        <w:rPr>
          <w:rFonts w:ascii="Times New Roman" w:hAnsi="Times New Roman" w:eastAsia="Times New Roman"/>
          <w:sz w:val="26"/>
        </w:rPr>
        <w:t xml:space="preserve">2.6: a) </w:t>
      </w:r>
      <m:oMath>
        <m:sSub>
          <m:e>
            <m:r>
              <m:t>A</m:t>
            </m:r>
          </m:e>
          <m:sub>
            <m:r>
              <m:t>1</m:t>
            </m:r>
          </m:sub>
        </m:sSub>
        <m:r>
          <m:t>=100·1</m:t>
        </m:r>
        <m:r>
          <m:t>,</m:t>
        </m:r>
        <m:r>
          <m:t>005=100</m:t>
        </m:r>
        <m:r>
          <m:t>,</m:t>
        </m:r>
        <m:r>
          <m:t>5</m:t>
        </m:r>
      </m:oMath>
      <w:r>
        <w:rPr>
          <w:rFonts w:ascii="Times New Roman" w:hAnsi="Times New Roman" w:eastAsia="Times New Roman"/>
          <w:sz w:val="26"/>
        </w:rPr>
        <w:t xml:space="preserve">; </w:t>
      </w:r>
      <m:oMath>
        <m:sSub>
          <m:e>
            <m:r>
              <m:t>A</m:t>
            </m:r>
          </m:e>
          <m:sub>
            <m:r>
              <m:t>2</m:t>
            </m:r>
          </m:sub>
        </m:sSub>
        <m:r>
          <m:t>=100·1</m:t>
        </m:r>
        <m:r>
          <m:t>,</m:t>
        </m:r>
        <m:sSup>
          <m:e>
            <m:r>
              <m:t>005</m:t>
            </m:r>
          </m:e>
          <m:sup>
            <m:r>
              <m:t>2</m:t>
            </m:r>
          </m:sup>
        </m:sSup>
        <m:r>
          <m:t>≈101</m:t>
        </m:r>
        <m:r>
          <m:t>,</m:t>
        </m:r>
        <m:r>
          <m:t>0025</m:t>
        </m:r>
      </m:oMath>
      <w:r>
        <w:rPr>
          <w:rFonts w:ascii="Times New Roman" w:hAnsi="Times New Roman" w:eastAsia="Times New Roman"/>
          <w:sz w:val="26"/>
        </w:rPr>
        <w:t xml:space="preserve"> (triệu đồng). b) </w:t>
      </w:r>
      <m:oMath>
        <m:sSub>
          <m:e>
            <m:r>
              <m:t>A</m:t>
            </m:r>
          </m:e>
          <m:sub>
            <m:r>
              <m:t>12</m:t>
            </m:r>
          </m:sub>
        </m:sSub>
        <m:r>
          <m:t>=100·1</m:t>
        </m:r>
        <m:r>
          <m:t>,</m:t>
        </m:r>
        <m:sSup>
          <m:e>
            <m:r>
              <m:t>005</m:t>
            </m:r>
          </m:e>
          <m:sup>
            <m:r>
              <m:t>12</m:t>
            </m:r>
          </m:sup>
        </m:sSup>
        <m:r>
          <m:t>≈106</m:t>
        </m:r>
        <m:r>
          <m:t>,</m:t>
        </m:r>
        <m:r>
          <m:t>17</m:t>
        </m:r>
      </m:oMath>
      <w:r>
        <w:rPr>
          <w:rFonts w:ascii="Times New Roman" w:hAnsi="Times New Roman" w:eastAsia="Times New Roman"/>
          <w:sz w:val="26"/>
        </w:rPr>
        <w:t xml:space="preserve"> (triệu đồng).</w:t>
      </w:r>
    </w:p>
    <w:p>
      <w:pPr>
        <w:spacing w:before="0" w:after="60" w:line="264" w:lineRule="auto"/>
        <w:jc w:val="both"/>
      </w:pPr>
      <w:r>
        <w:rPr>
          <w:rFonts w:ascii="Times New Roman" w:hAnsi="Times New Roman" w:eastAsia="Times New Roman"/>
          <w:sz w:val="26"/>
        </w:rPr>
        <w:t xml:space="preserve">2.7: a) </w:t>
      </w:r>
      <m:oMath>
        <m:sSub>
          <m:e>
            <m:r>
              <m:t>A</m:t>
            </m:r>
          </m:e>
          <m:sub>
            <m:r>
              <m:t>0</m:t>
            </m:r>
          </m:sub>
        </m:sSub>
        <m:r>
          <m:t>=100</m:t>
        </m:r>
      </m:oMath>
      <w:r>
        <w:rPr>
          <w:rFonts w:ascii="Times New Roman" w:hAnsi="Times New Roman" w:eastAsia="Times New Roman"/>
          <w:sz w:val="26"/>
        </w:rPr>
        <w:t xml:space="preserve">; </w:t>
      </w:r>
      <m:oMath>
        <m:sSub>
          <m:e>
            <m:r>
              <m:t>A</m:t>
            </m:r>
          </m:e>
          <m:sub>
            <m:r>
              <m:t>1</m:t>
            </m:r>
          </m:sub>
        </m:sSub>
        <m:r>
          <m:t>=100·1</m:t>
        </m:r>
        <m:r>
          <m:t>,</m:t>
        </m:r>
        <m:r>
          <m:t>008−2=98</m:t>
        </m:r>
        <m:r>
          <m:t>,</m:t>
        </m:r>
        <m:r>
          <m:t>8</m:t>
        </m:r>
      </m:oMath>
      <w:r>
        <w:rPr>
          <w:rFonts w:ascii="Times New Roman" w:hAnsi="Times New Roman" w:eastAsia="Times New Roman"/>
          <w:sz w:val="26"/>
        </w:rPr>
        <w:t xml:space="preserve">; </w:t>
      </w:r>
      <m:oMath>
        <m:sSub>
          <m:e>
            <m:r>
              <m:t>A</m:t>
            </m:r>
          </m:e>
          <m:sub>
            <m:r>
              <m:t>2</m:t>
            </m:r>
          </m:sub>
        </m:sSub>
        <m:r>
          <m:t>≈97</m:t>
        </m:r>
        <m:r>
          <m:t>,</m:t>
        </m:r>
        <m:r>
          <m:t>590</m:t>
        </m:r>
      </m:oMath>
      <w:r>
        <w:rPr>
          <w:rFonts w:ascii="Times New Roman" w:hAnsi="Times New Roman" w:eastAsia="Times New Roman"/>
          <w:sz w:val="26"/>
        </w:rPr>
        <w:t xml:space="preserve">; </w:t>
      </w:r>
      <m:oMath>
        <m:sSub>
          <m:e>
            <m:r>
              <m:t>A</m:t>
            </m:r>
          </m:e>
          <m:sub>
            <m:r>
              <m:t>3</m:t>
            </m:r>
          </m:sub>
        </m:sSub>
        <m:r>
          <m:t>≈96</m:t>
        </m:r>
        <m:r>
          <m:t>,</m:t>
        </m:r>
        <m:r>
          <m:t>371</m:t>
        </m:r>
      </m:oMath>
      <w:r>
        <w:rPr>
          <w:rFonts w:ascii="Times New Roman" w:hAnsi="Times New Roman" w:eastAsia="Times New Roman"/>
          <w:sz w:val="26"/>
        </w:rPr>
        <w:t xml:space="preserve">; </w:t>
      </w:r>
      <m:oMath>
        <m:sSub>
          <m:e>
            <m:r>
              <m:t>A</m:t>
            </m:r>
          </m:e>
          <m:sub>
            <m:r>
              <m:t>4</m:t>
            </m:r>
          </m:sub>
        </m:sSub>
        <m:r>
          <m:t>≈95</m:t>
        </m:r>
        <m:r>
          <m:t>,</m:t>
        </m:r>
        <m:r>
          <m:t>142</m:t>
        </m:r>
      </m:oMath>
      <w:r>
        <w:rPr>
          <w:rFonts w:ascii="Times New Roman" w:hAnsi="Times New Roman" w:eastAsia="Times New Roman"/>
          <w:sz w:val="26"/>
        </w:rPr>
        <w:t xml:space="preserve">; </w:t>
      </w:r>
      <m:oMath>
        <m:sSub>
          <m:e>
            <m:r>
              <m:t>A</m:t>
            </m:r>
          </m:e>
          <m:sub>
            <m:r>
              <m:t>5</m:t>
            </m:r>
          </m:sub>
        </m:sSub>
        <m:r>
          <m:t>≈93</m:t>
        </m:r>
        <m:r>
          <m:t>,</m:t>
        </m:r>
        <m:r>
          <m:t>903</m:t>
        </m:r>
      </m:oMath>
      <w:r>
        <w:rPr>
          <w:rFonts w:ascii="Times New Roman" w:hAnsi="Times New Roman" w:eastAsia="Times New Roman"/>
          <w:sz w:val="26"/>
        </w:rPr>
        <w:t xml:space="preserve">; </w:t>
      </w:r>
      <m:oMath>
        <m:sSub>
          <m:e>
            <m:r>
              <m:t>A</m:t>
            </m:r>
          </m:e>
          <m:sub>
            <m:r>
              <m:t>6</m:t>
            </m:r>
          </m:sub>
        </m:sSub>
        <m:r>
          <m:t>≈92</m:t>
        </m:r>
        <m:r>
          <m:t>,</m:t>
        </m:r>
        <m:r>
          <m:t>655</m:t>
        </m:r>
      </m:oMath>
      <w:r>
        <w:rPr>
          <w:rFonts w:ascii="Times New Roman" w:hAnsi="Times New Roman" w:eastAsia="Times New Roman"/>
          <w:sz w:val="26"/>
        </w:rPr>
        <w:t xml:space="preserve">. Sau 6 tháng chị Hương còn nợ khoảng 92,655 triệu đồng. b) </w:t>
      </w:r>
      <m:oMath>
        <m:sSub>
          <m:e>
            <m:r>
              <m:t>A</m:t>
            </m:r>
          </m:e>
          <m:sub>
            <m:r>
              <m:t>n</m:t>
            </m:r>
          </m:sub>
        </m:sSub>
        <m:r>
          <m:t>=1</m:t>
        </m:r>
        <m:r>
          <m:t>,</m:t>
        </m:r>
        <m:r>
          <m:t>008</m:t>
        </m:r>
        <m:sSub>
          <m:e>
            <m:r>
              <m:t>A</m:t>
            </m:r>
          </m:e>
          <m:sub>
            <m:r>
              <m:t>n−1</m:t>
            </m:r>
          </m:sub>
        </m:sSub>
        <m:r>
          <m:t>−2</m:t>
        </m:r>
      </m:oMath>
      <w:r>
        <w:rPr>
          <w:rFonts w:ascii="Times New Roman" w:hAnsi="Times New Roman" w:eastAsia="Times New Roman"/>
          <w:sz w:val="26"/>
        </w:rPr>
        <w:t xml:space="preserve"> với </w:t>
      </w:r>
      <m:oMath>
        <m:r>
          <m:t>n≥1</m:t>
        </m:r>
      </m:oMath>
      <w:r>
        <w:rPr>
          <w:rFonts w:ascii="Times New Roman" w:hAnsi="Times New Roman" w:eastAsia="Times New Roman"/>
          <w:sz w:val="26"/>
        </w:rPr>
        <w:t>.</w:t>
      </w:r>
    </w:p>
    <w:p>
      <w:pPr>
        <w:keepNext/>
        <w:spacing w:before="0" w:after="60" w:line="264" w:lineRule="auto"/>
        <w:jc w:val="both"/>
      </w:pPr>
      <w:r>
        <w:rPr>
          <w:rFonts w:ascii="Times New Roman" w:hAnsi="Times New Roman" w:eastAsia="Times New Roman"/>
          <w:b/>
          <w:sz w:val="26"/>
        </w:rPr>
        <w:t>Phiếu học tập số 2 (HĐ3) – Trạm kiểm chứng AI</w:t>
      </w:r>
    </w:p>
    <w:p>
      <w:pPr>
        <w:spacing w:before="0" w:after="60" w:line="264" w:lineRule="auto"/>
        <w:jc w:val="both"/>
      </w:pPr>
      <w:r>
        <w:rPr>
          <w:rFonts w:ascii="Times New Roman" w:hAnsi="Times New Roman" w:eastAsia="Times New Roman"/>
          <w:sz w:val="26"/>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b/>
          <w:sz w:val="26"/>
        </w:rPr>
        <w:t>Lời giải AI số 1 (nhóm lẻ).</w:t>
      </w:r>
      <w:r>
        <w:rPr>
          <w:rFonts w:ascii="Times New Roman" w:hAnsi="Times New Roman" w:eastAsia="Times New Roman"/>
          <w:sz w:val="26"/>
        </w:rPr>
        <w:t xml:space="preserve"> Đề: Xét tính tăng, giảm của dãy số </w:t>
      </w:r>
      <m:oMath>
        <m:sSub>
          <m:e>
            <m:r>
              <m:t>u</m:t>
            </m:r>
          </m:e>
          <m:sub>
            <m:r>
              <m:t>n</m:t>
            </m:r>
          </m:sub>
        </m:sSub>
        <m:r>
          <m:t>=</m:t>
        </m:r>
        <m:f>
          <m:fPr>
            <m:type m:val="bar"/>
          </m:fPr>
          <m:num>
            <m:sSup>
              <m:e>
                <m:d>
                  <m:dPr>
                    <m:sepChr m:val=""/>
                  </m:dPr>
                  <m:e>
                    <m:r>
                      <m:t>−</m:t>
                    </m:r>
                    <m:r>
                      <m:t>1</m:t>
                    </m:r>
                  </m:e>
                </m:d>
              </m:e>
              <m:sup>
                <m:r>
                  <m:t>n</m:t>
                </m:r>
              </m:sup>
            </m:sSup>
          </m:num>
          <m:den>
            <m:r>
              <m:t>n</m:t>
            </m:r>
          </m:den>
        </m:f>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sSub>
                <m:e>
                  <m:r>
                    <m:t>u</m:t>
                  </m:r>
                </m:e>
                <m:sub>
                  <m:r>
                    <m:t>1</m:t>
                  </m:r>
                </m:sub>
              </m:sSub>
              <m:r>
                <m:t>=−1</m:t>
              </m:r>
            </m:oMath>
            <w:r>
              <w:rPr>
                <w:rFonts w:ascii="Times New Roman" w:hAnsi="Times New Roman" w:eastAsia="Times New Roman"/>
                <w:sz w:val="26"/>
              </w:rPr>
              <w:t xml:space="preserve">, </w:t>
            </w:r>
            <m:oMath>
              <m:sSub>
                <m:e>
                  <m:r>
                    <m:t>u</m:t>
                  </m:r>
                </m:e>
                <m:sub>
                  <m:r>
                    <m:t>2</m:t>
                  </m:r>
                </m:sub>
              </m:sSub>
              <m:r>
                <m:t>=</m:t>
              </m:r>
              <m:f>
                <m:fPr>
                  <m:type m:val="bar"/>
                </m:fPr>
                <m:num>
                  <m:r>
                    <m:t>1</m:t>
                  </m:r>
                </m:num>
                <m:den>
                  <m:r>
                    <m:t>2</m:t>
                  </m:r>
                </m:den>
              </m:f>
            </m:oMath>
            <w:r>
              <w:rPr>
                <w:rFonts w:ascii="Times New Roman" w:hAnsi="Times New Roman" w:eastAsia="Times New Roman"/>
                <w:sz w:val="26"/>
              </w:rPr>
              <w:t xml:space="preserve">. Vì </w:t>
            </w:r>
            <m:oMath>
              <m:sSub>
                <m:e>
                  <m:r>
                    <m:t>u</m:t>
                  </m:r>
                </m:e>
                <m:sub>
                  <m:r>
                    <m:t>1</m:t>
                  </m:r>
                </m:sub>
              </m:sSub>
              <m:r>
                <m:t>&lt;</m:t>
              </m:r>
              <m:sSub>
                <m:e>
                  <m:r>
                    <m:t>u</m:t>
                  </m:r>
                </m:e>
                <m:sub>
                  <m:r>
                    <m:t>2</m:t>
                  </m:r>
                </m:sub>
              </m:sSub>
            </m:oMath>
            <w:r>
              <w:rPr>
                <w:rFonts w:ascii="Times New Roman" w:hAnsi="Times New Roman" w:eastAsia="Times New Roman"/>
                <w:sz w:val="26"/>
              </w:rPr>
              <w:t xml:space="preserve"> nên </w:t>
            </w:r>
            <m:oMath>
              <m:d>
                <m:dPr>
                  <m:sepChr m:val=""/>
                </m:dPr>
                <m:e>
                  <m:sSub>
                    <m:e>
                      <m:r>
                        <m:t>u</m:t>
                      </m:r>
                    </m:e>
                    <m:sub>
                      <m:r>
                        <m:t>n</m:t>
                      </m:r>
                    </m:sub>
                  </m:sSub>
                </m:e>
              </m:d>
            </m:oMath>
            <w:r>
              <w:rPr>
                <w:rFonts w:ascii="Times New Roman" w:hAnsi="Times New Roman" w:eastAsia="Times New Roman"/>
                <w:sz w:val="26"/>
              </w:rPr>
              <w:t xml:space="preserve"> là dãy số tăng."</w:t>
            </w:r>
          </w:p>
        </w:tc>
      </w:tr>
    </w:tbl>
    <w:p>
      <w:pPr>
        <w:spacing w:before="0" w:after="60" w:line="264" w:lineRule="auto"/>
        <w:jc w:val="both"/>
      </w:pPr>
      <w:r>
        <w:rPr>
          <w:rFonts w:ascii="Times New Roman" w:hAnsi="Times New Roman" w:eastAsia="Times New Roman"/>
          <w:b/>
          <w:sz w:val="26"/>
        </w:rPr>
        <w:t>Lời giải AI số 2 (nhóm chẵn).</w:t>
      </w:r>
      <w:r>
        <w:rPr>
          <w:rFonts w:ascii="Times New Roman" w:hAnsi="Times New Roman" w:eastAsia="Times New Roman"/>
          <w:sz w:val="26"/>
        </w:rPr>
        <w:t xml:space="preserve"> Đề: Xét tính bị chặn của dãy số </w:t>
      </w:r>
      <m:oMath>
        <m:sSub>
          <m:e>
            <m:r>
              <m:t>u</m:t>
            </m:r>
          </m:e>
          <m:sub>
            <m:r>
              <m:t>n</m:t>
            </m:r>
          </m:sub>
        </m:sSub>
        <m:r>
          <m:t>=2n−1</m:t>
        </m:r>
      </m:oMath>
      <w:r>
        <w:rPr>
          <w:rFonts w:ascii="Times New Roman" w:hAnsi="Times New Roman" w:eastAsia="Times New Roman"/>
          <w:sz w:val="26"/>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sz w:val="26"/>
              </w:rPr>
              <w:t xml:space="preserve">"Ta có </w:t>
            </w:r>
            <m:oMath>
              <m:r>
                <m:t>1≤2n−1&lt;2n</m:t>
              </m:r>
            </m:oMath>
            <w:r>
              <w:rPr>
                <w:rFonts w:ascii="Times New Roman" w:hAnsi="Times New Roman" w:eastAsia="Times New Roman"/>
                <w:sz w:val="26"/>
              </w:rPr>
              <w:t xml:space="preserve"> với mọi </w:t>
            </w:r>
            <m:oMath>
              <m:r>
                <m:t>n∈</m:t>
              </m:r>
              <m:sSup>
                <m:e>
                  <m:r>
                    <m:t>ℕ</m:t>
                  </m:r>
                </m:e>
                <m:sup>
                  <m:r>
                    <m:t>*</m:t>
                  </m:r>
                </m:sup>
              </m:sSup>
            </m:oMath>
            <w:r>
              <w:rPr>
                <w:rFonts w:ascii="Times New Roman" w:hAnsi="Times New Roman" w:eastAsia="Times New Roman"/>
                <w:sz w:val="26"/>
              </w:rPr>
              <w:t xml:space="preserve">. Vậy dãy số bị chặn dưới bởi 1 và bị chặn trên bởi </w:t>
            </w:r>
            <m:oMath>
              <m:r>
                <m:t>2n</m:t>
              </m:r>
            </m:oMath>
            <w:r>
              <w:rPr>
                <w:rFonts w:ascii="Times New Roman" w:hAnsi="Times New Roman" w:eastAsia="Times New Roman"/>
                <w:sz w:val="26"/>
              </w:rPr>
              <w:t xml:space="preserve">, do đó </w:t>
            </w:r>
            <m:oMath>
              <m:d>
                <m:dPr>
                  <m:sepChr m:val=""/>
                </m:dPr>
                <m:e>
                  <m:sSub>
                    <m:e>
                      <m:r>
                        <m:t>u</m:t>
                      </m:r>
                    </m:e>
                    <m:sub>
                      <m:r>
                        <m:t>n</m:t>
                      </m:r>
                    </m:sub>
                  </m:sSub>
                </m:e>
              </m:d>
            </m:oMath>
            <w:r>
              <w:rPr>
                <w:rFonts w:ascii="Times New Roman" w:hAnsi="Times New Roman" w:eastAsia="Times New Roman"/>
                <w:sz w:val="26"/>
              </w:rPr>
              <w:t xml:space="preserve"> bị chặn."</w:t>
            </w:r>
          </w:p>
        </w:tc>
      </w:tr>
    </w:tbl>
    <w:p>
      <w:pPr>
        <w:spacing w:before="0" w:after="60" w:line="264" w:lineRule="auto"/>
        <w:jc w:val="both"/>
      </w:pPr>
      <w:r>
        <w:rPr>
          <w:rFonts w:ascii="Times New Roman" w:hAnsi="Times New Roman" w:eastAsia="Times New Roman"/>
          <w:b/>
          <w:sz w:val="26"/>
        </w:rPr>
        <w:t>Câu lệnh mẫu:</w:t>
      </w:r>
      <w:r>
        <w:rPr>
          <w:rFonts w:ascii="Times New Roman" w:hAnsi="Times New Roman" w:eastAsia="Times New Roman"/>
          <w:sz w:val="26"/>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b/>
          <w:sz w:val="26"/>
        </w:rPr>
        <w:t>Đáp án (dành cho GV):</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 xml:space="preserve">Lời giải số 1: kết luận từ hai số hạng đầu là sai. Phản ví dụ: </w:t>
      </w:r>
      <m:oMath>
        <m:sSub>
          <m:e>
            <m:r>
              <m:t>u</m:t>
            </m:r>
          </m:e>
          <m:sub>
            <m:r>
              <m:t>3</m:t>
            </m:r>
          </m:sub>
        </m:sSub>
        <m:r>
          <m:t>=−</m:t>
        </m:r>
        <m:f>
          <m:fPr>
            <m:type m:val="bar"/>
          </m:fPr>
          <m:num>
            <m:r>
              <m:t>1</m:t>
            </m:r>
          </m:num>
          <m:den>
            <m:r>
              <m:t>3</m:t>
            </m:r>
          </m:den>
        </m:f>
        <m:r>
          <m:t>&lt;</m:t>
        </m:r>
        <m:sSub>
          <m:e>
            <m:r>
              <m:t>u</m:t>
            </m:r>
          </m:e>
          <m:sub>
            <m:r>
              <m:t>2</m:t>
            </m:r>
          </m:sub>
        </m:sSub>
        <m:r>
          <m:t>=</m:t>
        </m:r>
        <m:f>
          <m:fPr>
            <m:type m:val="bar"/>
          </m:fPr>
          <m:num>
            <m:r>
              <m:t>1</m:t>
            </m:r>
          </m:num>
          <m:den>
            <m:r>
              <m:t>2</m:t>
            </m:r>
          </m:den>
        </m:f>
      </m:oMath>
      <w:r>
        <w:rPr>
          <w:rFonts w:ascii="Times New Roman" w:hAnsi="Times New Roman" w:eastAsia="Times New Roman"/>
          <w:sz w:val="26"/>
        </w:rPr>
        <w:t>. Các số hạng đổi dấu liên tục nên dãy không tăng, không giảm.</w:t>
      </w:r>
    </w:p>
    <w:p>
      <w:pPr>
        <w:spacing w:before="0" w:after="60" w:line="264" w:lineRule="auto"/>
        <w:ind w:left="340" w:hanging="255"/>
        <w:jc w:val="both"/>
      </w:pPr>
      <w:r>
        <w:rPr>
          <w:rFonts w:ascii="Times New Roman" w:hAnsi="Times New Roman" w:eastAsia="Times New Roman"/>
          <w:sz w:val="26"/>
        </w:rPr>
        <w:t>-</w:t>
        <w:tab/>
      </w:r>
      <w:r>
        <w:rPr>
          <w:rFonts w:ascii="Times New Roman" w:hAnsi="Times New Roman" w:eastAsia="Times New Roman"/>
          <w:sz w:val="26"/>
        </w:rPr>
        <w:t>Lời giải số 2: "</w:t>
      </w:r>
      <m:oMath>
        <m:r>
          <m:t>2n</m:t>
        </m:r>
      </m:oMath>
      <w:r>
        <w:rPr>
          <w:rFonts w:ascii="Times New Roman" w:hAnsi="Times New Roman" w:eastAsia="Times New Roman"/>
          <w:sz w:val="26"/>
        </w:rPr>
        <w:t xml:space="preserve">" phụ thuộc </w:t>
      </w:r>
      <m:oMath>
        <m:r>
          <m:t>n</m:t>
        </m:r>
      </m:oMath>
      <w:r>
        <w:rPr>
          <w:rFonts w:ascii="Times New Roman" w:hAnsi="Times New Roman" w:eastAsia="Times New Roman"/>
          <w:sz w:val="26"/>
        </w:rPr>
        <w:t xml:space="preserve"> nên không phải số chặn trên. Với mọi số </w:t>
      </w:r>
      <m:oMath>
        <m:r>
          <m:t>M</m:t>
        </m:r>
      </m:oMath>
      <w:r>
        <w:rPr>
          <w:rFonts w:ascii="Times New Roman" w:hAnsi="Times New Roman" w:eastAsia="Times New Roman"/>
          <w:sz w:val="26"/>
        </w:rPr>
        <w:t xml:space="preserve">, chọn </w:t>
      </w:r>
      <m:oMath>
        <m:r>
          <m:t>n&gt;</m:t>
        </m:r>
        <m:f>
          <m:fPr>
            <m:type m:val="bar"/>
          </m:fPr>
          <m:num>
            <m:r>
              <m:t>M+1</m:t>
            </m:r>
          </m:num>
          <m:den>
            <m:r>
              <m:t>2</m:t>
            </m:r>
          </m:den>
        </m:f>
      </m:oMath>
      <w:r>
        <w:rPr>
          <w:rFonts w:ascii="Times New Roman" w:hAnsi="Times New Roman" w:eastAsia="Times New Roman"/>
          <w:sz w:val="26"/>
        </w:rPr>
        <w:t xml:space="preserve"> thì </w:t>
      </w:r>
      <m:oMath>
        <m:sSub>
          <m:e>
            <m:r>
              <m:t>u</m:t>
            </m:r>
          </m:e>
          <m:sub>
            <m:r>
              <m:t>n</m:t>
            </m:r>
          </m:sub>
        </m:sSub>
        <m:r>
          <m:t>&gt;M</m:t>
        </m:r>
      </m:oMath>
      <w:r>
        <w:rPr>
          <w:rFonts w:ascii="Times New Roman" w:hAnsi="Times New Roman" w:eastAsia="Times New Roman"/>
          <w:sz w:val="26"/>
        </w:rPr>
        <w:t>. Đúng: dãy bị chặn dưới (bởi 1), không bị chặn trên, nên không bị chặn.</w:t>
      </w:r>
    </w:p>
    <w:p>
      <w:pPr>
        <w:spacing w:before="80" w:after="60" w:line="264" w:lineRule="auto"/>
        <w:jc w:val="both"/>
      </w:pPr>
      <w:r>
        <w:rPr>
          <w:rFonts w:ascii="Times New Roman" w:hAnsi="Times New Roman" w:eastAsia="Times New Roman"/>
          <w:b/>
          <w:sz w:val="26"/>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b/>
                <w:sz w:val="22"/>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b/>
                <w:sz w:val="22"/>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b/>
                <w:sz w:val="22"/>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b/>
                <w:sz w:val="22"/>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sz w:val="22"/>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sz w:val="22"/>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0" w:after="120" w:line="264" w:lineRule="auto"/>
        <w:jc w:val="both"/>
      </w:pPr>
    </w:p>
    <w:tbl>
      <w:tblPr>
        <w:tblW w:type="auto" w:w="0"/>
        <w:jc w:val="center"/>
        <w:tblLayout w:type="fixed"/>
        <w:tblLook w:firstColumn="1" w:firstRow="1" w:lastColumn="0" w:lastRow="0" w:noHBand="0" w:noVBand="1" w:val="04A0"/>
      </w:tblPr>
      <w:tblGrid>
        <w:gridCol w:w="5103"/>
        <w:gridCol w:w="5103"/>
      </w:tblGrid>
      <w:tr>
        <w:tc>
          <w:tcPr>
            <w:tcW w:type="dxa" w:w="5102"/>
            <w:vAlign w:val="center"/>
          </w:tcPr>
          <w:p>
            <w:pPr>
              <w:keepNext/>
              <w:spacing w:before="0" w:after="20" w:line="264" w:lineRule="auto"/>
              <w:jc w:val="center"/>
            </w:pPr>
            <w:r>
              <w:rPr>
                <w:rFonts w:ascii="Times New Roman" w:hAnsi="Times New Roman" w:eastAsia="Times New Roman"/>
                <w:b/>
                <w:sz w:val="26"/>
              </w:rPr>
              <w:t>TỔ PHÓ CHUYÊN MÔN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Hứa Văn Mỹ Vương</w:t>
            </w:r>
          </w:p>
        </w:tc>
        <w:tc>
          <w:tcPr>
            <w:tcW w:type="dxa" w:w="5102"/>
            <w:vAlign w:val="center"/>
          </w:tcPr>
          <w:p>
            <w:pPr>
              <w:keepNext/>
              <w:spacing w:before="0" w:after="20" w:line="264" w:lineRule="auto"/>
              <w:jc w:val="center"/>
            </w:pPr>
            <w:r>
              <w:rPr>
                <w:rFonts w:ascii="Times New Roman" w:hAnsi="Times New Roman" w:eastAsia="Times New Roman"/>
                <w:b/>
                <w:sz w:val="26"/>
              </w:rPr>
              <w:t>Người soạn</w:t>
            </w:r>
          </w:p>
          <w:p>
            <w:pPr>
              <w:keepNext/>
              <w:spacing w:before="0" w:after="20" w:line="264" w:lineRule="auto"/>
              <w:jc w:val="center"/>
            </w:pPr>
          </w:p>
          <w:p>
            <w:pPr>
              <w:keepNext/>
              <w:spacing w:before="0" w:after="20" w:line="264" w:lineRule="auto"/>
              <w:jc w:val="center"/>
            </w:pPr>
          </w:p>
          <w:p>
            <w:pPr>
              <w:keepNext/>
              <w:spacing w:before="0" w:after="20" w:line="264" w:lineRule="auto"/>
              <w:jc w:val="center"/>
            </w:pPr>
          </w:p>
          <w:p>
            <w:pPr>
              <w:keepNext/>
              <w:spacing w:before="0" w:after="20" w:line="264" w:lineRule="auto"/>
              <w:jc w:val="center"/>
            </w:pPr>
            <w:r>
              <w:rPr>
                <w:rFonts w:ascii="Times New Roman" w:hAnsi="Times New Roman" w:eastAsia="Times New Roman"/>
                <w:b/>
                <w:sz w:val="26"/>
              </w:rPr>
              <w:t>Trương Tử Trang</w:t>
            </w:r>
          </w:p>
        </w:tc>
      </w:tr>
    </w:tbl>
    <w:p>
      <w:pPr>
        <w:keepNext/>
        <w:spacing w:before="120" w:after="0" w:line="264" w:lineRule="auto"/>
        <w:jc w:val="center"/>
      </w:pPr>
      <w:r>
        <w:rPr>
          <w:rFonts w:ascii="Times New Roman" w:hAnsi="Times New Roman" w:eastAsia="Times New Roman"/>
          <w:b/>
          <w:sz w:val="26"/>
        </w:rPr>
        <w:t>KIỂM TRA CỦA LÃNH ĐẠO</w:t>
      </w:r>
    </w:p>
    <w:p>
      <w:pPr>
        <w:keepNext/>
        <w:spacing w:before="0" w:after="60" w:line="264" w:lineRule="auto"/>
        <w:jc w:val="center"/>
      </w:pPr>
      <w:r>
        <w:rPr>
          <w:rFonts w:ascii="Times New Roman" w:hAnsi="Times New Roman" w:eastAsia="Times New Roman"/>
          <w:b/>
          <w:sz w:val="26"/>
        </w:rPr>
        <w:t>PHÓ HIỆU TRƯỞNG</w:t>
      </w:r>
    </w:p>
    <w:p>
      <w:pPr>
        <w:keepNext/>
        <w:spacing w:before="0" w:after="800" w:line="264" w:lineRule="auto"/>
        <w:jc w:val="center"/>
      </w:pPr>
    </w:p>
    <w:p>
      <w:pPr>
        <w:spacing w:before="0" w:after="60" w:line="264" w:lineRule="auto"/>
        <w:jc w:val="center"/>
      </w:pPr>
      <w:r>
        <w:rPr>
          <w:rFonts w:ascii="Times New Roman" w:hAnsi="Times New Roman" w:eastAsia="Times New Roman"/>
          <w:b/>
          <w:sz w:val="26"/>
        </w:rPr>
        <w:t>Bùi Xuân Thanh</w:t>
      </w:r>
    </w:p>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i/>
        <w:color w:val="1F4E79"/>
        <w:sz w:val="22"/>
      </w:rPr>
      <w:t>GV: Trương Tử Trang</w:t>
    </w:r>
    <w:r>
      <w:rPr>
        <w:rFonts w:ascii="Times New Roman" w:hAnsi="Times New Roman" w:eastAsia="Times New Roman"/>
        <w:i/>
        <w:color w:val="1F4E79"/>
        <w:sz w:val="22"/>
      </w:rPr>
      <w:tab/>
      <w:t xml:space="preserve">Trang </w:t>
    </w:r>
    <w:fldSimple w:instr="PAGE">
      <w:r>
        <w:rPr>
          <w: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b/>
        <w:i/>
        <w:color w:val="1F4E79"/>
        <w:sz w:val="22"/>
      </w:rPr>
      <w:t>KHBD-TOÁN11</w:t>
    </w:r>
    <w:r>
      <w:rPr>
        <w:rFonts w:ascii="Times New Roman" w:hAnsi="Times New Roman" w:eastAsia="Times New Roman"/>
        <w:i/>
        <w:color w:val="1F4E79"/>
        <w:sz w:val="22"/>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
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Hàm số lượng giác và phương trình lượng giác</w:t>
      </w:r>
    </w:p>
    <w:p>
      <w:pPr>
        <w:spacing w:before="0" w:after="120" w:line="264" w:lineRule="auto"/>
        <w:jc w:val="center"/>
      </w:pPr>
      <w:r>
        <w:rPr>
          <w:rFonts w:ascii="Times New Roman" w:hAnsi="Times New Roman" w:eastAsia="Times New Roman"/>
          <w:sz w:val="26"/>
        </w:rPr>
        <w:t>Thời gian thực hiện: (Số tiết 1: T10)</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hóa được kiến thức Chương I: góc lượng giác, số đo rađian, độ dài cung tròn; giá trị lượng giác của góc lượng giác, các hệ thức cơ bản và giá trị lượng giác của các góc có liên quan đặc biệt; công thức cộng, nhân đôi, hạ bậc, biến đổi tích thành tổng, tổng thành tích; hàm số lượng giác (tập xác định, tập giá trị, tính chẵn lẻ, tính tuần hoàn, đồ thị); phương trình lượng giác cơ bản.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kiến thức trên để giải các bài tập cuối chương (Bài tập 1.23 – 1.36): biểu diễn góc trên đường tròn lượng giác; tính giá trị lượng giác, chứng minh đẳng thức; tìm tập xác định, tập giá trị; giải phương trình lượng giác; giải quyết bài toán thực tiễn (huyết áp, khúc xạ ánh sáng).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hoàn thiện nhánh sơ đồ tư duy chương; tự chọn mức bài tập phù hợp trên phiếu phân hóa, tự đối chiếu đáp án và sửa lỗi.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hoàn thiện sơ đồ tư duy và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mô hình hóa nhịp tim, huyết áp, chuyển động quay bằng hàm số lượng giác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lựa chọn công thức phù hợp để rút gọn, chứng minh; lập luận chọn nghiệm, loại nghiệm theo điều kiện; dùng phản ví dụ, thử lại để loại phương án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huyết áp (1.35), khúc xạ ánh sáng (1.36) về tìm chu kì, giá trị lớn nhất, nhỏ nhất, giải phương trình lượng giác; kiểm tra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giải phương trình lượng giác đưa về dạng cơ bản bằng công thức hạ bậc, góc liên quan.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Desmos/GeoGebra để kiểm chứng nghiệm, đồ thị.</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 – Đánh giá dữ liệu, thông tin và nội dung số:</w:t>
      </w:r>
      <w:r>
        <w:rPr>
          <w:rFonts w:ascii="Times New Roman" w:hAnsi="Times New Roman" w:eastAsia="Times New Roman"/>
          <w:sz w:val="26"/>
        </w:rPr>
        <w:t xml:space="preserve"> kiểm chứng nghiệm và đồ thị bằng Desmos/GeoGebra; đánh giá độ tin cậy của số liệu huyết áp, nhịp tim thu thập được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chỉ ra lỗi trong lời giải do chatbot AI tạo ra (sai công thức hạ bậc, sai chu kì)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 – Phát triển nội dung số và 2.2.NC1 – Chia sẻ thông qua công nghệ số:</w:t>
      </w:r>
      <w:r>
        <w:rPr>
          <w:rFonts w:ascii="Times New Roman" w:hAnsi="Times New Roman" w:eastAsia="Times New Roman"/>
          <w:sz w:val="26"/>
        </w:rPr>
        <w:t xml:space="preserve"> tạo báo cáo mô hình hóa (đồ thị Desmos, 3–5 slide) và chia sẻ trên lớp học trực tuyến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không trao đổi; ghi đúng số liệu đo;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các bài tập theo mức được giao; tự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quan tâm sức khỏe bản thân, người thân khi tìm hiểu chỉ số huyết áp, nhịp tim.</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Slide_TOAN11_BaiTapCuoiChuong1_T10.pptx; đồ thị huyết áp </w:t>
      </w:r>
      <m:oMath>
        <m:r>
          <m:t>p(t)</m:t>
        </m:r>
      </m:oMath>
      <w:r>
        <w:rPr>
          <w:rFonts w:ascii="Times New Roman" w:hAnsi="Times New Roman" w:eastAsia="Times New Roman"/>
          <w:sz w:val="26"/>
        </w:rPr>
        <w:t xml:space="preserve"> trên Desmos; Phiếu học tập số 1, 2,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ôn tập Bài 1 – Bài 4; điện thoại (Desmos,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Desmos/GeoGebra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HĐ3, HĐ4</w:t>
            </w:r>
          </w:p>
        </w:tc>
        <w:tc>
          <w:tcPr>
            <w:tcW w:type="dxa" w:w="3515"/>
            <w:vAlign w:val="center"/>
          </w:tcPr>
          <w:p>
            <w:pPr>
              <w:spacing w:before="0" w:after="20" w:line="264" w:lineRule="auto"/>
              <w:jc w:val="left"/>
            </w:pPr>
            <w:r>
              <w:rPr>
                <w:rFonts w:ascii="Times New Roman" w:hAnsi="Times New Roman" w:eastAsia="Times New Roman"/>
                <w:sz w:val="22"/>
              </w:rPr>
              <w:t xml:space="preserve">Vẽ đồ thị </w:t>
            </w:r>
            <m:oMath>
              <m:r>
                <m:t>p(t)</m:t>
              </m:r>
            </m:oMath>
            <w:r>
              <w:rPr>
                <w:rFonts w:ascii="Times New Roman" w:hAnsi="Times New Roman" w:eastAsia="Times New Roman"/>
                <w:sz w:val="22"/>
              </w:rPr>
              <w:t xml:space="preserve">, đồ thị </w:t>
            </w:r>
            <m:oMath>
              <m:r>
                <m:t>y=</m:t>
              </m:r>
              <m:r>
                <m:rPr>
                  <m:sty m:val="p"/>
                </m:rPr>
                <m:t>sin</m:t>
              </m:r>
              <m:r>
                <m:t>x</m:t>
              </m:r>
            </m:oMath>
            <w:r>
              <w:rPr>
                <w:rFonts w:ascii="Times New Roman" w:hAnsi="Times New Roman" w:eastAsia="Times New Roman"/>
                <w:sz w:val="22"/>
              </w:rPr>
              <w:t xml:space="preserve">, </w:t>
            </w:r>
            <m:oMath>
              <m:r>
                <m:t>y=</m:t>
              </m:r>
              <m:r>
                <m:rPr>
                  <m:sty m:val="p"/>
                </m:rPr>
                <m:t>cos</m:t>
              </m:r>
              <m:r>
                <m:t>x</m:t>
              </m:r>
            </m:oMath>
            <w:r>
              <w:rPr>
                <w:rFonts w:ascii="Times New Roman" w:hAnsi="Times New Roman" w:eastAsia="Times New Roman"/>
                <w:sz w:val="22"/>
              </w:rPr>
              <w:t>; kiểm chứng nghiệm</w:t>
            </w:r>
          </w:p>
        </w:tc>
        <w:tc>
          <w:tcPr>
            <w:tcW w:type="dxa" w:w="3061"/>
            <w:vAlign w:val="center"/>
          </w:tcPr>
          <w:p>
            <w:pPr>
              <w:spacing w:before="0" w:after="20" w:line="264" w:lineRule="auto"/>
              <w:jc w:val="left"/>
            </w:pPr>
            <w:r>
              <w:rPr>
                <w:rFonts w:ascii="Times New Roman" w:hAnsi="Times New Roman" w:eastAsia="Times New Roman"/>
                <w:sz w:val="22"/>
              </w:rPr>
              <w:t>Yêu cầu HS giải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cuối chương theo 3 mức;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3),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 đồ thị</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tập chương Hàm số lượng giác và phương trình lượng giác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(T10)</w:t>
            </w:r>
          </w:p>
        </w:tc>
        <w:tc>
          <w:tcPr>
            <w:tcW w:type="dxa" w:w="6690"/>
            <w:vAlign w:val="center"/>
          </w:tcPr>
          <w:p>
            <w:pPr>
              <w:spacing w:before="0" w:after="20" w:line="264" w:lineRule="auto"/>
              <w:jc w:val="left"/>
            </w:pPr>
            <w:r>
              <w:rPr>
                <w:rFonts w:ascii="Times New Roman" w:hAnsi="Times New Roman" w:eastAsia="Times New Roman"/>
                <w:sz w:val="24"/>
              </w:rPr>
              <w:t>HĐ1. Mở đầu: nhịp tim, huyết áp và hàm số sin</w:t>
            </w:r>
          </w:p>
        </w:tc>
        <w:tc>
          <w:tcPr>
            <w:tcW w:type="dxa" w:w="1701"/>
            <w:vAlign w:val="center"/>
          </w:tcPr>
          <w:p>
            <w:pPr>
              <w:spacing w:before="0" w:after="20" w:line="264" w:lineRule="auto"/>
              <w:jc w:val="center"/>
            </w:pPr>
            <w:r>
              <w:rPr>
                <w:rFonts w:ascii="Times New Roman" w:hAnsi="Times New Roman" w:eastAsia="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Hệ thống hóa kiến thức Chương I (sơ đồ tư duy khuyết)</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trắc nghiệm 1.23 – 1.30</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tự luận phân hóa 1.31 – 1.34 (Phiếu số 2)</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3: Trạm kiểm chứng AI (Phiếu số 3)</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Bài tập 1.35, 1.36 và giao nhiệm vụ về nhà</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b/>
                <w:sz w:val="24"/>
              </w:rPr>
              <w:t>Tổng</w:t>
            </w:r>
          </w:p>
        </w:tc>
        <w:tc>
          <w:tcPr>
            <w:tcW w:type="dxa" w:w="1701"/>
            <w:vAlign w:val="center"/>
          </w:tcPr>
          <w:p>
            <w:pPr>
              <w:spacing w:before="0" w:after="20" w:line="264" w:lineRule="auto"/>
              <w:jc w:val="center"/>
            </w:pPr>
            <w:r>
              <w:rPr>
                <w:rFonts w:ascii="Times New Roman" w:hAnsi="Times New Roman" w:eastAsia="Times New Roman"/>
                <w:b/>
                <w:sz w:val="24"/>
              </w:rPr>
              <w:t>45</w:t>
            </w:r>
          </w:p>
        </w:tc>
      </w:tr>
    </w:tbl>
    <w:p>
      <w:pPr>
        <w:keepNext/>
        <w:spacing w:before="120" w:after="60" w:line="264" w:lineRule="auto"/>
        <w:jc w:val="center"/>
      </w:pPr>
      <w:r>
        <w:rPr>
          <w:rFonts w:ascii="Times New Roman" w:hAnsi="Times New Roman" w:eastAsia="Times New Roman"/>
          <w:b/>
          <w:sz w:val="26"/>
        </w:rPr>
        <w:t>TIẾT 1 (T10)</w:t>
      </w:r>
    </w:p>
    <w:p>
      <w:pPr>
        <w:keepNext/>
        <w:spacing w:before="80" w:after="60" w:line="264" w:lineRule="auto"/>
        <w:jc w:val="left"/>
      </w:pPr>
      <w:r>
        <w:rPr>
          <w:rFonts w:ascii="Times New Roman" w:hAnsi="Times New Roman" w:eastAsia="Times New Roman"/>
          <w:b/>
          <w:sz w:val="26"/>
        </w:rPr>
        <w:t>1. Hoạt động 1: Mở đầu (3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tiễn để HS thấy cần huy động kiến thức của chương (chu kì, giá trị lớn nhất, nhỏ nhất của hàm số lượng giác).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đồ thị huyết áp của một người được mô hình hóa bởi </w:t>
      </w:r>
      <m:oMath>
        <m:r>
          <m:t>p(t)=115+25</m:t>
        </m:r>
        <m:r>
          <m:rPr>
            <m:sty m:val="p"/>
          </m:rPr>
          <m:t>sin</m:t>
        </m:r>
        <m:r>
          <m:t>(160πt)</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mmHg, </w:t>
      </w:r>
      <m:oMath>
        <m:r>
          <m:t>t</m:t>
        </m:r>
      </m:oMath>
      <w:r>
        <w:rPr>
          <w:rFonts w:ascii="Times New Roman" w:hAnsi="Times New Roman" w:eastAsia="Times New Roman"/>
          <w:sz w:val="26"/>
        </w:rPr>
        <w:t>: phút) – Bài tập 1.35.</w:t>
      </w:r>
    </w:p>
    <w:p>
      <w:pPr>
        <w:spacing w:before="40" w:after="80" w:line="264" w:lineRule="auto"/>
        <w:jc w:val="center"/>
      </w:pPr>
      <w:r>
        <w:drawing>
          <wp:inline xmlns:a="http://schemas.openxmlformats.org/drawingml/2006/main" xmlns:pic="http://schemas.openxmlformats.org/drawingml/2006/picture">
            <wp:extent cx="3960000" cy="2215295"/>
            <wp:docPr id="2" name="Picture 2"/>
            <wp:cNvGraphicFramePr>
              <a:graphicFrameLocks noChangeAspect="1"/>
            </wp:cNvGraphicFramePr>
            <a:graphic>
              <a:graphicData uri="http://schemas.openxmlformats.org/drawingml/2006/picture">
                <pic:pic>
                  <pic:nvPicPr>
                    <pic:cNvPr id="0" name="huyet_ap.png"/>
                    <pic:cNvPicPr/>
                  </pic:nvPicPr>
                  <pic:blipFill>
                    <a:blip r:embed="rId12"/>
                    <a:stretch>
                      <a:fillRect/>
                    </a:stretch>
                  </pic:blipFill>
                  <pic:spPr>
                    <a:xfrm>
                      <a:off x="0" y="0"/>
                      <a:ext cx="3960000" cy="2215295"/>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 Chỉ số huyết áp bình thường là 120/80. Nhìn đồ thị, huyết áp của người này có bình thường không? Tim người này đập bao nhiêu nhịp mỗi phút?</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ví dụ: "huyết áp cao hơn bình thường", "đếm số đỉnh trên đồ thị", "cần tìm chu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đồ thị và câu hỏi;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quan sát, trao đổi nhanh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ý kiến;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để trả lời chính xác cần hệ thống lại kiến thức của chương (giải quyết ở HĐ4 – Bài tập 1.35).</w:t>
      </w:r>
    </w:p>
    <w:p>
      <w:pPr>
        <w:keepNext/>
        <w:spacing w:before="80" w:after="60" w:line="264" w:lineRule="auto"/>
        <w:jc w:val="left"/>
      </w:pPr>
      <w:r>
        <w:rPr>
          <w:rFonts w:ascii="Times New Roman" w:hAnsi="Times New Roman" w:eastAsia="Times New Roman"/>
          <w:b/>
          <w:sz w:val="26"/>
        </w:rPr>
        <w:t>2. Hoạt động 2: Hình thành kiến thức – Hệ thống hóa kiến thức Chương 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hóa các khái niệm, công thức, phương pháp của Chương I thành sơ đồ tư duy.</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Phiếu học tập số 1: sơ đồ tư duy khuyết gồm 4 nhánh (1. Góc và giá trị lượng giác; 2. Công thức lượng giác; 3. Hàm số lượng giác; 4. Phương trình lượng giác cơ bản); mỗi nhóm điền nội dung một nhánh.</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Sơ đồ tư duy hoàn chỉnh của chương (mục Củng cố); nội dung trọng tâm:</w:t>
      </w:r>
    </w:p>
    <w:p>
      <w:pPr>
        <w:spacing w:before="0" w:after="60" w:line="264" w:lineRule="auto"/>
        <w:ind w:left="340" w:hanging="255"/>
        <w:jc w:val="both"/>
      </w:pPr>
      <w:r>
        <w:rPr>
          <w:rFonts w:ascii="Times New Roman" w:hAnsi="Times New Roman" w:eastAsia="Times New Roman"/>
          <w:sz w:val="26"/>
        </w:rPr>
        <w:t>-</w:t>
        <w:tab/>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góc đối: </w:t>
      </w:r>
      <m:oMath>
        <m:r>
          <m:rPr>
            <m:sty m:val="p"/>
          </m:rPr>
          <m:t>cos</m:t>
        </m:r>
        <m:r>
          <m:t>(−α)=</m:t>
        </m:r>
        <m:r>
          <m:rPr>
            <m:sty m:val="p"/>
          </m:rPr>
          <m:t>cos</m:t>
        </m:r>
        <m:r>
          <m:t>α</m:t>
        </m:r>
      </m:oMath>
      <w:r>
        <w:rPr>
          <w:rFonts w:ascii="Times New Roman" w:hAnsi="Times New Roman" w:eastAsia="Times New Roman"/>
          <w:sz w:val="26"/>
        </w:rPr>
        <w:t xml:space="preserve">, </w:t>
      </w:r>
      <m:oMath>
        <m:r>
          <m:rPr>
            <m:sty m:val="p"/>
          </m:rPr>
          <m:t>sin</m:t>
        </m:r>
        <m:r>
          <m:t>(−α)=−</m:t>
        </m:r>
        <m:r>
          <m:rPr>
            <m:sty m:val="p"/>
          </m:rPr>
          <m:t>sin</m:t>
        </m:r>
        <m:r>
          <m:t>α</m:t>
        </m:r>
      </m:oMath>
      <w:r>
        <w:rPr>
          <w:rFonts w:ascii="Times New Roman" w:hAnsi="Times New Roman" w:eastAsia="Times New Roman"/>
          <w:sz w:val="26"/>
        </w:rPr>
        <w:t xml:space="preserve">; góc bù: </w:t>
      </w:r>
      <m:oMath>
        <m:r>
          <m:rPr>
            <m:sty m:val="p"/>
          </m:rPr>
          <m:t>sin</m:t>
        </m:r>
        <m:r>
          <m:t>(π−α)=</m:t>
        </m:r>
        <m:r>
          <m:rPr>
            <m:sty m:val="p"/>
          </m:rPr>
          <m:t>sin</m:t>
        </m:r>
        <m:r>
          <m:t>α</m:t>
        </m:r>
      </m:oMath>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 xml:space="preserve">; góc hơn kém </w:t>
      </w:r>
      <m:oMath>
        <m:r>
          <m:t>π</m:t>
        </m:r>
      </m:oMath>
      <w:r>
        <w:rPr>
          <w:rFonts w:ascii="Times New Roman" w:hAnsi="Times New Roman" w:eastAsia="Times New Roman"/>
          <w:sz w:val="26"/>
        </w:rPr>
        <w:t xml:space="preserve">: </w:t>
      </w:r>
      <m:oMath>
        <m:r>
          <m:rPr>
            <m:sty m:val="p"/>
          </m:rPr>
          <m:t>sin</m:t>
        </m:r>
        <m:r>
          <m:t>(π+α)=−</m:t>
        </m:r>
        <m:r>
          <m:rPr>
            <m:sty m:val="p"/>
          </m:rPr>
          <m:t>sin</m:t>
        </m:r>
        <m:r>
          <m:t>α</m:t>
        </m:r>
      </m:oMath>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 xml:space="preserve">;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 xml:space="preserve">; </w:t>
      </w:r>
      <m:oMath>
        <m:r>
          <m:rPr>
            <m:sty m:val="p"/>
          </m:rPr>
          <m:t>cos</m:t>
        </m:r>
        <m:r>
          <m:t>2a=1−2</m:t>
        </m:r>
        <m:sSup>
          <m:e>
            <m:r>
              <m:rPr>
                <m:sty m:val="p"/>
              </m:rPr>
              <m:t>sin</m:t>
            </m:r>
          </m:e>
          <m:sup>
            <m:r>
              <m:t>2</m:t>
            </m:r>
          </m:sup>
        </m:sSup>
        <m:r>
          <m:t>a</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m:t>
        </m:r>
        <m:r>
          <m:rPr>
            <m:sty m:val="p"/>
          </m:rPr>
          <m:t>sin</m:t>
        </m:r>
        <m:r>
          <m:t>x</m:t>
        </m:r>
      </m:oMath>
      <w:r>
        <w:rPr>
          <w:rFonts w:ascii="Times New Roman" w:hAnsi="Times New Roman" w:eastAsia="Times New Roman"/>
          <w:sz w:val="26"/>
        </w:rPr>
        <w:t xml:space="preserve">, </w:t>
      </w:r>
      <m:oMath>
        <m:r>
          <m:t>y=</m:t>
        </m:r>
        <m:r>
          <m:rPr>
            <m:sty m:val="p"/>
          </m:rPr>
          <m:t>cos</m:t>
        </m:r>
        <m:r>
          <m:t>x</m:t>
        </m:r>
      </m:oMath>
      <w:r>
        <w:rPr>
          <w:rFonts w:ascii="Times New Roman" w:hAnsi="Times New Roman" w:eastAsia="Times New Roman"/>
          <w:sz w:val="26"/>
        </w:rPr>
        <w:t xml:space="preserve"> có tập giá trị </w:t>
      </w:r>
      <m:oMath>
        <m:d>
          <m:dPr>
            <m:begChr m:val="["/>
            <m:sepChr m:val="−"/>
            <m:endChr m:val="]"/>
          </m:dPr>
          <m:e/>
          <m:e>
            <m:r>
              <m:t>1</m:t>
            </m:r>
            <m:r>
              <m:t>;</m:t>
            </m:r>
            <m:r>
              <m:t>1</m:t>
            </m:r>
          </m:e>
        </m:d>
      </m:oMath>
      <w:r>
        <w:rPr>
          <w:rFonts w:ascii="Times New Roman" w:hAnsi="Times New Roman" w:eastAsia="Times New Roman"/>
          <w:sz w:val="26"/>
        </w:rPr>
        <w:t xml:space="preserve">, chu kì </w:t>
      </w:r>
      <m:oMath>
        <m:r>
          <m:t>2π</m:t>
        </m:r>
      </m:oMath>
      <w:r>
        <w:rPr>
          <w:rFonts w:ascii="Times New Roman" w:hAnsi="Times New Roman" w:eastAsia="Times New Roman"/>
          <w:sz w:val="26"/>
        </w:rPr>
        <w:t xml:space="preserve">; </w:t>
      </w:r>
      <m:oMath>
        <m:r>
          <m:t>y=A</m:t>
        </m:r>
        <m:r>
          <m:rPr>
            <m:sty m:val="p"/>
          </m:rPr>
          <m:t>sin</m:t>
        </m:r>
        <m:r>
          <m:t>ωx</m:t>
        </m:r>
      </m:oMath>
      <w:r>
        <w:rPr>
          <w:rFonts w:ascii="Times New Roman" w:hAnsi="Times New Roman" w:eastAsia="Times New Roman"/>
          <w:sz w:val="26"/>
        </w:rPr>
        <w:t xml:space="preserve"> có chu kì </w:t>
      </w:r>
      <m:oMath>
        <m:f>
          <m:fPr>
            <m:type m:val="bar"/>
          </m:fPr>
          <m:num>
            <m:r>
              <m:t>2π</m:t>
            </m:r>
          </m:num>
          <m:den>
            <m:d>
              <m:dPr>
                <m:begChr m:val="|"/>
                <m:sepChr m:val=""/>
                <m:endChr m:val="|"/>
              </m:dPr>
              <m:e>
                <m:r>
                  <m:t>ω</m:t>
                </m:r>
              </m:e>
            </m:d>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rPr>
            <m:sty m:val="p"/>
          </m:rPr>
          <m:t>sin</m:t>
        </m:r>
        <m:r>
          <m:t>x=</m:t>
        </m:r>
        <m:r>
          <m:rPr>
            <m:sty m:val="p"/>
          </m:rPr>
          <m:t>sin</m:t>
        </m:r>
        <m:r>
          <m:t>α⇔x=α+k2π</m:t>
        </m:r>
      </m:oMath>
      <w:r>
        <w:rPr>
          <w:rFonts w:ascii="Times New Roman" w:hAnsi="Times New Roman" w:eastAsia="Times New Roman"/>
          <w:sz w:val="26"/>
        </w:rPr>
        <w:t xml:space="preserve"> hoặc </w:t>
      </w:r>
      <m:oMath>
        <m:r>
          <m:t>x=π−α+k2π</m:t>
        </m:r>
      </m:oMath>
      <w:r>
        <w:rPr>
          <w:rFonts w:ascii="Times New Roman" w:hAnsi="Times New Roman" w:eastAsia="Times New Roman"/>
          <w:sz w:val="26"/>
        </w:rPr>
        <w:t xml:space="preserve">; </w:t>
      </w:r>
      <m:oMath>
        <m:r>
          <m:rPr>
            <m:sty m:val="p"/>
          </m:rPr>
          <m:t>cos</m:t>
        </m:r>
        <m:r>
          <m:t>x=</m:t>
        </m:r>
        <m:r>
          <m:rPr>
            <m:sty m:val="p"/>
          </m:rPr>
          <m:t>cos</m:t>
        </m:r>
        <m:r>
          <m:t>α⇔x=±α+k2π</m:t>
        </m:r>
      </m:oMath>
      <w:r>
        <w:rPr>
          <w:rFonts w:ascii="Times New Roman" w:hAnsi="Times New Roman" w:eastAsia="Times New Roman"/>
          <w:sz w:val="26"/>
        </w:rPr>
        <w:t xml:space="preserve">; </w:t>
      </w:r>
      <m:oMath>
        <m:r>
          <m:rPr>
            <m:sty m:val="p"/>
          </m:rPr>
          <m:t>tan</m:t>
        </m:r>
        <m:r>
          <m:t>x=</m:t>
        </m:r>
        <m:r>
          <m:rPr>
            <m:sty m:val="p"/>
          </m:rPr>
          <m:t>tan</m:t>
        </m:r>
        <m:r>
          <m:t>α⇔x=α+kπ</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4 nhóm, mỗi nhóm hoàn thiện một nhánh trên Phiếu số 1 (3 phút), không mở SGK.</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viết công thức, ví dụ vào nhánh được giao.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mỗi nhóm đọc nhanh nhánh của nhóm (30 giây/nhóm); nhóm khác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chiếu sơ đồ tư duy hoàn chỉnh, nhấn mạnh ba lỗi hay gặp: nhầm dấu giá trị lượng giác theo góc phần tư; nhầm công thức nghiệm của sin với côsin; quên chu kì </w:t>
      </w:r>
      <m:oMath>
        <m:r>
          <m:t>kπ</m:t>
        </m:r>
      </m:oMath>
      <w:r>
        <w:rPr>
          <w:rFonts w:ascii="Times New Roman" w:hAnsi="Times New Roman" w:eastAsia="Times New Roman"/>
          <w:sz w:val="26"/>
        </w:rPr>
        <w:t xml:space="preserve"> của tang.</w:t>
      </w:r>
    </w:p>
    <w:p>
      <w:pPr>
        <w:keepNext/>
        <w:spacing w:before="80" w:after="60" w:line="264" w:lineRule="auto"/>
        <w:jc w:val="left"/>
      </w:pPr>
      <w:r>
        <w:rPr>
          <w:rFonts w:ascii="Times New Roman" w:hAnsi="Times New Roman" w:eastAsia="Times New Roman"/>
          <w:b/>
          <w:sz w:val="26"/>
        </w:rPr>
        <w:t>3. Hoạt động 3: Luyện tập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của chương để giải các bài tập trắc nghiệm và tự luận cuối chương; phát hiện, sửa lỗi trong lời giải do AI tạo ra (6.3.NC1); dùng AI có kiểm chứng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(6 phút) – A. Trắc nghiệm (SGK tr.40):</w:t>
      </w:r>
    </w:p>
    <w:p>
      <w:pPr>
        <w:spacing w:before="0" w:after="60" w:line="264" w:lineRule="auto"/>
        <w:jc w:val="both"/>
      </w:pPr>
      <w:r>
        <w:rPr>
          <w:rFonts w:ascii="Times New Roman" w:hAnsi="Times New Roman" w:eastAsia="Times New Roman"/>
          <w:b/>
          <w:sz w:val="26"/>
        </w:rPr>
        <w:t>1.23.</w:t>
      </w:r>
      <w:r>
        <w:rPr>
          <w:rFonts w:ascii="Times New Roman" w:hAnsi="Times New Roman" w:eastAsia="Times New Roman"/>
          <w:sz w:val="26"/>
        </w:rPr>
        <w:t xml:space="preserve"> Biểu diễn các góc lượng giác </w:t>
      </w:r>
      <m:oMath>
        <m:r>
          <m:t>α=−</m:t>
        </m:r>
        <m:f>
          <m:fPr>
            <m:type m:val="bar"/>
          </m:fPr>
          <m:num>
            <m:r>
              <m:t>5π</m:t>
            </m:r>
          </m:num>
          <m:den>
            <m:r>
              <m:t>6</m:t>
            </m:r>
          </m:den>
        </m:f>
      </m:oMath>
      <w:r>
        <w:rPr>
          <w:rFonts w:ascii="Times New Roman" w:hAnsi="Times New Roman" w:eastAsia="Times New Roman"/>
          <w:sz w:val="26"/>
        </w:rPr>
        <w:t xml:space="preserve">, </w:t>
      </w:r>
      <m:oMath>
        <m:r>
          <m:t>β=</m:t>
        </m:r>
        <m:f>
          <m:fPr>
            <m:type m:val="bar"/>
          </m:fPr>
          <m:num>
            <m:r>
              <m:t>π</m:t>
            </m:r>
          </m:num>
          <m:den>
            <m:r>
              <m:t>3</m:t>
            </m:r>
          </m:den>
        </m:f>
      </m:oMath>
      <w:r>
        <w:rPr>
          <w:rFonts w:ascii="Times New Roman" w:hAnsi="Times New Roman" w:eastAsia="Times New Roman"/>
          <w:sz w:val="26"/>
        </w:rPr>
        <w:t xml:space="preserve">, </w:t>
      </w:r>
      <m:oMath>
        <m:r>
          <m:t>γ=</m:t>
        </m:r>
        <m:f>
          <m:fPr>
            <m:type m:val="bar"/>
          </m:fPr>
          <m:num>
            <m:r>
              <m:t>25π</m:t>
            </m:r>
          </m:num>
          <m:den>
            <m:r>
              <m:t>3</m:t>
            </m:r>
          </m:den>
        </m:f>
      </m:oMath>
      <w:r>
        <w:rPr>
          <w:rFonts w:ascii="Times New Roman" w:hAnsi="Times New Roman" w:eastAsia="Times New Roman"/>
          <w:sz w:val="26"/>
        </w:rPr>
        <w:t xml:space="preserve">, </w:t>
      </w:r>
      <m:oMath>
        <m:r>
          <m:t>δ=</m:t>
        </m:r>
        <m:f>
          <m:fPr>
            <m:type m:val="bar"/>
          </m:fPr>
          <m:num>
            <m:r>
              <m:t>17π</m:t>
            </m:r>
          </m:num>
          <m:den>
            <m:r>
              <m:t>6</m:t>
            </m:r>
          </m:den>
        </m:f>
      </m:oMath>
      <w:r>
        <w:rPr>
          <w:rFonts w:ascii="Times New Roman" w:hAnsi="Times New Roman" w:eastAsia="Times New Roman"/>
          <w:sz w:val="26"/>
        </w:rPr>
        <w:t xml:space="preserve"> trên đường tròn lượng giác. Các góc nào có điểm biểu diễn trùng nhau?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β</m:t>
              </m:r>
            </m:oMath>
            <w:r>
              <w:rPr>
                <w:rFonts w:ascii="Times New Roman" w:hAnsi="Times New Roman" w:eastAsia="Times New Roman"/>
                <w:sz w:val="26"/>
              </w:rPr>
              <w:t xml:space="preserve"> và </w:t>
            </w:r>
            <m:oMath>
              <m:r>
                <m:t>γ</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α</m:t>
              </m:r>
            </m:oMath>
            <w:r>
              <w:rPr>
                <w:rFonts w:ascii="Times New Roman" w:hAnsi="Times New Roman" w:eastAsia="Times New Roman"/>
                <w:sz w:val="26"/>
              </w:rPr>
              <w:t xml:space="preserve">, </w:t>
            </w:r>
            <m:oMath>
              <m:r>
                <m:t>β</m:t>
              </m:r>
            </m:oMath>
            <w:r>
              <w:rPr>
                <w:rFonts w:ascii="Times New Roman" w:hAnsi="Times New Roman" w:eastAsia="Times New Roman"/>
                <w:sz w:val="26"/>
              </w:rPr>
              <w:t xml:space="preserve">, </w:t>
            </w:r>
            <m:oMath>
              <m:r>
                <m:t>γ</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β</m:t>
              </m:r>
            </m:oMath>
            <w:r>
              <w:rPr>
                <w:rFonts w:ascii="Times New Roman" w:hAnsi="Times New Roman" w:eastAsia="Times New Roman"/>
                <w:sz w:val="26"/>
              </w:rPr>
              <w:t xml:space="preserve">, </w:t>
            </w:r>
            <m:oMath>
              <m:r>
                <m:t>γ</m:t>
              </m:r>
            </m:oMath>
            <w:r>
              <w:rPr>
                <w:rFonts w:ascii="Times New Roman" w:hAnsi="Times New Roman" w:eastAsia="Times New Roman"/>
                <w:sz w:val="26"/>
              </w:rPr>
              <w:t xml:space="preserve">, </w:t>
            </w:r>
            <m:oMath>
              <m:r>
                <m:t>δ</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α</m:t>
              </m:r>
            </m:oMath>
            <w:r>
              <w:rPr>
                <w:rFonts w:ascii="Times New Roman" w:hAnsi="Times New Roman" w:eastAsia="Times New Roman"/>
                <w:sz w:val="26"/>
              </w:rPr>
              <w:t xml:space="preserve"> và </w:t>
            </w:r>
            <m:oMath>
              <m:r>
                <m:t>β</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1.24.</w:t>
      </w:r>
      <w:r>
        <w:rPr>
          <w:rFonts w:ascii="Times New Roman" w:hAnsi="Times New Roman" w:eastAsia="Times New Roman"/>
          <w:sz w:val="26"/>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sin</m:t>
              </m:r>
              <m:r>
                <m:t>(π−α)=</m:t>
              </m:r>
              <m:r>
                <m:rPr>
                  <m:sty m:val="p"/>
                </m:rPr>
                <m:t>sin</m:t>
              </m:r>
              <m:r>
                <m:t>α</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(π−α)=</m:t>
              </m:r>
              <m:r>
                <m:rPr>
                  <m:sty m:val="p"/>
                </m:rPr>
                <m:t>cos</m:t>
              </m:r>
              <m:r>
                <m:t>α</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sin</m:t>
              </m:r>
              <m:r>
                <m:t>(π+α)=−</m:t>
              </m:r>
              <m:r>
                <m:rPr>
                  <m:sty m:val="p"/>
                </m:rPr>
                <m:t>sin</m:t>
              </m:r>
              <m:r>
                <m:t>α</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cos</m:t>
              </m:r>
              <m:r>
                <m:t>(π+α)=−</m:t>
              </m:r>
              <m:r>
                <m:rPr>
                  <m:sty m:val="p"/>
                </m:rPr>
                <m:t>cos</m:t>
              </m:r>
              <m:r>
                <m:t>α</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1.25.</w:t>
      </w:r>
      <w:r>
        <w:rPr>
          <w:rFonts w:ascii="Times New Roman" w:hAnsi="Times New Roman" w:eastAsia="Times New Roman"/>
          <w:sz w:val="26"/>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1.26.</w:t>
      </w:r>
      <w:r>
        <w:rPr>
          <w:rFonts w:ascii="Times New Roman" w:hAnsi="Times New Roman" w:eastAsia="Times New Roman"/>
          <w:sz w:val="26"/>
        </w:rPr>
        <w:t xml:space="preserve"> Rút gọn biểu thức </w:t>
      </w:r>
      <m:oMath>
        <m:r>
          <m:t>M=</m:t>
        </m:r>
        <m:r>
          <m:rPr>
            <m:sty m:val="p"/>
          </m:rPr>
          <m:t>cos</m:t>
        </m:r>
        <m:r>
          <m:t>(a+b)</m:t>
        </m:r>
        <m:r>
          <m:rPr>
            <m:sty m:val="p"/>
          </m:rPr>
          <m:t>cos</m:t>
        </m:r>
        <m:r>
          <m:t>(a−b)−</m:t>
        </m:r>
        <m:r>
          <m:rPr>
            <m:sty m:val="p"/>
          </m:rPr>
          <m:t>sin</m:t>
        </m:r>
        <m:r>
          <m:t>(a+b)</m:t>
        </m:r>
        <m:r>
          <m:rPr>
            <m:sty m:val="p"/>
          </m:rPr>
          <m:t>sin</m:t>
        </m:r>
        <m:r>
          <m:t>(a−b)</m:t>
        </m:r>
      </m:oMath>
      <w:r>
        <w:rPr>
          <w:rFonts w:ascii="Times New Roman" w:hAnsi="Times New Roman" w:eastAsia="Times New Roman"/>
          <w:sz w:val="26"/>
        </w:rPr>
        <w:t>,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M=</m:t>
              </m:r>
              <m:r>
                <m:rPr>
                  <m:sty m:val="p"/>
                </m:rPr>
                <m:t>sin</m:t>
              </m:r>
              <m:r>
                <m:t>4a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M=1−2</m:t>
              </m:r>
              <m:sSup>
                <m:e>
                  <m:r>
                    <m:rPr>
                      <m:sty m:val="p"/>
                    </m:rPr>
                    <m:t>cos</m:t>
                  </m:r>
                </m:e>
                <m:sup>
                  <m:r>
                    <m:t>2</m:t>
                  </m:r>
                </m:sup>
              </m:sSup>
              <m:r>
                <m:t>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M=1−2</m:t>
              </m:r>
              <m:sSup>
                <m:e>
                  <m:r>
                    <m:rPr>
                      <m:sty m:val="p"/>
                    </m:rPr>
                    <m:t>sin</m:t>
                  </m:r>
                </m:e>
                <m:sup>
                  <m:r>
                    <m:t>2</m:t>
                  </m:r>
                </m:sup>
              </m:sSup>
              <m:r>
                <m:t>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M=</m:t>
              </m:r>
              <m:r>
                <m:rPr>
                  <m:sty m:val="p"/>
                </m:rPr>
                <m:t>cos</m:t>
              </m:r>
              <m:r>
                <m:t>4a</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1.27.</w:t>
      </w:r>
      <w:r>
        <w:rPr>
          <w:rFonts w:ascii="Times New Roman" w:hAnsi="Times New Roman" w:eastAsia="Times New Roman"/>
          <w:sz w:val="26"/>
        </w:rPr>
        <w:t xml:space="preserve"> Khẳng định nào sau đây là sai?</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có tập xác định là </w:t>
            </w:r>
            <m:oMath>
              <m:r>
                <m:t>ℝ</m:t>
              </m:r>
            </m:oMath>
            <w:r>
              <w:rPr>
                <w:rFonts w:ascii="Times New Roman" w:hAnsi="Times New Roman" w:eastAsia="Times New Roman"/>
                <w:sz w:val="26"/>
              </w:rPr>
              <w:t>.</w:t>
            </w:r>
          </w:p>
        </w:tc>
      </w:tr>
      <w:tr>
        <w:tc>
          <w:tcPr>
            <w:tcW w:type="dxa" w:w="10205"/>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có tập giá trị là </w:t>
            </w:r>
            <m:oMath>
              <m:d>
                <m:dPr>
                  <m:begChr m:val="["/>
                  <m:sepChr m:val="−"/>
                  <m:endChr m:val="]"/>
                </m:dPr>
                <m:e/>
                <m:e>
                  <m:r>
                    <m:t>1</m:t>
                  </m:r>
                  <m:r>
                    <m:t>;</m:t>
                  </m:r>
                  <m:r>
                    <m:t>1</m:t>
                  </m:r>
                </m:e>
              </m:d>
            </m:oMath>
            <w:r>
              <w:rPr>
                <w:rFonts w:ascii="Times New Roman" w:hAnsi="Times New Roman" w:eastAsia="Times New Roman"/>
                <w:sz w:val="26"/>
              </w:rPr>
              <w:t>.</w:t>
            </w:r>
          </w:p>
        </w:tc>
      </w:tr>
      <w:tr>
        <w:tc>
          <w:tcPr>
            <w:tcW w:type="dxa" w:w="10205"/>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là hàm số lẻ.</w:t>
            </w:r>
          </w:p>
        </w:tc>
      </w:tr>
      <w:tr>
        <w:tc>
          <w:tcPr>
            <w:tcW w:type="dxa" w:w="10205"/>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tuần hoàn với chu kì </w:t>
            </w:r>
            <m:oMath>
              <m:r>
                <m:t>2π</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1.28.</w:t>
      </w:r>
      <w:r>
        <w:rPr>
          <w:rFonts w:ascii="Times New Roman" w:hAnsi="Times New Roman" w:eastAsia="Times New Roman"/>
          <w:sz w:val="26"/>
        </w:rPr>
        <w:t xml:space="preserve"> Trong các hàm số sau đây, hàm số nào là hàm tuần hoàn?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r>
                <m:rPr>
                  <m:sty m:val="p"/>
                </m:rPr>
                <m:t>tan</m:t>
              </m:r>
              <m:r>
                <m:t>x+x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2</m:t>
                  </m:r>
                </m:sup>
              </m:sSup>
              <m:r>
                <m:t>+1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r>
                <m:rPr>
                  <m:sty m:val="p"/>
                </m:rPr>
                <m:t>cot</m:t>
              </m:r>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rPr>
                      <m:sty m:val="p"/>
                    </m:rPr>
                    <m:t>sin</m:t>
                  </m:r>
                  <m:r>
                    <m:t>x</m:t>
                  </m:r>
                </m:num>
                <m:den>
                  <m:r>
                    <m:t>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1.29.</w:t>
      </w:r>
      <w:r>
        <w:rPr>
          <w:rFonts w:ascii="Times New Roman" w:hAnsi="Times New Roman" w:eastAsia="Times New Roman"/>
          <w:sz w:val="26"/>
        </w:rPr>
        <w:t xml:space="preserve"> Đồ thị của các hàm số </w:t>
      </w:r>
      <m:oMath>
        <m:r>
          <m:t>y=</m:t>
        </m:r>
        <m:r>
          <m:rPr>
            <m:sty m:val="p"/>
          </m:rPr>
          <m:t>sin</m:t>
        </m:r>
        <m:r>
          <m:t>x</m:t>
        </m:r>
      </m:oMath>
      <w:r>
        <w:rPr>
          <w:rFonts w:ascii="Times New Roman" w:hAnsi="Times New Roman" w:eastAsia="Times New Roman"/>
          <w:sz w:val="26"/>
        </w:rPr>
        <w:t xml:space="preserve"> và </w:t>
      </w:r>
      <m:oMath>
        <m:r>
          <m:t>y=</m:t>
        </m:r>
        <m:r>
          <m:rPr>
            <m:sty m:val="p"/>
          </m:rPr>
          <m:t>cos</m:t>
        </m:r>
        <m:r>
          <m:t>x</m:t>
        </m:r>
      </m:oMath>
      <w:r>
        <w:rPr>
          <w:rFonts w:ascii="Times New Roman" w:hAnsi="Times New Roman" w:eastAsia="Times New Roman"/>
          <w:sz w:val="26"/>
        </w:rPr>
        <w:t xml:space="preserve"> cắt nhau tại bao nhiêu điểm có hoành độ thuộc đoạn </w:t>
      </w:r>
      <m:oMath>
        <m:d>
          <m:dPr>
            <m:begChr m:val="["/>
            <m:sepChr m:val="−"/>
            <m:endChr m:val="]"/>
          </m:dPr>
          <m:e/>
          <m:e>
            <m:r>
              <m:t>2</m:t>
            </m:r>
            <m:r>
              <m:t>π</m:t>
            </m:r>
            <m:r>
              <m:t>;</m:t>
            </m:r>
            <m:f>
              <m:fPr>
                <m:type m:val="bar"/>
              </m:fPr>
              <m:num>
                <m:r>
                  <m:t>5π</m:t>
                </m:r>
              </m:num>
              <m:den>
                <m:r>
                  <m:t>2</m:t>
                </m:r>
              </m:den>
            </m:f>
          </m:e>
        </m:d>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5.</w:t>
            </w:r>
          </w:p>
        </w:tc>
        <w:tc>
          <w:tcPr>
            <w:tcW w:type="dxa" w:w="2551"/>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6.</w:t>
            </w:r>
          </w:p>
        </w:tc>
        <w:tc>
          <w:tcPr>
            <w:tcW w:type="dxa" w:w="2551"/>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4.</w:t>
            </w:r>
          </w:p>
        </w:tc>
        <w:tc>
          <w:tcPr>
            <w:tcW w:type="dxa" w:w="2551"/>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7.</w:t>
            </w:r>
          </w:p>
        </w:tc>
      </w:tr>
    </w:tbl>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Tập xác định của hàm số </w:t>
      </w:r>
      <m:oMath>
        <m:r>
          <m:t>y=</m:t>
        </m:r>
        <m:f>
          <m:fPr>
            <m:type m:val="bar"/>
          </m:fPr>
          <m:num>
            <m:r>
              <m:rPr>
                <m:sty m:val="p"/>
              </m:rPr>
              <m:t>cos</m:t>
            </m:r>
            <m:r>
              <m:t>x</m:t>
            </m:r>
          </m:num>
          <m:den>
            <m:r>
              <m:rPr>
                <m:sty m:val="p"/>
              </m:rPr>
              <m:t>sin</m:t>
            </m:r>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ℝ⧵{k2π∣k∈ℤ}</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ℝ⧵</m:t>
              </m:r>
              <m:d>
                <m:dPr>
                  <m:begChr m:val="{"/>
                  <m:sepChr m:val=""/>
                  <m:endChr m:val="}"/>
                </m:dPr>
                <m:e>
                  <m:f>
                    <m:fPr>
                      <m:type m:val="bar"/>
                    </m:fPr>
                    <m:num>
                      <m:r>
                        <m:t>π</m:t>
                      </m:r>
                    </m:num>
                    <m:den>
                      <m:r>
                        <m:t>2</m:t>
                      </m:r>
                    </m:den>
                  </m:f>
                  <m:r>
                    <m:t>+</m:t>
                  </m:r>
                  <m:r>
                    <m:t>k</m:t>
                  </m:r>
                  <m:r>
                    <m:t>2</m:t>
                  </m:r>
                  <m:r>
                    <m:t>π</m:t>
                  </m:r>
                  <m:r>
                    <m:t>∣</m:t>
                  </m:r>
                  <m:r>
                    <m:t>k</m:t>
                  </m:r>
                  <m:r>
                    <m:t>∈</m:t>
                  </m:r>
                  <m:r>
                    <m:t>ℤ</m:t>
                  </m:r>
                </m:e>
              </m:d>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ℝ⧵</m:t>
              </m:r>
              <m:d>
                <m:dPr>
                  <m:begChr m:val="{"/>
                  <m:sepChr m:val=""/>
                  <m:endChr m:val="}"/>
                </m:dPr>
                <m:e>
                  <m:f>
                    <m:fPr>
                      <m:type m:val="bar"/>
                    </m:fPr>
                    <m:num>
                      <m:r>
                        <m:t>π</m:t>
                      </m:r>
                    </m:num>
                    <m:den>
                      <m:r>
                        <m:t>2</m:t>
                      </m:r>
                    </m:den>
                  </m:f>
                  <m:r>
                    <m:t>+</m:t>
                  </m:r>
                  <m:r>
                    <m:t>k</m:t>
                  </m:r>
                  <m:r>
                    <m:t>π</m:t>
                  </m:r>
                  <m:r>
                    <m:t>∣</m:t>
                  </m:r>
                  <m:r>
                    <m:t>k</m:t>
                  </m:r>
                  <m:r>
                    <m:t>∈</m:t>
                  </m:r>
                  <m:r>
                    <m:t>ℤ</m:t>
                  </m:r>
                </m:e>
              </m:d>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ℝ⧵{kπ∣k∈ℤ}</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Nhiệm vụ 2 (12 phút) – B. Tự luận (Bài tập 1.31 – 1.34):</w:t>
      </w:r>
      <w:r>
        <w:rPr>
          <w:rFonts w:ascii="Times New Roman" w:hAnsi="Times New Roman" w:eastAsia="Times New Roman"/>
          <w:sz w:val="26"/>
        </w:rPr>
        <w:t xml:space="preserve"> Phiếu học tập số 2 – bài tập phân hóa 3 mức (Phụ lục).</w:t>
      </w:r>
    </w:p>
    <w:p>
      <w:pPr>
        <w:spacing w:before="0" w:after="60" w:line="264" w:lineRule="auto"/>
        <w:jc w:val="both"/>
      </w:pPr>
      <w:r>
        <w:rPr>
          <w:rFonts w:ascii="Times New Roman" w:hAnsi="Times New Roman" w:eastAsia="Times New Roman"/>
          <w:b/>
          <w:sz w:val="26"/>
        </w:rPr>
        <w:t>Nhiệm vụ 3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1.23</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1.24</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1.25</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1.26</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1.27</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1.28</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1.29</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1.30</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B</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B</w:t>
            </w:r>
          </w:p>
        </w:tc>
      </w:tr>
    </w:tbl>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1.23:</w:t>
      </w:r>
      <w:r>
        <w:rPr>
          <w:rFonts w:ascii="Times New Roman" w:hAnsi="Times New Roman" w:eastAsia="Times New Roman"/>
          <w:sz w:val="26"/>
        </w:rPr>
        <w:t xml:space="preserve"> </w:t>
      </w:r>
      <m:oMath>
        <m:r>
          <m:t>γ=</m:t>
        </m:r>
        <m:f>
          <m:fPr>
            <m:type m:val="bar"/>
          </m:fPr>
          <m:num>
            <m:r>
              <m:t>π</m:t>
            </m:r>
          </m:num>
          <m:den>
            <m:r>
              <m:t>3</m:t>
            </m:r>
          </m:den>
        </m:f>
        <m:r>
          <m:t>+4·2π</m:t>
        </m:r>
      </m:oMath>
      <w:r>
        <w:rPr>
          <w:rFonts w:ascii="Times New Roman" w:hAnsi="Times New Roman" w:eastAsia="Times New Roman"/>
          <w:sz w:val="26"/>
        </w:rPr>
        <w:t xml:space="preserve"> nên trùng với </w:t>
      </w:r>
      <m:oMath>
        <m:r>
          <m:t>β</m:t>
        </m:r>
      </m:oMath>
      <w:r>
        <w:rPr>
          <w:rFonts w:ascii="Times New Roman" w:hAnsi="Times New Roman" w:eastAsia="Times New Roman"/>
          <w:sz w:val="26"/>
        </w:rPr>
        <w:t xml:space="preserve">; </w:t>
      </w:r>
      <m:oMath>
        <m:r>
          <m:t>α≡</m:t>
        </m:r>
        <m:f>
          <m:fPr>
            <m:type m:val="bar"/>
          </m:fPr>
          <m:num>
            <m:r>
              <m:t>7π</m:t>
            </m:r>
          </m:num>
          <m:den>
            <m:r>
              <m:t>6</m:t>
            </m:r>
          </m:den>
        </m:f>
      </m:oMath>
      <w:r>
        <w:rPr>
          <w:rFonts w:ascii="Times New Roman" w:hAnsi="Times New Roman" w:eastAsia="Times New Roman"/>
          <w:sz w:val="26"/>
        </w:rPr>
        <w:t xml:space="preserve">, </w:t>
      </w:r>
      <m:oMath>
        <m:r>
          <m:t>δ≡</m:t>
        </m:r>
        <m:f>
          <m:fPr>
            <m:type m:val="bar"/>
          </m:fPr>
          <m:num>
            <m:r>
              <m:t>5π</m:t>
            </m:r>
          </m:num>
          <m:den>
            <m:r>
              <m:t>6</m:t>
            </m:r>
          </m:den>
        </m:f>
      </m:oMath>
      <w:r>
        <w:rPr>
          <w:rFonts w:ascii="Times New Roman" w:hAnsi="Times New Roman" w:eastAsia="Times New Roman"/>
          <w:sz w:val="26"/>
        </w:rPr>
        <w:t xml:space="preserve">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1.24:</w:t>
      </w:r>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 xml:space="preserve">. </w:t>
      </w:r>
      <w:r>
        <w:rPr>
          <w:rFonts w:ascii="Times New Roman" w:hAnsi="Times New Roman" w:eastAsia="Times New Roman"/>
          <w:b/>
          <w:sz w:val="26"/>
        </w:rPr>
        <w:t>1.25:</w:t>
      </w:r>
      <w:r>
        <w:rPr>
          <w:rFonts w:ascii="Times New Roman" w:hAnsi="Times New Roman" w:eastAsia="Times New Roman"/>
          <w:sz w:val="26"/>
        </w:rPr>
        <w:t xml:space="preserve">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1.26:</w:t>
      </w:r>
      <w:r>
        <w:rPr>
          <w:rFonts w:ascii="Times New Roman" w:hAnsi="Times New Roman" w:eastAsia="Times New Roman"/>
          <w:sz w:val="26"/>
        </w:rPr>
        <w:t xml:space="preserve"> </w:t>
      </w:r>
      <m:oMath>
        <m:r>
          <m:t>M=</m:t>
        </m:r>
        <m:r>
          <m:rPr>
            <m:sty m:val="p"/>
          </m:rPr>
          <m:t>cos</m:t>
        </m:r>
        <m:r>
          <m:t>[(a+b)+(a−b)]=</m:t>
        </m:r>
        <m:r>
          <m:rPr>
            <m:sty m:val="p"/>
          </m:rPr>
          <m:t>cos</m:t>
        </m:r>
        <m:r>
          <m:t>2a=1−2</m:t>
        </m:r>
        <m:sSup>
          <m:e>
            <m:r>
              <m:rPr>
                <m:sty m:val="p"/>
              </m:rPr>
              <m:t>sin</m:t>
            </m:r>
          </m:e>
          <m:sup>
            <m:r>
              <m:t>2</m:t>
            </m:r>
          </m:sup>
        </m:sSup>
        <m:r>
          <m:t>a</m:t>
        </m:r>
      </m:oMath>
      <w:r>
        <w:rPr>
          <w:rFonts w:ascii="Times New Roman" w:hAnsi="Times New Roman" w:eastAsia="Times New Roman"/>
          <w:sz w:val="26"/>
        </w:rPr>
        <w:t xml:space="preserve">. </w:t>
      </w:r>
      <w:r>
        <w:rPr>
          <w:rFonts w:ascii="Times New Roman" w:hAnsi="Times New Roman" w:eastAsia="Times New Roman"/>
          <w:b/>
          <w:sz w:val="26"/>
        </w:rPr>
        <w:t>1.27:</w:t>
      </w:r>
      <w:r>
        <w:rPr>
          <w:rFonts w:ascii="Times New Roman" w:hAnsi="Times New Roman" w:eastAsia="Times New Roman"/>
          <w:sz w:val="26"/>
        </w:rPr>
        <w:t xml:space="preserve"> </w:t>
      </w:r>
      <m:oMath>
        <m:r>
          <m:t>y=</m:t>
        </m:r>
        <m:r>
          <m:rPr>
            <m:sty m:val="p"/>
          </m:rPr>
          <m:t>cos</m:t>
        </m:r>
        <m:r>
          <m:t>x</m:t>
        </m:r>
      </m:oMath>
      <w:r>
        <w:rPr>
          <w:rFonts w:ascii="Times New Roman" w:hAnsi="Times New Roman" w:eastAsia="Times New Roman"/>
          <w:sz w:val="26"/>
        </w:rPr>
        <w:t xml:space="preserve"> là hàm số chẵn.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1.28:</w:t>
      </w:r>
      <w:r>
        <w:rPr>
          <w:rFonts w:ascii="Times New Roman" w:hAnsi="Times New Roman" w:eastAsia="Times New Roman"/>
          <w:sz w:val="26"/>
        </w:rPr>
        <w:t xml:space="preserve"> </w:t>
      </w:r>
      <m:oMath>
        <m:r>
          <m:t>y=</m:t>
        </m:r>
        <m:r>
          <m:rPr>
            <m:sty m:val="p"/>
          </m:rPr>
          <m:t>cot</m:t>
        </m:r>
        <m:r>
          <m:t>x</m:t>
        </m:r>
      </m:oMath>
      <w:r>
        <w:rPr>
          <w:rFonts w:ascii="Times New Roman" w:hAnsi="Times New Roman" w:eastAsia="Times New Roman"/>
          <w:sz w:val="26"/>
        </w:rPr>
        <w:t xml:space="preserve"> tuần hoàn chu kì </w:t>
      </w:r>
      <m:oMath>
        <m:r>
          <m:t>π</m:t>
        </m:r>
      </m:oMath>
      <w:r>
        <w:rPr>
          <w:rFonts w:ascii="Times New Roman" w:hAnsi="Times New Roman" w:eastAsia="Times New Roman"/>
          <w:sz w:val="26"/>
        </w:rPr>
        <w:t xml:space="preserve">. </w:t>
      </w:r>
      <w:r>
        <w:rPr>
          <w:rFonts w:ascii="Times New Roman" w:hAnsi="Times New Roman" w:eastAsia="Times New Roman"/>
          <w:b/>
          <w:sz w:val="26"/>
        </w:rPr>
        <w:t>1.30:</w:t>
      </w:r>
      <w:r>
        <w:rPr>
          <w:rFonts w:ascii="Times New Roman" w:hAnsi="Times New Roman" w:eastAsia="Times New Roman"/>
          <w:sz w:val="26"/>
        </w:rPr>
        <w:t xml:space="preserve"> điều kiện </w:t>
      </w:r>
      <m:oMath>
        <m:r>
          <m:rPr>
            <m:sty m:val="p"/>
          </m:rPr>
          <m:t>sin</m:t>
        </m:r>
        <m:r>
          <m:t>x≠1⇔x≠</m:t>
        </m:r>
        <m:f>
          <m:fPr>
            <m:type m:val="bar"/>
          </m:fPr>
          <m:num>
            <m:r>
              <m:t>π</m:t>
            </m:r>
          </m:num>
          <m:den>
            <m:r>
              <m:t>2</m:t>
            </m:r>
          </m:den>
        </m:f>
        <m:r>
          <m:t>+k2π</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1.29:</w:t>
      </w:r>
      <w:r>
        <w:rPr>
          <w:rFonts w:ascii="Times New Roman" w:hAnsi="Times New Roman" w:eastAsia="Times New Roman"/>
          <w:sz w:val="26"/>
        </w:rPr>
        <w:t xml:space="preserve"> </w:t>
      </w:r>
      <m:oMath>
        <m:r>
          <m:rPr>
            <m:sty m:val="p"/>
          </m:rPr>
          <m:t>sin</m:t>
        </m:r>
        <m:r>
          <m:t>x=</m:t>
        </m:r>
        <m:r>
          <m:rPr>
            <m:sty m:val="p"/>
          </m:rPr>
          <m:t>cos</m:t>
        </m:r>
        <m:r>
          <m:t>x⇔</m:t>
        </m:r>
        <m:r>
          <m:rPr>
            <m:sty m:val="p"/>
          </m:rPr>
          <m:t>tan</m:t>
        </m:r>
        <m:r>
          <m:t>x=1⇔x=</m:t>
        </m:r>
        <m:f>
          <m:fPr>
            <m:type m:val="bar"/>
          </m:fPr>
          <m:num>
            <m:r>
              <m:t>π</m:t>
            </m:r>
          </m:num>
          <m:den>
            <m:r>
              <m:t>4</m:t>
            </m:r>
          </m:den>
        </m:f>
        <m:r>
          <m:t>+kπ</m:t>
        </m:r>
      </m:oMath>
      <w:r>
        <w:rPr>
          <w:rFonts w:ascii="Times New Roman" w:hAnsi="Times New Roman" w:eastAsia="Times New Roman"/>
          <w:sz w:val="26"/>
        </w:rPr>
        <w:t xml:space="preserve">; </w:t>
      </w:r>
      <m:oMath>
        <m:r>
          <m:t>−2π≤</m:t>
        </m:r>
        <m:f>
          <m:fPr>
            <m:type m:val="bar"/>
          </m:fPr>
          <m:num>
            <m:r>
              <m:t>π</m:t>
            </m:r>
          </m:num>
          <m:den>
            <m:r>
              <m:t>4</m:t>
            </m:r>
          </m:den>
        </m:f>
        <m:r>
          <m:t>+kπ≤</m:t>
        </m:r>
        <m:f>
          <m:fPr>
            <m:type m:val="bar"/>
          </m:fPr>
          <m:num>
            <m:r>
              <m:t>5π</m:t>
            </m:r>
          </m:num>
          <m:den>
            <m:r>
              <m:t>2</m:t>
            </m:r>
          </m:den>
        </m:f>
      </m:oMath>
      <w:r>
        <w:rPr>
          <w:rFonts w:ascii="Times New Roman" w:hAnsi="Times New Roman" w:eastAsia="Times New Roman"/>
          <w:sz w:val="26"/>
        </w:rPr>
        <w:t xml:space="preserve"> cho </w:t>
      </w:r>
      <m:oMath>
        <m:r>
          <m:t>k∈{−2;−1;0;1;2}</m:t>
        </m:r>
      </m:oMath>
      <w:r>
        <w:rPr>
          <w:rFonts w:ascii="Times New Roman" w:hAnsi="Times New Roman" w:eastAsia="Times New Roman"/>
          <w:sz w:val="26"/>
        </w:rPr>
        <w:t>: 5 giao điểm.</w:t>
      </w:r>
    </w:p>
    <w:p>
      <w:pPr>
        <w:spacing w:before="40" w:after="80" w:line="264" w:lineRule="auto"/>
        <w:jc w:val="center"/>
      </w:pPr>
      <w:r>
        <w:drawing>
          <wp:inline xmlns:a="http://schemas.openxmlformats.org/drawingml/2006/main" xmlns:pic="http://schemas.openxmlformats.org/drawingml/2006/picture">
            <wp:extent cx="4320000" cy="1869851"/>
            <wp:docPr id="3" name="Picture 3"/>
            <wp:cNvGraphicFramePr>
              <a:graphicFrameLocks noChangeAspect="1"/>
            </wp:cNvGraphicFramePr>
            <a:graphic>
              <a:graphicData uri="http://schemas.openxmlformats.org/drawingml/2006/picture">
                <pic:pic>
                  <pic:nvPicPr>
                    <pic:cNvPr id="0" name="sin_cos.png"/>
                    <pic:cNvPicPr/>
                  </pic:nvPicPr>
                  <pic:blipFill>
                    <a:blip r:embed="rId13"/>
                    <a:stretch>
                      <a:fillRect/>
                    </a:stretch>
                  </pic:blipFill>
                  <pic:spPr>
                    <a:xfrm>
                      <a:off x="0" y="0"/>
                      <a:ext cx="4320000" cy="1869851"/>
                    </a:xfrm>
                    <a:prstGeom prst="rect"/>
                  </pic:spPr>
                </pic:pic>
              </a:graphicData>
            </a:graphic>
          </wp:inline>
        </w:drawing>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số 2, số 3: lời giải theo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lần lượt 8 câu, mỗi câu khoảng 40 giây.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quan sát tỉ lệ chọn; với câu 1.23, 1.29 mời 1 HS giải thích (dùng đồ thị Desmos kiểm chứng câu 1.29).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đáp án, nhấn mạnh: bỏ bội của </w:t>
      </w:r>
      <m:oMath>
        <m:r>
          <m:t>2π</m:t>
        </m:r>
      </m:oMath>
      <w:r>
        <w:rPr>
          <w:rFonts w:ascii="Times New Roman" w:hAnsi="Times New Roman" w:eastAsia="Times New Roman"/>
          <w:sz w:val="26"/>
        </w:rPr>
        <w:t xml:space="preserve"> khi biểu diễn góc; giao điểm hai đồ thị là nghiệm phương trình.</w:t>
      </w:r>
    </w:p>
    <w:p>
      <w:pPr>
        <w:keepNext/>
        <w:spacing w:before="0" w:after="60" w:line="264" w:lineRule="auto"/>
        <w:jc w:val="both"/>
      </w:pPr>
      <w:r>
        <w:rPr>
          <w:rFonts w:ascii="Times New Roman" w:hAnsi="Times New Roman" w:eastAsia="Times New Roman"/>
          <w:b/>
          <w:sz w:val="26"/>
        </w:rPr>
        <w:t>Nhiệm vụ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1.31 (xét dấu </w:t>
      </w:r>
      <m:oMath>
        <m:r>
          <m:rPr>
            <m:sty m:val="p"/>
          </m:rPr>
          <m:t>sin</m:t>
        </m:r>
        <m:r>
          <m:t>α</m:t>
        </m:r>
      </m:oMath>
      <w:r>
        <w:rPr>
          <w:rFonts w:ascii="Times New Roman" w:hAnsi="Times New Roman" w:eastAsia="Times New Roman"/>
          <w:sz w:val="26"/>
        </w:rPr>
        <w:t>) và 1.34b (hạ bậc).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lên bảng trình bày 1.31a, 1.33a, 1.34a; lớp đối chiếu,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cách chọn công thức nghiệm và kiểm tra điều kiện xác định.</w:t>
      </w:r>
    </w:p>
    <w:p>
      <w:pPr>
        <w:keepNext/>
        <w:spacing w:before="0" w:after="60" w:line="264" w:lineRule="auto"/>
        <w:jc w:val="both"/>
      </w:pPr>
      <w:r>
        <w:rPr>
          <w:rFonts w:ascii="Times New Roman" w:hAnsi="Times New Roman" w:eastAsia="Times New Roman"/>
          <w:b/>
          <w:sz w:val="26"/>
        </w:rPr>
        <w:t>Nhiệm vụ 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máy tính cầm tay hoặc Desmos.</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của AI có thể sai công thức, sai chu kì; phải thử lại nghiệm và kiểm tra trên đồ thị.</w:t>
      </w:r>
    </w:p>
    <w:p>
      <w:pPr>
        <w:keepNext/>
        <w:spacing w:before="80" w:after="60" w:line="264" w:lineRule="auto"/>
        <w:jc w:val="left"/>
      </w:pPr>
      <w:r>
        <w:rPr>
          <w:rFonts w:ascii="Times New Roman" w:hAnsi="Times New Roman" w:eastAsia="Times New Roman"/>
          <w:b/>
          <w:sz w:val="26"/>
        </w:rPr>
        <w:t>4. Hoạt động 4: Vận dụng (5 phút trên lớp; nhiệm vụ về nhà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hàm số lượng giác và phương trình lượng giác để giải bài toán thực tiễn, trả lời câu hỏi ở HĐ1; mô hình hóa dữ liệu thực tế (1.2.NC1, 3.1.NC1); sử dụng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Bài tập 1.35 (SGK tr.41).</w:t>
      </w:r>
      <w:r>
        <w:rPr>
          <w:rFonts w:ascii="Times New Roman" w:hAnsi="Times New Roman" w:eastAsia="Times New Roman"/>
          <w:sz w:val="26"/>
        </w:rPr>
        <w:t xml:space="preserve"> Giả sử huyết áp của một người nào đó được mô hình hoá bởi hàm số </w:t>
      </w:r>
      <m:oMath>
        <m:r>
          <m:t>p(t)=115+25</m:t>
        </m:r>
        <m:r>
          <m:rPr>
            <m:sty m:val="p"/>
          </m:rPr>
          <m:t>sin</m:t>
        </m:r>
        <m:r>
          <m:t>(160πt)</m:t>
        </m:r>
      </m:oMath>
      <w:r>
        <w:rPr>
          <w:rFonts w:ascii="Times New Roman" w:hAnsi="Times New Roman" w:eastAsia="Times New Roman"/>
          <w:sz w:val="26"/>
        </w:rPr>
        <w:t xml:space="preserve">, trong đó </w:t>
      </w:r>
      <m:oMath>
        <m:r>
          <m:t>p(t)</m:t>
        </m:r>
      </m:oMath>
      <w:r>
        <w:rPr>
          <w:rFonts w:ascii="Times New Roman" w:hAnsi="Times New Roman" w:eastAsia="Times New Roman"/>
          <w:sz w:val="26"/>
        </w:rPr>
        <w:t xml:space="preserve"> là huyết áp tính theo đơn vị mmHg và thời gian </w:t>
      </w:r>
      <m:oMath>
        <m:r>
          <m:t>t</m:t>
        </m:r>
      </m:oMath>
      <w:r>
        <w:rPr>
          <w:rFonts w:ascii="Times New Roman" w:hAnsi="Times New Roman" w:eastAsia="Times New Roman"/>
          <w:sz w:val="26"/>
        </w:rPr>
        <w:t xml:space="preserve"> tính theo phút. a) Tìm chu kì của hàm số </w:t>
      </w:r>
      <m:oMath>
        <m:r>
          <m:t>p(t)</m:t>
        </m:r>
      </m:oMath>
      <w:r>
        <w:rPr>
          <w:rFonts w:ascii="Times New Roman" w:hAnsi="Times New Roman" w:eastAsia="Times New Roman"/>
          <w:sz w:val="26"/>
        </w:rPr>
        <w:t>. b) Tìm số nhịp tim mỗi phút. c) Tìm chỉ số huyết áp. So sánh huyết áp của người này với huyết áp bình thường (120/80).</w:t>
      </w:r>
    </w:p>
    <w:p>
      <w:pPr>
        <w:spacing w:before="0" w:after="60" w:line="264" w:lineRule="auto"/>
        <w:jc w:val="both"/>
      </w:pPr>
      <w:r>
        <w:rPr>
          <w:rFonts w:ascii="Times New Roman" w:hAnsi="Times New Roman" w:eastAsia="Times New Roman"/>
          <w:b/>
          <w:sz w:val="26"/>
        </w:rPr>
        <w:t>Bài tập 1.36 (SGK tr.41).</w:t>
      </w:r>
      <w:r>
        <w:rPr>
          <w:rFonts w:ascii="Times New Roman" w:hAnsi="Times New Roman" w:eastAsia="Times New Roman"/>
          <w:sz w:val="26"/>
        </w:rPr>
        <w:t xml:space="preserve"> Khi một tia sáng truyền từ không khí vào mặt nước, góc tới </w:t>
      </w:r>
      <m:oMath>
        <m:r>
          <m:t>i</m:t>
        </m:r>
      </m:oMath>
      <w:r>
        <w:rPr>
          <w:rFonts w:ascii="Times New Roman" w:hAnsi="Times New Roman" w:eastAsia="Times New Roman"/>
          <w:sz w:val="26"/>
        </w:rPr>
        <w:t xml:space="preserve"> liên hệ với góc khúc xạ </w:t>
      </w:r>
      <m:oMath>
        <m:r>
          <m:t>r</m:t>
        </m:r>
      </m:oMath>
      <w:r>
        <w:rPr>
          <w:rFonts w:ascii="Times New Roman" w:hAnsi="Times New Roman" w:eastAsia="Times New Roman"/>
          <w:sz w:val="26"/>
        </w:rPr>
        <w:t xml:space="preserve"> bởi </w:t>
      </w:r>
      <m:oMath>
        <m:f>
          <m:fPr>
            <m:type m:val="bar"/>
          </m:fPr>
          <m:num>
            <m:r>
              <m:rPr>
                <m:sty m:val="p"/>
              </m:rPr>
              <m:t>sin</m:t>
            </m:r>
            <m:r>
              <m:t>i</m:t>
            </m:r>
          </m:num>
          <m:den>
            <m:r>
              <m:rPr>
                <m:sty m:val="p"/>
              </m:rPr>
              <m:t>sin</m:t>
            </m:r>
            <m:r>
              <m:t>r</m:t>
            </m:r>
          </m:den>
        </m:f>
        <m:r>
          <m:t>=</m:t>
        </m:r>
        <m:f>
          <m:fPr>
            <m:type m:val="bar"/>
          </m:fPr>
          <m:num>
            <m:sSub>
              <m:e>
                <m:r>
                  <m:t>n</m:t>
                </m:r>
              </m:e>
              <m:sub>
                <m:r>
                  <m:t>2</m:t>
                </m:r>
              </m:sub>
            </m:sSub>
          </m:num>
          <m:den>
            <m:sSub>
              <m:e>
                <m:r>
                  <m:t>n</m:t>
                </m:r>
              </m:e>
              <m:sub>
                <m:r>
                  <m:t>1</m:t>
                </m:r>
              </m:sub>
            </m:sSub>
          </m:den>
        </m:f>
      </m:oMath>
      <w:r>
        <w:rPr>
          <w:rFonts w:ascii="Times New Roman" w:hAnsi="Times New Roman" w:eastAsia="Times New Roman"/>
          <w:sz w:val="26"/>
        </w:rPr>
        <w:t xml:space="preserve">. Cho biết góc tới </w:t>
      </w:r>
      <m:oMath>
        <m:r>
          <m:t>i=</m:t>
        </m:r>
        <m:sSup>
          <m:e>
            <m:r>
              <m:t>50</m:t>
            </m:r>
          </m:e>
          <m:sup>
            <m:r>
              <m:t>∘</m:t>
            </m:r>
          </m:sup>
        </m:sSup>
      </m:oMath>
      <w:r>
        <w:rPr>
          <w:rFonts w:ascii="Times New Roman" w:hAnsi="Times New Roman" w:eastAsia="Times New Roman"/>
          <w:sz w:val="26"/>
        </w:rPr>
        <w:t>, chiết suất của không khí bằng 1 và của nước là 1,33. Tính góc khúc xạ.</w:t>
      </w:r>
    </w:p>
    <w:p>
      <w:pPr>
        <w:spacing w:before="40" w:after="80" w:line="264" w:lineRule="auto"/>
        <w:jc w:val="center"/>
      </w:pPr>
      <w:r>
        <w:drawing>
          <wp:inline xmlns:a="http://schemas.openxmlformats.org/drawingml/2006/main" xmlns:pic="http://schemas.openxmlformats.org/drawingml/2006/picture">
            <wp:extent cx="1800000" cy="1918033"/>
            <wp:docPr id="4" name="Picture 4"/>
            <wp:cNvGraphicFramePr>
              <a:graphicFrameLocks noChangeAspect="1"/>
            </wp:cNvGraphicFramePr>
            <a:graphic>
              <a:graphicData uri="http://schemas.openxmlformats.org/drawingml/2006/picture">
                <pic:pic>
                  <pic:nvPicPr>
                    <pic:cNvPr id="0" name="h126.png"/>
                    <pic:cNvPicPr/>
                  </pic:nvPicPr>
                  <pic:blipFill>
                    <a:blip r:embed="rId14"/>
                    <a:stretch>
                      <a:fillRect/>
                    </a:stretch>
                  </pic:blipFill>
                  <pic:spPr>
                    <a:xfrm>
                      <a:off x="0" y="0"/>
                      <a:ext cx="1800000" cy="1918033"/>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về nhà (nhóm 4–5 HS) "Nhịp sống hình sin":</w:t>
      </w:r>
      <w:r>
        <w:rPr>
          <w:rFonts w:ascii="Times New Roman" w:hAnsi="Times New Roman" w:eastAsia="Times New Roman"/>
          <w:sz w:val="26"/>
        </w:rPr>
        <w:t xml:space="preserve"> Mỗi nhóm đo nhịp tim (đếm mạch cổ tay trong 1 phút) của 3 thành viên lúc nghỉ và sau khi vận động nhẹ; nếu gia đình có máy đo huyết áp thì ghi thêm chỉ số huyết áp. Với mỗi người, lập hàm số dạng </w:t>
      </w:r>
      <m:oMath>
        <m:r>
          <m:t>p(t)=a+b</m:t>
        </m:r>
        <m:r>
          <m:rPr>
            <m:sty m:val="p"/>
          </m:rPr>
          <m:t>sin</m:t>
        </m:r>
        <m:r>
          <m:t>(ωt)</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là trung bình, </w:t>
      </w:r>
      <m:oMath>
        <m:r>
          <m:t>b</m:t>
        </m:r>
      </m:oMath>
      <w:r>
        <w:rPr>
          <w:rFonts w:ascii="Times New Roman" w:hAnsi="Times New Roman" w:eastAsia="Times New Roman"/>
          <w:sz w:val="26"/>
        </w:rPr>
        <w:t xml:space="preserve"> là nửa hiệu tâm thu – tâm trương, </w:t>
      </w:r>
      <m:oMath>
        <m:r>
          <m:t>ω=2π·</m:t>
        </m:r>
      </m:oMath>
      <w:r>
        <w:rPr>
          <w:rFonts w:ascii="Times New Roman" w:hAnsi="Times New Roman" w:eastAsia="Times New Roman"/>
          <w:sz w:val="26"/>
        </w:rPr>
        <w:t xml:space="preserve"> số nhịp/phút), vẽ đồ thị trên Desmos, so sánh với chỉ số bình thường. Trình bày 3–5 slide kèm Nhật ký sử dụng AI (AI chỉ dùng để tra cứu chỉ số tham khảo, không thay lời khuyên y tế).</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Bài 1.35:</w:t>
      </w:r>
      <w:r>
        <w:rPr>
          <w:rFonts w:ascii="Times New Roman" w:hAnsi="Times New Roman" w:eastAsia="Times New Roman"/>
          <w:sz w:val="26"/>
        </w:rPr>
        <w:t xml:space="preserve"> a)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sz w:val="26"/>
        </w:rPr>
        <w:t xml:space="preserve"> (phút). b) Số nhịp tim mỗi phút </w:t>
      </w:r>
      <m:oMath>
        <m:r>
          <m:t>=</m:t>
        </m:r>
        <m:f>
          <m:fPr>
            <m:type m:val="bar"/>
          </m:fPr>
          <m:num>
            <m:r>
              <m:t>1</m:t>
            </m:r>
          </m:num>
          <m:den>
            <m:r>
              <m:t>T</m:t>
            </m:r>
          </m:den>
        </m:f>
        <m:r>
          <m:t>=80</m:t>
        </m:r>
      </m:oMath>
      <w:r>
        <w:rPr>
          <w:rFonts w:ascii="Times New Roman" w:hAnsi="Times New Roman" w:eastAsia="Times New Roman"/>
          <w:sz w:val="26"/>
        </w:rPr>
        <w:t xml:space="preserve">. c) Huyết áp tâm thu </w:t>
      </w:r>
      <m:oMath>
        <m:r>
          <m:t>=115+25=140</m:t>
        </m:r>
      </m:oMath>
      <w:r>
        <w:rPr>
          <w:rFonts w:ascii="Times New Roman" w:hAnsi="Times New Roman" w:eastAsia="Times New Roman"/>
          <w:sz w:val="26"/>
        </w:rPr>
        <w:t xml:space="preserve">, tâm trương </w:t>
      </w:r>
      <m:oMath>
        <m:r>
          <m:t>=115−25=90</m:t>
        </m:r>
      </m:oMath>
      <w:r>
        <w:rPr>
          <w:rFonts w:ascii="Times New Roman" w:hAnsi="Times New Roman" w:eastAsia="Times New Roman"/>
          <w:sz w:val="26"/>
        </w:rPr>
        <w:t>: chỉ số 140/90, cao hơn mức bình thường 120/80. (Trả lời câu hỏi HĐ1.)</w:t>
      </w:r>
    </w:p>
    <w:p>
      <w:pPr>
        <w:spacing w:before="0" w:after="60" w:line="264" w:lineRule="auto"/>
        <w:jc w:val="both"/>
      </w:pPr>
      <w:r>
        <w:rPr>
          <w:rFonts w:ascii="Times New Roman" w:hAnsi="Times New Roman" w:eastAsia="Times New Roman"/>
          <w:b/>
          <w:sz w:val="26"/>
        </w:rPr>
        <w:t>Bài 1.36:</w:t>
      </w:r>
      <w:r>
        <w:rPr>
          <w:rFonts w:ascii="Times New Roman" w:hAnsi="Times New Roman" w:eastAsia="Times New Roman"/>
          <w:sz w:val="26"/>
        </w:rPr>
        <w:t xml:space="preserve"> </w:t>
      </w:r>
      <m:oMath>
        <m:r>
          <m:rPr>
            <m:sty m:val="p"/>
          </m:rPr>
          <m:t>sin</m:t>
        </m:r>
        <m:r>
          <m:t>r=</m:t>
        </m:r>
        <m:f>
          <m:fPr>
            <m:type m:val="bar"/>
          </m:fPr>
          <m:num>
            <m:r>
              <m:rPr>
                <m:sty m:val="p"/>
              </m:rPr>
              <m:t>sin</m:t>
            </m:r>
            <m:sSup>
              <m:e>
                <m:r>
                  <m:t>50</m:t>
                </m:r>
              </m:e>
              <m:sup>
                <m:r>
                  <m:t>∘</m:t>
                </m:r>
              </m:sup>
            </m:sSup>
          </m:num>
          <m:den>
            <m:r>
              <m:t>1</m:t>
            </m:r>
            <m:r>
              <m:t>,</m:t>
            </m:r>
            <m:r>
              <m:t>33</m:t>
            </m:r>
          </m:den>
        </m:f>
        <m:r>
          <m:t>≈0</m:t>
        </m:r>
        <m:r>
          <m:t>,</m:t>
        </m:r>
        <m:r>
          <m:t>5760</m:t>
        </m:r>
      </m:oMath>
      <w:r>
        <w:rPr>
          <w:rFonts w:ascii="Times New Roman" w:hAnsi="Times New Roman" w:eastAsia="Times New Roman"/>
          <w:sz w:val="26"/>
        </w:rPr>
        <w:t xml:space="preserve">, suy ra </w:t>
      </w:r>
      <m:oMath>
        <m:r>
          <m:t>r≈</m:t>
        </m:r>
        <m:sSup>
          <m:e>
            <m:r>
              <m:t>35</m:t>
            </m:r>
          </m:e>
          <m:sup>
            <m:r>
              <m:t>∘</m:t>
            </m:r>
          </m:sup>
        </m:sSup>
        <m:sSup>
          <m:e>
            <m:r>
              <m:t>10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Nhiệm vụ về nhà: bảng số liệu, hàm số mô hình, đồ thị Desmos, nhận xét;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yêu cầu HS giải Bài 1.35 cá nhân (3 phút); Bài 1.36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tìm chu kì, giá trị lớn nhất, nhỏ nhất của </w:t>
      </w:r>
      <m:oMath>
        <m:r>
          <m:t>p(t)</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lớp đối chiếu với ý kiến ở HĐ1 và với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về nhà, tiêu chí đánh giá (mục IV), hạn nộp trên Google Classroom/Padlet của lớp.</w:t>
      </w:r>
    </w:p>
    <w:p>
      <w:pPr>
        <w:keepNext/>
        <w:spacing w:before="80" w:after="60" w:line="264" w:lineRule="auto"/>
        <w:jc w:val="left"/>
      </w:pPr>
      <w:r>
        <w:rPr>
          <w:rFonts w:ascii="Times New Roman" w:hAnsi="Times New Roman" w:eastAsia="Times New Roman"/>
          <w:b/>
          <w:sz w:val="26"/>
        </w:rPr>
        <w:t>5. Củng cố bài học (9 phút, cuối tiết)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huong1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w:t>
            </w:r>
          </w:p>
          <w:p>
            <w:pPr>
              <w:spacing w:before="0" w:after="40" w:line="264" w:lineRule="auto"/>
              <w:jc w:val="left"/>
            </w:pPr>
            <w:r>
              <w:rPr>
                <w:rFonts w:ascii="Times New Roman" w:hAnsi="Times New Roman" w:eastAsia="Times New Roman"/>
                <w:sz w:val="26"/>
              </w:rPr>
              <w:t>Đường link: https://trangtu66.github.io/Taode_thi_online/cc_chuong1_t11.html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Đổi số đo góc </w:t>
      </w:r>
      <m:oMath>
        <m:sSup>
          <m:e>
            <m:r>
              <m:t>150</m:t>
            </m:r>
          </m:e>
          <m:sup>
            <m:r>
              <m:t>∘</m:t>
            </m:r>
          </m:sup>
        </m:sSup>
      </m:oMath>
      <w:r>
        <w:rPr>
          <w:rFonts w:ascii="Times New Roman" w:hAnsi="Times New Roman" w:eastAsia="Times New Roman"/>
          <w:sz w:val="26"/>
        </w:rPr>
        <w:t xml:space="preserve"> sang rađian,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3π</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5π</m:t>
                  </m:r>
                </m:num>
                <m:den>
                  <m:r>
                    <m:t>6</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2π</m:t>
                  </m:r>
                </m:num>
                <m:den>
                  <m:r>
                    <m:t>3</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6π</m:t>
                  </m:r>
                </m:num>
                <m:den>
                  <m:r>
                    <m:t>5</m:t>
                  </m:r>
                </m:den>
              </m:f>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Hàm số nào sau đây là hàm số chẵn?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r>
                <m:rPr>
                  <m:sty m:val="p"/>
                </m:rPr>
                <m:t>tan</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r>
                <m:rPr>
                  <m:sty m:val="p"/>
                </m:rPr>
                <m:t>sin</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r>
                <m:rPr>
                  <m:sty m:val="p"/>
                </m:rPr>
                <m:t>cos</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r>
                <m:rPr>
                  <m:sty m:val="p"/>
                </m:rPr>
                <m:t>cot</m:t>
              </m:r>
              <m:r>
                <m:t>x</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w:t>
      </w:r>
      <m:oMath>
        <m:r>
          <m:rPr>
            <m:sty m:val="p"/>
          </m:rPr>
          <m:t>sin</m:t>
        </m:r>
        <m:r>
          <m:t>α=</m:t>
        </m:r>
        <m:f>
          <m:fPr>
            <m:type m:val="bar"/>
          </m:fPr>
          <m:num>
            <m:r>
              <m:t>3</m:t>
            </m:r>
          </m:num>
          <m:den>
            <m:r>
              <m:t>5</m:t>
            </m:r>
          </m:den>
        </m:f>
      </m:oMath>
      <w:r>
        <w:rPr>
          <w:rFonts w:ascii="Times New Roman" w:hAnsi="Times New Roman" w:eastAsia="Times New Roman"/>
          <w:sz w:val="26"/>
        </w:rPr>
        <w:t xml:space="preserve"> với </w:t>
      </w:r>
      <m:oMath>
        <m:f>
          <m:fPr>
            <m:type m:val="bar"/>
          </m:fPr>
          <m:num>
            <m:r>
              <m:t>π</m:t>
            </m:r>
          </m:num>
          <m:den>
            <m:r>
              <m:t>2</m:t>
            </m:r>
          </m:den>
        </m:f>
        <m:r>
          <m:t>&lt;α&lt;π</m:t>
        </m:r>
      </m:oMath>
      <w:r>
        <w:rPr>
          <w:rFonts w:ascii="Times New Roman" w:hAnsi="Times New Roman" w:eastAsia="Times New Roman"/>
          <w:sz w:val="26"/>
        </w:rPr>
        <w:t xml:space="preserve">. Giá trị của </w:t>
      </w:r>
      <m:oMath>
        <m:r>
          <m:rPr>
            <m:sty m:val="p"/>
          </m:rPr>
          <m:t>cos</m:t>
        </m:r>
        <m:r>
          <m:t>α</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m:t>
              </m:r>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3</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16</m:t>
                  </m:r>
                </m:num>
                <m:den>
                  <m:r>
                    <m:t>25</m:t>
                  </m:r>
                </m:den>
              </m:f>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Với mọi số thực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biểu thức </w:t>
      </w:r>
      <m:oMath>
        <m:r>
          <m:rPr>
            <m:sty m:val="p"/>
          </m:rPr>
          <m:t>cos</m:t>
        </m:r>
        <m:r>
          <m:t>(a−b)</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cos</m:t>
              </m:r>
              <m:r>
                <m:t>a−</m:t>
              </m:r>
              <m:r>
                <m:rPr>
                  <m:sty m:val="p"/>
                </m:rPr>
                <m:t>cos</m:t>
              </m:r>
              <m:r>
                <m:t>b</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a</m:t>
              </m:r>
              <m:r>
                <m:rPr>
                  <m:sty m:val="p"/>
                </m:rPr>
                <m:t>cos</m:t>
              </m:r>
              <m:r>
                <m:t>b−</m:t>
              </m:r>
              <m:r>
                <m:rPr>
                  <m:sty m:val="p"/>
                </m:rPr>
                <m:t>sin</m:t>
              </m:r>
              <m:r>
                <m:t>a</m:t>
              </m:r>
              <m:r>
                <m:rPr>
                  <m:sty m:val="p"/>
                </m:rPr>
                <m:t>sin</m:t>
              </m:r>
              <m:r>
                <m:t>b</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sin</m:t>
              </m:r>
              <m:r>
                <m:t>a</m:t>
              </m:r>
              <m:r>
                <m:rPr>
                  <m:sty m:val="p"/>
                </m:rPr>
                <m:t>cos</m:t>
              </m:r>
              <m:r>
                <m:t>b−</m:t>
              </m:r>
              <m:r>
                <m:rPr>
                  <m:sty m:val="p"/>
                </m:rPr>
                <m:t>cos</m:t>
              </m:r>
              <m:r>
                <m:t>a</m:t>
              </m:r>
              <m:r>
                <m:rPr>
                  <m:sty m:val="p"/>
                </m:rPr>
                <m:t>sin</m:t>
              </m:r>
              <m:r>
                <m:t>b</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cos</m:t>
              </m:r>
              <m:r>
                <m:t>a</m:t>
              </m:r>
              <m:r>
                <m:rPr>
                  <m:sty m:val="p"/>
                </m:rPr>
                <m:t>cos</m:t>
              </m:r>
              <m:r>
                <m:t>b+</m:t>
              </m:r>
              <m:r>
                <m:rPr>
                  <m:sty m:val="p"/>
                </m:rPr>
                <m:t>sin</m:t>
              </m:r>
              <m:r>
                <m:t>a</m:t>
              </m:r>
              <m:r>
                <m:rPr>
                  <m:sty m:val="p"/>
                </m:rPr>
                <m:t>sin</m:t>
              </m:r>
              <m:r>
                <m:t>b</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Nghiệm của phương trình </w:t>
      </w:r>
      <m:oMath>
        <m:r>
          <m:rPr>
            <m:sty m:val="p"/>
          </m:rPr>
          <m:t>tan</m:t>
        </m:r>
        <m:r>
          <m:t>x=1</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x=</m:t>
              </m:r>
              <m:f>
                <m:fPr>
                  <m:type m:val="bar"/>
                </m:fPr>
                <m:num>
                  <m:r>
                    <m:t>π</m:t>
                  </m:r>
                </m:num>
                <m:den>
                  <m:r>
                    <m:t>4</m:t>
                  </m:r>
                </m:den>
              </m:f>
              <m:r>
                <m:t>+kπ</m:t>
              </m:r>
              <m:r>
                <m:rPr>
                  <m:sty m:val="p"/>
                </m:rPr>
                <m:t> </m:t>
              </m:r>
              <m:r>
                <m:t>(k∈ℤ)</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x=</m:t>
              </m:r>
              <m:f>
                <m:fPr>
                  <m:type m:val="bar"/>
                </m:fPr>
                <m:num>
                  <m:r>
                    <m:t>π</m:t>
                  </m:r>
                </m:num>
                <m:den>
                  <m:r>
                    <m:t>2</m:t>
                  </m:r>
                </m:den>
              </m:f>
              <m:r>
                <m:t>+kπ</m:t>
              </m:r>
              <m:r>
                <m:rPr>
                  <m:sty m:val="p"/>
                </m:rPr>
                <m:t> </m:t>
              </m:r>
              <m:r>
                <m:t>(k∈ℤ)</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Số nghiệm của phương trình </w:t>
      </w:r>
      <m:oMath>
        <m:r>
          <m:t>2</m:t>
        </m:r>
        <m:r>
          <m:rPr>
            <m:sty m:val="p"/>
          </m:rPr>
          <m:t>cos</m:t>
        </m:r>
        <m:r>
          <m:t>x=1</m:t>
        </m:r>
      </m:oMath>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guồng nước tưới cà phê ở xã Vĩnh Thạnh quay đều, mỗi vòng hết 30 giây. Độ cao (so với mặt nước) của một gầu nước sau </w:t>
      </w:r>
      <m:oMath>
        <m:r>
          <m:t>t</m:t>
        </m:r>
      </m:oMath>
      <w:r>
        <w:rPr>
          <w:rFonts w:ascii="Times New Roman" w:hAnsi="Times New Roman" w:eastAsia="Times New Roman"/>
          <w:sz w:val="26"/>
        </w:rPr>
        <w:t xml:space="preserve"> giây được mô hình hoá bởi </w:t>
      </w:r>
      <m:oMath>
        <m:r>
          <m:t>h(t)=2</m:t>
        </m:r>
        <m:r>
          <m:t>,</m:t>
        </m:r>
        <m:r>
          <m:t>5+2</m:t>
        </m:r>
        <m:r>
          <m:rPr>
            <m:sty m:val="p"/>
          </m:rPr>
          <m:t>sin</m:t>
        </m:r>
        <m:f>
          <m:fPr>
            <m:type m:val="bar"/>
          </m:fPr>
          <m:num>
            <m:r>
              <m:t>πt</m:t>
            </m:r>
          </m:num>
          <m:den>
            <m:r>
              <m:t>15</m:t>
            </m:r>
          </m:den>
        </m:f>
      </m:oMath>
      <w:r>
        <w:rPr>
          <w:rFonts w:ascii="Times New Roman" w:hAnsi="Times New Roman" w:eastAsia="Times New Roman"/>
          <w:sz w:val="26"/>
        </w:rPr>
        <w:t xml:space="preserve"> (m). Xét tính đúng, sai của các khẳng định sau:</w:t>
      </w:r>
    </w:p>
    <w:p>
      <w:pPr>
        <w:spacing w:before="0" w:after="60" w:line="264" w:lineRule="auto"/>
        <w:ind w:left="340"/>
        <w:jc w:val="both"/>
      </w:pPr>
      <w:r>
        <w:rPr>
          <w:rFonts w:ascii="Times New Roman" w:hAnsi="Times New Roman" w:eastAsia="Times New Roman"/>
          <w:sz w:val="26"/>
        </w:rPr>
        <w:t xml:space="preserve">a) Hàm số </w:t>
      </w:r>
      <m:oMath>
        <m:r>
          <m:t>h(t)</m:t>
        </m:r>
      </m:oMath>
      <w:r>
        <w:rPr>
          <w:rFonts w:ascii="Times New Roman" w:hAnsi="Times New Roman" w:eastAsia="Times New Roman"/>
          <w:sz w:val="26"/>
        </w:rPr>
        <w:t xml:space="preserve"> tuần hoàn với chu kì 30 giây.</w:t>
      </w:r>
    </w:p>
    <w:p>
      <w:pPr>
        <w:spacing w:before="0" w:after="60" w:line="264" w:lineRule="auto"/>
        <w:ind w:left="340"/>
        <w:jc w:val="both"/>
      </w:pPr>
      <w:r>
        <w:rPr>
          <w:rFonts w:ascii="Times New Roman" w:hAnsi="Times New Roman" w:eastAsia="Times New Roman"/>
          <w:sz w:val="26"/>
        </w:rPr>
        <w:t>b) Độ cao lớn nhất của gầu nước là 4,5 m.</w:t>
      </w:r>
    </w:p>
    <w:p>
      <w:pPr>
        <w:spacing w:before="0" w:after="60" w:line="264" w:lineRule="auto"/>
        <w:ind w:left="340"/>
        <w:jc w:val="both"/>
      </w:pPr>
      <w:r>
        <w:rPr>
          <w:rFonts w:ascii="Times New Roman" w:hAnsi="Times New Roman" w:eastAsia="Times New Roman"/>
          <w:sz w:val="26"/>
        </w:rPr>
        <w:t xml:space="preserve">c) Tại thời điểm </w:t>
      </w:r>
      <m:oMath>
        <m:r>
          <m:t>t=5</m:t>
        </m:r>
      </m:oMath>
      <w:r>
        <w:rPr>
          <w:rFonts w:ascii="Times New Roman" w:hAnsi="Times New Roman" w:eastAsia="Times New Roman"/>
          <w:sz w:val="26"/>
        </w:rPr>
        <w:t xml:space="preserve"> giây, gầu nước ở độ cao 3,5 m.</w:t>
      </w:r>
    </w:p>
    <w:p>
      <w:pPr>
        <w:spacing w:before="0" w:after="60" w:line="264" w:lineRule="auto"/>
        <w:ind w:left="340"/>
        <w:jc w:val="both"/>
      </w:pPr>
      <w:r>
        <w:rPr>
          <w:rFonts w:ascii="Times New Roman" w:hAnsi="Times New Roman" w:eastAsia="Times New Roman"/>
          <w:sz w:val="26"/>
        </w:rPr>
        <w:t>d) Trong 30 giây đầu tiên (</w:t>
      </w:r>
      <m:oMath>
        <m:r>
          <m:t>0≤t&lt;30</m:t>
        </m:r>
      </m:oMath>
      <w:r>
        <w:rPr>
          <w:rFonts w:ascii="Times New Roman" w:hAnsi="Times New Roman" w:eastAsia="Times New Roman"/>
          <w:sz w:val="26"/>
        </w:rPr>
        <w:t>), có đúng 2 thời điểm gầu nước ở độ cao 3,5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150</m:t>
            </m:r>
          </m:e>
          <m:sup>
            <m:r>
              <m:t>∘</m:t>
            </m:r>
          </m:sup>
        </m:sSup>
        <m:r>
          <m:t>=150·</m:t>
        </m:r>
        <m:f>
          <m:fPr>
            <m:type m:val="bar"/>
          </m:fPr>
          <m:num>
            <m:r>
              <m:t>π</m:t>
            </m:r>
          </m:num>
          <m:den>
            <m:r>
              <m:t>180</m:t>
            </m:r>
          </m:den>
        </m:f>
        <m:r>
          <m:t>=</m:t>
        </m:r>
        <m:f>
          <m:fPr>
            <m:type m:val="bar"/>
          </m:fPr>
          <m:num>
            <m:r>
              <m:t>5π</m:t>
            </m:r>
          </m:num>
          <m:den>
            <m:r>
              <m:t>6</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r>
          <m:rPr>
            <m:sty m:val="p"/>
          </m:rPr>
          <m:t>cos</m:t>
        </m:r>
        <m:r>
          <m:t>(−x)=</m:t>
        </m:r>
        <m:r>
          <m:rPr>
            <m:sty m:val="p"/>
          </m:rPr>
          <m:t>cos</m:t>
        </m:r>
        <m:r>
          <m:t>x</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xml:space="preserve"> nên </w:t>
      </w:r>
      <m:oMath>
        <m:r>
          <m:t>y=</m:t>
        </m:r>
        <m:r>
          <m:rPr>
            <m:sty m:val="p"/>
          </m:rPr>
          <m:t>cos</m:t>
        </m:r>
        <m:r>
          <m:t>x</m:t>
        </m:r>
      </m:oMath>
      <w:r>
        <w:rPr>
          <w:rFonts w:ascii="Times New Roman" w:hAnsi="Times New Roman" w:eastAsia="Times New Roman"/>
          <w:sz w:val="26"/>
        </w:rPr>
        <w:t xml:space="preserve"> là hàm số chẵn; ba hàm số còn lại là hàm số lẻ.</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sz w:val="26"/>
        </w:rPr>
        <w:t xml:space="preserve">; vì </w:t>
      </w:r>
      <m:oMath>
        <m:f>
          <m:fPr>
            <m:type m:val="bar"/>
          </m:fPr>
          <m:num>
            <m:r>
              <m:t>π</m:t>
            </m:r>
          </m:num>
          <m:den>
            <m:r>
              <m:t>2</m:t>
            </m:r>
          </m:den>
        </m:f>
        <m:r>
          <m:t>&lt;α&lt;π</m:t>
        </m:r>
      </m:oMath>
      <w:r>
        <w:rPr>
          <w:rFonts w:ascii="Times New Roman" w:hAnsi="Times New Roman" w:eastAsia="Times New Roman"/>
          <w:sz w:val="26"/>
        </w:rPr>
        <w:t xml:space="preserve"> nên </w:t>
      </w:r>
      <m:oMath>
        <m:r>
          <m:rPr>
            <m:sty m:val="p"/>
          </m:rPr>
          <m:t>cos</m:t>
        </m:r>
        <m:r>
          <m:t>α&lt;0</m:t>
        </m:r>
      </m:oMath>
      <w:r>
        <w:rPr>
          <w:rFonts w:ascii="Times New Roman" w:hAnsi="Times New Roman" w:eastAsia="Times New Roman"/>
          <w:sz w:val="26"/>
        </w:rPr>
        <w:t xml:space="preserve">, do đó </w:t>
      </w:r>
      <m:oMath>
        <m:r>
          <m:rPr>
            <m:sty m:val="p"/>
          </m:rPr>
          <m:t>cos</m:t>
        </m:r>
        <m:r>
          <m:t>α=−</m:t>
        </m:r>
        <m:f>
          <m:fPr>
            <m:type m:val="bar"/>
          </m:fPr>
          <m:num>
            <m:r>
              <m:t>4</m:t>
            </m:r>
          </m:num>
          <m:den>
            <m:r>
              <m:t>5</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Công thức cộng: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rPr>
            <m:sty m:val="p"/>
          </m:rPr>
          <m:t>tan</m:t>
        </m:r>
        <m:r>
          <m:t>x=</m:t>
        </m:r>
        <m:r>
          <m:rPr>
            <m:sty m:val="p"/>
          </m:rPr>
          <m:t>tan</m:t>
        </m:r>
        <m:f>
          <m:fPr>
            <m:type m:val="bar"/>
          </m:fPr>
          <m:num>
            <m:r>
              <m:t>π</m:t>
            </m:r>
          </m:num>
          <m:den>
            <m:r>
              <m:t>4</m:t>
            </m:r>
          </m:den>
        </m:f>
        <m:r>
          <m:t>⇔x=</m:t>
        </m:r>
        <m:f>
          <m:fPr>
            <m:type m:val="bar"/>
          </m:fPr>
          <m:num>
            <m:r>
              <m:t>π</m:t>
            </m:r>
          </m:num>
          <m:den>
            <m:r>
              <m:t>4</m:t>
            </m:r>
          </m:den>
        </m:f>
        <m:r>
          <m:t>+kπ</m:t>
        </m:r>
      </m:oMath>
      <w:r>
        <w:rPr>
          <w:rFonts w:ascii="Times New Roman" w:hAnsi="Times New Roman" w:eastAsia="Times New Roman"/>
          <w:sz w:val="26"/>
        </w:rPr>
        <w:t xml:space="preserve"> (hàm tang tuần hoàn chu kì </w:t>
      </w:r>
      <m:oMath>
        <m:r>
          <m:t>π</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rPr>
            <m:sty m:val="p"/>
          </m:rPr>
          <m:t>cos</m:t>
        </m:r>
        <m:r>
          <m:t>x=</m:t>
        </m:r>
        <m:f>
          <m:fPr>
            <m:type m:val="bar"/>
          </m:fPr>
          <m:num>
            <m:r>
              <m:t>1</m:t>
            </m:r>
          </m:num>
          <m:den>
            <m:r>
              <m:t>2</m:t>
            </m:r>
          </m:den>
        </m:f>
        <m:r>
          <m:t>⇔x=±</m:t>
        </m:r>
        <m:f>
          <m:fPr>
            <m:type m:val="bar"/>
          </m:fPr>
          <m:num>
            <m:r>
              <m:t>π</m:t>
            </m:r>
          </m:num>
          <m:den>
            <m:r>
              <m:t>3</m:t>
            </m:r>
          </m:den>
        </m:f>
        <m:r>
          <m:t>+k2π</m:t>
        </m:r>
      </m:oMath>
      <w:r>
        <w:rPr>
          <w:rFonts w:ascii="Times New Roman" w:hAnsi="Times New Roman" w:eastAsia="Times New Roman"/>
          <w:sz w:val="26"/>
        </w:rPr>
        <w:t xml:space="preserve">. Trên </w:t>
      </w:r>
      <m:oMath>
        <m:d>
          <m:dPr>
            <m:begChr m:val="["/>
            <m:sepChr m:val=""/>
            <m:endChr m:val="]"/>
          </m:dPr>
          <m:e>
            <m:r>
              <m:t>0</m:t>
            </m:r>
            <m:r>
              <m:t>;</m:t>
            </m:r>
            <m:r>
              <m:t>2</m:t>
            </m:r>
            <m:r>
              <m:t>π</m:t>
            </m:r>
          </m:e>
        </m:d>
      </m:oMath>
      <w:r>
        <w:rPr>
          <w:rFonts w:ascii="Times New Roman" w:hAnsi="Times New Roman" w:eastAsia="Times New Roman"/>
          <w:sz w:val="26"/>
        </w:rPr>
        <w:t xml:space="preserve">: </w:t>
      </w:r>
      <m:oMath>
        <m:r>
          <m:t>x=</m:t>
        </m:r>
        <m:f>
          <m:fPr>
            <m:type m:val="bar"/>
          </m:fPr>
          <m:num>
            <m:r>
              <m:t>π</m:t>
            </m:r>
          </m:num>
          <m:den>
            <m:r>
              <m:t>3</m:t>
            </m:r>
          </m:den>
        </m:f>
      </m:oMath>
      <w:r>
        <w:rPr>
          <w:rFonts w:ascii="Times New Roman" w:hAnsi="Times New Roman" w:eastAsia="Times New Roman"/>
          <w:sz w:val="26"/>
        </w:rPr>
        <w:t xml:space="preserve"> và </w:t>
      </w:r>
      <m:oMath>
        <m:r>
          <m:t>x=</m:t>
        </m:r>
        <m:f>
          <m:fPr>
            <m:type m:val="bar"/>
          </m:fPr>
          <m:num>
            <m:r>
              <m:t>5π</m:t>
            </m:r>
          </m:num>
          <m:den>
            <m:r>
              <m:t>3</m:t>
            </m:r>
          </m:den>
        </m:f>
      </m:oMath>
      <w:r>
        <w:rPr>
          <w:rFonts w:ascii="Times New Roman" w:hAnsi="Times New Roman" w:eastAsia="Times New Roman"/>
          <w:sz w:val="26"/>
        </w:rPr>
        <w:t xml:space="preserve"> – có 2 nghiệm.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Chu kì </w:t>
      </w:r>
      <m:oMath>
        <m:r>
          <m:t>T=</m:t>
        </m:r>
        <m:f>
          <m:fPr>
            <m:type m:val="bar"/>
          </m:fPr>
          <m:num>
            <m:r>
              <m:t>2π</m:t>
            </m:r>
          </m:num>
          <m:den>
            <m:f>
              <m:fPr>
                <m:type m:val="lin"/>
              </m:fPr>
              <m:num>
                <m:r>
                  <m:t>π</m:t>
                </m:r>
              </m:num>
              <m:den>
                <m:r>
                  <m:t>15</m:t>
                </m:r>
              </m:den>
            </m:f>
          </m:den>
        </m:f>
        <m:r>
          <m:t>=30</m:t>
        </m:r>
      </m:oMath>
      <w:r>
        <w:rPr>
          <w:rFonts w:ascii="Times New Roman" w:hAnsi="Times New Roman" w:eastAsia="Times New Roman"/>
          <w:sz w:val="26"/>
        </w:rPr>
        <w:t xml:space="preserve"> (giây).</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rPr>
            <m:sty m:val="p"/>
          </m:rPr>
          <m:t>sin</m:t>
        </m:r>
        <m:f>
          <m:fPr>
            <m:type m:val="bar"/>
          </m:fPr>
          <m:num>
            <m:r>
              <m:t>πt</m:t>
            </m:r>
          </m:num>
          <m:den>
            <m:r>
              <m:t>15</m:t>
            </m:r>
          </m:den>
        </m:f>
        <m:r>
          <m:t>≤1</m:t>
        </m:r>
      </m:oMath>
      <w:r>
        <w:rPr>
          <w:rFonts w:ascii="Times New Roman" w:hAnsi="Times New Roman" w:eastAsia="Times New Roman"/>
          <w:sz w:val="26"/>
        </w:rPr>
        <w:t xml:space="preserve"> nên </w:t>
      </w:r>
      <m:oMath>
        <m:r>
          <m:t>h(t)≤2</m:t>
        </m:r>
        <m:r>
          <m:t>,</m:t>
        </m:r>
        <m:r>
          <m:t>5+2=4</m:t>
        </m:r>
        <m:r>
          <m:t>,</m:t>
        </m:r>
        <m:r>
          <m:t>5</m:t>
        </m:r>
      </m:oMath>
      <w:r>
        <w:rPr>
          <w:rFonts w:ascii="Times New Roman" w:hAnsi="Times New Roman" w:eastAsia="Times New Roman"/>
          <w:sz w:val="26"/>
        </w:rPr>
        <w:t xml:space="preserve"> (m), đạt khi </w:t>
      </w:r>
      <m:oMath>
        <m:r>
          <m:t>t=7</m:t>
        </m:r>
        <m:r>
          <m:t>,</m:t>
        </m:r>
        <m:r>
          <m:t>5</m:t>
        </m:r>
      </m:oMath>
      <w:r>
        <w:rPr>
          <w:rFonts w:ascii="Times New Roman" w:hAnsi="Times New Roman" w:eastAsia="Times New Roman"/>
          <w:sz w:val="26"/>
        </w:rPr>
        <w:t xml:space="preserve"> giây.</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h(5)=2</m:t>
        </m:r>
        <m:r>
          <m:t>,</m:t>
        </m:r>
        <m:r>
          <m:t>5+2</m:t>
        </m:r>
        <m:r>
          <m:rPr>
            <m:sty m:val="p"/>
          </m:rPr>
          <m:t>sin</m:t>
        </m:r>
        <m:f>
          <m:fPr>
            <m:type m:val="bar"/>
          </m:fPr>
          <m:num>
            <m:r>
              <m:t>π</m:t>
            </m:r>
          </m:num>
          <m:den>
            <m:r>
              <m:t>3</m:t>
            </m:r>
          </m:den>
        </m:f>
        <m:r>
          <m:t>=2</m:t>
        </m:r>
        <m:r>
          <m:t>,</m:t>
        </m:r>
        <m:r>
          <m:t>5+</m:t>
        </m:r>
        <m:rad>
          <m:radPr>
            <m:degHide m:val="on"/>
          </m:radPr>
          <m:deg/>
          <m:e>
            <m:r>
              <m:t>3</m:t>
            </m:r>
          </m:e>
        </m:rad>
        <m:r>
          <m:t>≈4</m:t>
        </m:r>
        <m:r>
          <m:t>,</m:t>
        </m:r>
        <m:r>
          <m:t>23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w:t>
      </w:r>
      <m:oMath>
        <m:r>
          <m:t>h(t)=3</m:t>
        </m:r>
        <m:r>
          <m:t>,</m:t>
        </m:r>
        <m:r>
          <m:t>5⇔</m:t>
        </m:r>
        <m:r>
          <m:rPr>
            <m:sty m:val="p"/>
          </m:rPr>
          <m:t>sin</m:t>
        </m:r>
        <m:f>
          <m:fPr>
            <m:type m:val="bar"/>
          </m:fPr>
          <m:num>
            <m:r>
              <m:t>πt</m:t>
            </m:r>
          </m:num>
          <m:den>
            <m:r>
              <m:t>15</m:t>
            </m:r>
          </m:den>
        </m:f>
        <m:r>
          <m:t>=</m:t>
        </m:r>
        <m:f>
          <m:fPr>
            <m:type m:val="bar"/>
          </m:fPr>
          <m:num>
            <m:r>
              <m:t>1</m:t>
            </m:r>
          </m:num>
          <m:den>
            <m:r>
              <m:t>2</m:t>
            </m:r>
          </m:den>
        </m:f>
        <m:r>
          <m:t>⇔</m:t>
        </m:r>
        <m:f>
          <m:fPr>
            <m:type m:val="bar"/>
          </m:fPr>
          <m:num>
            <m:r>
              <m:t>πt</m:t>
            </m:r>
          </m:num>
          <m:den>
            <m:r>
              <m:t>15</m:t>
            </m:r>
          </m:den>
        </m:f>
        <m:r>
          <m:t>=</m:t>
        </m:r>
        <m:f>
          <m:fPr>
            <m:type m:val="bar"/>
          </m:fPr>
          <m:num>
            <m:r>
              <m:t>π</m:t>
            </m:r>
          </m:num>
          <m:den>
            <m:r>
              <m:t>6</m:t>
            </m:r>
          </m:den>
        </m:f>
      </m:oMath>
      <w:r>
        <w:rPr>
          <w:rFonts w:ascii="Times New Roman" w:hAnsi="Times New Roman" w:eastAsia="Times New Roman"/>
          <w:sz w:val="26"/>
        </w:rPr>
        <w:t xml:space="preserve"> hoặc </w:t>
      </w:r>
      <m:oMath>
        <m:f>
          <m:fPr>
            <m:type m:val="bar"/>
          </m:fPr>
          <m:num>
            <m:r>
              <m:t>5π</m:t>
            </m:r>
          </m:num>
          <m:den>
            <m:r>
              <m:t>6</m:t>
            </m:r>
          </m:den>
        </m:f>
      </m:oMath>
      <w:r>
        <w:rPr>
          <w:rFonts w:ascii="Times New Roman" w:hAnsi="Times New Roman" w:eastAsia="Times New Roman"/>
          <w:sz w:val="26"/>
        </w:rPr>
        <w:t xml:space="preserve"> (trong một chu kì), tức </w:t>
      </w:r>
      <m:oMath>
        <m:r>
          <m:t>t=2</m:t>
        </m:r>
        <m:r>
          <m:t>,</m:t>
        </m:r>
        <m:r>
          <m:t>5</m:t>
        </m:r>
      </m:oMath>
      <w:r>
        <w:rPr>
          <w:rFonts w:ascii="Times New Roman" w:hAnsi="Times New Roman" w:eastAsia="Times New Roman"/>
          <w:sz w:val="26"/>
        </w:rPr>
        <w:t xml:space="preserve"> hoặc </w:t>
      </w:r>
      <m:oMath>
        <m:r>
          <m:t>t=12</m:t>
        </m:r>
        <m:r>
          <m:t>,</m:t>
        </m:r>
        <m:r>
          <m:t>5</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Chương II. Dãy số. Cấp số cộng và cấp số nhân – Bài 5. Dãy số</w:t>
      </w:r>
      <w:r>
        <w:rPr>
          <w:rFonts w:ascii="Times New Roman" w:hAnsi="Times New Roman" w:eastAsia="Times New Roman"/>
          <w:sz w:val="26"/>
        </w:rPr>
        <w:t xml:space="preserve"> (PPCT: T11, T12). HS đọc trước mục 1 (SGK tr.42).</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Phiếu HT số 1 (sơ đồ tư duy khuyết)</w:t>
            </w:r>
          </w:p>
        </w:tc>
        <w:tc>
          <w:tcPr>
            <w:tcW w:type="dxa" w:w="4195"/>
            <w:vAlign w:val="center"/>
          </w:tcPr>
          <w:p>
            <w:pPr>
              <w:spacing w:before="0" w:after="20" w:line="264" w:lineRule="auto"/>
              <w:jc w:val="left"/>
            </w:pPr>
            <w:r>
              <w:rPr>
                <w:rFonts w:ascii="Times New Roman" w:hAnsi="Times New Roman" w:eastAsia="Times New Roman"/>
                <w:sz w:val="22"/>
              </w:rPr>
              <w:t>Nhánh được giao đủ công thức, có ví dụ đúng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Chọn đúng đáp án và giải thích được; giải đúng Mức 1–2;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cá nhân,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về nhà "Nhịp sống hình sin"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Đo đủ, đúng cách, có ghi thời điểm đo</w:t>
            </w:r>
          </w:p>
        </w:tc>
        <w:tc>
          <w:tcPr>
            <w:tcW w:type="dxa" w:w="2154"/>
            <w:vAlign w:val="center"/>
          </w:tcPr>
          <w:p>
            <w:pPr>
              <w:spacing w:before="0" w:after="20" w:line="264" w:lineRule="auto"/>
              <w:jc w:val="left"/>
            </w:pPr>
            <w:r>
              <w:rPr>
                <w:rFonts w:ascii="Times New Roman" w:hAnsi="Times New Roman" w:eastAsia="Times New Roman"/>
                <w:sz w:val="22"/>
              </w:rPr>
              <w:t>Có số liệu, thiếu thông tin đo</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hàm số</w:t>
            </w:r>
          </w:p>
        </w:tc>
        <w:tc>
          <w:tcPr>
            <w:tcW w:type="dxa" w:w="2608"/>
            <w:vAlign w:val="center"/>
          </w:tcPr>
          <w:p>
            <w:pPr>
              <w:spacing w:before="0" w:after="20" w:line="264" w:lineRule="auto"/>
              <w:jc w:val="left"/>
            </w:pPr>
            <w:r>
              <w:rPr>
                <w:rFonts w:ascii="Times New Roman" w:hAnsi="Times New Roman" w:eastAsia="Times New Roman"/>
                <w:sz w:val="22"/>
              </w:rPr>
              <w:t xml:space="preserve">Xác định đúng </w:t>
            </w:r>
            <m:oMath>
              <m:r>
                <m:t>a</m:t>
              </m:r>
            </m:oMath>
            <w:r>
              <w:rPr>
                <w:rFonts w:ascii="Times New Roman" w:hAnsi="Times New Roman" w:eastAsia="Times New Roman"/>
                <w:sz w:val="22"/>
              </w:rPr>
              <w:t xml:space="preserve">, </w:t>
            </w:r>
            <m:oMath>
              <m:r>
                <m:t>b</m:t>
              </m:r>
            </m:oMath>
            <w:r>
              <w:rPr>
                <w:rFonts w:ascii="Times New Roman" w:hAnsi="Times New Roman" w:eastAsia="Times New Roman"/>
                <w:sz w:val="22"/>
              </w:rPr>
              <w:t xml:space="preserve">, </w:t>
            </w:r>
            <m:oMath>
              <m:r>
                <m:t>ω</m:t>
              </m:r>
            </m:oMath>
            <w:r>
              <w:rPr>
                <w:rFonts w:ascii="Times New Roman" w:hAnsi="Times New Roman" w:eastAsia="Times New Roman"/>
                <w:sz w:val="22"/>
              </w:rPr>
              <w:t>; chu kì đúng</w:t>
            </w:r>
          </w:p>
        </w:tc>
        <w:tc>
          <w:tcPr>
            <w:tcW w:type="dxa" w:w="2154"/>
            <w:vAlign w:val="center"/>
          </w:tcPr>
          <w:p>
            <w:pPr>
              <w:spacing w:before="0" w:after="20" w:line="264" w:lineRule="auto"/>
              <w:jc w:val="left"/>
            </w:pPr>
            <w:r>
              <w:rPr>
                <w:rFonts w:ascii="Times New Roman" w:hAnsi="Times New Roman" w:eastAsia="Times New Roman"/>
                <w:sz w:val="22"/>
              </w:rPr>
              <w:t>Sai một hệ số</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Đồ thị, nhận xét</w:t>
            </w:r>
          </w:p>
        </w:tc>
        <w:tc>
          <w:tcPr>
            <w:tcW w:type="dxa" w:w="2608"/>
            <w:vAlign w:val="center"/>
          </w:tcPr>
          <w:p>
            <w:pPr>
              <w:spacing w:before="0" w:after="20" w:line="264" w:lineRule="auto"/>
              <w:jc w:val="left"/>
            </w:pPr>
            <w:r>
              <w:rPr>
                <w:rFonts w:ascii="Times New Roman" w:hAnsi="Times New Roman" w:eastAsia="Times New Roman"/>
                <w:sz w:val="22"/>
              </w:rPr>
              <w:t>Đồ thị Desmos đúng; so sánh với chỉ số bình thường hợp lí</w:t>
            </w:r>
          </w:p>
        </w:tc>
        <w:tc>
          <w:tcPr>
            <w:tcW w:type="dxa" w:w="2154"/>
            <w:vAlign w:val="center"/>
          </w:tcPr>
          <w:p>
            <w:pPr>
              <w:spacing w:before="0" w:after="20" w:line="264" w:lineRule="auto"/>
              <w:jc w:val="left"/>
            </w:pPr>
            <w:r>
              <w:rPr>
                <w:rFonts w:ascii="Times New Roman" w:hAnsi="Times New Roman" w:eastAsia="Times New Roman"/>
                <w:sz w:val="22"/>
              </w:rPr>
              <w:t>Có đồ thị, nhận xét sơ sài</w:t>
            </w:r>
          </w:p>
        </w:tc>
        <w:tc>
          <w:tcPr>
            <w:tcW w:type="dxa" w:w="2154"/>
            <w:vAlign w:val="center"/>
          </w:tcPr>
          <w:p>
            <w:pPr>
              <w:spacing w:before="0" w:after="20" w:line="264" w:lineRule="auto"/>
              <w:jc w:val="left"/>
            </w:pPr>
            <w:r>
              <w:rPr>
                <w:rFonts w:ascii="Times New Roman" w:hAnsi="Times New Roman" w:eastAsia="Times New Roman"/>
                <w:sz w:val="22"/>
              </w:rPr>
              <w:t>Không có đồ thị</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 – Sơ đồ tư duy Chương I</w:t>
      </w:r>
    </w:p>
    <w:p>
      <w:pPr>
        <w:spacing w:before="0" w:after="60" w:line="264" w:lineRule="auto"/>
        <w:jc w:val="both"/>
      </w:pPr>
      <w:r>
        <w:rPr>
          <w:rFonts w:ascii="Times New Roman" w:hAnsi="Times New Roman" w:eastAsia="Times New Roman"/>
          <w:sz w:val="26"/>
        </w:rPr>
        <w:t>Nhóm …… hoàn thiện nhánh số …… : ghi khái niệm, công thức và một ví dụ.</w:t>
      </w:r>
    </w:p>
    <w:tbl>
      <w:tblPr>
        <w:tblStyle w:val="TableGrid"/>
        <w:tblW w:type="auto" w:w="0"/>
        <w:jc w:val="center"/>
        <w:tblLayout w:type="fixed"/>
        <w:tblLook w:firstColumn="1" w:firstRow="1" w:lastColumn="0" w:lastRow="0" w:noHBand="0" w:noVBand="1" w:val="04A0"/>
      </w:tblPr>
      <w:tblGrid>
        <w:gridCol w:w="5103"/>
        <w:gridCol w:w="5103"/>
      </w:tblGrid>
      <w:tr>
        <w:tc>
          <w:tcPr>
            <w:tcW w:type="dxa" w:w="3118"/>
            <w:shd w:val="clear" w:color="auto" w:fill="DCE6F2"/>
            <w:vAlign w:val="center"/>
          </w:tcPr>
          <w:p>
            <w:pPr>
              <w:spacing w:before="0" w:after="20" w:line="264" w:lineRule="auto"/>
              <w:jc w:val="center"/>
            </w:pPr>
            <w:r>
              <w:rPr>
                <w:rFonts w:ascii="Times New Roman" w:hAnsi="Times New Roman" w:eastAsia="Times New Roman"/>
                <w:b/>
                <w:sz w:val="24"/>
              </w:rPr>
              <w:t>Nhánh</w:t>
            </w:r>
          </w:p>
        </w:tc>
        <w:tc>
          <w:tcPr>
            <w:tcW w:type="dxa" w:w="7087"/>
            <w:shd w:val="clear" w:color="auto" w:fill="DCE6F2"/>
            <w:vAlign w:val="center"/>
          </w:tcPr>
          <w:p>
            <w:pPr>
              <w:spacing w:before="0" w:after="20" w:line="264" w:lineRule="auto"/>
              <w:jc w:val="center"/>
            </w:pPr>
            <w:r>
              <w:rPr>
                <w:rFonts w:ascii="Times New Roman" w:hAnsi="Times New Roman" w:eastAsia="Times New Roman"/>
                <w:b/>
                <w:sz w:val="24"/>
              </w:rPr>
              <w:t>Nội dung</w:t>
            </w:r>
          </w:p>
        </w:tc>
      </w:tr>
      <w:tr>
        <w:tc>
          <w:tcPr>
            <w:tcW w:type="dxa" w:w="3118"/>
            <w:vAlign w:val="center"/>
          </w:tcPr>
          <w:p>
            <w:pPr>
              <w:spacing w:before="0" w:after="20" w:line="264" w:lineRule="auto"/>
              <w:jc w:val="left"/>
            </w:pPr>
            <w:r>
              <w:rPr>
                <w:rFonts w:ascii="Times New Roman" w:hAnsi="Times New Roman" w:eastAsia="Times New Roman"/>
                <w:sz w:val="24"/>
              </w:rPr>
              <w:t>1. Góc và giá trị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2. Công thức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3. Hàm số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4. Phương trình lượng giác cơ bản</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b/>
          <w:sz w:val="26"/>
        </w:rPr>
        <w:t>Phiếu học tập số 2 (HĐ3) – Bài tập tự luận phân hóa (SGK tr.41)</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1.31.</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thỏa mãn </w:t>
      </w:r>
      <m:oMath>
        <m:f>
          <m:fPr>
            <m:type m:val="bar"/>
          </m:fPr>
          <m:num>
            <m:r>
              <m:t>π</m:t>
            </m:r>
          </m:num>
          <m:den>
            <m:r>
              <m:t>2</m:t>
            </m:r>
          </m:den>
        </m:f>
        <m:r>
          <m:t>&lt;α&lt;π</m:t>
        </m:r>
      </m:oMath>
      <w:r>
        <w:rPr>
          <w:rFonts w:ascii="Times New Roman" w:hAnsi="Times New Roman" w:eastAsia="Times New Roman"/>
          <w:sz w:val="26"/>
        </w:rPr>
        <w:t xml:space="preserve">, </w:t>
      </w:r>
      <m:oMath>
        <m:r>
          <m:rPr>
            <m:sty m:val="p"/>
          </m:rPr>
          <m:t>cos</m:t>
        </m:r>
        <m:r>
          <m:t>α=−</m:t>
        </m:r>
        <m:f>
          <m:fPr>
            <m:type m:val="bar"/>
          </m:fPr>
          <m:num>
            <m:r>
              <m:t>1</m:t>
            </m:r>
          </m:num>
          <m:den>
            <m:rad>
              <m:radPr>
                <m:degHide m:val="on"/>
              </m:radPr>
              <m:deg/>
              <m:e>
                <m:r>
                  <m:t>3</m:t>
                </m:r>
              </m:e>
            </m:rad>
          </m:den>
        </m:f>
      </m:oMath>
      <w:r>
        <w:rPr>
          <w:rFonts w:ascii="Times New Roman" w:hAnsi="Times New Roman" w:eastAsia="Times New Roman"/>
          <w:sz w:val="26"/>
        </w:rPr>
        <w:t xml:space="preserve">. Tính giá trị của các biểu thức sau: a) </w:t>
      </w:r>
      <m:oMath>
        <m:r>
          <m:rPr>
            <m:sty m:val="p"/>
          </m:rPr>
          <m:t>sin</m:t>
        </m:r>
        <m:d>
          <m:dPr>
            <m:sepChr m:val="+"/>
          </m:dPr>
          <m:e>
            <m:r>
              <m:t>α</m:t>
            </m:r>
          </m:e>
          <m:e>
            <m:f>
              <m:fPr>
                <m:type m:val="bar"/>
              </m:fPr>
              <m:num>
                <m:r>
                  <m:t>π</m:t>
                </m:r>
              </m:num>
              <m:den>
                <m:r>
                  <m:t>6</m:t>
                </m:r>
              </m:den>
            </m:f>
          </m:e>
        </m:d>
      </m:oMath>
      <w:r>
        <w:rPr>
          <w:rFonts w:ascii="Times New Roman" w:hAnsi="Times New Roman" w:eastAsia="Times New Roman"/>
          <w:sz w:val="26"/>
        </w:rPr>
        <w:t xml:space="preserve">; b) </w:t>
      </w:r>
      <m:oMath>
        <m:r>
          <m:rPr>
            <m:sty m:val="p"/>
          </m:rPr>
          <m:t>cos</m:t>
        </m:r>
        <m:d>
          <m:dPr>
            <m:sepChr m:val="+"/>
          </m:dPr>
          <m:e>
            <m:r>
              <m:t>α</m:t>
            </m:r>
          </m:e>
          <m:e>
            <m:f>
              <m:fPr>
                <m:type m:val="bar"/>
              </m:fPr>
              <m:num>
                <m:r>
                  <m:t>π</m:t>
                </m:r>
              </m:num>
              <m:den>
                <m:r>
                  <m:t>6</m:t>
                </m:r>
              </m:den>
            </m:f>
          </m:e>
        </m:d>
      </m:oMath>
      <w:r>
        <w:rPr>
          <w:rFonts w:ascii="Times New Roman" w:hAnsi="Times New Roman" w:eastAsia="Times New Roman"/>
          <w:sz w:val="26"/>
        </w:rPr>
        <w:t xml:space="preserve">; c) </w:t>
      </w:r>
      <m:oMath>
        <m:r>
          <m:rPr>
            <m:sty m:val="p"/>
          </m:rPr>
          <m:t>sin</m:t>
        </m:r>
        <m:d>
          <m:dPr>
            <m:sepChr m:val="−"/>
          </m:dPr>
          <m:e>
            <m:r>
              <m:t>α</m:t>
            </m:r>
          </m:e>
          <m:e>
            <m:f>
              <m:fPr>
                <m:type m:val="bar"/>
              </m:fPr>
              <m:num>
                <m:r>
                  <m:t>π</m:t>
                </m:r>
              </m:num>
              <m:den>
                <m:r>
                  <m:t>3</m:t>
                </m:r>
              </m:den>
            </m:f>
          </m:e>
        </m:d>
      </m:oMath>
      <w:r>
        <w:rPr>
          <w:rFonts w:ascii="Times New Roman" w:hAnsi="Times New Roman" w:eastAsia="Times New Roman"/>
          <w:sz w:val="26"/>
        </w:rPr>
        <w:t xml:space="preserve">; d) </w:t>
      </w:r>
      <m:oMath>
        <m:r>
          <m:rPr>
            <m:sty m:val="p"/>
          </m:rPr>
          <m:t>cos</m:t>
        </m:r>
        <m:d>
          <m:dPr>
            <m:sepChr m:val="−"/>
          </m:dPr>
          <m:e>
            <m:r>
              <m:t>α</m:t>
            </m:r>
          </m:e>
          <m:e>
            <m:f>
              <m:fPr>
                <m:type m:val="bar"/>
              </m:fPr>
              <m:num>
                <m:r>
                  <m:t>π</m:t>
                </m:r>
              </m:num>
              <m:den>
                <m:r>
                  <m:t>6</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1.33.</w:t>
      </w:r>
      <w:r>
        <w:rPr>
          <w:rFonts w:ascii="Times New Roman" w:hAnsi="Times New Roman" w:eastAsia="Times New Roman"/>
          <w:sz w:val="26"/>
        </w:rPr>
        <w:t xml:space="preserve"> Tìm tập giá trị của các hàm số sau: a) </w:t>
      </w:r>
      <m:oMath>
        <m:r>
          <m:t>y=2</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sz w:val="26"/>
        </w:rPr>
        <w:t xml:space="preserve">; b) </w:t>
      </w:r>
      <m:oMath>
        <m:r>
          <m:t>y=</m:t>
        </m:r>
        <m:r>
          <m:rPr>
            <m:sty m:val="p"/>
          </m:rPr>
          <m:t>sin</m:t>
        </m:r>
        <m:r>
          <m:t>x+</m:t>
        </m:r>
        <m:r>
          <m:rPr>
            <m:sty m:val="p"/>
          </m:rPr>
          <m:t>cos</m:t>
        </m:r>
        <m:r>
          <m:t>x</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1.32.</w:t>
      </w:r>
      <w:r>
        <w:rPr>
          <w:rFonts w:ascii="Times New Roman" w:hAnsi="Times New Roman" w:eastAsia="Times New Roman"/>
          <w:sz w:val="26"/>
        </w:rPr>
        <w:t xml:space="preserve"> Chứng minh các đẳng thức sau: a) </w:t>
      </w:r>
      <m:oMath>
        <m:d>
          <m:dPr>
            <m:sepChr m:val=""/>
            <m:endChr m:val=""/>
          </m:dPr>
          <m:e>
            <m:r>
              <m:rPr>
                <m:sty m:val="p"/>
              </m:rPr>
              <m:t>sin</m:t>
            </m:r>
            <m:r>
              <m:t>α</m:t>
            </m:r>
            <m:r>
              <m:t>+</m:t>
            </m:r>
            <m:r>
              <m:rPr>
                <m:sty m:val="p"/>
              </m:rPr>
              <m:t>cos</m:t>
            </m:r>
            <m:r>
              <m:t>α</m:t>
            </m:r>
            <m:sSup>
              <m:e>
                <m:r>
                  <m:t>)</m:t>
                </m:r>
              </m:e>
              <m:sup>
                <m:r>
                  <m:t>2</m:t>
                </m:r>
              </m:sup>
            </m:sSup>
            <m:r>
              <m:t>=</m:t>
            </m:r>
            <m:r>
              <m:t>1</m:t>
            </m:r>
            <m:r>
              <m:t>+</m:t>
            </m:r>
            <m:r>
              <m:rPr>
                <m:sty m:val="p"/>
              </m:rPr>
              <m:t>sin</m:t>
            </m:r>
            <m:r>
              <m:t>2</m:t>
            </m:r>
            <m:r>
              <m:t>α</m:t>
            </m:r>
          </m:e>
        </m:d>
      </m:oMath>
      <w:r>
        <w:rPr>
          <w:rFonts w:ascii="Times New Roman" w:hAnsi="Times New Roman" w:eastAsia="Times New Roman"/>
          <w:sz w:val="26"/>
        </w:rPr>
        <w:t xml:space="preserve">; b) </w:t>
      </w:r>
      <m:oMath>
        <m:sSup>
          <m:e>
            <m:r>
              <m:rPr>
                <m:sty m:val="p"/>
              </m:rPr>
              <m:t>cos</m:t>
            </m:r>
          </m:e>
          <m:sup>
            <m:r>
              <m:t>4</m:t>
            </m:r>
          </m:sup>
        </m:sSup>
        <m:r>
          <m:t>α−</m:t>
        </m:r>
        <m:sSup>
          <m:e>
            <m:r>
              <m:rPr>
                <m:sty m:val="p"/>
              </m:rPr>
              <m:t>sin</m:t>
            </m:r>
          </m:e>
          <m:sup>
            <m:r>
              <m:t>4</m:t>
            </m:r>
          </m:sup>
        </m:sSup>
        <m:r>
          <m:t>α=</m:t>
        </m:r>
        <m:r>
          <m:rPr>
            <m:sty m:val="p"/>
          </m:rPr>
          <m:t>cos</m:t>
        </m:r>
        <m:r>
          <m:t>2α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1.34a.</w:t>
      </w:r>
      <w:r>
        <w:rPr>
          <w:rFonts w:ascii="Times New Roman" w:hAnsi="Times New Roman" w:eastAsia="Times New Roman"/>
          <w:sz w:val="26"/>
        </w:rPr>
        <w:t xml:space="preserve"> Giải phương trình </w:t>
      </w:r>
      <m:oMath>
        <m:r>
          <m:rPr>
            <m:sty m:val="p"/>
          </m:rPr>
          <m:t>cos</m:t>
        </m:r>
        <m:d>
          <m:dPr>
            <m:sepChr m:val="−"/>
          </m:dPr>
          <m:e>
            <m:r>
              <m:t>3</m:t>
            </m:r>
            <m:r>
              <m:t>x</m:t>
            </m:r>
          </m:e>
          <m:e>
            <m:f>
              <m:fPr>
                <m:type m:val="bar"/>
              </m:fPr>
              <m:num>
                <m:r>
                  <m:t>π</m:t>
                </m:r>
              </m:num>
              <m:den>
                <m:r>
                  <m:t>4</m:t>
                </m:r>
              </m:den>
            </m:f>
          </m:e>
        </m:d>
        <m:r>
          <m:t>=−</m:t>
        </m:r>
        <m:f>
          <m:fPr>
            <m:type m:val="bar"/>
          </m:fPr>
          <m:num>
            <m:rad>
              <m:radPr>
                <m:degHide m:val="on"/>
              </m:radPr>
              <m:deg/>
              <m:e>
                <m:r>
                  <m:t>2</m:t>
                </m:r>
              </m:e>
            </m:rad>
          </m:num>
          <m:den>
            <m:r>
              <m:t>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1.34b, c.</w:t>
      </w:r>
      <w:r>
        <w:rPr>
          <w:rFonts w:ascii="Times New Roman" w:hAnsi="Times New Roman" w:eastAsia="Times New Roman"/>
          <w:sz w:val="26"/>
        </w:rPr>
        <w:t xml:space="preserve"> Giải các phương trình: b) </w:t>
      </w:r>
      <m:oMath>
        <m:r>
          <m:t>2</m:t>
        </m:r>
        <m:sSup>
          <m:e>
            <m:r>
              <m:rPr>
                <m:sty m:val="p"/>
              </m:rPr>
              <m:t>sin</m:t>
            </m:r>
          </m:e>
          <m:sup>
            <m:r>
              <m:t>2</m:t>
            </m:r>
          </m:sup>
        </m:sSup>
        <m:r>
          <m:t>x−1+</m:t>
        </m:r>
        <m:r>
          <m:rPr>
            <m:sty m:val="p"/>
          </m:rPr>
          <m:t>cos</m:t>
        </m:r>
        <m:r>
          <m:t>3x=0</m:t>
        </m:r>
      </m:oMath>
      <w:r>
        <w:rPr>
          <w:rFonts w:ascii="Times New Roman" w:hAnsi="Times New Roman" w:eastAsia="Times New Roman"/>
          <w:sz w:val="26"/>
        </w:rPr>
        <w:t xml:space="preserve">; c) </w:t>
      </w:r>
      <m:oMath>
        <m:r>
          <m:rPr>
            <m:sty m:val="p"/>
          </m:rPr>
          <m:t>tan</m:t>
        </m:r>
        <m:d>
          <m:dPr>
            <m:sepChr m:val="+"/>
          </m:dPr>
          <m:e>
            <m:r>
              <m:t>2</m:t>
            </m:r>
            <m:r>
              <m:t>x</m:t>
            </m:r>
          </m:e>
          <m:e>
            <m:f>
              <m:fPr>
                <m:type m:val="bar"/>
              </m:fPr>
              <m:num>
                <m:r>
                  <m:t>π</m:t>
                </m:r>
              </m:num>
              <m:den>
                <m:r>
                  <m:t>5</m:t>
                </m:r>
              </m:den>
            </m:f>
          </m:e>
        </m:d>
        <m:r>
          <m:t>=</m:t>
        </m:r>
        <m:r>
          <m:rPr>
            <m:sty m:val="p"/>
          </m:rPr>
          <m:t>tan</m:t>
        </m:r>
        <m:d>
          <m:dPr>
            <m:sepChr m:val="−"/>
          </m:dPr>
          <m:e>
            <m:r>
              <m:t>x</m:t>
            </m:r>
          </m:e>
          <m:e>
            <m:f>
              <m:fPr>
                <m:type m:val="bar"/>
              </m:fPr>
              <m:num>
                <m:r>
                  <m:t>π</m:t>
                </m:r>
              </m:num>
              <m:den>
                <m:r>
                  <m:t>6</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1.31: </w:t>
      </w:r>
      <m:oMath>
        <m:r>
          <m:rPr>
            <m:sty m:val="p"/>
          </m:rPr>
          <m:t>sin</m:t>
        </m:r>
        <m:r>
          <m:t>α&gt;0</m:t>
        </m:r>
      </m:oMath>
      <w:r>
        <w:rPr>
          <w:rFonts w:ascii="Times New Roman" w:hAnsi="Times New Roman" w:eastAsia="Times New Roman"/>
          <w:sz w:val="26"/>
        </w:rPr>
        <w:t xml:space="preserve"> nên </w:t>
      </w:r>
      <m:oMath>
        <m:r>
          <m:rPr>
            <m:sty m:val="p"/>
          </m:rPr>
          <m:t>sin</m:t>
        </m:r>
        <m:r>
          <m:t>α=</m:t>
        </m:r>
        <m:rad>
          <m:radPr>
            <m:degHide m:val="on"/>
          </m:radPr>
          <m:deg/>
          <m:e>
            <m:r>
              <m:t>1−</m:t>
            </m:r>
            <m:f>
              <m:fPr>
                <m:type m:val="bar"/>
              </m:fPr>
              <m:num>
                <m:r>
                  <m:t>1</m:t>
                </m:r>
              </m:num>
              <m:den>
                <m:r>
                  <m:t>3</m:t>
                </m:r>
              </m:den>
            </m:f>
          </m:e>
        </m:rad>
        <m:r>
          <m:t>=</m:t>
        </m:r>
        <m:f>
          <m:fPr>
            <m:type m:val="bar"/>
          </m:fPr>
          <m:num>
            <m:rad>
              <m:radPr>
                <m:degHide m:val="on"/>
              </m:radPr>
              <m:deg/>
              <m:e>
                <m:r>
                  <m:t>6</m:t>
                </m:r>
              </m:e>
            </m:rad>
          </m:num>
          <m:den>
            <m:r>
              <m:t>3</m:t>
            </m:r>
          </m:den>
        </m:f>
      </m:oMath>
      <w:r>
        <w:rPr>
          <w:rFonts w:ascii="Times New Roman" w:hAnsi="Times New Roman" w:eastAsia="Times New Roman"/>
          <w:sz w:val="26"/>
        </w:rPr>
        <w:t xml:space="preserve">. a) </w:t>
      </w:r>
      <m:oMath>
        <m:f>
          <m:fPr>
            <m:type m:val="bar"/>
          </m:fPr>
          <m:num>
            <m:r>
              <m:t>3</m:t>
            </m:r>
            <m:rad>
              <m:radPr>
                <m:degHide m:val="on"/>
              </m:radPr>
              <m:deg/>
              <m:e>
                <m:r>
                  <m:t>2</m:t>
                </m:r>
              </m:e>
            </m:rad>
            <m:r>
              <m:t>−</m:t>
            </m:r>
            <m:rad>
              <m:radPr>
                <m:degHide m:val="on"/>
              </m:radPr>
              <m:deg/>
              <m:e>
                <m:r>
                  <m:t>3</m:t>
                </m:r>
              </m:e>
            </m:rad>
          </m:num>
          <m:den>
            <m:r>
              <m:t>6</m:t>
            </m:r>
          </m:den>
        </m:f>
      </m:oMath>
      <w:r>
        <w:rPr>
          <w:rFonts w:ascii="Times New Roman" w:hAnsi="Times New Roman" w:eastAsia="Times New Roman"/>
          <w:sz w:val="26"/>
        </w:rPr>
        <w:t xml:space="preserve">; b) </w:t>
      </w:r>
      <m:oMath>
        <m:r>
          <m:t>−</m:t>
        </m:r>
        <m:f>
          <m:fPr>
            <m:type m:val="bar"/>
          </m:fPr>
          <m:num>
            <m:r>
              <m:t>3+</m:t>
            </m:r>
            <m:rad>
              <m:radPr>
                <m:degHide m:val="on"/>
              </m:radPr>
              <m:deg/>
              <m:e>
                <m:r>
                  <m:t>6</m:t>
                </m:r>
              </m:e>
            </m:rad>
          </m:num>
          <m:den>
            <m:r>
              <m:t>6</m:t>
            </m:r>
          </m:den>
        </m:f>
      </m:oMath>
      <w:r>
        <w:rPr>
          <w:rFonts w:ascii="Times New Roman" w:hAnsi="Times New Roman" w:eastAsia="Times New Roman"/>
          <w:sz w:val="26"/>
        </w:rPr>
        <w:t xml:space="preserve">; c) </w:t>
      </w:r>
      <m:oMath>
        <m:f>
          <m:fPr>
            <m:type m:val="bar"/>
          </m:fPr>
          <m:num>
            <m:rad>
              <m:radPr>
                <m:degHide m:val="on"/>
              </m:radPr>
              <m:deg/>
              <m:e>
                <m:r>
                  <m:t>6</m:t>
                </m:r>
              </m:e>
            </m:rad>
            <m:r>
              <m:t>+3</m:t>
            </m:r>
          </m:num>
          <m:den>
            <m:r>
              <m:t>6</m:t>
            </m:r>
          </m:den>
        </m:f>
      </m:oMath>
      <w:r>
        <w:rPr>
          <w:rFonts w:ascii="Times New Roman" w:hAnsi="Times New Roman" w:eastAsia="Times New Roman"/>
          <w:sz w:val="26"/>
        </w:rPr>
        <w:t xml:space="preserve">; d) </w:t>
      </w:r>
      <m:oMath>
        <m:f>
          <m:fPr>
            <m:type m:val="bar"/>
          </m:fPr>
          <m:num>
            <m:rad>
              <m:radPr>
                <m:degHide m:val="on"/>
              </m:radPr>
              <m:deg/>
              <m:e>
                <m:r>
                  <m:t>6</m:t>
                </m:r>
              </m:e>
            </m:rad>
            <m:r>
              <m:t>−3</m:t>
            </m:r>
          </m:num>
          <m:den>
            <m:r>
              <m:t>6</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1.33: a) </w:t>
      </w:r>
      <m:oMath>
        <m:r>
          <m:t>−1≤</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sz w:val="26"/>
        </w:rPr>
        <w:t xml:space="preserve"> nên tập giá trị là </w:t>
      </w:r>
      <m:oMath>
        <m:d>
          <m:dPr>
            <m:begChr m:val="["/>
            <m:sepChr m:val="−"/>
            <m:endChr m:val="]"/>
          </m:dPr>
          <m:e/>
          <m:e>
            <m:r>
              <m:t>3</m:t>
            </m:r>
            <m:r>
              <m:t>;</m:t>
            </m:r>
            <m:r>
              <m:t>1</m:t>
            </m:r>
          </m:e>
        </m:d>
      </m:oMath>
      <w:r>
        <w:rPr>
          <w:rFonts w:ascii="Times New Roman" w:hAnsi="Times New Roman" w:eastAsia="Times New Roman"/>
          <w:sz w:val="26"/>
        </w:rPr>
        <w:t xml:space="preserve">. b) </w:t>
      </w:r>
      <m:oMath>
        <m:r>
          <m:t>y=</m:t>
        </m:r>
        <m:rad>
          <m:radPr>
            <m:degHide m:val="on"/>
          </m:radPr>
          <m:deg/>
          <m:e>
            <m:r>
              <m:t>2</m:t>
            </m:r>
          </m:e>
        </m:rad>
        <m:r>
          <m:rPr>
            <m:sty m:val="p"/>
          </m:rPr>
          <m:t>sin</m:t>
        </m:r>
        <m:d>
          <m:dPr>
            <m:sepChr m:val="+"/>
          </m:dPr>
          <m:e>
            <m:r>
              <m:t>x</m:t>
            </m:r>
          </m:e>
          <m:e>
            <m:f>
              <m:fPr>
                <m:type m:val="bar"/>
              </m:fPr>
              <m:num>
                <m:r>
                  <m:t>π</m:t>
                </m:r>
              </m:num>
              <m:den>
                <m:r>
                  <m:t>4</m:t>
                </m:r>
              </m:den>
            </m:f>
          </m:e>
        </m:d>
      </m:oMath>
      <w:r>
        <w:rPr>
          <w:rFonts w:ascii="Times New Roman" w:hAnsi="Times New Roman" w:eastAsia="Times New Roman"/>
          <w:sz w:val="26"/>
        </w:rPr>
        <w:t xml:space="preserve">, tập giá trị </w:t>
      </w:r>
      <m:oMath>
        <m:d>
          <m:dPr>
            <m:begChr m:val="["/>
            <m:sepChr m:val="−"/>
            <m:endChr m:val="]"/>
          </m:dPr>
          <m:e/>
          <m:e>
            <m:rad>
              <m:radPr>
                <m:degHide m:val="on"/>
              </m:radPr>
              <m:deg/>
              <m:e>
                <m:r>
                  <m:t>2</m:t>
                </m:r>
              </m:e>
            </m:rad>
            <m:r>
              <m:t>;</m:t>
            </m:r>
            <m:rad>
              <m:radPr>
                <m:degHide m:val="on"/>
              </m:radPr>
              <m:deg/>
              <m:e>
                <m:r>
                  <m:t>2</m:t>
                </m:r>
              </m:e>
            </m:rad>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1.32: a) </w:t>
      </w:r>
      <m:oMath>
        <m:sSup>
          <m:e>
            <m:r>
              <m:rPr>
                <m:sty m:val="p"/>
              </m:rPr>
              <m:t>sin</m:t>
            </m:r>
          </m:e>
          <m:sup>
            <m:r>
              <m:t>2</m:t>
            </m:r>
          </m:sup>
        </m:sSup>
        <m:r>
          <m:t>α+</m:t>
        </m:r>
        <m:sSup>
          <m:e>
            <m:r>
              <m:rPr>
                <m:sty m:val="p"/>
              </m:rPr>
              <m:t>cos</m:t>
            </m:r>
          </m:e>
          <m:sup>
            <m:r>
              <m:t>2</m:t>
            </m:r>
          </m:sup>
        </m:sSup>
        <m:r>
          <m:t>α+2</m:t>
        </m:r>
        <m:r>
          <m:rPr>
            <m:sty m:val="p"/>
          </m:rPr>
          <m:t>sin</m:t>
        </m:r>
        <m:r>
          <m:t>α</m:t>
        </m:r>
        <m:r>
          <m:rPr>
            <m:sty m:val="p"/>
          </m:rPr>
          <m:t>cos</m:t>
        </m:r>
        <m:r>
          <m:t>α=1+</m:t>
        </m:r>
        <m:r>
          <m:rPr>
            <m:sty m:val="p"/>
          </m:rPr>
          <m:t>sin</m:t>
        </m:r>
        <m:r>
          <m:t>2α</m:t>
        </m:r>
      </m:oMath>
      <w:r>
        <w:rPr>
          <w:rFonts w:ascii="Times New Roman" w:hAnsi="Times New Roman" w:eastAsia="Times New Roman"/>
          <w:sz w:val="26"/>
        </w:rPr>
        <w:t xml:space="preserve">. b) </w:t>
      </w:r>
      <m:oMath>
        <m:r>
          <m:t>(</m:t>
        </m:r>
        <m:sSup>
          <m:e>
            <m:r>
              <m:rPr>
                <m:sty m:val="p"/>
              </m:rPr>
              <m:t>cos</m:t>
            </m:r>
          </m:e>
          <m:sup>
            <m:r>
              <m:t>2</m:t>
            </m:r>
          </m:sup>
        </m:sSup>
        <m:r>
          <m:t>α−</m:t>
        </m:r>
        <m:sSup>
          <m:e>
            <m:r>
              <m:rPr>
                <m:sty m:val="p"/>
              </m:rPr>
              <m:t>sin</m:t>
            </m:r>
          </m:e>
          <m:sup>
            <m:r>
              <m:t>2</m:t>
            </m:r>
          </m:sup>
        </m:sSup>
        <m:r>
          <m:t>α)(</m:t>
        </m:r>
        <m:sSup>
          <m:e>
            <m:r>
              <m:rPr>
                <m:sty m:val="p"/>
              </m:rPr>
              <m:t>cos</m:t>
            </m:r>
          </m:e>
          <m:sup>
            <m:r>
              <m:t>2</m:t>
            </m:r>
          </m:sup>
        </m:sSup>
        <m:r>
          <m:t>α+</m:t>
        </m:r>
        <m:sSup>
          <m:e>
            <m:r>
              <m:rPr>
                <m:sty m:val="p"/>
              </m:rPr>
              <m:t>sin</m:t>
            </m:r>
          </m:e>
          <m:sup>
            <m:r>
              <m:t>2</m:t>
            </m:r>
          </m:sup>
        </m:sSup>
        <m:r>
          <m:t>α)=</m:t>
        </m:r>
        <m:r>
          <m:rPr>
            <m:sty m:val="p"/>
          </m:rPr>
          <m:t>cos</m:t>
        </m:r>
        <m:r>
          <m:t>2α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1.34a: </w:t>
      </w:r>
      <m:oMath>
        <m:r>
          <m:rPr>
            <m:sty m:val="p"/>
          </m:rPr>
          <m:t>cos</m:t>
        </m:r>
        <m:d>
          <m:dPr>
            <m:sepChr m:val="−"/>
          </m:dPr>
          <m:e>
            <m:r>
              <m:t>3</m:t>
            </m:r>
            <m:r>
              <m:t>x</m:t>
            </m:r>
          </m:e>
          <m:e>
            <m:f>
              <m:fPr>
                <m:type m:val="bar"/>
              </m:fPr>
              <m:num>
                <m:r>
                  <m:t>π</m:t>
                </m:r>
              </m:num>
              <m:den>
                <m:r>
                  <m:t>4</m:t>
                </m:r>
              </m:den>
            </m:f>
          </m:e>
        </m:d>
        <m:r>
          <m:t>=</m:t>
        </m:r>
        <m:r>
          <m:rPr>
            <m:sty m:val="p"/>
          </m:rPr>
          <m:t>cos</m:t>
        </m:r>
        <m:f>
          <m:fPr>
            <m:type m:val="bar"/>
          </m:fPr>
          <m:num>
            <m:r>
              <m:t>3π</m:t>
            </m:r>
          </m:num>
          <m:den>
            <m:r>
              <m:t>4</m:t>
            </m:r>
          </m:den>
        </m:f>
        <m:r>
          <m:t>⇔x=</m:t>
        </m:r>
        <m:f>
          <m:fPr>
            <m:type m:val="bar"/>
          </m:fPr>
          <m:num>
            <m:r>
              <m:t>π</m:t>
            </m:r>
          </m:num>
          <m:den>
            <m:r>
              <m:t>3</m:t>
            </m:r>
          </m:den>
        </m:f>
        <m:r>
          <m:t>+</m:t>
        </m:r>
        <m:f>
          <m:fPr>
            <m:type m:val="bar"/>
          </m:fPr>
          <m:num>
            <m:r>
              <m:t>k2π</m:t>
            </m:r>
          </m:num>
          <m:den>
            <m:r>
              <m:t>3</m:t>
            </m:r>
          </m:den>
        </m:f>
      </m:oMath>
      <w:r>
        <w:rPr>
          <w:rFonts w:ascii="Times New Roman" w:hAnsi="Times New Roman" w:eastAsia="Times New Roman"/>
          <w:sz w:val="26"/>
        </w:rPr>
        <w:t xml:space="preserve"> hoặc </w:t>
      </w:r>
      <m:oMath>
        <m:r>
          <m:t>x=−</m:t>
        </m:r>
        <m:f>
          <m:fPr>
            <m:type m:val="bar"/>
          </m:fPr>
          <m:num>
            <m:r>
              <m:t>π</m:t>
            </m:r>
          </m:num>
          <m:den>
            <m:r>
              <m:t>6</m:t>
            </m:r>
          </m:den>
        </m:f>
        <m:r>
          <m:t>+</m:t>
        </m:r>
        <m:f>
          <m:fPr>
            <m:type m:val="bar"/>
          </m:fPr>
          <m:num>
            <m:r>
              <m:t>k2π</m:t>
            </m:r>
          </m:num>
          <m:den>
            <m:r>
              <m:t>3</m:t>
            </m:r>
          </m:den>
        </m:f>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1.34b: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nên phương trình </w:t>
      </w:r>
      <m:oMath>
        <m:r>
          <m:t>⇔</m:t>
        </m:r>
        <m:r>
          <m:rPr>
            <m:sty m:val="p"/>
          </m:rPr>
          <m:t>cos</m:t>
        </m:r>
        <m:r>
          <m:t>3x=</m:t>
        </m:r>
        <m:r>
          <m:rPr>
            <m:sty m:val="p"/>
          </m:rPr>
          <m:t>cos</m:t>
        </m:r>
        <m:r>
          <m:t>2x⇔3x=±2x+k2π⇔x=</m:t>
        </m:r>
        <m:f>
          <m:fPr>
            <m:type m:val="bar"/>
          </m:fPr>
          <m:num>
            <m:r>
              <m:t>k2π</m:t>
            </m:r>
          </m:num>
          <m:den>
            <m:r>
              <m:t>5</m:t>
            </m:r>
          </m:den>
        </m:f>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 xml:space="preserve"> (họ </w:t>
      </w:r>
      <m:oMath>
        <m:r>
          <m:t>x=k2π</m:t>
        </m:r>
      </m:oMath>
      <w:r>
        <w:rPr>
          <w:rFonts w:ascii="Times New Roman" w:hAnsi="Times New Roman" w:eastAsia="Times New Roman"/>
          <w:sz w:val="26"/>
        </w:rPr>
        <w:t xml:space="preserve"> nằm trong họ này).</w:t>
      </w:r>
    </w:p>
    <w:p>
      <w:pPr>
        <w:spacing w:before="0" w:after="60" w:line="264" w:lineRule="auto"/>
        <w:jc w:val="both"/>
      </w:pPr>
      <w:r>
        <w:rPr>
          <w:rFonts w:ascii="Times New Roman" w:hAnsi="Times New Roman" w:eastAsia="Times New Roman"/>
          <w:sz w:val="26"/>
        </w:rPr>
        <w:t xml:space="preserve">1.34c: </w:t>
      </w:r>
      <m:oMath>
        <m:r>
          <m:t>2x+</m:t>
        </m:r>
        <m:f>
          <m:fPr>
            <m:type m:val="bar"/>
          </m:fPr>
          <m:num>
            <m:r>
              <m:t>π</m:t>
            </m:r>
          </m:num>
          <m:den>
            <m:r>
              <m:t>5</m:t>
            </m:r>
          </m:den>
        </m:f>
        <m:r>
          <m:t>=x−</m:t>
        </m:r>
        <m:f>
          <m:fPr>
            <m:type m:val="bar"/>
          </m:fPr>
          <m:num>
            <m:r>
              <m:t>π</m:t>
            </m:r>
          </m:num>
          <m:den>
            <m:r>
              <m:t>6</m:t>
            </m:r>
          </m:den>
        </m:f>
        <m:r>
          <m:t>+kπ⇔x=−</m:t>
        </m:r>
        <m:f>
          <m:fPr>
            <m:type m:val="bar"/>
          </m:fPr>
          <m:num>
            <m:r>
              <m:t>11π</m:t>
            </m:r>
          </m:num>
          <m:den>
            <m:r>
              <m:t>30</m:t>
            </m:r>
          </m:den>
        </m:f>
        <m:r>
          <m:t>+kπ</m:t>
        </m:r>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 các giá trị này thỏa mãn điều kiện xác định.</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Giải phương trình </w:t>
      </w:r>
      <m:oMath>
        <m:r>
          <m:t>2</m:t>
        </m:r>
        <m:sSup>
          <m:e>
            <m:r>
              <m:rPr>
                <m:sty m:val="p"/>
              </m:rPr>
              <m:t>sin</m:t>
            </m:r>
          </m:e>
          <m:sup>
            <m:r>
              <m:t>2</m:t>
            </m:r>
          </m:sup>
        </m:sSup>
        <m:r>
          <m:t>x−1+</m:t>
        </m:r>
        <m:r>
          <m:rPr>
            <m:sty m:val="p"/>
          </m:rPr>
          <m:t>cos</m:t>
        </m:r>
        <m:r>
          <m:t>3x=0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nên phương trình trở thành </w:t>
            </w:r>
            <m:oMath>
              <m:r>
                <m:rPr>
                  <m:sty m:val="p"/>
                </m:rPr>
                <m:t>cos</m:t>
              </m:r>
              <m:r>
                <m:t>3x=−</m:t>
              </m:r>
              <m:r>
                <m:rPr>
                  <m:sty m:val="p"/>
                </m:rPr>
                <m:t>cos</m:t>
              </m:r>
              <m:r>
                <m:t>2x=</m:t>
              </m:r>
              <m:r>
                <m:rPr>
                  <m:sty m:val="p"/>
                </m:rPr>
                <m:t>cos</m:t>
              </m:r>
              <m:r>
                <m:t>(π−2x)</m:t>
              </m:r>
            </m:oMath>
            <w:r>
              <w:rPr>
                <w:rFonts w:ascii="Times New Roman" w:hAnsi="Times New Roman" w:eastAsia="Times New Roman"/>
                <w:sz w:val="26"/>
              </w:rPr>
              <w:t xml:space="preserve">. Suy ra </w:t>
            </w:r>
            <m:oMath>
              <m:r>
                <m:t>3x=±(π−2x)+k2π</m:t>
              </m:r>
            </m:oMath>
            <w:r>
              <w:rPr>
                <w:rFonts w:ascii="Times New Roman" w:hAnsi="Times New Roman" w:eastAsia="Times New Roman"/>
                <w:sz w:val="26"/>
              </w:rPr>
              <w:t xml:space="preserve">, tức </w:t>
            </w:r>
            <m:oMath>
              <m:r>
                <m:t>x=</m:t>
              </m:r>
              <m:f>
                <m:fPr>
                  <m:type m:val="bar"/>
                </m:fPr>
                <m:num>
                  <m:r>
                    <m:t>π</m:t>
                  </m:r>
                </m:num>
                <m:den>
                  <m:r>
                    <m:t>5</m:t>
                  </m:r>
                </m:den>
              </m:f>
              <m:r>
                <m:t>+</m:t>
              </m:r>
              <m:f>
                <m:fPr>
                  <m:type m:val="bar"/>
                </m:fPr>
                <m:num>
                  <m:r>
                    <m:t>k2π</m:t>
                  </m:r>
                </m:num>
                <m:den>
                  <m:r>
                    <m:t>5</m:t>
                  </m:r>
                </m:den>
              </m:f>
            </m:oMath>
            <w:r>
              <w:rPr>
                <w:rFonts w:ascii="Times New Roman" w:hAnsi="Times New Roman" w:eastAsia="Times New Roman"/>
                <w:sz w:val="26"/>
              </w:rPr>
              <w:t xml:space="preserve"> hoặc </w:t>
            </w:r>
            <m:oMath>
              <m:r>
                <m:t>x=−π+k2π</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Tìm chu kì và số nhịp tim mỗi phút với </w:t>
      </w:r>
      <m:oMath>
        <m:r>
          <m:t>p(t)=115+25</m:t>
        </m:r>
        <m:r>
          <m:rPr>
            <m:sty m:val="p"/>
          </m:rPr>
          <m:t>sin</m:t>
        </m:r>
        <m:r>
          <m:t>(160πt)</m:t>
        </m:r>
      </m:oMath>
      <w:r>
        <w:rPr>
          <w:rFonts w:ascii="Times New Roman" w:hAnsi="Times New Roman" w:eastAsia="Times New Roman"/>
          <w:sz w:val="26"/>
        </w:rPr>
        <w:t xml:space="preserve"> (</w:t>
      </w:r>
      <m:oMath>
        <m:r>
          <m:t>t</m:t>
        </m:r>
      </m:oMath>
      <w:r>
        <w:rPr>
          <w:rFonts w:ascii="Times New Roman" w:hAnsi="Times New Roman" w:eastAsia="Times New Roman"/>
          <w:sz w:val="26"/>
        </w:rPr>
        <w:t>: phút).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"Chu kì </w:t>
            </w:r>
            <m:oMath>
              <m:r>
                <m:t>T=</m:t>
              </m:r>
              <m:f>
                <m:fPr>
                  <m:type m:val="bar"/>
                </m:fPr>
                <m:num>
                  <m:r>
                    <m:t>2π</m:t>
                  </m:r>
                </m:num>
                <m:den>
                  <m:r>
                    <m:t>160</m:t>
                  </m:r>
                </m:den>
              </m:f>
              <m:r>
                <m:t>=</m:t>
              </m:r>
              <m:f>
                <m:fPr>
                  <m:type m:val="bar"/>
                </m:fPr>
                <m:num>
                  <m:r>
                    <m:t>π</m:t>
                  </m:r>
                </m:num>
                <m:den>
                  <m:r>
                    <m:t>80</m:t>
                  </m:r>
                </m:den>
              </m:f>
              <m:r>
                <m:t>≈0</m:t>
              </m:r>
              <m:r>
                <m:t>,</m:t>
              </m:r>
              <m:r>
                <m:t>039</m:t>
              </m:r>
            </m:oMath>
            <w:r>
              <w:rPr>
                <w:rFonts w:ascii="Times New Roman" w:hAnsi="Times New Roman" w:eastAsia="Times New Roman"/>
                <w:sz w:val="26"/>
              </w:rPr>
              <w:t xml:space="preserve"> phút. Số nhịp tim mỗi phút là </w:t>
            </w:r>
            <m:oMath>
              <m:f>
                <m:fPr>
                  <m:type m:val="bar"/>
                </m:fPr>
                <m:num>
                  <m:r>
                    <m:t>1</m:t>
                  </m:r>
                </m:num>
                <m:den>
                  <m:r>
                    <m:t>T</m:t>
                  </m:r>
                </m:den>
              </m:f>
              <m:r>
                <m:t>≈25</m:t>
              </m:r>
              <m:r>
                <m:t>,</m:t>
              </m:r>
              <m:r>
                <m:t>5</m:t>
              </m:r>
            </m:oMath>
            <w:r>
              <w:rPr>
                <w:rFonts w:ascii="Times New Roman" w:hAnsi="Times New Roman" w:eastAsia="Times New Roman"/>
                <w:sz w:val="26"/>
              </w:rPr>
              <w:t xml:space="preserve"> nhịp."</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công thức: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(vì </w:t>
      </w:r>
      <m:oMath>
        <m:r>
          <m:rPr>
            <m:sty m:val="p"/>
          </m:rPr>
          <m:t>cos</m:t>
        </m:r>
        <m:r>
          <m:t>2x=1−2</m:t>
        </m:r>
        <m:sSup>
          <m:e>
            <m:r>
              <m:rPr>
                <m:sty m:val="p"/>
              </m:rPr>
              <m:t>sin</m:t>
            </m:r>
          </m:e>
          <m:sup>
            <m:r>
              <m:t>2</m:t>
            </m:r>
          </m:sup>
        </m:sSup>
        <m:r>
          <m:t>x</m:t>
        </m:r>
      </m:oMath>
      <w:r>
        <w:rPr>
          <w:rFonts w:ascii="Times New Roman" w:hAnsi="Times New Roman" w:eastAsia="Times New Roman"/>
          <w:sz w:val="26"/>
        </w:rPr>
        <w:t xml:space="preserve">). Thử lại: </w:t>
      </w:r>
      <m:oMath>
        <m:r>
          <m:t>x=</m:t>
        </m:r>
        <m:f>
          <m:fPr>
            <m:type m:val="bar"/>
          </m:fPr>
          <m:num>
            <m:r>
              <m:t>π</m:t>
            </m:r>
          </m:num>
          <m:den>
            <m:r>
              <m:t>5</m:t>
            </m:r>
          </m:den>
        </m:f>
      </m:oMath>
      <w:r>
        <w:rPr>
          <w:rFonts w:ascii="Times New Roman" w:hAnsi="Times New Roman" w:eastAsia="Times New Roman"/>
          <w:sz w:val="26"/>
        </w:rPr>
        <w:t xml:space="preserve"> cho vế trái </w:t>
      </w:r>
      <m:oMath>
        <m:r>
          <m:t>2</m:t>
        </m:r>
        <m:sSup>
          <m:e>
            <m:r>
              <m:rPr>
                <m:sty m:val="p"/>
              </m:rPr>
              <m:t>sin</m:t>
            </m:r>
          </m:e>
          <m:sup>
            <m:r>
              <m:t>2</m:t>
            </m:r>
          </m:sup>
        </m:sSup>
        <m:f>
          <m:fPr>
            <m:type m:val="bar"/>
          </m:fPr>
          <m:num>
            <m:r>
              <m:t>π</m:t>
            </m:r>
          </m:num>
          <m:den>
            <m:r>
              <m:t>5</m:t>
            </m:r>
          </m:den>
        </m:f>
        <m:r>
          <m:t>−1+</m:t>
        </m:r>
        <m:r>
          <m:rPr>
            <m:sty m:val="p"/>
          </m:rPr>
          <m:t>cos</m:t>
        </m:r>
        <m:f>
          <m:fPr>
            <m:type m:val="bar"/>
          </m:fPr>
          <m:num>
            <m:r>
              <m:t>3π</m:t>
            </m:r>
          </m:num>
          <m:den>
            <m:r>
              <m:t>5</m:t>
            </m:r>
          </m:den>
        </m:f>
        <m:r>
          <m:t>≈−1</m:t>
        </m:r>
        <m:r>
          <m:t>,</m:t>
        </m:r>
        <m:r>
          <m:t>62≠0</m:t>
        </m:r>
      </m:oMath>
      <w:r>
        <w:rPr>
          <w:rFonts w:ascii="Times New Roman" w:hAnsi="Times New Roman" w:eastAsia="Times New Roman"/>
          <w:sz w:val="26"/>
        </w:rPr>
        <w:t xml:space="preserve">. Đúng: </w:t>
      </w:r>
      <m:oMath>
        <m:r>
          <m:rPr>
            <m:sty m:val="p"/>
          </m:rPr>
          <m:t>cos</m:t>
        </m:r>
        <m:r>
          <m:t>3x=</m:t>
        </m:r>
        <m:r>
          <m:rPr>
            <m:sty m:val="p"/>
          </m:rPr>
          <m:t>cos</m:t>
        </m:r>
        <m:r>
          <m:t>2x</m:t>
        </m:r>
      </m:oMath>
      <w:r>
        <w:rPr>
          <w:rFonts w:ascii="Times New Roman" w:hAnsi="Times New Roman" w:eastAsia="Times New Roman"/>
          <w:sz w:val="26"/>
        </w:rPr>
        <w:t xml:space="preserve">, </w:t>
      </w:r>
      <m:oMath>
        <m:r>
          <m:t>x=</m:t>
        </m:r>
        <m:f>
          <m:fPr>
            <m:type m:val="bar"/>
          </m:fPr>
          <m:num>
            <m:r>
              <m:t>k2π</m:t>
            </m:r>
          </m:num>
          <m:den>
            <m:r>
              <m:t>5</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quên </w:t>
      </w:r>
      <m:oMath>
        <m:r>
          <m:t>π</m:t>
        </m:r>
      </m:oMath>
      <w:r>
        <w:rPr>
          <w:rFonts w:ascii="Times New Roman" w:hAnsi="Times New Roman" w:eastAsia="Times New Roman"/>
          <w:sz w:val="26"/>
        </w:rPr>
        <w:t xml:space="preserve"> trong </w:t>
      </w:r>
      <m:oMath>
        <m:r>
          <m:t>ω=160π</m:t>
        </m:r>
      </m:oMath>
      <w:r>
        <w:rPr>
          <w:rFonts w:ascii="Times New Roman" w:hAnsi="Times New Roman" w:eastAsia="Times New Roman"/>
          <w:sz w:val="26"/>
        </w:rPr>
        <w:t xml:space="preserve">. Đúng: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sz w:val="26"/>
        </w:rPr>
        <w:t xml:space="preserve"> phút, 80 nhịp/phút. Dấu hiệu nhận ra: 25 nhịp/phút là vô lí với người bình thường (60–100 nhịp/phút).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
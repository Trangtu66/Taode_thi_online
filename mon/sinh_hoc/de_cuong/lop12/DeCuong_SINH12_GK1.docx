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jc w:val="center"/>
      </w:pPr>
      <w:r>
        <w:rPr>
          <w:rFonts w:ascii="Times New Roman" w:hAnsi="Times New Roman" w:eastAsia="Times New Roman"/>
          <w:b/>
          <w:sz w:val="24"/>
        </w:rPr>
        <w:t>TRƯỜNG THPT – TỔ CHUYÊN MÔN</w:t>
      </w:r>
    </w:p>
    <w:p>
      <w:pPr>
        <w:spacing w:before="120" w:after="0" w:line="264" w:lineRule="auto"/>
        <w:jc w:val="center"/>
      </w:pPr>
      <w:r>
        <w:rPr>
          <w:rFonts w:ascii="Times New Roman" w:hAnsi="Times New Roman" w:eastAsia="Times New Roman"/>
          <w:b/>
          <w:color w:val="8B0A2A"/>
          <w:sz w:val="32"/>
        </w:rPr>
        <w:t>ĐỀ CƯƠNG ÔN TẬP KIỂM TRA GIỮA HỌC KÌ I</w:t>
      </w:r>
    </w:p>
    <w:p>
      <w:pPr>
        <w:spacing w:before="0" w:after="80" w:line="264" w:lineRule="auto"/>
        <w:jc w:val="center"/>
      </w:pPr>
      <w:r>
        <w:rPr>
          <w:rFonts w:ascii="Times New Roman" w:hAnsi="Times New Roman" w:eastAsia="Times New Roman"/>
          <w:b/>
          <w:color w:val="0B3D91"/>
          <w:sz w:val="28"/>
        </w:rPr>
        <w:t>MÔN SINH HỌC – LỚP 12 – NĂM HỌC 2026 – 2027</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b/>
                <w:sz w:val="22"/>
              </w:rPr>
              <w:t>Phần</w:t>
            </w:r>
          </w:p>
        </w:tc>
        <w:tc>
          <w:tcPr>
            <w:tcW w:type="dxa" w:w="6803"/>
            <w:shd w:val="clear" w:color="auto" w:fill="DCE6F2"/>
            <w:vAlign w:val="center"/>
          </w:tcPr>
          <w:p>
            <w:pPr>
              <w:spacing w:before="0" w:after="20" w:line="264" w:lineRule="auto"/>
              <w:jc w:val="center"/>
            </w:pPr>
            <w:r>
              <w:rPr>
                <w:rFonts w:ascii="Times New Roman" w:hAnsi="Times New Roman" w:eastAsia="Times New Roman"/>
                <w:b/>
                <w:sz w:val="22"/>
              </w:rPr>
              <w:t>Nội dung</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2"/>
              </w:rPr>
              <w:t>Số câu / số ý</w:t>
            </w:r>
          </w:p>
        </w:tc>
      </w:tr>
      <w:tr>
        <w:tc>
          <w:tcPr>
            <w:tcW w:type="dxa" w:w="850"/>
            <w:vAlign w:val="center"/>
          </w:tcPr>
          <w:p>
            <w:pPr>
              <w:spacing w:before="0" w:after="20" w:line="264" w:lineRule="auto"/>
              <w:jc w:val="center"/>
            </w:pPr>
            <w:r>
              <w:rPr>
                <w:rFonts w:ascii="Times New Roman" w:hAnsi="Times New Roman" w:eastAsia="Times New Roman"/>
                <w:sz w:val="22"/>
              </w:rPr>
              <w:t>1</w:t>
            </w:r>
          </w:p>
        </w:tc>
        <w:tc>
          <w:tcPr>
            <w:tcW w:type="dxa" w:w="6803"/>
            <w:vAlign w:val="center"/>
          </w:tcPr>
          <w:p>
            <w:pPr>
              <w:spacing w:before="0" w:after="20" w:line="264" w:lineRule="auto"/>
              <w:jc w:val="left"/>
            </w:pPr>
            <w:r>
              <w:rPr>
                <w:rFonts w:ascii="Times New Roman" w:hAnsi="Times New Roman" w:eastAsia="Times New Roman"/>
                <w:sz w:val="22"/>
              </w:rPr>
              <w:t>Tóm tắt lý thuyết (yêu cầu cần đạt, kiến thức trọng tâm) – Chương trình GDPT 2018</w:t>
            </w:r>
          </w:p>
        </w:tc>
        <w:tc>
          <w:tcPr>
            <w:tcW w:type="dxa" w:w="2268"/>
            <w:vAlign w:val="center"/>
          </w:tcPr>
          <w:p>
            <w:pPr>
              <w:spacing w:before="0" w:after="20" w:line="264" w:lineRule="auto"/>
              <w:jc w:val="center"/>
            </w:pPr>
            <w:r>
              <w:rPr>
                <w:rFonts w:ascii="Times New Roman" w:hAnsi="Times New Roman" w:eastAsia="Times New Roman"/>
                <w:sz w:val="22"/>
              </w:rPr>
              <w:t>4 bài</w:t>
            </w:r>
          </w:p>
        </w:tc>
      </w:tr>
      <w:tr>
        <w:tc>
          <w:tcPr>
            <w:tcW w:type="dxa" w:w="850"/>
            <w:vAlign w:val="center"/>
          </w:tcPr>
          <w:p>
            <w:pPr>
              <w:spacing w:before="0" w:after="20" w:line="264" w:lineRule="auto"/>
              <w:jc w:val="center"/>
            </w:pPr>
            <w:r>
              <w:rPr>
                <w:rFonts w:ascii="Times New Roman" w:hAnsi="Times New Roman" w:eastAsia="Times New Roman"/>
                <w:sz w:val="22"/>
              </w:rPr>
              <w:t>2</w:t>
            </w:r>
          </w:p>
        </w:tc>
        <w:tc>
          <w:tcPr>
            <w:tcW w:type="dxa" w:w="6803"/>
            <w:vAlign w:val="center"/>
          </w:tcPr>
          <w:p>
            <w:pPr>
              <w:spacing w:before="0" w:after="20" w:line="264" w:lineRule="auto"/>
              <w:jc w:val="left"/>
            </w:pPr>
            <w:r>
              <w:rPr>
                <w:rFonts w:ascii="Times New Roman" w:hAnsi="Times New Roman" w:eastAsia="Times New Roman"/>
                <w:sz w:val="22"/>
              </w:rPr>
              <w:t>Bài tập luyện tập (gấp đôi ma trận)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22 + 0 + 0</w:t>
            </w:r>
          </w:p>
        </w:tc>
      </w:tr>
      <w:tr>
        <w:tc>
          <w:tcPr>
            <w:tcW w:type="dxa" w:w="850"/>
            <w:vAlign w:val="center"/>
          </w:tcPr>
          <w:p>
            <w:pPr>
              <w:spacing w:before="0" w:after="20" w:line="264" w:lineRule="auto"/>
              <w:jc w:val="center"/>
            </w:pPr>
            <w:r>
              <w:rPr>
                <w:rFonts w:ascii="Times New Roman" w:hAnsi="Times New Roman" w:eastAsia="Times New Roman"/>
                <w:sz w:val="22"/>
              </w:rPr>
              <w:t>3</w:t>
            </w:r>
          </w:p>
        </w:tc>
        <w:tc>
          <w:tcPr>
            <w:tcW w:type="dxa" w:w="6803"/>
            <w:vAlign w:val="center"/>
          </w:tcPr>
          <w:p>
            <w:pPr>
              <w:spacing w:before="0" w:after="20" w:line="264" w:lineRule="auto"/>
              <w:jc w:val="left"/>
            </w:pPr>
            <w:r>
              <w:rPr>
                <w:rFonts w:ascii="Times New Roman" w:hAnsi="Times New Roman" w:eastAsia="Times New Roman"/>
                <w:sz w:val="22"/>
              </w:rPr>
              <w:t>Đề minh họa đúng ma trận đề của tổ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18 + 4 + 2</w:t>
            </w:r>
          </w:p>
        </w:tc>
      </w:tr>
    </w:tbl>
    <w:p>
      <w:pPr>
        <w:spacing w:before="60" w:after="60" w:line="264" w:lineRule="auto"/>
        <w:jc w:val="both"/>
      </w:pPr>
      <w:r>
        <w:rPr>
          <w:rFonts w:ascii="Times New Roman" w:hAnsi="Times New Roman" w:eastAsia="Times New Roman"/>
          <w:i/>
          <w:sz w:val="24"/>
        </w:rPr>
        <w:t>Ma trận đề kiểm tra: Phần I – 18 câu nhiều lựa chọn; Phần II – 4 câu đúng sai; Phần III – 6 câu trả lời ngắn.</w:t>
      </w:r>
    </w:p>
    <w:p>
      <w:pPr>
        <w:spacing w:before="0" w:after="60" w:line="264" w:lineRule="auto"/>
        <w:jc w:val="both"/>
      </w:pPr>
      <w:r>
        <w:rPr>
          <w:rFonts w:ascii="Times New Roman" w:hAnsi="Times New Roman" w:eastAsia="Times New Roman"/>
          <w:b/>
          <w:color w:val="991B1B"/>
          <w:sz w:val="24"/>
        </w:rPr>
        <w:t>Lưu ý cho giáo viên:</w:t>
      </w:r>
      <w:r>
        <w:rPr>
          <w:rFonts w:ascii="Times New Roman" w:hAnsi="Times New Roman" w:eastAsia="Times New Roman"/>
          <w:color w:val="991B1B"/>
          <w:sz w:val="24"/>
        </w:rPr>
        <w:t xml:space="preserve"> phần bài tập còn thiếu 14 câu nhiều lựa chọn; phần bài tập còn thiếu 8 câu đúng sai; đề minh họa còn thiếu 4 câu trả lời ngắn; phần bài tập còn thiếu 12 câu trả lời ngắn; chưa có ngân hàng câu hỏi của: sinh_cc_bai5_k12, sinh_cc_bai6_k12.</w:t>
      </w:r>
    </w:p>
    <w:p>
      <w:pPr>
        <w:keepNext/>
        <w:spacing w:before="80" w:after="60" w:line="264" w:lineRule="auto"/>
        <w:jc w:val="left"/>
      </w:pPr>
      <w:r>
        <w:rPr>
          <w:rFonts w:ascii="Times New Roman" w:hAnsi="Times New Roman" w:eastAsia="Times New Roman"/>
          <w:b/>
          <w:color w:val="8B0A2A"/>
          <w:sz w:val="26"/>
        </w:rPr>
        <w:t>PHẦN 1. TÓM TẮT LÝ THUYẾT</w:t>
      </w:r>
    </w:p>
    <w:p>
      <w:pPr>
        <w:keepNext/>
        <w:spacing w:before="120" w:after="60" w:line="264" w:lineRule="auto"/>
        <w:jc w:val="both"/>
      </w:pPr>
      <w:r>
        <w:rPr>
          <w:rFonts w:ascii="Times New Roman" w:hAnsi="Times New Roman" w:eastAsia="Times New Roman"/>
          <w:b/>
          <w:color w:val="0B3D91"/>
          <w:sz w:val="26"/>
        </w:rPr>
        <w:t>Bài 1: DNA và cơ chế tái bản DNA</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Mỗi nhóm chế tạo: (1) mô hình không gian một đoạn phân tử DNA gồm ít nhất 2 chu kì xoắn; (2) mô hình một chạc tái bản DNA. Tiêu chí:</w:t>
            </w:r>
          </w:p>
          <w:p>
            <w:pPr>
              <w:spacing w:before="0" w:after="0"/>
              <w:jc w:val="both"/>
            </w:pPr>
            <w:r>
              <w:rPr>
                <w:b w:val="0"/>
                <w:i w:val="0"/>
              </w:rPr>
              <w:t>- Tiêu chí 1 (đúng khoa học): hai mạch xoắn kép, ngược chiều (ghi rõ 5’, 3’); mỗi chu kì xoắn 10 cặp nucleotide; 4 loại base phân biệt bằng màu; A – T nối bằng 2, G – C nối bằng 3 liên kết hydrogen; khung đường – phosphate ở ngoài, base ở trong.</w:t>
            </w:r>
          </w:p>
          <w:p>
            <w:pPr>
              <w:spacing w:before="0" w:after="0"/>
              <w:jc w:val="both"/>
            </w:pPr>
            <w:r>
              <w:rPr>
                <w:b w:val="0"/>
                <w:i w:val="0"/>
              </w:rPr>
              <w:t>- Tiêu chí 2 (đúng tỉ lệ): chọn tỉ lệ 1 nm ↔ 10 cm thì một chu kì xoắn cao 34 cm, đường kính 20 cm, khoảng cách hai cặp nucleotide 3,4 cm.</w:t>
            </w:r>
          </w:p>
          <w:p>
            <w:pPr>
              <w:spacing w:before="0" w:after="0"/>
              <w:jc w:val="both"/>
            </w:pPr>
            <w:r>
              <w:rPr>
                <w:b w:val="0"/>
                <w:i w:val="0"/>
              </w:rPr>
              <w:t>- Tiêu chí 3 (mô hình tái bản): thể hiện điểm khởi đầu, chạc chữ Y, đoạn mồi, mạch liên tục, các đoạn Okazaki, enzyme DNA polymerase, ligase.</w:t>
            </w:r>
          </w:p>
          <w:p>
            <w:pPr>
              <w:spacing w:before="0" w:after="0"/>
              <w:jc w:val="both"/>
            </w:pPr>
            <w:r>
              <w:rPr>
                <w:b w:val="0"/>
                <w:i w:val="0"/>
              </w:rPr>
              <w:t>- Tiêu chí 4 (vật liệu, chi phí): ít nhất 70% vật liệu tái chế; chi phí mua thêm không quá 50 000 đồng.</w:t>
            </w:r>
          </w:p>
          <w:p>
            <w:pPr>
              <w:spacing w:before="0" w:after="0"/>
              <w:jc w:val="both"/>
            </w:pPr>
            <w:r>
              <w:rPr>
                <w:b w:val="0"/>
                <w:i w:val="0"/>
              </w:rPr>
              <w:t>- Tiêu chí 5 (độ bền, thẩm mĩ): đứng/treo được, không sụp sau khi di chuyển; màu sắc hài hoà; có bảng chú thích.</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DNA có chức năng mang, bảo quản và truyền đạt thông tin di truyền.</w:t>
            </w:r>
          </w:p>
          <w:p>
            <w:pPr>
              <w:spacing w:before="0" w:after="0"/>
              <w:jc w:val="both"/>
            </w:pPr>
            <w:r>
              <w:rPr>
                <w:b w:val="0"/>
                <w:i w:val="0"/>
              </w:rPr>
              <w:t>- Cấu trúc theo nguyên tắc đa phân, 4 loại nucleotide A, T, G, C như “chữ cái” ghi mã; chuỗi xoắn kép bền vững; các nucleotide liên kết theo NTBS nên thông tin truyền sang mRNA (phiên mã) và protein (dịch mã); kết cặp đặc hiệu A – T, G – C giúp thông tin truyền đạt gần như nguyên vẹn qua các thế hệ tế bào.</w:t>
            </w:r>
          </w:p>
          <w:p>
            <w:pPr>
              <w:spacing w:before="0" w:after="0"/>
              <w:jc w:val="both"/>
            </w:pPr>
            <w:r>
              <w:rPr>
                <w:b w:val="0"/>
                <w:i w:val="0"/>
              </w:rPr>
              <w:t>- Số liệu Hình 1.1: khoảng cách giữa hai cặp nucleotide 0,34 nm; một chu kì xoắn 3,4 nm; đường kính 2 nm.</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Khởi đầu sao chép: protein, enzyme liên kết vào điểm khởi đầu (Ori), tách DNA thành hai mạch đơn tạo chạc sao chép chữ Y; RNA polymerase tổng hợp đoạn mồi cung cấp đầu 3’–OH.</w:t>
            </w:r>
          </w:p>
          <w:p>
            <w:pPr>
              <w:spacing w:before="0" w:after="0"/>
              <w:jc w:val="both"/>
            </w:pPr>
            <w:r>
              <w:rPr>
                <w:b w:val="0"/>
                <w:i w:val="0"/>
              </w:rPr>
              <w:t>- Tổng hợp mạch mới: DNA polymerase gắn nucleotide vào đầu 3’ theo NTBS, tổng hợp theo chiều 5’ → 3’; vì hai mạch ngược chiều nên một mạch tổng hợp liên tục, mạch kia tổng hợp từng đoạn Okazaki; loại bỏ đoạn mồi, ligase nối các đoạn Okazaki.</w:t>
            </w:r>
          </w:p>
          <w:p>
            <w:pPr>
              <w:spacing w:before="0" w:after="0"/>
              <w:jc w:val="both"/>
            </w:pPr>
            <w:r>
              <w:rPr>
                <w:b w:val="0"/>
                <w:i w:val="0"/>
              </w:rPr>
              <w:t>- Kết quả: một DNA → hai DNA giống nhau và giống DNA mẹ, mỗi phân tử có một mạch cũ và một mạch mới (bán bảo toàn). Nhân sơ: một điểm khởi đầu; nhân thực: nhiều điểm khởi đầu.</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Đặc điểm cấu trúc phù hợp chức năng: đa phân; mạch kép ổn định, ít sai hỏng; liên kết phosphodiester cộng hoá trị bền vững; liên kết hydrogen yếu nhưng số lượng rất lớn (dành cho HS giỏi).</w:t>
            </w:r>
          </w:p>
          <w:p>
            <w:pPr>
              <w:spacing w:before="0" w:after="0"/>
              <w:jc w:val="both"/>
            </w:pPr>
            <w:r>
              <w:rPr>
                <w:b w:val="0"/>
                <w:i w:val="0"/>
              </w:rPr>
              <w:t>- Protein không là vật chất di truyền: không có cấu trúc theo NTBS nên không có cơ chế để enzyme sao chép trình tự amino acid thành nhiều bản sao.</w:t>
            </w:r>
          </w:p>
          <w:p>
            <w:pPr>
              <w:spacing w:before="0" w:after="0"/>
              <w:jc w:val="both"/>
            </w:pPr>
            <w:r>
              <w:rPr>
                <w:b w:val="0"/>
                <w:i w:val="0"/>
              </w:rPr>
              <w:t>- Ý nghĩa kết cặp đặc hiệu: từ một mạch khuôn tổng hợp được mạch mới → truyền thông tin qua phân bào; thông tin được truyền qua RNA đến protein.</w:t>
            </w:r>
          </w:p>
          <w:p>
            <w:pPr>
              <w:spacing w:before="0" w:after="0"/>
              <w:jc w:val="both"/>
            </w:pPr>
            <w:r>
              <w:rPr>
                <w:b w:val="0"/>
                <w:i w:val="0"/>
              </w:rPr>
              <w:t>- Tái bản: bắt đầu từ một điểm (nhiều điểm ở nhân thực) tạo hai chạc ngược chiều; DNA polymerase đọc khuôn 3’ → 5’, tổng hợp 5’ → 3’, cần đoạn mồi; một mạch liên tục, một mạch Okazaki rồi nối lại; bán bảo toàn.</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Đúng: mỗi chu kì xoắn dài 3,4 nm, gồm 10 cặp nucleotide.</w:t>
            </w:r>
          </w:p>
          <w:p>
            <w:pPr>
              <w:spacing w:before="0" w:after="0"/>
              <w:jc w:val="both"/>
            </w:pPr>
            <w:r>
              <w:rPr>
                <w:b w:val="0"/>
                <w:i w:val="0"/>
              </w:rPr>
              <w:t>- Sai 1: A liên kết với T bằng 2 liên kết hydrogen (G – C mới là 3).</w:t>
            </w:r>
          </w:p>
          <w:p>
            <w:pPr>
              <w:spacing w:before="0" w:after="0"/>
              <w:jc w:val="both"/>
            </w:pPr>
            <w:r>
              <w:rPr>
                <w:b w:val="0"/>
                <w:i w:val="0"/>
              </w:rPr>
              <w:t>- Sai 2: hai mạch DNA ngược chiều nhau (một mạch 5’ → 3’, mạch kia 3’ → 5’).</w:t>
            </w:r>
          </w:p>
          <w:p>
            <w:pPr>
              <w:spacing w:before="0" w:after="0"/>
              <w:jc w:val="both"/>
            </w:pPr>
            <w:r>
              <w:rPr>
                <w:b w:val="0"/>
                <w:i w:val="0"/>
              </w:rPr>
              <w:t>- Sai 3: DNA polymerase tổng hợp mạch mới theo chiều 5’ → 3’; vì vậy chỉ một mạch tổng hợp liên tục, mạch kia gián đoạn (Okazaki).</w:t>
            </w:r>
          </w:p>
          <w:p>
            <w:pPr>
              <w:spacing w:before="0" w:after="0"/>
              <w:jc w:val="both"/>
            </w:pPr>
            <w:r>
              <w:rPr>
                <w:b w:val="0"/>
                <w:i w:val="0"/>
              </w:rPr>
              <w:t>- Bài học: nếu làm mô hình theo AI mà không kiểm chứng sẽ sai khoa học → luôn đối chiếu SGK.</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2: Gene, hệ gene và quá trình truyền đạt thông tin di truyền</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tr.17): Gene là một trình tự nucleotide chứa thông tin quy định chuỗi polypeptide hay RNA; cấu trúc gồm vùng điều hoà, vùng mã hoá, vùng kết thúc. Tập hợp tất cả DNA trong tế bào là hệ gene; giải trình tự hệ gene cho biết cấu trúc, số lượng, sự phân bố gene và trình tự điều hoà. Thông tin di truyền qua phiên mã tạo mRNA, qua dịch mã tạo protein, đều dựa trên NTBS; trong một số trường hợp truyền từ RNA tới DNA nhờ enzyme phiên mã ngược.</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3: Điều hoà biểu hiện gene</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tr.21 – 22): Operon lac gồm vùng điều hoà promoter, operator và ba gene cấu trúc. Không có lactose, protein ức chế liên kết operator nên phiên mã không xảy ra; có lactose, đồng phân lactose liên kết protein ức chế khiến nó không liên kết được với operator, RNA polymerase liên kết promoter và phiên mã xảy ra. Điều hoà biểu hiện gene giúp tế bào không lãng phí năng lượng; ở sinh vật đa bào giúp tế bào biệt hoá; được ứng dụng sản xuất thuốc, điều khiển sinh trưởng, phát triển của vật nuôi, cây trồng.</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4: Đột biến gene</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tr.26): Đột biến làm thay đổi cấu trúc gene, chỉ liên quan đến một cặp nucleotide gọi là đột biến điểm; nguyên nhân do sai sót trong tái bản DNA hoặc do tác nhân đột biến. Dựa trên cơ chế phát sinh, đột biến điểm chia thành: thay thế cặp nucleotide, thêm hoặc mất một cặp nucleotide. Đột biến gene giúp các nhà di truyền học khám phá chức năng gene, tìm ra quy luật di truyền; là nguồn nguyên liệu cho tiến hoá và chọn giống.</w:t>
            </w:r>
          </w:p>
        </w:tc>
      </w:tr>
    </w:tbl>
    <w:p>
      <w:pPr>
        <w:spacing w:before="0" w:after="20" w:line="264" w:lineRule="auto"/>
        <w:jc w:val="both"/>
      </w:pPr>
    </w:p>
    <w:p>
      <w:pPr>
        <w:keepNext/>
        <w:spacing w:before="80" w:after="60" w:line="264" w:lineRule="auto"/>
        <w:jc w:val="left"/>
      </w:pPr>
      <w:r>
        <w:rPr>
          <w:rFonts w:ascii="Times New Roman" w:hAnsi="Times New Roman" w:eastAsia="Times New Roman"/>
          <w:b/>
          <w:color w:val="8B0A2A"/>
          <w:sz w:val="26"/>
        </w:rPr>
        <w:t>PHẦN 2. BÀI TẬP LUYỆN TẬP</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So với sinh vật nhân sơ, quá trình tái bản DNA ở sinh vật nhân thực có điểm khác biệt là</w:t>
      </w:r>
    </w:p>
    <w:p>
      <w:pPr>
        <w:spacing w:before="0" w:after="0" w:line="264" w:lineRule="auto"/>
        <w:ind w:left="340"/>
        <w:jc w:val="both"/>
      </w:pPr>
      <w:r>
        <w:rPr>
          <w:rFonts w:ascii="Times New Roman" w:hAnsi="Times New Roman" w:eastAsia="Times New Roman"/>
          <w:sz w:val="26"/>
        </w:rPr>
        <w:t>A. chỉ có một loại DNA polymerase</w:t>
      </w:r>
    </w:p>
    <w:p>
      <w:pPr>
        <w:spacing w:before="0" w:after="0" w:line="264" w:lineRule="auto"/>
        <w:ind w:left="340"/>
        <w:jc w:val="both"/>
      </w:pPr>
      <w:r>
        <w:rPr>
          <w:rFonts w:ascii="Times New Roman" w:hAnsi="Times New Roman" w:eastAsia="Times New Roman"/>
          <w:sz w:val="26"/>
        </w:rPr>
        <w:t>B. không cần đoạn mồi</w:t>
      </w:r>
    </w:p>
    <w:p>
      <w:pPr>
        <w:spacing w:before="0" w:after="0" w:line="264" w:lineRule="auto"/>
        <w:ind w:left="340"/>
        <w:jc w:val="both"/>
      </w:pPr>
      <w:r>
        <w:rPr>
          <w:rFonts w:ascii="Times New Roman" w:hAnsi="Times New Roman" w:eastAsia="Times New Roman"/>
          <w:sz w:val="26"/>
        </w:rPr>
        <w:t>C. không tuân theo nguyên tắc bổ sung</w:t>
      </w:r>
    </w:p>
    <w:p>
      <w:pPr>
        <w:spacing w:before="0" w:after="0" w:line="264" w:lineRule="auto"/>
        <w:ind w:left="340"/>
        <w:jc w:val="both"/>
      </w:pPr>
      <w:r>
        <w:rPr>
          <w:rFonts w:ascii="Times New Roman" w:hAnsi="Times New Roman" w:eastAsia="Times New Roman"/>
          <w:sz w:val="26"/>
        </w:rPr>
        <w:t>D. có nhiều điểm khởi đầu sao chép trên một phân tử DNA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Trong phiên mã, nucleotide A trên mạch khuôn liên kết với nucleotide nào của môi trường?</w:t>
      </w:r>
    </w:p>
    <w:p>
      <w:pPr>
        <w:spacing w:before="0" w:after="0" w:line="264" w:lineRule="auto"/>
        <w:ind w:left="340"/>
        <w:jc w:val="both"/>
      </w:pPr>
      <w:r>
        <w:rPr>
          <w:rFonts w:ascii="Times New Roman" w:hAnsi="Times New Roman" w:eastAsia="Times New Roman"/>
          <w:sz w:val="26"/>
        </w:rPr>
        <w:t>A. G</w:t>
      </w:r>
    </w:p>
    <w:p>
      <w:pPr>
        <w:spacing w:before="0" w:after="0" w:line="264" w:lineRule="auto"/>
        <w:ind w:left="340"/>
        <w:jc w:val="both"/>
      </w:pPr>
      <w:r>
        <w:rPr>
          <w:rFonts w:ascii="Times New Roman" w:hAnsi="Times New Roman" w:eastAsia="Times New Roman"/>
          <w:sz w:val="26"/>
        </w:rPr>
        <w:t>B. T</w:t>
      </w:r>
    </w:p>
    <w:p>
      <w:pPr>
        <w:spacing w:before="0" w:after="0" w:line="264" w:lineRule="auto"/>
        <w:ind w:left="340"/>
        <w:jc w:val="both"/>
      </w:pPr>
      <w:r>
        <w:rPr>
          <w:rFonts w:ascii="Times New Roman" w:hAnsi="Times New Roman" w:eastAsia="Times New Roman"/>
          <w:sz w:val="26"/>
        </w:rPr>
        <w:t>C. U</w:t>
      </w:r>
    </w:p>
    <w:p>
      <w:pPr>
        <w:spacing w:before="0" w:after="0" w:line="264" w:lineRule="auto"/>
        <w:ind w:left="340"/>
        <w:jc w:val="both"/>
      </w:pPr>
      <w:r>
        <w:rPr>
          <w:rFonts w:ascii="Times New Roman" w:hAnsi="Times New Roman" w:eastAsia="Times New Roman"/>
          <w:sz w:val="26"/>
        </w:rPr>
        <w:t>D. 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Hai nhà khoa học phát hiện ra cơ chế điều hoà biểu hiện gene của operon lac là</w:t>
      </w:r>
    </w:p>
    <w:p>
      <w:pPr>
        <w:spacing w:before="0" w:after="0" w:line="264" w:lineRule="auto"/>
        <w:ind w:left="340"/>
        <w:jc w:val="both"/>
      </w:pPr>
      <w:r>
        <w:rPr>
          <w:rFonts w:ascii="Times New Roman" w:hAnsi="Times New Roman" w:eastAsia="Times New Roman"/>
          <w:sz w:val="26"/>
        </w:rPr>
        <w:t>A. Watson và Crick</w:t>
      </w:r>
    </w:p>
    <w:p>
      <w:pPr>
        <w:spacing w:before="0" w:after="0" w:line="264" w:lineRule="auto"/>
        <w:ind w:left="340"/>
        <w:jc w:val="both"/>
      </w:pPr>
      <w:r>
        <w:rPr>
          <w:rFonts w:ascii="Times New Roman" w:hAnsi="Times New Roman" w:eastAsia="Times New Roman"/>
          <w:sz w:val="26"/>
        </w:rPr>
        <w:t>B. Monod và Jacob</w:t>
      </w:r>
    </w:p>
    <w:p>
      <w:pPr>
        <w:spacing w:before="0" w:after="0" w:line="264" w:lineRule="auto"/>
        <w:ind w:left="340"/>
        <w:jc w:val="both"/>
      </w:pPr>
      <w:r>
        <w:rPr>
          <w:rFonts w:ascii="Times New Roman" w:hAnsi="Times New Roman" w:eastAsia="Times New Roman"/>
          <w:sz w:val="26"/>
        </w:rPr>
        <w:t>C. Calvin và Benson</w:t>
      </w:r>
    </w:p>
    <w:p>
      <w:pPr>
        <w:spacing w:before="0" w:after="0" w:line="264" w:lineRule="auto"/>
        <w:ind w:left="340"/>
        <w:jc w:val="both"/>
      </w:pPr>
      <w:r>
        <w:rPr>
          <w:rFonts w:ascii="Times New Roman" w:hAnsi="Times New Roman" w:eastAsia="Times New Roman"/>
          <w:sz w:val="26"/>
        </w:rPr>
        <w:t>D. Hatch và Slack</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Tia UV có thể gây đột biến vì</w:t>
      </w:r>
    </w:p>
    <w:p>
      <w:pPr>
        <w:spacing w:before="0" w:after="0" w:line="264" w:lineRule="auto"/>
        <w:ind w:left="340"/>
        <w:jc w:val="both"/>
      </w:pPr>
      <w:r>
        <w:rPr>
          <w:rFonts w:ascii="Times New Roman" w:hAnsi="Times New Roman" w:eastAsia="Times New Roman"/>
          <w:sz w:val="26"/>
        </w:rPr>
        <w:t>A. làm NST nhân đôi nhiều lần</w:t>
      </w:r>
    </w:p>
    <w:p>
      <w:pPr>
        <w:spacing w:before="0" w:after="0" w:line="264" w:lineRule="auto"/>
        <w:ind w:left="340"/>
        <w:jc w:val="both"/>
      </w:pPr>
      <w:r>
        <w:rPr>
          <w:rFonts w:ascii="Times New Roman" w:hAnsi="Times New Roman" w:eastAsia="Times New Roman"/>
          <w:sz w:val="26"/>
        </w:rPr>
        <w:t>B. phá huỷ hoàn toàn ribosome</w:t>
      </w:r>
    </w:p>
    <w:p>
      <w:pPr>
        <w:spacing w:before="0" w:after="0" w:line="264" w:lineRule="auto"/>
        <w:ind w:left="340"/>
        <w:jc w:val="both"/>
      </w:pPr>
      <w:r>
        <w:rPr>
          <w:rFonts w:ascii="Times New Roman" w:hAnsi="Times New Roman" w:eastAsia="Times New Roman"/>
          <w:sz w:val="26"/>
        </w:rPr>
        <w:t>C. làm hai T trên cùng một mạch liên kết với nhau, khi sửa chữa dễ gây thêm hoặc mất cặp nucleotide</w:t>
      </w:r>
    </w:p>
    <w:p>
      <w:pPr>
        <w:spacing w:before="0" w:after="0" w:line="264" w:lineRule="auto"/>
        <w:ind w:left="340"/>
        <w:jc w:val="both"/>
      </w:pPr>
      <w:r>
        <w:rPr>
          <w:rFonts w:ascii="Times New Roman" w:hAnsi="Times New Roman" w:eastAsia="Times New Roman"/>
          <w:sz w:val="26"/>
        </w:rPr>
        <w:t>D. biến DNA thành RNA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Nguyên nhân trên mỗi chạc sao chép có một mạch được tổng hợp gián đoạn là</w:t>
      </w:r>
    </w:p>
    <w:p>
      <w:pPr>
        <w:spacing w:before="0" w:after="0" w:line="264" w:lineRule="auto"/>
        <w:ind w:left="340"/>
        <w:jc w:val="both"/>
      </w:pPr>
      <w:r>
        <w:rPr>
          <w:rFonts w:ascii="Times New Roman" w:hAnsi="Times New Roman" w:eastAsia="Times New Roman"/>
          <w:sz w:val="26"/>
        </w:rPr>
        <w:t>A. mạch khuôn đó bị đứt thành nhiều đoạn</w:t>
      </w:r>
    </w:p>
    <w:p>
      <w:pPr>
        <w:spacing w:before="0" w:after="0" w:line="264" w:lineRule="auto"/>
        <w:ind w:left="340"/>
        <w:jc w:val="both"/>
      </w:pPr>
      <w:r>
        <w:rPr>
          <w:rFonts w:ascii="Times New Roman" w:hAnsi="Times New Roman" w:eastAsia="Times New Roman"/>
          <w:sz w:val="26"/>
        </w:rPr>
        <w:t>B. hai mạch DNA ngược chiều nhau còn DNA polymerase chỉ tổng hợp mạch mới theo chiều 5’ → 3’</w:t>
      </w:r>
    </w:p>
    <w:p>
      <w:pPr>
        <w:spacing w:before="0" w:after="0" w:line="264" w:lineRule="auto"/>
        <w:ind w:left="340"/>
        <w:jc w:val="both"/>
      </w:pPr>
      <w:r>
        <w:rPr>
          <w:rFonts w:ascii="Times New Roman" w:hAnsi="Times New Roman" w:eastAsia="Times New Roman"/>
          <w:sz w:val="26"/>
        </w:rPr>
        <w:t>C. thiếu nucleotide tự do trong tế bào</w:t>
      </w:r>
    </w:p>
    <w:p>
      <w:pPr>
        <w:spacing w:before="0" w:after="0" w:line="264" w:lineRule="auto"/>
        <w:ind w:left="340"/>
        <w:jc w:val="both"/>
      </w:pPr>
      <w:r>
        <w:rPr>
          <w:rFonts w:ascii="Times New Roman" w:hAnsi="Times New Roman" w:eastAsia="Times New Roman"/>
          <w:sz w:val="26"/>
        </w:rPr>
        <w:t>D. enzyme ligase hoạt động quá nhanh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Bộ ba mở đầu trên mRNA là</w:t>
      </w:r>
    </w:p>
    <w:p>
      <w:pPr>
        <w:spacing w:before="0" w:after="0" w:line="264" w:lineRule="auto"/>
        <w:ind w:left="340"/>
        <w:jc w:val="both"/>
      </w:pPr>
      <w:r>
        <w:rPr>
          <w:rFonts w:ascii="Times New Roman" w:hAnsi="Times New Roman" w:eastAsia="Times New Roman"/>
          <w:sz w:val="26"/>
        </w:rPr>
        <w:t>A. UGA</w:t>
      </w:r>
    </w:p>
    <w:p>
      <w:pPr>
        <w:spacing w:before="0" w:after="0" w:line="264" w:lineRule="auto"/>
        <w:ind w:left="340"/>
        <w:jc w:val="both"/>
      </w:pPr>
      <w:r>
        <w:rPr>
          <w:rFonts w:ascii="Times New Roman" w:hAnsi="Times New Roman" w:eastAsia="Times New Roman"/>
          <w:sz w:val="26"/>
        </w:rPr>
        <w:t>B. UAA</w:t>
      </w:r>
    </w:p>
    <w:p>
      <w:pPr>
        <w:spacing w:before="0" w:after="0" w:line="264" w:lineRule="auto"/>
        <w:ind w:left="340"/>
        <w:jc w:val="both"/>
      </w:pPr>
      <w:r>
        <w:rPr>
          <w:rFonts w:ascii="Times New Roman" w:hAnsi="Times New Roman" w:eastAsia="Times New Roman"/>
          <w:sz w:val="26"/>
        </w:rPr>
        <w:t>C. UAG</w:t>
      </w:r>
    </w:p>
    <w:p>
      <w:pPr>
        <w:spacing w:before="0" w:after="0" w:line="264" w:lineRule="auto"/>
        <w:ind w:left="340"/>
        <w:jc w:val="both"/>
      </w:pPr>
      <w:r>
        <w:rPr>
          <w:rFonts w:ascii="Times New Roman" w:hAnsi="Times New Roman" w:eastAsia="Times New Roman"/>
          <w:sz w:val="26"/>
        </w:rPr>
        <w:t>D. AUG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Môi trường không có lactose nhưng operon lac vẫn phiên mã. Nguyên nhân có thể là</w:t>
      </w:r>
    </w:p>
    <w:p>
      <w:pPr>
        <w:spacing w:before="0" w:after="0" w:line="264" w:lineRule="auto"/>
        <w:ind w:left="340"/>
        <w:jc w:val="both"/>
      </w:pPr>
      <w:r>
        <w:rPr>
          <w:rFonts w:ascii="Times New Roman" w:hAnsi="Times New Roman" w:eastAsia="Times New Roman"/>
          <w:sz w:val="26"/>
        </w:rPr>
        <w:t>A. RNA polymerase bị hỏng</w:t>
      </w:r>
    </w:p>
    <w:p>
      <w:pPr>
        <w:spacing w:before="0" w:after="0" w:line="264" w:lineRule="auto"/>
        <w:ind w:left="340"/>
        <w:jc w:val="both"/>
      </w:pPr>
      <w:r>
        <w:rPr>
          <w:rFonts w:ascii="Times New Roman" w:hAnsi="Times New Roman" w:eastAsia="Times New Roman"/>
          <w:sz w:val="26"/>
        </w:rPr>
        <w:t>B. gene lacZ bị hỏng</w:t>
      </w:r>
    </w:p>
    <w:p>
      <w:pPr>
        <w:spacing w:before="0" w:after="0" w:line="264" w:lineRule="auto"/>
        <w:ind w:left="340"/>
        <w:jc w:val="both"/>
      </w:pPr>
      <w:r>
        <w:rPr>
          <w:rFonts w:ascii="Times New Roman" w:hAnsi="Times New Roman" w:eastAsia="Times New Roman"/>
          <w:sz w:val="26"/>
        </w:rPr>
        <w:t>C. môi trường có nhiều glucose</w:t>
      </w:r>
    </w:p>
    <w:p>
      <w:pPr>
        <w:spacing w:before="0" w:after="0" w:line="264" w:lineRule="auto"/>
        <w:ind w:left="340"/>
        <w:jc w:val="both"/>
      </w:pPr>
      <w:r>
        <w:rPr>
          <w:rFonts w:ascii="Times New Roman" w:hAnsi="Times New Roman" w:eastAsia="Times New Roman"/>
          <w:sz w:val="26"/>
        </w:rPr>
        <w:t>D. vùng operator bị hỏng hoặc protein ức chế mất chức năng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Loại mô nào ở người dễ phát sinh đột biến gene hơn?</w:t>
      </w:r>
    </w:p>
    <w:p>
      <w:pPr>
        <w:spacing w:before="0" w:after="0" w:line="264" w:lineRule="auto"/>
        <w:ind w:left="340"/>
        <w:jc w:val="both"/>
      </w:pPr>
      <w:r>
        <w:rPr>
          <w:rFonts w:ascii="Times New Roman" w:hAnsi="Times New Roman" w:eastAsia="Times New Roman"/>
          <w:sz w:val="26"/>
        </w:rPr>
        <w:t>A. Mô xương đã cốt hoá</w:t>
      </w:r>
    </w:p>
    <w:p>
      <w:pPr>
        <w:spacing w:before="0" w:after="0" w:line="264" w:lineRule="auto"/>
        <w:ind w:left="340"/>
        <w:jc w:val="both"/>
      </w:pPr>
      <w:r>
        <w:rPr>
          <w:rFonts w:ascii="Times New Roman" w:hAnsi="Times New Roman" w:eastAsia="Times New Roman"/>
          <w:sz w:val="26"/>
        </w:rPr>
        <w:t>B. Mô thần kinh ít phân chia</w:t>
      </w:r>
    </w:p>
    <w:p>
      <w:pPr>
        <w:spacing w:before="0" w:after="0" w:line="264" w:lineRule="auto"/>
        <w:ind w:left="340"/>
        <w:jc w:val="both"/>
      </w:pPr>
      <w:r>
        <w:rPr>
          <w:rFonts w:ascii="Times New Roman" w:hAnsi="Times New Roman" w:eastAsia="Times New Roman"/>
          <w:sz w:val="26"/>
        </w:rPr>
        <w:t>C. Mô mỡ</w:t>
      </w:r>
    </w:p>
    <w:p>
      <w:pPr>
        <w:spacing w:before="0" w:after="0" w:line="264" w:lineRule="auto"/>
        <w:ind w:left="340"/>
        <w:jc w:val="both"/>
      </w:pPr>
      <w:r>
        <w:rPr>
          <w:rFonts w:ascii="Times New Roman" w:hAnsi="Times New Roman" w:eastAsia="Times New Roman"/>
          <w:sz w:val="26"/>
        </w:rPr>
        <w:t>D. Mô có tế bào phân chia thường xuyên như niêm mạc ruột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Các đơn phân cấu tạo nên phân tử DNA là</w:t>
      </w:r>
    </w:p>
    <w:p>
      <w:pPr>
        <w:spacing w:before="0" w:after="0" w:line="264" w:lineRule="auto"/>
        <w:ind w:left="340"/>
        <w:jc w:val="both"/>
      </w:pPr>
      <w:r>
        <w:rPr>
          <w:rFonts w:ascii="Times New Roman" w:hAnsi="Times New Roman" w:eastAsia="Times New Roman"/>
          <w:sz w:val="26"/>
        </w:rPr>
        <w:t>A. các loại đường đơn</w:t>
      </w:r>
    </w:p>
    <w:p>
      <w:pPr>
        <w:spacing w:before="0" w:after="0" w:line="264" w:lineRule="auto"/>
        <w:ind w:left="340"/>
        <w:jc w:val="both"/>
      </w:pPr>
      <w:r>
        <w:rPr>
          <w:rFonts w:ascii="Times New Roman" w:hAnsi="Times New Roman" w:eastAsia="Times New Roman"/>
          <w:sz w:val="26"/>
        </w:rPr>
        <w:t>B. 20 loại amino acid</w:t>
      </w:r>
    </w:p>
    <w:p>
      <w:pPr>
        <w:spacing w:before="0" w:after="0" w:line="264" w:lineRule="auto"/>
        <w:ind w:left="340"/>
        <w:jc w:val="both"/>
      </w:pPr>
      <w:r>
        <w:rPr>
          <w:rFonts w:ascii="Times New Roman" w:hAnsi="Times New Roman" w:eastAsia="Times New Roman"/>
          <w:sz w:val="26"/>
        </w:rPr>
        <w:t>C. 4 loại nucleotide A, U, G, C</w:t>
      </w:r>
    </w:p>
    <w:p>
      <w:pPr>
        <w:spacing w:before="0" w:after="0" w:line="264" w:lineRule="auto"/>
        <w:ind w:left="340"/>
        <w:jc w:val="both"/>
      </w:pPr>
      <w:r>
        <w:rPr>
          <w:rFonts w:ascii="Times New Roman" w:hAnsi="Times New Roman" w:eastAsia="Times New Roman"/>
          <w:sz w:val="26"/>
        </w:rPr>
        <w:t>D. 4 loại nucleotide A, T, G, 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Trong phiên mã, enzyme RNA polymerase tổng hợp mRNA theo chiều</w:t>
      </w:r>
    </w:p>
    <w:p>
      <w:pPr>
        <w:spacing w:before="0" w:after="0" w:line="264" w:lineRule="auto"/>
        <w:ind w:left="340"/>
        <w:jc w:val="both"/>
      </w:pPr>
      <w:r>
        <w:rPr>
          <w:rFonts w:ascii="Times New Roman" w:hAnsi="Times New Roman" w:eastAsia="Times New Roman"/>
          <w:sz w:val="26"/>
        </w:rPr>
        <w:t>A. cả hai chiều</w:t>
      </w:r>
    </w:p>
    <w:p>
      <w:pPr>
        <w:spacing w:before="0" w:after="0" w:line="264" w:lineRule="auto"/>
        <w:ind w:left="340"/>
        <w:jc w:val="both"/>
      </w:pPr>
      <w:r>
        <w:rPr>
          <w:rFonts w:ascii="Times New Roman" w:hAnsi="Times New Roman" w:eastAsia="Times New Roman"/>
          <w:sz w:val="26"/>
        </w:rPr>
        <w:t>B. 3’ → 5’</w:t>
      </w:r>
    </w:p>
    <w:p>
      <w:pPr>
        <w:spacing w:before="0" w:after="0" w:line="264" w:lineRule="auto"/>
        <w:ind w:left="340"/>
        <w:jc w:val="both"/>
      </w:pPr>
      <w:r>
        <w:rPr>
          <w:rFonts w:ascii="Times New Roman" w:hAnsi="Times New Roman" w:eastAsia="Times New Roman"/>
          <w:sz w:val="26"/>
        </w:rPr>
        <w:t>C. 5’ → 3’</w:t>
      </w:r>
    </w:p>
    <w:p>
      <w:pPr>
        <w:spacing w:before="0" w:after="0" w:line="264" w:lineRule="auto"/>
        <w:ind w:left="340"/>
        <w:jc w:val="both"/>
      </w:pPr>
      <w:r>
        <w:rPr>
          <w:rFonts w:ascii="Times New Roman" w:hAnsi="Times New Roman" w:eastAsia="Times New Roman"/>
          <w:sz w:val="26"/>
        </w:rPr>
        <w:t>D. ngẫu nhiên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Trong thí nghiệm của Monod và Jacob, lô đối chứng nuôi E. coli trong môi trường</w:t>
      </w:r>
    </w:p>
    <w:p>
      <w:pPr>
        <w:spacing w:before="0" w:after="0" w:line="264" w:lineRule="auto"/>
        <w:ind w:left="340"/>
        <w:jc w:val="both"/>
      </w:pPr>
      <w:r>
        <w:rPr>
          <w:rFonts w:ascii="Times New Roman" w:hAnsi="Times New Roman" w:eastAsia="Times New Roman"/>
          <w:sz w:val="26"/>
        </w:rPr>
        <w:t>A. có lactose, có amino acid đánh dấu</w:t>
      </w:r>
    </w:p>
    <w:p>
      <w:pPr>
        <w:spacing w:before="0" w:after="0" w:line="264" w:lineRule="auto"/>
        <w:ind w:left="340"/>
        <w:jc w:val="both"/>
      </w:pPr>
      <w:r>
        <w:rPr>
          <w:rFonts w:ascii="Times New Roman" w:hAnsi="Times New Roman" w:eastAsia="Times New Roman"/>
          <w:sz w:val="26"/>
        </w:rPr>
        <w:t>B. không có lactose, có amino acid đánh dấu phóng xạ</w:t>
      </w:r>
    </w:p>
    <w:p>
      <w:pPr>
        <w:spacing w:before="0" w:after="0" w:line="264" w:lineRule="auto"/>
        <w:ind w:left="340"/>
        <w:jc w:val="both"/>
      </w:pPr>
      <w:r>
        <w:rPr>
          <w:rFonts w:ascii="Times New Roman" w:hAnsi="Times New Roman" w:eastAsia="Times New Roman"/>
          <w:sz w:val="26"/>
        </w:rPr>
        <w:t>C. có lactose, không có amino acid</w:t>
      </w:r>
    </w:p>
    <w:p>
      <w:pPr>
        <w:spacing w:before="0" w:after="0" w:line="264" w:lineRule="auto"/>
        <w:ind w:left="340"/>
        <w:jc w:val="both"/>
      </w:pPr>
      <w:r>
        <w:rPr>
          <w:rFonts w:ascii="Times New Roman" w:hAnsi="Times New Roman" w:eastAsia="Times New Roman"/>
          <w:sz w:val="26"/>
        </w:rPr>
        <w:t>D. không có amino acid</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Biện pháp nào không giúp phòng tránh bệnh do đột biến gene?</w:t>
      </w:r>
    </w:p>
    <w:p>
      <w:pPr>
        <w:spacing w:before="0" w:after="0" w:line="264" w:lineRule="auto"/>
        <w:ind w:left="340"/>
        <w:jc w:val="both"/>
      </w:pPr>
      <w:r>
        <w:rPr>
          <w:rFonts w:ascii="Times New Roman" w:hAnsi="Times New Roman" w:eastAsia="Times New Roman"/>
          <w:sz w:val="26"/>
        </w:rPr>
        <w:t>A. Thường xuyên phơi nắng gắt không che chắn</w:t>
      </w:r>
    </w:p>
    <w:p>
      <w:pPr>
        <w:spacing w:before="0" w:after="0" w:line="264" w:lineRule="auto"/>
        <w:ind w:left="340"/>
        <w:jc w:val="both"/>
      </w:pPr>
      <w:r>
        <w:rPr>
          <w:rFonts w:ascii="Times New Roman" w:hAnsi="Times New Roman" w:eastAsia="Times New Roman"/>
          <w:sz w:val="26"/>
        </w:rPr>
        <w:t>B. Không hút thuốc lá, tránh khói thuốc</w:t>
      </w:r>
    </w:p>
    <w:p>
      <w:pPr>
        <w:spacing w:before="0" w:after="0" w:line="264" w:lineRule="auto"/>
        <w:ind w:left="340"/>
        <w:jc w:val="both"/>
      </w:pPr>
      <w:r>
        <w:rPr>
          <w:rFonts w:ascii="Times New Roman" w:hAnsi="Times New Roman" w:eastAsia="Times New Roman"/>
          <w:sz w:val="26"/>
        </w:rPr>
        <w:t>C. Không ăn thực phẩm bị mốc</w:t>
      </w:r>
    </w:p>
    <w:p>
      <w:pPr>
        <w:spacing w:before="0" w:after="0" w:line="264" w:lineRule="auto"/>
        <w:ind w:left="340"/>
        <w:jc w:val="both"/>
      </w:pPr>
      <w:r>
        <w:rPr>
          <w:rFonts w:ascii="Times New Roman" w:hAnsi="Times New Roman" w:eastAsia="Times New Roman"/>
          <w:sz w:val="26"/>
        </w:rPr>
        <w:t>D. Tăng cường sức đề kháng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Quá trình tái bản DNA bắt đầu tại</w:t>
      </w:r>
    </w:p>
    <w:p>
      <w:pPr>
        <w:spacing w:before="0" w:after="0" w:line="264" w:lineRule="auto"/>
        <w:ind w:left="340"/>
        <w:jc w:val="both"/>
      </w:pPr>
      <w:r>
        <w:rPr>
          <w:rFonts w:ascii="Times New Roman" w:hAnsi="Times New Roman" w:eastAsia="Times New Roman"/>
          <w:sz w:val="26"/>
        </w:rPr>
        <w:t>A. điểm khởi đầu sao chép (Ori)</w:t>
      </w:r>
    </w:p>
    <w:p>
      <w:pPr>
        <w:spacing w:before="0" w:after="0" w:line="264" w:lineRule="auto"/>
        <w:ind w:left="340"/>
        <w:jc w:val="both"/>
      </w:pPr>
      <w:r>
        <w:rPr>
          <w:rFonts w:ascii="Times New Roman" w:hAnsi="Times New Roman" w:eastAsia="Times New Roman"/>
          <w:sz w:val="26"/>
        </w:rPr>
        <w:t>B. đầu 5’ của mỗi mạch</w:t>
      </w:r>
    </w:p>
    <w:p>
      <w:pPr>
        <w:spacing w:before="0" w:after="0" w:line="264" w:lineRule="auto"/>
        <w:ind w:left="340"/>
        <w:jc w:val="both"/>
      </w:pPr>
      <w:r>
        <w:rPr>
          <w:rFonts w:ascii="Times New Roman" w:hAnsi="Times New Roman" w:eastAsia="Times New Roman"/>
          <w:sz w:val="26"/>
        </w:rPr>
        <w:t>C. vị trí bất kì trên phân tử DNA</w:t>
      </w:r>
    </w:p>
    <w:p>
      <w:pPr>
        <w:spacing w:before="0" w:after="0" w:line="264" w:lineRule="auto"/>
        <w:ind w:left="340"/>
        <w:jc w:val="both"/>
      </w:pPr>
      <w:r>
        <w:rPr>
          <w:rFonts w:ascii="Times New Roman" w:hAnsi="Times New Roman" w:eastAsia="Times New Roman"/>
          <w:sz w:val="26"/>
        </w:rPr>
        <w:t>D. đoạn Okazaki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Loại RNA mang bộ ba đối mã (anticodon) và vận chuyển amino acid là</w:t>
      </w:r>
    </w:p>
    <w:p>
      <w:pPr>
        <w:spacing w:before="0" w:after="0" w:line="264" w:lineRule="auto"/>
        <w:ind w:left="340"/>
        <w:jc w:val="both"/>
      </w:pPr>
      <w:r>
        <w:rPr>
          <w:rFonts w:ascii="Times New Roman" w:hAnsi="Times New Roman" w:eastAsia="Times New Roman"/>
          <w:sz w:val="26"/>
        </w:rPr>
        <w:t>A. tRNA</w:t>
      </w:r>
    </w:p>
    <w:p>
      <w:pPr>
        <w:spacing w:before="0" w:after="0" w:line="264" w:lineRule="auto"/>
        <w:ind w:left="340"/>
        <w:jc w:val="both"/>
      </w:pPr>
      <w:r>
        <w:rPr>
          <w:rFonts w:ascii="Times New Roman" w:hAnsi="Times New Roman" w:eastAsia="Times New Roman"/>
          <w:sz w:val="26"/>
        </w:rPr>
        <w:t>B. mRNA</w:t>
      </w:r>
    </w:p>
    <w:p>
      <w:pPr>
        <w:spacing w:before="0" w:after="0" w:line="264" w:lineRule="auto"/>
        <w:ind w:left="340"/>
        <w:jc w:val="both"/>
      </w:pPr>
      <w:r>
        <w:rPr>
          <w:rFonts w:ascii="Times New Roman" w:hAnsi="Times New Roman" w:eastAsia="Times New Roman"/>
          <w:sz w:val="26"/>
        </w:rPr>
        <w:t>C. rRNA</w:t>
      </w:r>
    </w:p>
    <w:p>
      <w:pPr>
        <w:spacing w:before="0" w:after="0" w:line="264" w:lineRule="auto"/>
        <w:ind w:left="340"/>
        <w:jc w:val="both"/>
      </w:pPr>
      <w:r>
        <w:rPr>
          <w:rFonts w:ascii="Times New Roman" w:hAnsi="Times New Roman" w:eastAsia="Times New Roman"/>
          <w:sz w:val="26"/>
        </w:rPr>
        <w:t>D. miRNA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Xử lí trứng cá rô phi đã thụ tinh bằng hormone testosterone để tạo 100% cá đực là ứng dụng điều hoà biểu hiện gene trong</w:t>
      </w:r>
    </w:p>
    <w:p>
      <w:pPr>
        <w:spacing w:before="0" w:after="0" w:line="264" w:lineRule="auto"/>
        <w:ind w:left="340"/>
        <w:jc w:val="both"/>
      </w:pPr>
      <w:r>
        <w:rPr>
          <w:rFonts w:ascii="Times New Roman" w:hAnsi="Times New Roman" w:eastAsia="Times New Roman"/>
          <w:sz w:val="26"/>
        </w:rPr>
        <w:t>A. chăn nuôi</w:t>
      </w:r>
    </w:p>
    <w:p>
      <w:pPr>
        <w:spacing w:before="0" w:after="0" w:line="264" w:lineRule="auto"/>
        <w:ind w:left="340"/>
        <w:jc w:val="both"/>
      </w:pPr>
      <w:r>
        <w:rPr>
          <w:rFonts w:ascii="Times New Roman" w:hAnsi="Times New Roman" w:eastAsia="Times New Roman"/>
          <w:sz w:val="26"/>
        </w:rPr>
        <w:t>B. y dược</w:t>
      </w:r>
    </w:p>
    <w:p>
      <w:pPr>
        <w:spacing w:before="0" w:after="0" w:line="264" w:lineRule="auto"/>
        <w:ind w:left="340"/>
        <w:jc w:val="both"/>
      </w:pPr>
      <w:r>
        <w:rPr>
          <w:rFonts w:ascii="Times New Roman" w:hAnsi="Times New Roman" w:eastAsia="Times New Roman"/>
          <w:sz w:val="26"/>
        </w:rPr>
        <w:t>C. trồng trọt</w:t>
      </w:r>
    </w:p>
    <w:p>
      <w:pPr>
        <w:spacing w:before="0" w:after="0" w:line="264" w:lineRule="auto"/>
        <w:ind w:left="340"/>
        <w:jc w:val="both"/>
      </w:pPr>
      <w:r>
        <w:rPr>
          <w:rFonts w:ascii="Times New Roman" w:hAnsi="Times New Roman" w:eastAsia="Times New Roman"/>
          <w:sz w:val="26"/>
        </w:rPr>
        <w:t>D. bảo vệ môi trường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Đột biến gene là nguồn nguyên liệu cho tiến hoá vì</w:t>
      </w:r>
    </w:p>
    <w:p>
      <w:pPr>
        <w:spacing w:before="0" w:after="0" w:line="264" w:lineRule="auto"/>
        <w:ind w:left="340"/>
        <w:jc w:val="both"/>
      </w:pPr>
      <w:r>
        <w:rPr>
          <w:rFonts w:ascii="Times New Roman" w:hAnsi="Times New Roman" w:eastAsia="Times New Roman"/>
          <w:sz w:val="26"/>
        </w:rPr>
        <w:t>A. chỉ xảy ra ở người</w:t>
      </w:r>
    </w:p>
    <w:p>
      <w:pPr>
        <w:spacing w:before="0" w:after="0" w:line="264" w:lineRule="auto"/>
        <w:ind w:left="340"/>
        <w:jc w:val="both"/>
      </w:pPr>
      <w:r>
        <w:rPr>
          <w:rFonts w:ascii="Times New Roman" w:hAnsi="Times New Roman" w:eastAsia="Times New Roman"/>
          <w:sz w:val="26"/>
        </w:rPr>
        <w:t>B. luôn có lợi cho sinh vật</w:t>
      </w:r>
    </w:p>
    <w:p>
      <w:pPr>
        <w:spacing w:before="0" w:after="0" w:line="264" w:lineRule="auto"/>
        <w:ind w:left="340"/>
        <w:jc w:val="both"/>
      </w:pPr>
      <w:r>
        <w:rPr>
          <w:rFonts w:ascii="Times New Roman" w:hAnsi="Times New Roman" w:eastAsia="Times New Roman"/>
          <w:sz w:val="26"/>
        </w:rPr>
        <w:t>C. làm giảm sự đa dạng</w:t>
      </w:r>
    </w:p>
    <w:p>
      <w:pPr>
        <w:spacing w:before="0" w:after="0" w:line="264" w:lineRule="auto"/>
        <w:ind w:left="340"/>
        <w:jc w:val="both"/>
      </w:pPr>
      <w:r>
        <w:rPr>
          <w:rFonts w:ascii="Times New Roman" w:hAnsi="Times New Roman" w:eastAsia="Times New Roman"/>
          <w:sz w:val="26"/>
        </w:rPr>
        <w:t>D. tạo ra các allele mới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Enzyme nối các đoạn Okazaki lại với nhau là</w:t>
      </w:r>
    </w:p>
    <w:p>
      <w:pPr>
        <w:spacing w:before="0" w:after="0" w:line="264" w:lineRule="auto"/>
        <w:ind w:left="340"/>
        <w:jc w:val="both"/>
      </w:pPr>
      <w:r>
        <w:rPr>
          <w:rFonts w:ascii="Times New Roman" w:hAnsi="Times New Roman" w:eastAsia="Times New Roman"/>
          <w:sz w:val="26"/>
        </w:rPr>
        <w:t>A. ligase</w:t>
      </w:r>
    </w:p>
    <w:p>
      <w:pPr>
        <w:spacing w:before="0" w:after="0" w:line="264" w:lineRule="auto"/>
        <w:ind w:left="340"/>
        <w:jc w:val="both"/>
      </w:pPr>
      <w:r>
        <w:rPr>
          <w:rFonts w:ascii="Times New Roman" w:hAnsi="Times New Roman" w:eastAsia="Times New Roman"/>
          <w:sz w:val="26"/>
        </w:rPr>
        <w:t>B. RNA polymerase</w:t>
      </w:r>
    </w:p>
    <w:p>
      <w:pPr>
        <w:spacing w:before="0" w:after="0" w:line="264" w:lineRule="auto"/>
        <w:ind w:left="340"/>
        <w:jc w:val="both"/>
      </w:pPr>
      <w:r>
        <w:rPr>
          <w:rFonts w:ascii="Times New Roman" w:hAnsi="Times New Roman" w:eastAsia="Times New Roman"/>
          <w:sz w:val="26"/>
        </w:rPr>
        <w:t>C. DNA polymerase</w:t>
      </w:r>
    </w:p>
    <w:p>
      <w:pPr>
        <w:spacing w:before="0" w:after="0" w:line="264" w:lineRule="auto"/>
        <w:ind w:left="340"/>
        <w:jc w:val="both"/>
      </w:pPr>
      <w:r>
        <w:rPr>
          <w:rFonts w:ascii="Times New Roman" w:hAnsi="Times New Roman" w:eastAsia="Times New Roman"/>
          <w:sz w:val="26"/>
        </w:rPr>
        <w:t>D. enzyme tách mạch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Telomerase dùng khuôn RNA để kéo dài đầu mút NST. Đây là ví dụ về</w:t>
      </w:r>
    </w:p>
    <w:p>
      <w:pPr>
        <w:spacing w:before="0" w:after="0" w:line="264" w:lineRule="auto"/>
        <w:ind w:left="340"/>
        <w:jc w:val="both"/>
      </w:pPr>
      <w:r>
        <w:rPr>
          <w:rFonts w:ascii="Times New Roman" w:hAnsi="Times New Roman" w:eastAsia="Times New Roman"/>
          <w:sz w:val="26"/>
        </w:rPr>
        <w:t>A. phiên mã ngược</w:t>
      </w:r>
    </w:p>
    <w:p>
      <w:pPr>
        <w:spacing w:before="0" w:after="0" w:line="264" w:lineRule="auto"/>
        <w:ind w:left="340"/>
        <w:jc w:val="both"/>
      </w:pPr>
      <w:r>
        <w:rPr>
          <w:rFonts w:ascii="Times New Roman" w:hAnsi="Times New Roman" w:eastAsia="Times New Roman"/>
          <w:sz w:val="26"/>
        </w:rPr>
        <w:t>B. dịch mã</w:t>
      </w:r>
    </w:p>
    <w:p>
      <w:pPr>
        <w:spacing w:before="0" w:after="0" w:line="264" w:lineRule="auto"/>
        <w:ind w:left="340"/>
        <w:jc w:val="both"/>
      </w:pPr>
      <w:r>
        <w:rPr>
          <w:rFonts w:ascii="Times New Roman" w:hAnsi="Times New Roman" w:eastAsia="Times New Roman"/>
          <w:sz w:val="26"/>
        </w:rPr>
        <w:t>C. tái bản DNA bán bảo toàn</w:t>
      </w:r>
    </w:p>
    <w:p>
      <w:pPr>
        <w:spacing w:before="0" w:after="0" w:line="264" w:lineRule="auto"/>
        <w:ind w:left="340"/>
        <w:jc w:val="both"/>
      </w:pPr>
      <w:r>
        <w:rPr>
          <w:rFonts w:ascii="Times New Roman" w:hAnsi="Times New Roman" w:eastAsia="Times New Roman"/>
          <w:sz w:val="26"/>
        </w:rPr>
        <w:t>D. điều hoà biểu hiện gene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Khi môi trường không có lactose,</w:t>
      </w:r>
    </w:p>
    <w:p>
      <w:pPr>
        <w:spacing w:before="0" w:after="0" w:line="264" w:lineRule="auto"/>
        <w:ind w:left="340"/>
        <w:jc w:val="both"/>
      </w:pPr>
      <w:r>
        <w:rPr>
          <w:rFonts w:ascii="Times New Roman" w:hAnsi="Times New Roman" w:eastAsia="Times New Roman"/>
          <w:sz w:val="26"/>
        </w:rPr>
        <w:t>A. protein ức chế bị phân huỷ</w:t>
      </w:r>
    </w:p>
    <w:p>
      <w:pPr>
        <w:spacing w:before="0" w:after="0" w:line="264" w:lineRule="auto"/>
        <w:ind w:left="340"/>
        <w:jc w:val="both"/>
      </w:pPr>
      <w:r>
        <w:rPr>
          <w:rFonts w:ascii="Times New Roman" w:hAnsi="Times New Roman" w:eastAsia="Times New Roman"/>
          <w:sz w:val="26"/>
        </w:rPr>
        <w:t>B. các gene cấu trúc phiên mã mạnh</w:t>
      </w:r>
    </w:p>
    <w:p>
      <w:pPr>
        <w:spacing w:before="0" w:after="0" w:line="264" w:lineRule="auto"/>
        <w:ind w:left="340"/>
        <w:jc w:val="both"/>
      </w:pPr>
      <w:r>
        <w:rPr>
          <w:rFonts w:ascii="Times New Roman" w:hAnsi="Times New Roman" w:eastAsia="Times New Roman"/>
          <w:sz w:val="26"/>
        </w:rPr>
        <w:t>C. protein ức chế liên kết với operator, các gene cấu trúc không được phiên mã</w:t>
      </w:r>
    </w:p>
    <w:p>
      <w:pPr>
        <w:spacing w:before="0" w:after="0" w:line="264" w:lineRule="auto"/>
        <w:ind w:left="340"/>
        <w:jc w:val="both"/>
      </w:pPr>
      <w:r>
        <w:rPr>
          <w:rFonts w:ascii="Times New Roman" w:hAnsi="Times New Roman" w:eastAsia="Times New Roman"/>
          <w:sz w:val="26"/>
        </w:rPr>
        <w:t>D. RNA polymerase liên kết với operator</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Khi một nucleotide được sử dụng làm khuôn hai lần trong tái bản DNA, mạch mới sẽ</w:t>
      </w:r>
    </w:p>
    <w:p>
      <w:pPr>
        <w:spacing w:before="0" w:after="0" w:line="264" w:lineRule="auto"/>
        <w:ind w:left="340"/>
        <w:jc w:val="both"/>
      </w:pPr>
      <w:r>
        <w:rPr>
          <w:rFonts w:ascii="Times New Roman" w:hAnsi="Times New Roman" w:eastAsia="Times New Roman"/>
          <w:sz w:val="26"/>
        </w:rPr>
        <w:t>A. thêm một nucleotide</w:t>
      </w:r>
    </w:p>
    <w:p>
      <w:pPr>
        <w:spacing w:before="0" w:after="0" w:line="264" w:lineRule="auto"/>
        <w:ind w:left="340"/>
        <w:jc w:val="both"/>
      </w:pPr>
      <w:r>
        <w:rPr>
          <w:rFonts w:ascii="Times New Roman" w:hAnsi="Times New Roman" w:eastAsia="Times New Roman"/>
          <w:sz w:val="26"/>
        </w:rPr>
        <w:t>B. mất một nucleotide</w:t>
      </w:r>
    </w:p>
    <w:p>
      <w:pPr>
        <w:spacing w:before="0" w:after="0" w:line="264" w:lineRule="auto"/>
        <w:ind w:left="340"/>
        <w:jc w:val="both"/>
      </w:pPr>
      <w:r>
        <w:rPr>
          <w:rFonts w:ascii="Times New Roman" w:hAnsi="Times New Roman" w:eastAsia="Times New Roman"/>
          <w:sz w:val="26"/>
        </w:rPr>
        <w:t>C. không thay đổi</w:t>
      </w:r>
    </w:p>
    <w:p>
      <w:pPr>
        <w:spacing w:before="0" w:after="0" w:line="264" w:lineRule="auto"/>
        <w:ind w:left="340"/>
        <w:jc w:val="both"/>
      </w:pPr>
      <w:r>
        <w:rPr>
          <w:rFonts w:ascii="Times New Roman" w:hAnsi="Times New Roman" w:eastAsia="Times New Roman"/>
          <w:sz w:val="26"/>
        </w:rPr>
        <w:t>D. bị đứt gãy</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Trong operon lac, vùng operator (O) là nơi</w:t>
      </w:r>
    </w:p>
    <w:p>
      <w:pPr>
        <w:spacing w:before="0" w:after="0" w:line="264" w:lineRule="auto"/>
        <w:ind w:left="340"/>
        <w:jc w:val="both"/>
      </w:pPr>
      <w:r>
        <w:rPr>
          <w:rFonts w:ascii="Times New Roman" w:hAnsi="Times New Roman" w:eastAsia="Times New Roman"/>
          <w:sz w:val="26"/>
        </w:rPr>
        <w:t>A. tổng hợp protein ức chế</w:t>
      </w:r>
    </w:p>
    <w:p>
      <w:pPr>
        <w:spacing w:before="0" w:after="0" w:line="264" w:lineRule="auto"/>
        <w:ind w:left="340"/>
        <w:jc w:val="both"/>
      </w:pPr>
      <w:r>
        <w:rPr>
          <w:rFonts w:ascii="Times New Roman" w:hAnsi="Times New Roman" w:eastAsia="Times New Roman"/>
          <w:sz w:val="26"/>
        </w:rPr>
        <w:t>B. RNA polymerase khởi động phiên mã</w:t>
      </w:r>
    </w:p>
    <w:p>
      <w:pPr>
        <w:spacing w:before="0" w:after="0" w:line="264" w:lineRule="auto"/>
        <w:ind w:left="340"/>
        <w:jc w:val="both"/>
      </w:pPr>
      <w:r>
        <w:rPr>
          <w:rFonts w:ascii="Times New Roman" w:hAnsi="Times New Roman" w:eastAsia="Times New Roman"/>
          <w:sz w:val="26"/>
        </w:rPr>
        <w:t>C. mã hoá enzyme β-galactosidase</w:t>
      </w:r>
    </w:p>
    <w:p>
      <w:pPr>
        <w:spacing w:before="0" w:after="0" w:line="264" w:lineRule="auto"/>
        <w:ind w:left="340"/>
        <w:jc w:val="both"/>
      </w:pPr>
      <w:r>
        <w:rPr>
          <w:rFonts w:ascii="Times New Roman" w:hAnsi="Times New Roman" w:eastAsia="Times New Roman"/>
          <w:sz w:val="26"/>
        </w:rPr>
        <w:t>D. protein ức chế liên kết để ngăn cản phiên mã</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5-bromouracil gây đột biến dạng</w:t>
      </w:r>
    </w:p>
    <w:p>
      <w:pPr>
        <w:spacing w:before="0" w:after="0" w:line="264" w:lineRule="auto"/>
        <w:ind w:left="340"/>
        <w:jc w:val="both"/>
      </w:pPr>
      <w:r>
        <w:rPr>
          <w:rFonts w:ascii="Times New Roman" w:hAnsi="Times New Roman" w:eastAsia="Times New Roman"/>
          <w:sz w:val="26"/>
        </w:rPr>
        <w:t>A. thêm một cặp nucleotide</w:t>
      </w:r>
    </w:p>
    <w:p>
      <w:pPr>
        <w:spacing w:before="0" w:after="0" w:line="264" w:lineRule="auto"/>
        <w:ind w:left="340"/>
        <w:jc w:val="both"/>
      </w:pPr>
      <w:r>
        <w:rPr>
          <w:rFonts w:ascii="Times New Roman" w:hAnsi="Times New Roman" w:eastAsia="Times New Roman"/>
          <w:sz w:val="26"/>
        </w:rPr>
        <w:t>B. mất một cặp nucleotide</w:t>
      </w:r>
    </w:p>
    <w:p>
      <w:pPr>
        <w:spacing w:before="0" w:after="0" w:line="264" w:lineRule="auto"/>
        <w:ind w:left="340"/>
        <w:jc w:val="both"/>
      </w:pPr>
      <w:r>
        <w:rPr>
          <w:rFonts w:ascii="Times New Roman" w:hAnsi="Times New Roman" w:eastAsia="Times New Roman"/>
          <w:sz w:val="26"/>
        </w:rPr>
        <w:t>C. thay thế cặp A – T bằng cặp G – C</w:t>
      </w:r>
    </w:p>
    <w:p>
      <w:pPr>
        <w:spacing w:before="0" w:after="0" w:line="264" w:lineRule="auto"/>
        <w:ind w:left="340"/>
        <w:jc w:val="both"/>
      </w:pPr>
      <w:r>
        <w:rPr>
          <w:rFonts w:ascii="Times New Roman" w:hAnsi="Times New Roman" w:eastAsia="Times New Roman"/>
          <w:sz w:val="26"/>
        </w:rPr>
        <w:t>D. đảo đoạn NST</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BÀI TẬP LUYỆN TẬP</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r>
    </w:tbl>
    <w:tbl>
      <w:tblPr>
        <w:tblStyle w:val="TableGrid"/>
        <w:tblW w:type="auto" w:w="0"/>
        <w:jc w:val="center"/>
        <w:tblLayout w:type="fixed"/>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C</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So với sinh vật nhân sơ, quá trình tái bản DNA ở sinh vật nhân thực có điểm khác biệt là</w:t>
      </w:r>
    </w:p>
    <w:p>
      <w:pPr>
        <w:spacing w:before="0" w:after="0" w:line="264" w:lineRule="auto"/>
        <w:ind w:left="340"/>
        <w:jc w:val="both"/>
      </w:pPr>
      <w:r>
        <w:rPr>
          <w:rFonts w:ascii="Times New Roman" w:hAnsi="Times New Roman" w:eastAsia="Times New Roman"/>
          <w:sz w:val="26"/>
        </w:rPr>
        <w:t>A. chỉ có một loại DNA polymerase</w:t>
      </w:r>
    </w:p>
    <w:p>
      <w:pPr>
        <w:spacing w:before="0" w:after="0" w:line="264" w:lineRule="auto"/>
        <w:ind w:left="340"/>
        <w:jc w:val="both"/>
      </w:pPr>
      <w:r>
        <w:rPr>
          <w:rFonts w:ascii="Times New Roman" w:hAnsi="Times New Roman" w:eastAsia="Times New Roman"/>
          <w:sz w:val="26"/>
        </w:rPr>
        <w:t>B. không cần đoạn mồi</w:t>
      </w:r>
    </w:p>
    <w:p>
      <w:pPr>
        <w:spacing w:before="0" w:after="0" w:line="264" w:lineRule="auto"/>
        <w:ind w:left="340"/>
        <w:jc w:val="both"/>
      </w:pPr>
      <w:r>
        <w:rPr>
          <w:rFonts w:ascii="Times New Roman" w:hAnsi="Times New Roman" w:eastAsia="Times New Roman"/>
          <w:sz w:val="26"/>
        </w:rPr>
        <w:t>C. không tuân theo nguyên tắc bổ sung</w:t>
      </w:r>
    </w:p>
    <w:p>
      <w:pPr>
        <w:spacing w:before="0" w:after="0" w:line="264" w:lineRule="auto"/>
        <w:ind w:left="340"/>
        <w:jc w:val="both"/>
      </w:pPr>
      <w:r>
        <w:rPr>
          <w:rFonts w:ascii="Times New Roman" w:hAnsi="Times New Roman" w:eastAsia="Times New Roman"/>
          <w:sz w:val="26"/>
        </w:rPr>
        <w:t>D. có nhiều điểm khởi đầu sao chép trên một phân tử DNA</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 nhân thực có nhiều điểm khởi đầu và nhiều loại DNA polymerase hơn.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Trong phiên mã, nucleotide A trên mạch khuôn liên kết với nucleotide nào của môi trường?</w:t>
      </w:r>
    </w:p>
    <w:p>
      <w:pPr>
        <w:spacing w:before="0" w:after="0" w:line="264" w:lineRule="auto"/>
        <w:ind w:left="340"/>
        <w:jc w:val="both"/>
      </w:pPr>
      <w:r>
        <w:rPr>
          <w:rFonts w:ascii="Times New Roman" w:hAnsi="Times New Roman" w:eastAsia="Times New Roman"/>
          <w:sz w:val="26"/>
        </w:rPr>
        <w:t>A. G</w:t>
      </w:r>
    </w:p>
    <w:p>
      <w:pPr>
        <w:spacing w:before="0" w:after="0" w:line="264" w:lineRule="auto"/>
        <w:ind w:left="340"/>
        <w:jc w:val="both"/>
      </w:pPr>
      <w:r>
        <w:rPr>
          <w:rFonts w:ascii="Times New Roman" w:hAnsi="Times New Roman" w:eastAsia="Times New Roman"/>
          <w:sz w:val="26"/>
        </w:rPr>
        <w:t>B. T</w:t>
      </w:r>
    </w:p>
    <w:p>
      <w:pPr>
        <w:spacing w:before="0" w:after="0" w:line="264" w:lineRule="auto"/>
        <w:ind w:left="340"/>
        <w:jc w:val="both"/>
      </w:pPr>
      <w:r>
        <w:rPr>
          <w:rFonts w:ascii="Times New Roman" w:hAnsi="Times New Roman" w:eastAsia="Times New Roman"/>
          <w:sz w:val="26"/>
        </w:rPr>
        <w:t>C. U</w:t>
      </w:r>
    </w:p>
    <w:p>
      <w:pPr>
        <w:spacing w:before="0" w:after="0" w:line="264" w:lineRule="auto"/>
        <w:ind w:left="340"/>
        <w:jc w:val="both"/>
      </w:pPr>
      <w:r>
        <w:rPr>
          <w:rFonts w:ascii="Times New Roman" w:hAnsi="Times New Roman" w:eastAsia="Times New Roman"/>
          <w:sz w:val="26"/>
        </w:rPr>
        <w:t>D. C</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NTBS A – U, T – A, G – C, C – 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Hai nhà khoa học phát hiện ra cơ chế điều hoà biểu hiện gene của operon lac là</w:t>
      </w:r>
    </w:p>
    <w:p>
      <w:pPr>
        <w:spacing w:before="0" w:after="0" w:line="264" w:lineRule="auto"/>
        <w:ind w:left="340"/>
        <w:jc w:val="both"/>
      </w:pPr>
      <w:r>
        <w:rPr>
          <w:rFonts w:ascii="Times New Roman" w:hAnsi="Times New Roman" w:eastAsia="Times New Roman"/>
          <w:sz w:val="26"/>
        </w:rPr>
        <w:t>A. Watson và Crick</w:t>
      </w:r>
    </w:p>
    <w:p>
      <w:pPr>
        <w:spacing w:before="0" w:after="0" w:line="264" w:lineRule="auto"/>
        <w:ind w:left="340"/>
        <w:jc w:val="both"/>
      </w:pPr>
      <w:r>
        <w:rPr>
          <w:rFonts w:ascii="Times New Roman" w:hAnsi="Times New Roman" w:eastAsia="Times New Roman"/>
          <w:sz w:val="26"/>
        </w:rPr>
        <w:t>B. Monod và Jacob</w:t>
      </w:r>
    </w:p>
    <w:p>
      <w:pPr>
        <w:spacing w:before="0" w:after="0" w:line="264" w:lineRule="auto"/>
        <w:ind w:left="340"/>
        <w:jc w:val="both"/>
      </w:pPr>
      <w:r>
        <w:rPr>
          <w:rFonts w:ascii="Times New Roman" w:hAnsi="Times New Roman" w:eastAsia="Times New Roman"/>
          <w:sz w:val="26"/>
        </w:rPr>
        <w:t>C. Calvin và Benson</w:t>
      </w:r>
    </w:p>
    <w:p>
      <w:pPr>
        <w:spacing w:before="0" w:after="0" w:line="264" w:lineRule="auto"/>
        <w:ind w:left="340"/>
        <w:jc w:val="both"/>
      </w:pPr>
      <w:r>
        <w:rPr>
          <w:rFonts w:ascii="Times New Roman" w:hAnsi="Times New Roman" w:eastAsia="Times New Roman"/>
          <w:sz w:val="26"/>
        </w:rPr>
        <w:t>D. Hatch và Slack</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Tia UV có thể gây đột biến vì</w:t>
      </w:r>
    </w:p>
    <w:p>
      <w:pPr>
        <w:spacing w:before="0" w:after="0" w:line="264" w:lineRule="auto"/>
        <w:ind w:left="340"/>
        <w:jc w:val="both"/>
      </w:pPr>
      <w:r>
        <w:rPr>
          <w:rFonts w:ascii="Times New Roman" w:hAnsi="Times New Roman" w:eastAsia="Times New Roman"/>
          <w:sz w:val="26"/>
        </w:rPr>
        <w:t>A. làm NST nhân đôi nhiều lần</w:t>
      </w:r>
    </w:p>
    <w:p>
      <w:pPr>
        <w:spacing w:before="0" w:after="0" w:line="264" w:lineRule="auto"/>
        <w:ind w:left="340"/>
        <w:jc w:val="both"/>
      </w:pPr>
      <w:r>
        <w:rPr>
          <w:rFonts w:ascii="Times New Roman" w:hAnsi="Times New Roman" w:eastAsia="Times New Roman"/>
          <w:sz w:val="26"/>
        </w:rPr>
        <w:t>B. phá huỷ hoàn toàn ribosome</w:t>
      </w:r>
    </w:p>
    <w:p>
      <w:pPr>
        <w:spacing w:before="0" w:after="0" w:line="264" w:lineRule="auto"/>
        <w:ind w:left="340"/>
        <w:jc w:val="both"/>
      </w:pPr>
      <w:r>
        <w:rPr>
          <w:rFonts w:ascii="Times New Roman" w:hAnsi="Times New Roman" w:eastAsia="Times New Roman"/>
          <w:sz w:val="26"/>
        </w:rPr>
        <w:t>C. làm hai T trên cùng một mạch liên kết với nhau, khi sửa chữa dễ gây thêm hoặc mất cặp nucleotide</w:t>
      </w:r>
    </w:p>
    <w:p>
      <w:pPr>
        <w:spacing w:before="0" w:after="0" w:line="264" w:lineRule="auto"/>
        <w:ind w:left="340"/>
        <w:jc w:val="both"/>
      </w:pPr>
      <w:r>
        <w:rPr>
          <w:rFonts w:ascii="Times New Roman" w:hAnsi="Times New Roman" w:eastAsia="Times New Roman"/>
          <w:sz w:val="26"/>
        </w:rPr>
        <w:t>D. biến DNA thành RNA</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Nguyên nhân trên mỗi chạc sao chép có một mạch được tổng hợp gián đoạn là</w:t>
      </w:r>
    </w:p>
    <w:p>
      <w:pPr>
        <w:spacing w:before="0" w:after="0" w:line="264" w:lineRule="auto"/>
        <w:ind w:left="340"/>
        <w:jc w:val="both"/>
      </w:pPr>
      <w:r>
        <w:rPr>
          <w:rFonts w:ascii="Times New Roman" w:hAnsi="Times New Roman" w:eastAsia="Times New Roman"/>
          <w:sz w:val="26"/>
        </w:rPr>
        <w:t>A. mạch khuôn đó bị đứt thành nhiều đoạn</w:t>
      </w:r>
    </w:p>
    <w:p>
      <w:pPr>
        <w:spacing w:before="0" w:after="0" w:line="264" w:lineRule="auto"/>
        <w:ind w:left="340"/>
        <w:jc w:val="both"/>
      </w:pPr>
      <w:r>
        <w:rPr>
          <w:rFonts w:ascii="Times New Roman" w:hAnsi="Times New Roman" w:eastAsia="Times New Roman"/>
          <w:sz w:val="26"/>
        </w:rPr>
        <w:t>B. hai mạch DNA ngược chiều nhau còn DNA polymerase chỉ tổng hợp mạch mới theo chiều 5’ → 3’</w:t>
      </w:r>
    </w:p>
    <w:p>
      <w:pPr>
        <w:spacing w:before="0" w:after="0" w:line="264" w:lineRule="auto"/>
        <w:ind w:left="340"/>
        <w:jc w:val="both"/>
      </w:pPr>
      <w:r>
        <w:rPr>
          <w:rFonts w:ascii="Times New Roman" w:hAnsi="Times New Roman" w:eastAsia="Times New Roman"/>
          <w:sz w:val="26"/>
        </w:rPr>
        <w:t>C. thiếu nucleotide tự do trong tế bào</w:t>
      </w:r>
    </w:p>
    <w:p>
      <w:pPr>
        <w:spacing w:before="0" w:after="0" w:line="264" w:lineRule="auto"/>
        <w:ind w:left="340"/>
        <w:jc w:val="both"/>
      </w:pPr>
      <w:r>
        <w:rPr>
          <w:rFonts w:ascii="Times New Roman" w:hAnsi="Times New Roman" w:eastAsia="Times New Roman"/>
          <w:sz w:val="26"/>
        </w:rPr>
        <w:t>D. enzyme ligase hoạt động quá nhanh</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Đây là trọng tâm bài học theo SGV.</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Bộ ba mở đầu trên mRNA là</w:t>
      </w:r>
    </w:p>
    <w:p>
      <w:pPr>
        <w:spacing w:before="0" w:after="0" w:line="264" w:lineRule="auto"/>
        <w:ind w:left="340"/>
        <w:jc w:val="both"/>
      </w:pPr>
      <w:r>
        <w:rPr>
          <w:rFonts w:ascii="Times New Roman" w:hAnsi="Times New Roman" w:eastAsia="Times New Roman"/>
          <w:sz w:val="26"/>
        </w:rPr>
        <w:t>A. UGA</w:t>
      </w:r>
    </w:p>
    <w:p>
      <w:pPr>
        <w:spacing w:before="0" w:after="0" w:line="264" w:lineRule="auto"/>
        <w:ind w:left="340"/>
        <w:jc w:val="both"/>
      </w:pPr>
      <w:r>
        <w:rPr>
          <w:rFonts w:ascii="Times New Roman" w:hAnsi="Times New Roman" w:eastAsia="Times New Roman"/>
          <w:sz w:val="26"/>
        </w:rPr>
        <w:t>B. UAA</w:t>
      </w:r>
    </w:p>
    <w:p>
      <w:pPr>
        <w:spacing w:before="0" w:after="0" w:line="264" w:lineRule="auto"/>
        <w:ind w:left="340"/>
        <w:jc w:val="both"/>
      </w:pPr>
      <w:r>
        <w:rPr>
          <w:rFonts w:ascii="Times New Roman" w:hAnsi="Times New Roman" w:eastAsia="Times New Roman"/>
          <w:sz w:val="26"/>
        </w:rPr>
        <w:t>C. UAG</w:t>
      </w:r>
    </w:p>
    <w:p>
      <w:pPr>
        <w:spacing w:before="0" w:after="0" w:line="264" w:lineRule="auto"/>
        <w:ind w:left="340"/>
        <w:jc w:val="both"/>
      </w:pPr>
      <w:r>
        <w:rPr>
          <w:rFonts w:ascii="Times New Roman" w:hAnsi="Times New Roman" w:eastAsia="Times New Roman"/>
          <w:sz w:val="26"/>
        </w:rPr>
        <w:t>D. AUG</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AUG mã hoá Met (nhân thực), fMet (nhân sơ).</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Môi trường không có lactose nhưng operon lac vẫn phiên mã. Nguyên nhân có thể là</w:t>
      </w:r>
    </w:p>
    <w:p>
      <w:pPr>
        <w:spacing w:before="0" w:after="0" w:line="264" w:lineRule="auto"/>
        <w:ind w:left="340"/>
        <w:jc w:val="both"/>
      </w:pPr>
      <w:r>
        <w:rPr>
          <w:rFonts w:ascii="Times New Roman" w:hAnsi="Times New Roman" w:eastAsia="Times New Roman"/>
          <w:sz w:val="26"/>
        </w:rPr>
        <w:t>A. RNA polymerase bị hỏng</w:t>
      </w:r>
    </w:p>
    <w:p>
      <w:pPr>
        <w:spacing w:before="0" w:after="0" w:line="264" w:lineRule="auto"/>
        <w:ind w:left="340"/>
        <w:jc w:val="both"/>
      </w:pPr>
      <w:r>
        <w:rPr>
          <w:rFonts w:ascii="Times New Roman" w:hAnsi="Times New Roman" w:eastAsia="Times New Roman"/>
          <w:sz w:val="26"/>
        </w:rPr>
        <w:t>B. gene lacZ bị hỏng</w:t>
      </w:r>
    </w:p>
    <w:p>
      <w:pPr>
        <w:spacing w:before="0" w:after="0" w:line="264" w:lineRule="auto"/>
        <w:ind w:left="340"/>
        <w:jc w:val="both"/>
      </w:pPr>
      <w:r>
        <w:rPr>
          <w:rFonts w:ascii="Times New Roman" w:hAnsi="Times New Roman" w:eastAsia="Times New Roman"/>
          <w:sz w:val="26"/>
        </w:rPr>
        <w:t>C. môi trường có nhiều glucose</w:t>
      </w:r>
    </w:p>
    <w:p>
      <w:pPr>
        <w:spacing w:before="0" w:after="0" w:line="264" w:lineRule="auto"/>
        <w:ind w:left="340"/>
        <w:jc w:val="both"/>
      </w:pPr>
      <w:r>
        <w:rPr>
          <w:rFonts w:ascii="Times New Roman" w:hAnsi="Times New Roman" w:eastAsia="Times New Roman"/>
          <w:sz w:val="26"/>
        </w:rPr>
        <w:t>D. vùng operator bị hỏng hoặc protein ức chế mất chức năng</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tr.29.</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Loại mô nào ở người dễ phát sinh đột biến gene hơn?</w:t>
      </w:r>
    </w:p>
    <w:p>
      <w:pPr>
        <w:spacing w:before="0" w:after="0" w:line="264" w:lineRule="auto"/>
        <w:ind w:left="340"/>
        <w:jc w:val="both"/>
      </w:pPr>
      <w:r>
        <w:rPr>
          <w:rFonts w:ascii="Times New Roman" w:hAnsi="Times New Roman" w:eastAsia="Times New Roman"/>
          <w:sz w:val="26"/>
        </w:rPr>
        <w:t>A. Mô xương đã cốt hoá</w:t>
      </w:r>
    </w:p>
    <w:p>
      <w:pPr>
        <w:spacing w:before="0" w:after="0" w:line="264" w:lineRule="auto"/>
        <w:ind w:left="340"/>
        <w:jc w:val="both"/>
      </w:pPr>
      <w:r>
        <w:rPr>
          <w:rFonts w:ascii="Times New Roman" w:hAnsi="Times New Roman" w:eastAsia="Times New Roman"/>
          <w:sz w:val="26"/>
        </w:rPr>
        <w:t>B. Mô thần kinh ít phân chia</w:t>
      </w:r>
    </w:p>
    <w:p>
      <w:pPr>
        <w:spacing w:before="0" w:after="0" w:line="264" w:lineRule="auto"/>
        <w:ind w:left="340"/>
        <w:jc w:val="both"/>
      </w:pPr>
      <w:r>
        <w:rPr>
          <w:rFonts w:ascii="Times New Roman" w:hAnsi="Times New Roman" w:eastAsia="Times New Roman"/>
          <w:sz w:val="26"/>
        </w:rPr>
        <w:t>C. Mô mỡ</w:t>
      </w:r>
    </w:p>
    <w:p>
      <w:pPr>
        <w:spacing w:before="0" w:after="0" w:line="264" w:lineRule="auto"/>
        <w:ind w:left="340"/>
        <w:jc w:val="both"/>
      </w:pPr>
      <w:r>
        <w:rPr>
          <w:rFonts w:ascii="Times New Roman" w:hAnsi="Times New Roman" w:eastAsia="Times New Roman"/>
          <w:sz w:val="26"/>
        </w:rPr>
        <w:t>D. Mô có tế bào phân chia thường xuyên như niêm mạc ruột</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tr.34.</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Các đơn phân cấu tạo nên phân tử DNA là</w:t>
      </w:r>
    </w:p>
    <w:p>
      <w:pPr>
        <w:spacing w:before="0" w:after="0" w:line="264" w:lineRule="auto"/>
        <w:ind w:left="340"/>
        <w:jc w:val="both"/>
      </w:pPr>
      <w:r>
        <w:rPr>
          <w:rFonts w:ascii="Times New Roman" w:hAnsi="Times New Roman" w:eastAsia="Times New Roman"/>
          <w:sz w:val="26"/>
        </w:rPr>
        <w:t>A. các loại đường đơn</w:t>
      </w:r>
    </w:p>
    <w:p>
      <w:pPr>
        <w:spacing w:before="0" w:after="0" w:line="264" w:lineRule="auto"/>
        <w:ind w:left="340"/>
        <w:jc w:val="both"/>
      </w:pPr>
      <w:r>
        <w:rPr>
          <w:rFonts w:ascii="Times New Roman" w:hAnsi="Times New Roman" w:eastAsia="Times New Roman"/>
          <w:sz w:val="26"/>
        </w:rPr>
        <w:t>B. 20 loại amino acid</w:t>
      </w:r>
    </w:p>
    <w:p>
      <w:pPr>
        <w:spacing w:before="0" w:after="0" w:line="264" w:lineRule="auto"/>
        <w:ind w:left="340"/>
        <w:jc w:val="both"/>
      </w:pPr>
      <w:r>
        <w:rPr>
          <w:rFonts w:ascii="Times New Roman" w:hAnsi="Times New Roman" w:eastAsia="Times New Roman"/>
          <w:sz w:val="26"/>
        </w:rPr>
        <w:t>C. 4 loại nucleotide A, U, G, C</w:t>
      </w:r>
    </w:p>
    <w:p>
      <w:pPr>
        <w:spacing w:before="0" w:after="0" w:line="264" w:lineRule="auto"/>
        <w:ind w:left="340"/>
        <w:jc w:val="both"/>
      </w:pPr>
      <w:r>
        <w:rPr>
          <w:rFonts w:ascii="Times New Roman" w:hAnsi="Times New Roman" w:eastAsia="Times New Roman"/>
          <w:sz w:val="26"/>
        </w:rPr>
        <w:t>D. 4 loại nucleotide A, T, G, C</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DNA cấu trúc theo nguyên tắc đa phân gồm 4 loại nucleotide A, T, G, 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Trong phiên mã, enzyme RNA polymerase tổng hợp mRNA theo chiều</w:t>
      </w:r>
    </w:p>
    <w:p>
      <w:pPr>
        <w:spacing w:before="0" w:after="0" w:line="264" w:lineRule="auto"/>
        <w:ind w:left="340"/>
        <w:jc w:val="both"/>
      </w:pPr>
      <w:r>
        <w:rPr>
          <w:rFonts w:ascii="Times New Roman" w:hAnsi="Times New Roman" w:eastAsia="Times New Roman"/>
          <w:sz w:val="26"/>
        </w:rPr>
        <w:t>A. cả hai chiều</w:t>
      </w:r>
    </w:p>
    <w:p>
      <w:pPr>
        <w:spacing w:before="0" w:after="0" w:line="264" w:lineRule="auto"/>
        <w:ind w:left="340"/>
        <w:jc w:val="both"/>
      </w:pPr>
      <w:r>
        <w:rPr>
          <w:rFonts w:ascii="Times New Roman" w:hAnsi="Times New Roman" w:eastAsia="Times New Roman"/>
          <w:sz w:val="26"/>
        </w:rPr>
        <w:t>B. 3’ → 5’</w:t>
      </w:r>
    </w:p>
    <w:p>
      <w:pPr>
        <w:spacing w:before="0" w:after="0" w:line="264" w:lineRule="auto"/>
        <w:ind w:left="340"/>
        <w:jc w:val="both"/>
      </w:pPr>
      <w:r>
        <w:rPr>
          <w:rFonts w:ascii="Times New Roman" w:hAnsi="Times New Roman" w:eastAsia="Times New Roman"/>
          <w:sz w:val="26"/>
        </w:rPr>
        <w:t>C. 5’ → 3’</w:t>
      </w:r>
    </w:p>
    <w:p>
      <w:pPr>
        <w:spacing w:before="0" w:after="0" w:line="264" w:lineRule="auto"/>
        <w:ind w:left="340"/>
        <w:jc w:val="both"/>
      </w:pPr>
      <w:r>
        <w:rPr>
          <w:rFonts w:ascii="Times New Roman" w:hAnsi="Times New Roman" w:eastAsia="Times New Roman"/>
          <w:sz w:val="26"/>
        </w:rPr>
        <w:t>D. ngẫu nhiên</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Trong thí nghiệm của Monod và Jacob, lô đối chứng nuôi E. coli trong môi trường</w:t>
      </w:r>
    </w:p>
    <w:p>
      <w:pPr>
        <w:spacing w:before="0" w:after="0" w:line="264" w:lineRule="auto"/>
        <w:ind w:left="340"/>
        <w:jc w:val="both"/>
      </w:pPr>
      <w:r>
        <w:rPr>
          <w:rFonts w:ascii="Times New Roman" w:hAnsi="Times New Roman" w:eastAsia="Times New Roman"/>
          <w:sz w:val="26"/>
        </w:rPr>
        <w:t>A. có lactose, có amino acid đánh dấu</w:t>
      </w:r>
    </w:p>
    <w:p>
      <w:pPr>
        <w:spacing w:before="0" w:after="0" w:line="264" w:lineRule="auto"/>
        <w:ind w:left="340"/>
        <w:jc w:val="both"/>
      </w:pPr>
      <w:r>
        <w:rPr>
          <w:rFonts w:ascii="Times New Roman" w:hAnsi="Times New Roman" w:eastAsia="Times New Roman"/>
          <w:sz w:val="26"/>
        </w:rPr>
        <w:t>B. không có lactose, có amino acid đánh dấu phóng xạ</w:t>
      </w:r>
    </w:p>
    <w:p>
      <w:pPr>
        <w:spacing w:before="0" w:after="0" w:line="264" w:lineRule="auto"/>
        <w:ind w:left="340"/>
        <w:jc w:val="both"/>
      </w:pPr>
      <w:r>
        <w:rPr>
          <w:rFonts w:ascii="Times New Roman" w:hAnsi="Times New Roman" w:eastAsia="Times New Roman"/>
          <w:sz w:val="26"/>
        </w:rPr>
        <w:t>C. có lactose, không có amino acid</w:t>
      </w:r>
    </w:p>
    <w:p>
      <w:pPr>
        <w:spacing w:before="0" w:after="0" w:line="264" w:lineRule="auto"/>
        <w:ind w:left="340"/>
        <w:jc w:val="both"/>
      </w:pPr>
      <w:r>
        <w:rPr>
          <w:rFonts w:ascii="Times New Roman" w:hAnsi="Times New Roman" w:eastAsia="Times New Roman"/>
          <w:sz w:val="26"/>
        </w:rPr>
        <w:t>D. không có amino acid</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Biện pháp nào không giúp phòng tránh bệnh do đột biến gene?</w:t>
      </w:r>
    </w:p>
    <w:p>
      <w:pPr>
        <w:spacing w:before="0" w:after="0" w:line="264" w:lineRule="auto"/>
        <w:ind w:left="340"/>
        <w:jc w:val="both"/>
      </w:pPr>
      <w:r>
        <w:rPr>
          <w:rFonts w:ascii="Times New Roman" w:hAnsi="Times New Roman" w:eastAsia="Times New Roman"/>
          <w:sz w:val="26"/>
        </w:rPr>
        <w:t>A. Thường xuyên phơi nắng gắt không che chắn</w:t>
      </w:r>
    </w:p>
    <w:p>
      <w:pPr>
        <w:spacing w:before="0" w:after="0" w:line="264" w:lineRule="auto"/>
        <w:ind w:left="340"/>
        <w:jc w:val="both"/>
      </w:pPr>
      <w:r>
        <w:rPr>
          <w:rFonts w:ascii="Times New Roman" w:hAnsi="Times New Roman" w:eastAsia="Times New Roman"/>
          <w:sz w:val="26"/>
        </w:rPr>
        <w:t>B. Không hút thuốc lá, tránh khói thuốc</w:t>
      </w:r>
    </w:p>
    <w:p>
      <w:pPr>
        <w:spacing w:before="0" w:after="0" w:line="264" w:lineRule="auto"/>
        <w:ind w:left="340"/>
        <w:jc w:val="both"/>
      </w:pPr>
      <w:r>
        <w:rPr>
          <w:rFonts w:ascii="Times New Roman" w:hAnsi="Times New Roman" w:eastAsia="Times New Roman"/>
          <w:sz w:val="26"/>
        </w:rPr>
        <w:t>C. Không ăn thực phẩm bị mốc</w:t>
      </w:r>
    </w:p>
    <w:p>
      <w:pPr>
        <w:spacing w:before="0" w:after="0" w:line="264" w:lineRule="auto"/>
        <w:ind w:left="340"/>
        <w:jc w:val="both"/>
      </w:pPr>
      <w:r>
        <w:rPr>
          <w:rFonts w:ascii="Times New Roman" w:hAnsi="Times New Roman" w:eastAsia="Times New Roman"/>
          <w:sz w:val="26"/>
        </w:rPr>
        <w:t>D. Tăng cường sức đề kháng</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tr.34.</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Quá trình tái bản DNA bắt đầu tại</w:t>
      </w:r>
    </w:p>
    <w:p>
      <w:pPr>
        <w:spacing w:before="0" w:after="0" w:line="264" w:lineRule="auto"/>
        <w:ind w:left="340"/>
        <w:jc w:val="both"/>
      </w:pPr>
      <w:r>
        <w:rPr>
          <w:rFonts w:ascii="Times New Roman" w:hAnsi="Times New Roman" w:eastAsia="Times New Roman"/>
          <w:sz w:val="26"/>
        </w:rPr>
        <w:t>A. điểm khởi đầu sao chép (Ori)</w:t>
      </w:r>
    </w:p>
    <w:p>
      <w:pPr>
        <w:spacing w:before="0" w:after="0" w:line="264" w:lineRule="auto"/>
        <w:ind w:left="340"/>
        <w:jc w:val="both"/>
      </w:pPr>
      <w:r>
        <w:rPr>
          <w:rFonts w:ascii="Times New Roman" w:hAnsi="Times New Roman" w:eastAsia="Times New Roman"/>
          <w:sz w:val="26"/>
        </w:rPr>
        <w:t>B. đầu 5’ của mỗi mạch</w:t>
      </w:r>
    </w:p>
    <w:p>
      <w:pPr>
        <w:spacing w:before="0" w:after="0" w:line="264" w:lineRule="auto"/>
        <w:ind w:left="340"/>
        <w:jc w:val="both"/>
      </w:pPr>
      <w:r>
        <w:rPr>
          <w:rFonts w:ascii="Times New Roman" w:hAnsi="Times New Roman" w:eastAsia="Times New Roman"/>
          <w:sz w:val="26"/>
        </w:rPr>
        <w:t>C. vị trí bất kì trên phân tử DNA</w:t>
      </w:r>
    </w:p>
    <w:p>
      <w:pPr>
        <w:spacing w:before="0" w:after="0" w:line="264" w:lineRule="auto"/>
        <w:ind w:left="340"/>
        <w:jc w:val="both"/>
      </w:pPr>
      <w:r>
        <w:rPr>
          <w:rFonts w:ascii="Times New Roman" w:hAnsi="Times New Roman" w:eastAsia="Times New Roman"/>
          <w:sz w:val="26"/>
        </w:rPr>
        <w:t>D. đoạn Okazaki</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 tái bản bắt đầu từ điểm khởi đầu sao chép và tiến hành theo hai hướng ngược nhau.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Loại RNA mang bộ ba đối mã (anticodon) và vận chuyển amino acid là</w:t>
      </w:r>
    </w:p>
    <w:p>
      <w:pPr>
        <w:spacing w:before="0" w:after="0" w:line="264" w:lineRule="auto"/>
        <w:ind w:left="340"/>
        <w:jc w:val="both"/>
      </w:pPr>
      <w:r>
        <w:rPr>
          <w:rFonts w:ascii="Times New Roman" w:hAnsi="Times New Roman" w:eastAsia="Times New Roman"/>
          <w:sz w:val="26"/>
        </w:rPr>
        <w:t>A. tRNA</w:t>
      </w:r>
    </w:p>
    <w:p>
      <w:pPr>
        <w:spacing w:before="0" w:after="0" w:line="264" w:lineRule="auto"/>
        <w:ind w:left="340"/>
        <w:jc w:val="both"/>
      </w:pPr>
      <w:r>
        <w:rPr>
          <w:rFonts w:ascii="Times New Roman" w:hAnsi="Times New Roman" w:eastAsia="Times New Roman"/>
          <w:sz w:val="26"/>
        </w:rPr>
        <w:t>B. mRNA</w:t>
      </w:r>
    </w:p>
    <w:p>
      <w:pPr>
        <w:spacing w:before="0" w:after="0" w:line="264" w:lineRule="auto"/>
        <w:ind w:left="340"/>
        <w:jc w:val="both"/>
      </w:pPr>
      <w:r>
        <w:rPr>
          <w:rFonts w:ascii="Times New Roman" w:hAnsi="Times New Roman" w:eastAsia="Times New Roman"/>
          <w:sz w:val="26"/>
        </w:rPr>
        <w:t>C. rRNA</w:t>
      </w:r>
    </w:p>
    <w:p>
      <w:pPr>
        <w:spacing w:before="0" w:after="0" w:line="264" w:lineRule="auto"/>
        <w:ind w:left="340"/>
        <w:jc w:val="both"/>
      </w:pPr>
      <w:r>
        <w:rPr>
          <w:rFonts w:ascii="Times New Roman" w:hAnsi="Times New Roman" w:eastAsia="Times New Roman"/>
          <w:sz w:val="26"/>
        </w:rPr>
        <w:t>D. miRNA</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III.2b.</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Xử lí trứng cá rô phi đã thụ tinh bằng hormone testosterone để tạo 100% cá đực là ứng dụng điều hoà biểu hiện gene trong</w:t>
      </w:r>
    </w:p>
    <w:p>
      <w:pPr>
        <w:spacing w:before="0" w:after="0" w:line="264" w:lineRule="auto"/>
        <w:ind w:left="340"/>
        <w:jc w:val="both"/>
      </w:pPr>
      <w:r>
        <w:rPr>
          <w:rFonts w:ascii="Times New Roman" w:hAnsi="Times New Roman" w:eastAsia="Times New Roman"/>
          <w:sz w:val="26"/>
        </w:rPr>
        <w:t>A. chăn nuôi</w:t>
      </w:r>
    </w:p>
    <w:p>
      <w:pPr>
        <w:spacing w:before="0" w:after="0" w:line="264" w:lineRule="auto"/>
        <w:ind w:left="340"/>
        <w:jc w:val="both"/>
      </w:pPr>
      <w:r>
        <w:rPr>
          <w:rFonts w:ascii="Times New Roman" w:hAnsi="Times New Roman" w:eastAsia="Times New Roman"/>
          <w:sz w:val="26"/>
        </w:rPr>
        <w:t>B. y dược</w:t>
      </w:r>
    </w:p>
    <w:p>
      <w:pPr>
        <w:spacing w:before="0" w:after="0" w:line="264" w:lineRule="auto"/>
        <w:ind w:left="340"/>
        <w:jc w:val="both"/>
      </w:pPr>
      <w:r>
        <w:rPr>
          <w:rFonts w:ascii="Times New Roman" w:hAnsi="Times New Roman" w:eastAsia="Times New Roman"/>
          <w:sz w:val="26"/>
        </w:rPr>
        <w:t>C. trồng trọt</w:t>
      </w:r>
    </w:p>
    <w:p>
      <w:pPr>
        <w:spacing w:before="0" w:after="0" w:line="264" w:lineRule="auto"/>
        <w:ind w:left="340"/>
        <w:jc w:val="both"/>
      </w:pPr>
      <w:r>
        <w:rPr>
          <w:rFonts w:ascii="Times New Roman" w:hAnsi="Times New Roman" w:eastAsia="Times New Roman"/>
          <w:sz w:val="26"/>
        </w:rPr>
        <w:t>D. bảo vệ môi trường</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Đột biến gene là nguồn nguyên liệu cho tiến hoá vì</w:t>
      </w:r>
    </w:p>
    <w:p>
      <w:pPr>
        <w:spacing w:before="0" w:after="0" w:line="264" w:lineRule="auto"/>
        <w:ind w:left="340"/>
        <w:jc w:val="both"/>
      </w:pPr>
      <w:r>
        <w:rPr>
          <w:rFonts w:ascii="Times New Roman" w:hAnsi="Times New Roman" w:eastAsia="Times New Roman"/>
          <w:sz w:val="26"/>
        </w:rPr>
        <w:t>A. chỉ xảy ra ở người</w:t>
      </w:r>
    </w:p>
    <w:p>
      <w:pPr>
        <w:spacing w:before="0" w:after="0" w:line="264" w:lineRule="auto"/>
        <w:ind w:left="340"/>
        <w:jc w:val="both"/>
      </w:pPr>
      <w:r>
        <w:rPr>
          <w:rFonts w:ascii="Times New Roman" w:hAnsi="Times New Roman" w:eastAsia="Times New Roman"/>
          <w:sz w:val="26"/>
        </w:rPr>
        <w:t>B. luôn có lợi cho sinh vật</w:t>
      </w:r>
    </w:p>
    <w:p>
      <w:pPr>
        <w:spacing w:before="0" w:after="0" w:line="264" w:lineRule="auto"/>
        <w:ind w:left="340"/>
        <w:jc w:val="both"/>
      </w:pPr>
      <w:r>
        <w:rPr>
          <w:rFonts w:ascii="Times New Roman" w:hAnsi="Times New Roman" w:eastAsia="Times New Roman"/>
          <w:sz w:val="26"/>
        </w:rPr>
        <w:t>C. làm giảm sự đa dạng</w:t>
      </w:r>
    </w:p>
    <w:p>
      <w:pPr>
        <w:spacing w:before="0" w:after="0" w:line="264" w:lineRule="auto"/>
        <w:ind w:left="340"/>
        <w:jc w:val="both"/>
      </w:pPr>
      <w:r>
        <w:rPr>
          <w:rFonts w:ascii="Times New Roman" w:hAnsi="Times New Roman" w:eastAsia="Times New Roman"/>
          <w:sz w:val="26"/>
        </w:rPr>
        <w:t>D. tạo ra các allele mới</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Enzyme nối các đoạn Okazaki lại với nhau là</w:t>
      </w:r>
    </w:p>
    <w:p>
      <w:pPr>
        <w:spacing w:before="0" w:after="0" w:line="264" w:lineRule="auto"/>
        <w:ind w:left="340"/>
        <w:jc w:val="both"/>
      </w:pPr>
      <w:r>
        <w:rPr>
          <w:rFonts w:ascii="Times New Roman" w:hAnsi="Times New Roman" w:eastAsia="Times New Roman"/>
          <w:sz w:val="26"/>
        </w:rPr>
        <w:t>A. ligase</w:t>
      </w:r>
    </w:p>
    <w:p>
      <w:pPr>
        <w:spacing w:before="0" w:after="0" w:line="264" w:lineRule="auto"/>
        <w:ind w:left="340"/>
        <w:jc w:val="both"/>
      </w:pPr>
      <w:r>
        <w:rPr>
          <w:rFonts w:ascii="Times New Roman" w:hAnsi="Times New Roman" w:eastAsia="Times New Roman"/>
          <w:sz w:val="26"/>
        </w:rPr>
        <w:t>B. RNA polymerase</w:t>
      </w:r>
    </w:p>
    <w:p>
      <w:pPr>
        <w:spacing w:before="0" w:after="0" w:line="264" w:lineRule="auto"/>
        <w:ind w:left="340"/>
        <w:jc w:val="both"/>
      </w:pPr>
      <w:r>
        <w:rPr>
          <w:rFonts w:ascii="Times New Roman" w:hAnsi="Times New Roman" w:eastAsia="Times New Roman"/>
          <w:sz w:val="26"/>
        </w:rPr>
        <w:t>C. DNA polymerase</w:t>
      </w:r>
    </w:p>
    <w:p>
      <w:pPr>
        <w:spacing w:before="0" w:after="0" w:line="264" w:lineRule="auto"/>
        <w:ind w:left="340"/>
        <w:jc w:val="both"/>
      </w:pPr>
      <w:r>
        <w:rPr>
          <w:rFonts w:ascii="Times New Roman" w:hAnsi="Times New Roman" w:eastAsia="Times New Roman"/>
          <w:sz w:val="26"/>
        </w:rPr>
        <w:t>D. enzyme tách mạch</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 Hình 1.3.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Telomerase dùng khuôn RNA để kéo dài đầu mút NST. Đây là ví dụ về</w:t>
      </w:r>
    </w:p>
    <w:p>
      <w:pPr>
        <w:spacing w:before="0" w:after="0" w:line="264" w:lineRule="auto"/>
        <w:ind w:left="340"/>
        <w:jc w:val="both"/>
      </w:pPr>
      <w:r>
        <w:rPr>
          <w:rFonts w:ascii="Times New Roman" w:hAnsi="Times New Roman" w:eastAsia="Times New Roman"/>
          <w:sz w:val="26"/>
        </w:rPr>
        <w:t>A. phiên mã ngược</w:t>
      </w:r>
    </w:p>
    <w:p>
      <w:pPr>
        <w:spacing w:before="0" w:after="0" w:line="264" w:lineRule="auto"/>
        <w:ind w:left="340"/>
        <w:jc w:val="both"/>
      </w:pPr>
      <w:r>
        <w:rPr>
          <w:rFonts w:ascii="Times New Roman" w:hAnsi="Times New Roman" w:eastAsia="Times New Roman"/>
          <w:sz w:val="26"/>
        </w:rPr>
        <w:t>B. dịch mã</w:t>
      </w:r>
    </w:p>
    <w:p>
      <w:pPr>
        <w:spacing w:before="0" w:after="0" w:line="264" w:lineRule="auto"/>
        <w:ind w:left="340"/>
        <w:jc w:val="both"/>
      </w:pPr>
      <w:r>
        <w:rPr>
          <w:rFonts w:ascii="Times New Roman" w:hAnsi="Times New Roman" w:eastAsia="Times New Roman"/>
          <w:sz w:val="26"/>
        </w:rPr>
        <w:t>C. tái bản DNA bán bảo toàn</w:t>
      </w:r>
    </w:p>
    <w:p>
      <w:pPr>
        <w:spacing w:before="0" w:after="0" w:line="264" w:lineRule="auto"/>
        <w:ind w:left="340"/>
        <w:jc w:val="both"/>
      </w:pPr>
      <w:r>
        <w:rPr>
          <w:rFonts w:ascii="Times New Roman" w:hAnsi="Times New Roman" w:eastAsia="Times New Roman"/>
          <w:sz w:val="26"/>
        </w:rPr>
        <w:t>D. điều hoà biểu hiện gene</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Khi môi trường không có lactose,</w:t>
      </w:r>
    </w:p>
    <w:p>
      <w:pPr>
        <w:spacing w:before="0" w:after="0" w:line="264" w:lineRule="auto"/>
        <w:ind w:left="340"/>
        <w:jc w:val="both"/>
      </w:pPr>
      <w:r>
        <w:rPr>
          <w:rFonts w:ascii="Times New Roman" w:hAnsi="Times New Roman" w:eastAsia="Times New Roman"/>
          <w:sz w:val="26"/>
        </w:rPr>
        <w:t>A. protein ức chế bị phân huỷ</w:t>
      </w:r>
    </w:p>
    <w:p>
      <w:pPr>
        <w:spacing w:before="0" w:after="0" w:line="264" w:lineRule="auto"/>
        <w:ind w:left="340"/>
        <w:jc w:val="both"/>
      </w:pPr>
      <w:r>
        <w:rPr>
          <w:rFonts w:ascii="Times New Roman" w:hAnsi="Times New Roman" w:eastAsia="Times New Roman"/>
          <w:sz w:val="26"/>
        </w:rPr>
        <w:t>B. các gene cấu trúc phiên mã mạnh</w:t>
      </w:r>
    </w:p>
    <w:p>
      <w:pPr>
        <w:spacing w:before="0" w:after="0" w:line="264" w:lineRule="auto"/>
        <w:ind w:left="340"/>
        <w:jc w:val="both"/>
      </w:pPr>
      <w:r>
        <w:rPr>
          <w:rFonts w:ascii="Times New Roman" w:hAnsi="Times New Roman" w:eastAsia="Times New Roman"/>
          <w:sz w:val="26"/>
        </w:rPr>
        <w:t>C. protein ức chế liên kết với operator, các gene cấu trúc không được phiên mã</w:t>
      </w:r>
    </w:p>
    <w:p>
      <w:pPr>
        <w:spacing w:before="0" w:after="0" w:line="264" w:lineRule="auto"/>
        <w:ind w:left="340"/>
        <w:jc w:val="both"/>
      </w:pPr>
      <w:r>
        <w:rPr>
          <w:rFonts w:ascii="Times New Roman" w:hAnsi="Times New Roman" w:eastAsia="Times New Roman"/>
          <w:sz w:val="26"/>
        </w:rPr>
        <w:t>D. RNA polymerase liên kết với operator</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Hình 3.1.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Khi một nucleotide được sử dụng làm khuôn hai lần trong tái bản DNA, mạch mới sẽ</w:t>
      </w:r>
    </w:p>
    <w:p>
      <w:pPr>
        <w:spacing w:before="0" w:after="0" w:line="264" w:lineRule="auto"/>
        <w:ind w:left="340"/>
        <w:jc w:val="both"/>
      </w:pPr>
      <w:r>
        <w:rPr>
          <w:rFonts w:ascii="Times New Roman" w:hAnsi="Times New Roman" w:eastAsia="Times New Roman"/>
          <w:sz w:val="26"/>
        </w:rPr>
        <w:t>A. thêm một nucleotide</w:t>
      </w:r>
    </w:p>
    <w:p>
      <w:pPr>
        <w:spacing w:before="0" w:after="0" w:line="264" w:lineRule="auto"/>
        <w:ind w:left="340"/>
        <w:jc w:val="both"/>
      </w:pPr>
      <w:r>
        <w:rPr>
          <w:rFonts w:ascii="Times New Roman" w:hAnsi="Times New Roman" w:eastAsia="Times New Roman"/>
          <w:sz w:val="26"/>
        </w:rPr>
        <w:t>B. mất một nucleotide</w:t>
      </w:r>
    </w:p>
    <w:p>
      <w:pPr>
        <w:spacing w:before="0" w:after="0" w:line="264" w:lineRule="auto"/>
        <w:ind w:left="340"/>
        <w:jc w:val="both"/>
      </w:pPr>
      <w:r>
        <w:rPr>
          <w:rFonts w:ascii="Times New Roman" w:hAnsi="Times New Roman" w:eastAsia="Times New Roman"/>
          <w:sz w:val="26"/>
        </w:rPr>
        <w:t>C. không thay đổi</w:t>
      </w:r>
    </w:p>
    <w:p>
      <w:pPr>
        <w:spacing w:before="0" w:after="0" w:line="264" w:lineRule="auto"/>
        <w:ind w:left="340"/>
        <w:jc w:val="both"/>
      </w:pPr>
      <w:r>
        <w:rPr>
          <w:rFonts w:ascii="Times New Roman" w:hAnsi="Times New Roman" w:eastAsia="Times New Roman"/>
          <w:sz w:val="26"/>
        </w:rPr>
        <w:t>D. bị đứt gãy</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Trong operon lac, vùng operator (O) là nơi</w:t>
      </w:r>
    </w:p>
    <w:p>
      <w:pPr>
        <w:spacing w:before="0" w:after="0" w:line="264" w:lineRule="auto"/>
        <w:ind w:left="340"/>
        <w:jc w:val="both"/>
      </w:pPr>
      <w:r>
        <w:rPr>
          <w:rFonts w:ascii="Times New Roman" w:hAnsi="Times New Roman" w:eastAsia="Times New Roman"/>
          <w:sz w:val="26"/>
        </w:rPr>
        <w:t>A. tổng hợp protein ức chế</w:t>
      </w:r>
    </w:p>
    <w:p>
      <w:pPr>
        <w:spacing w:before="0" w:after="0" w:line="264" w:lineRule="auto"/>
        <w:ind w:left="340"/>
        <w:jc w:val="both"/>
      </w:pPr>
      <w:r>
        <w:rPr>
          <w:rFonts w:ascii="Times New Roman" w:hAnsi="Times New Roman" w:eastAsia="Times New Roman"/>
          <w:sz w:val="26"/>
        </w:rPr>
        <w:t>B. RNA polymerase khởi động phiên mã</w:t>
      </w:r>
    </w:p>
    <w:p>
      <w:pPr>
        <w:spacing w:before="0" w:after="0" w:line="264" w:lineRule="auto"/>
        <w:ind w:left="340"/>
        <w:jc w:val="both"/>
      </w:pPr>
      <w:r>
        <w:rPr>
          <w:rFonts w:ascii="Times New Roman" w:hAnsi="Times New Roman" w:eastAsia="Times New Roman"/>
          <w:sz w:val="26"/>
        </w:rPr>
        <w:t>C. mã hoá enzyme β-galactosidase</w:t>
      </w:r>
    </w:p>
    <w:p>
      <w:pPr>
        <w:spacing w:before="0" w:after="0" w:line="264" w:lineRule="auto"/>
        <w:ind w:left="340"/>
        <w:jc w:val="both"/>
      </w:pPr>
      <w:r>
        <w:rPr>
          <w:rFonts w:ascii="Times New Roman" w:hAnsi="Times New Roman" w:eastAsia="Times New Roman"/>
          <w:sz w:val="26"/>
        </w:rPr>
        <w:t>D. protein ức chế liên kết để ngăn cản phiên mã</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I.2a.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5-bromouracil gây đột biến dạng</w:t>
      </w:r>
    </w:p>
    <w:p>
      <w:pPr>
        <w:spacing w:before="0" w:after="0" w:line="264" w:lineRule="auto"/>
        <w:ind w:left="340"/>
        <w:jc w:val="both"/>
      </w:pPr>
      <w:r>
        <w:rPr>
          <w:rFonts w:ascii="Times New Roman" w:hAnsi="Times New Roman" w:eastAsia="Times New Roman"/>
          <w:sz w:val="26"/>
        </w:rPr>
        <w:t>A. thêm một cặp nucleotide</w:t>
      </w:r>
    </w:p>
    <w:p>
      <w:pPr>
        <w:spacing w:before="0" w:after="0" w:line="264" w:lineRule="auto"/>
        <w:ind w:left="340"/>
        <w:jc w:val="both"/>
      </w:pPr>
      <w:r>
        <w:rPr>
          <w:rFonts w:ascii="Times New Roman" w:hAnsi="Times New Roman" w:eastAsia="Times New Roman"/>
          <w:sz w:val="26"/>
        </w:rPr>
        <w:t>B. mất một cặp nucleotide</w:t>
      </w:r>
    </w:p>
    <w:p>
      <w:pPr>
        <w:spacing w:before="0" w:after="0" w:line="264" w:lineRule="auto"/>
        <w:ind w:left="340"/>
        <w:jc w:val="both"/>
      </w:pPr>
      <w:r>
        <w:rPr>
          <w:rFonts w:ascii="Times New Roman" w:hAnsi="Times New Roman" w:eastAsia="Times New Roman"/>
          <w:sz w:val="26"/>
        </w:rPr>
        <w:t>C. thay thế cặp A – T bằng cặp G – C</w:t>
      </w:r>
    </w:p>
    <w:p>
      <w:pPr>
        <w:spacing w:before="0" w:after="0" w:line="264" w:lineRule="auto"/>
        <w:ind w:left="340"/>
        <w:jc w:val="both"/>
      </w:pPr>
      <w:r>
        <w:rPr>
          <w:rFonts w:ascii="Times New Roman" w:hAnsi="Times New Roman" w:eastAsia="Times New Roman"/>
          <w:sz w:val="26"/>
        </w:rPr>
        <w:t>D. đảo đoạn NST</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Hình 4.2.</w:t>
      </w:r>
    </w:p>
    <w:p>
      <w:pPr>
        <w:spacing w:before="0" w:after="40" w:line="264" w:lineRule="auto"/>
        <w:jc w:val="both"/>
      </w:pPr>
    </w:p>
    <w:p>
      <w:pPr>
        <w:keepNext/>
        <w:spacing w:before="80" w:after="60" w:line="264" w:lineRule="auto"/>
        <w:jc w:val="left"/>
      </w:pPr>
      <w:r>
        <w:rPr>
          <w:rFonts w:ascii="Times New Roman" w:hAnsi="Times New Roman" w:eastAsia="Times New Roman"/>
          <w:b/>
          <w:color w:val="8B0A2A"/>
          <w:sz w:val="26"/>
        </w:rPr>
        <w:t>PHẦN 3. ĐỀ MINH HỌA</w:t>
      </w:r>
    </w:p>
    <w:p>
      <w:pPr>
        <w:spacing w:before="0" w:after="60" w:line="264" w:lineRule="auto"/>
        <w:jc w:val="both"/>
      </w:pPr>
      <w:r>
        <w:rPr>
          <w:rFonts w:ascii="Times New Roman" w:hAnsi="Times New Roman" w:eastAsia="Times New Roman"/>
          <w:i/>
          <w:sz w:val="24"/>
        </w:rPr>
        <w:t>Thời gian làm bài: 45 phút. Thang điểm 10.</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Chức năng của DNA là</w:t>
      </w:r>
    </w:p>
    <w:p>
      <w:pPr>
        <w:spacing w:before="0" w:after="0" w:line="264" w:lineRule="auto"/>
        <w:ind w:left="340"/>
        <w:jc w:val="both"/>
      </w:pPr>
      <w:r>
        <w:rPr>
          <w:rFonts w:ascii="Times New Roman" w:hAnsi="Times New Roman" w:eastAsia="Times New Roman"/>
          <w:sz w:val="26"/>
        </w:rPr>
        <w:t>A. xúc tác các phản ứng hoá sinh</w:t>
      </w:r>
    </w:p>
    <w:p>
      <w:pPr>
        <w:spacing w:before="0" w:after="0" w:line="264" w:lineRule="auto"/>
        <w:ind w:left="340"/>
        <w:jc w:val="both"/>
      </w:pPr>
      <w:r>
        <w:rPr>
          <w:rFonts w:ascii="Times New Roman" w:hAnsi="Times New Roman" w:eastAsia="Times New Roman"/>
          <w:sz w:val="26"/>
        </w:rPr>
        <w:t>B. mang, bảo quản và truyền đạt thông tin di truyền</w:t>
      </w:r>
    </w:p>
    <w:p>
      <w:pPr>
        <w:spacing w:before="0" w:after="0" w:line="264" w:lineRule="auto"/>
        <w:ind w:left="340"/>
        <w:jc w:val="both"/>
      </w:pPr>
      <w:r>
        <w:rPr>
          <w:rFonts w:ascii="Times New Roman" w:hAnsi="Times New Roman" w:eastAsia="Times New Roman"/>
          <w:sz w:val="26"/>
        </w:rPr>
        <w:t>C. vận chuyển amino acid đến ribosome</w:t>
      </w:r>
    </w:p>
    <w:p>
      <w:pPr>
        <w:spacing w:before="0" w:after="0" w:line="264" w:lineRule="auto"/>
        <w:ind w:left="340"/>
        <w:jc w:val="both"/>
      </w:pPr>
      <w:r>
        <w:rPr>
          <w:rFonts w:ascii="Times New Roman" w:hAnsi="Times New Roman" w:eastAsia="Times New Roman"/>
          <w:sz w:val="26"/>
        </w:rPr>
        <w:t>D. cấu tạo nên màng tế bào</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Mã di truyền có tính thoái hoá nghĩa là</w:t>
      </w:r>
    </w:p>
    <w:p>
      <w:pPr>
        <w:spacing w:before="0" w:after="0" w:line="264" w:lineRule="auto"/>
        <w:ind w:left="340"/>
        <w:jc w:val="both"/>
      </w:pPr>
      <w:r>
        <w:rPr>
          <w:rFonts w:ascii="Times New Roman" w:hAnsi="Times New Roman" w:eastAsia="Times New Roman"/>
          <w:sz w:val="26"/>
        </w:rPr>
        <w:t>A. mỗi bộ ba chỉ mã hoá một amino acid</w:t>
      </w:r>
    </w:p>
    <w:p>
      <w:pPr>
        <w:spacing w:before="0" w:after="0" w:line="264" w:lineRule="auto"/>
        <w:ind w:left="340"/>
        <w:jc w:val="both"/>
      </w:pPr>
      <w:r>
        <w:rPr>
          <w:rFonts w:ascii="Times New Roman" w:hAnsi="Times New Roman" w:eastAsia="Times New Roman"/>
          <w:sz w:val="26"/>
        </w:rPr>
        <w:t>B. nhiều bộ ba khác nhau có thể cùng quy định một amino acid</w:t>
      </w:r>
    </w:p>
    <w:p>
      <w:pPr>
        <w:spacing w:before="0" w:after="0" w:line="264" w:lineRule="auto"/>
        <w:ind w:left="340"/>
        <w:jc w:val="both"/>
      </w:pPr>
      <w:r>
        <w:rPr>
          <w:rFonts w:ascii="Times New Roman" w:hAnsi="Times New Roman" w:eastAsia="Times New Roman"/>
          <w:sz w:val="26"/>
        </w:rPr>
        <w:t>C. mọi sinh vật dùng chung một bộ mã</w:t>
      </w:r>
    </w:p>
    <w:p>
      <w:pPr>
        <w:spacing w:before="0" w:after="0" w:line="264" w:lineRule="auto"/>
        <w:ind w:left="340"/>
        <w:jc w:val="both"/>
      </w:pPr>
      <w:r>
        <w:rPr>
          <w:rFonts w:ascii="Times New Roman" w:hAnsi="Times New Roman" w:eastAsia="Times New Roman"/>
          <w:sz w:val="26"/>
        </w:rPr>
        <w:t>D. mã được đọc từ một điểm theo từng bộ ba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Gene điều hoà lacI</w:t>
      </w:r>
    </w:p>
    <w:p>
      <w:pPr>
        <w:spacing w:before="0" w:after="0" w:line="264" w:lineRule="auto"/>
        <w:ind w:left="340"/>
        <w:jc w:val="both"/>
      </w:pPr>
      <w:r>
        <w:rPr>
          <w:rFonts w:ascii="Times New Roman" w:hAnsi="Times New Roman" w:eastAsia="Times New Roman"/>
          <w:sz w:val="26"/>
        </w:rPr>
        <w:t>A. quy định enzyme permease</w:t>
      </w:r>
    </w:p>
    <w:p>
      <w:pPr>
        <w:spacing w:before="0" w:after="0" w:line="264" w:lineRule="auto"/>
        <w:ind w:left="340"/>
        <w:jc w:val="both"/>
      </w:pPr>
      <w:r>
        <w:rPr>
          <w:rFonts w:ascii="Times New Roman" w:hAnsi="Times New Roman" w:eastAsia="Times New Roman"/>
          <w:sz w:val="26"/>
        </w:rPr>
        <w:t>B. nằm giữa promoter và operator</w:t>
      </w:r>
    </w:p>
    <w:p>
      <w:pPr>
        <w:spacing w:before="0" w:after="0" w:line="264" w:lineRule="auto"/>
        <w:ind w:left="340"/>
        <w:jc w:val="both"/>
      </w:pPr>
      <w:r>
        <w:rPr>
          <w:rFonts w:ascii="Times New Roman" w:hAnsi="Times New Roman" w:eastAsia="Times New Roman"/>
          <w:sz w:val="26"/>
        </w:rPr>
        <w:t>C. quy định protein ức chế và không thuộc operon lac</w:t>
      </w:r>
    </w:p>
    <w:p>
      <w:pPr>
        <w:spacing w:before="0" w:after="0" w:line="264" w:lineRule="auto"/>
        <w:ind w:left="340"/>
        <w:jc w:val="both"/>
      </w:pPr>
      <w:r>
        <w:rPr>
          <w:rFonts w:ascii="Times New Roman" w:hAnsi="Times New Roman" w:eastAsia="Times New Roman"/>
          <w:sz w:val="26"/>
        </w:rPr>
        <w:t>D. chỉ hoạt động khi có lactose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Dựa trên cơ chế phát sinh, đột biến điểm gồm các dạng</w:t>
      </w:r>
    </w:p>
    <w:p>
      <w:pPr>
        <w:spacing w:before="0" w:after="0" w:line="264" w:lineRule="auto"/>
        <w:ind w:left="340"/>
        <w:jc w:val="both"/>
      </w:pPr>
      <w:r>
        <w:rPr>
          <w:rFonts w:ascii="Times New Roman" w:hAnsi="Times New Roman" w:eastAsia="Times New Roman"/>
          <w:sz w:val="26"/>
        </w:rPr>
        <w:t>A. đa bội, lệch bội</w:t>
      </w:r>
    </w:p>
    <w:p>
      <w:pPr>
        <w:spacing w:before="0" w:after="0" w:line="264" w:lineRule="auto"/>
        <w:ind w:left="340"/>
        <w:jc w:val="both"/>
      </w:pPr>
      <w:r>
        <w:rPr>
          <w:rFonts w:ascii="Times New Roman" w:hAnsi="Times New Roman" w:eastAsia="Times New Roman"/>
          <w:sz w:val="26"/>
        </w:rPr>
        <w:t>B. lặp đoạn, đảo đoạn, chuyển đoạn</w:t>
      </w:r>
    </w:p>
    <w:p>
      <w:pPr>
        <w:spacing w:before="0" w:after="0" w:line="264" w:lineRule="auto"/>
        <w:ind w:left="340"/>
        <w:jc w:val="both"/>
      </w:pPr>
      <w:r>
        <w:rPr>
          <w:rFonts w:ascii="Times New Roman" w:hAnsi="Times New Roman" w:eastAsia="Times New Roman"/>
          <w:sz w:val="26"/>
        </w:rPr>
        <w:t>C. thể một, thể ba</w:t>
      </w:r>
    </w:p>
    <w:p>
      <w:pPr>
        <w:spacing w:before="0" w:after="0" w:line="264" w:lineRule="auto"/>
        <w:ind w:left="340"/>
        <w:jc w:val="both"/>
      </w:pPr>
      <w:r>
        <w:rPr>
          <w:rFonts w:ascii="Times New Roman" w:hAnsi="Times New Roman" w:eastAsia="Times New Roman"/>
          <w:sz w:val="26"/>
        </w:rPr>
        <w:t>D. thay thế, thêm, mất một cặp nucleotide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Vì sao protein không thể đảm nhận chức năng của vật chất di truyền?</w:t>
      </w:r>
    </w:p>
    <w:p>
      <w:pPr>
        <w:spacing w:before="0" w:after="0" w:line="264" w:lineRule="auto"/>
        <w:ind w:left="340"/>
        <w:jc w:val="both"/>
      </w:pPr>
      <w:r>
        <w:rPr>
          <w:rFonts w:ascii="Times New Roman" w:hAnsi="Times New Roman" w:eastAsia="Times New Roman"/>
          <w:sz w:val="26"/>
        </w:rPr>
        <w:t>A. protein không có cấu trúc theo nguyên tắc bổ sung nên không tự sao chép được</w:t>
      </w:r>
    </w:p>
    <w:p>
      <w:pPr>
        <w:spacing w:before="0" w:after="0" w:line="264" w:lineRule="auto"/>
        <w:ind w:left="340"/>
        <w:jc w:val="both"/>
      </w:pPr>
      <w:r>
        <w:rPr>
          <w:rFonts w:ascii="Times New Roman" w:hAnsi="Times New Roman" w:eastAsia="Times New Roman"/>
          <w:sz w:val="26"/>
        </w:rPr>
        <w:t>B. protein không có đơn phân</w:t>
      </w:r>
    </w:p>
    <w:p>
      <w:pPr>
        <w:spacing w:before="0" w:after="0" w:line="264" w:lineRule="auto"/>
        <w:ind w:left="340"/>
        <w:jc w:val="both"/>
      </w:pPr>
      <w:r>
        <w:rPr>
          <w:rFonts w:ascii="Times New Roman" w:hAnsi="Times New Roman" w:eastAsia="Times New Roman"/>
          <w:sz w:val="26"/>
        </w:rPr>
        <w:t>C. protein chỉ có ở tế bào nhân thực</w:t>
      </w:r>
    </w:p>
    <w:p>
      <w:pPr>
        <w:spacing w:before="0" w:after="0" w:line="264" w:lineRule="auto"/>
        <w:ind w:left="340"/>
        <w:jc w:val="both"/>
      </w:pPr>
      <w:r>
        <w:rPr>
          <w:rFonts w:ascii="Times New Roman" w:hAnsi="Times New Roman" w:eastAsia="Times New Roman"/>
          <w:sz w:val="26"/>
        </w:rPr>
        <w:t>D. protein quá bền nên không biến đổi được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Đặc điểm cấu trúc phần lớn gene quy định protein ở sinh vật nhân thực là</w:t>
      </w:r>
    </w:p>
    <w:p>
      <w:pPr>
        <w:spacing w:before="0" w:after="0" w:line="264" w:lineRule="auto"/>
        <w:ind w:left="340"/>
        <w:jc w:val="both"/>
      </w:pPr>
      <w:r>
        <w:rPr>
          <w:rFonts w:ascii="Times New Roman" w:hAnsi="Times New Roman" w:eastAsia="Times New Roman"/>
          <w:sz w:val="26"/>
        </w:rPr>
        <w:t>A. gene phân mảnh – vùng mã hoá có exon xen kẽ intron</w:t>
      </w:r>
    </w:p>
    <w:p>
      <w:pPr>
        <w:spacing w:before="0" w:after="0" w:line="264" w:lineRule="auto"/>
        <w:ind w:left="340"/>
        <w:jc w:val="both"/>
      </w:pPr>
      <w:r>
        <w:rPr>
          <w:rFonts w:ascii="Times New Roman" w:hAnsi="Times New Roman" w:eastAsia="Times New Roman"/>
          <w:sz w:val="26"/>
        </w:rPr>
        <w:t>B. các gene cùng chung một vùng điều hoà</w:t>
      </w:r>
    </w:p>
    <w:p>
      <w:pPr>
        <w:spacing w:before="0" w:after="0" w:line="264" w:lineRule="auto"/>
        <w:ind w:left="340"/>
        <w:jc w:val="both"/>
      </w:pPr>
      <w:r>
        <w:rPr>
          <w:rFonts w:ascii="Times New Roman" w:hAnsi="Times New Roman" w:eastAsia="Times New Roman"/>
          <w:sz w:val="26"/>
        </w:rPr>
        <w:t>C. không có vùng điều hoà</w:t>
      </w:r>
    </w:p>
    <w:p>
      <w:pPr>
        <w:spacing w:before="0" w:after="0" w:line="264" w:lineRule="auto"/>
        <w:ind w:left="340"/>
        <w:jc w:val="both"/>
      </w:pPr>
      <w:r>
        <w:rPr>
          <w:rFonts w:ascii="Times New Roman" w:hAnsi="Times New Roman" w:eastAsia="Times New Roman"/>
          <w:sz w:val="26"/>
        </w:rPr>
        <w:t>D. chỉ gồm vùng mã hoá</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Ba gene cấu trúc của operon lac là</w:t>
      </w:r>
    </w:p>
    <w:p>
      <w:pPr>
        <w:spacing w:before="0" w:after="0" w:line="264" w:lineRule="auto"/>
        <w:ind w:left="340"/>
        <w:jc w:val="both"/>
      </w:pPr>
      <w:r>
        <w:rPr>
          <w:rFonts w:ascii="Times New Roman" w:hAnsi="Times New Roman" w:eastAsia="Times New Roman"/>
          <w:sz w:val="26"/>
        </w:rPr>
        <w:t>A. lacZ, lacY, lacA</w:t>
      </w:r>
    </w:p>
    <w:p>
      <w:pPr>
        <w:spacing w:before="0" w:after="0" w:line="264" w:lineRule="auto"/>
        <w:ind w:left="340"/>
        <w:jc w:val="both"/>
      </w:pPr>
      <w:r>
        <w:rPr>
          <w:rFonts w:ascii="Times New Roman" w:hAnsi="Times New Roman" w:eastAsia="Times New Roman"/>
          <w:sz w:val="26"/>
        </w:rPr>
        <w:t>B. lacI, lacZ, lacY</w:t>
      </w:r>
    </w:p>
    <w:p>
      <w:pPr>
        <w:spacing w:before="0" w:after="0" w:line="264" w:lineRule="auto"/>
        <w:ind w:left="340"/>
        <w:jc w:val="both"/>
      </w:pPr>
      <w:r>
        <w:rPr>
          <w:rFonts w:ascii="Times New Roman" w:hAnsi="Times New Roman" w:eastAsia="Times New Roman"/>
          <w:sz w:val="26"/>
        </w:rPr>
        <w:t>C. P, O, lacZ</w:t>
      </w:r>
    </w:p>
    <w:p>
      <w:pPr>
        <w:spacing w:before="0" w:after="0" w:line="264" w:lineRule="auto"/>
        <w:ind w:left="340"/>
        <w:jc w:val="both"/>
      </w:pPr>
      <w:r>
        <w:rPr>
          <w:rFonts w:ascii="Times New Roman" w:hAnsi="Times New Roman" w:eastAsia="Times New Roman"/>
          <w:sz w:val="26"/>
        </w:rPr>
        <w:t>D. lacI, lacA, lacY</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Đột biến điểm là đột biến</w:t>
      </w:r>
    </w:p>
    <w:p>
      <w:pPr>
        <w:spacing w:before="0" w:after="0" w:line="264" w:lineRule="auto"/>
        <w:ind w:left="340"/>
        <w:jc w:val="both"/>
      </w:pPr>
      <w:r>
        <w:rPr>
          <w:rFonts w:ascii="Times New Roman" w:hAnsi="Times New Roman" w:eastAsia="Times New Roman"/>
          <w:sz w:val="26"/>
        </w:rPr>
        <w:t>A. làm thay đổi số lượng NST</w:t>
      </w:r>
    </w:p>
    <w:p>
      <w:pPr>
        <w:spacing w:before="0" w:after="0" w:line="264" w:lineRule="auto"/>
        <w:ind w:left="340"/>
        <w:jc w:val="both"/>
      </w:pPr>
      <w:r>
        <w:rPr>
          <w:rFonts w:ascii="Times New Roman" w:hAnsi="Times New Roman" w:eastAsia="Times New Roman"/>
          <w:sz w:val="26"/>
        </w:rPr>
        <w:t>B. làm thay đổi một cặp nucleotide trong gene</w:t>
      </w:r>
    </w:p>
    <w:p>
      <w:pPr>
        <w:spacing w:before="0" w:after="0" w:line="264" w:lineRule="auto"/>
        <w:ind w:left="340"/>
        <w:jc w:val="both"/>
      </w:pPr>
      <w:r>
        <w:rPr>
          <w:rFonts w:ascii="Times New Roman" w:hAnsi="Times New Roman" w:eastAsia="Times New Roman"/>
          <w:sz w:val="26"/>
        </w:rPr>
        <w:t>C. làm thay đổi cấu trúc NST</w:t>
      </w:r>
    </w:p>
    <w:p>
      <w:pPr>
        <w:spacing w:before="0" w:after="0" w:line="264" w:lineRule="auto"/>
        <w:ind w:left="340"/>
        <w:jc w:val="both"/>
      </w:pPr>
      <w:r>
        <w:rPr>
          <w:rFonts w:ascii="Times New Roman" w:hAnsi="Times New Roman" w:eastAsia="Times New Roman"/>
          <w:sz w:val="26"/>
        </w:rPr>
        <w:t>D. làm mất cả một gene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Đoạn mồi trong quá trình tái bản DNA có vai trò</w:t>
      </w:r>
    </w:p>
    <w:p>
      <w:pPr>
        <w:spacing w:before="0" w:after="0" w:line="264" w:lineRule="auto"/>
        <w:ind w:left="340"/>
        <w:jc w:val="both"/>
      </w:pPr>
      <w:r>
        <w:rPr>
          <w:rFonts w:ascii="Times New Roman" w:hAnsi="Times New Roman" w:eastAsia="Times New Roman"/>
          <w:sz w:val="26"/>
        </w:rPr>
        <w:t>A. tách hai mạch DNA ra khỏi nhau</w:t>
      </w:r>
    </w:p>
    <w:p>
      <w:pPr>
        <w:spacing w:before="0" w:after="0" w:line="264" w:lineRule="auto"/>
        <w:ind w:left="340"/>
        <w:jc w:val="both"/>
      </w:pPr>
      <w:r>
        <w:rPr>
          <w:rFonts w:ascii="Times New Roman" w:hAnsi="Times New Roman" w:eastAsia="Times New Roman"/>
          <w:sz w:val="26"/>
        </w:rPr>
        <w:t>B. nối các đoạn Okazaki lại với nhau</w:t>
      </w:r>
    </w:p>
    <w:p>
      <w:pPr>
        <w:spacing w:before="0" w:after="0" w:line="264" w:lineRule="auto"/>
        <w:ind w:left="340"/>
        <w:jc w:val="both"/>
      </w:pPr>
      <w:r>
        <w:rPr>
          <w:rFonts w:ascii="Times New Roman" w:hAnsi="Times New Roman" w:eastAsia="Times New Roman"/>
          <w:sz w:val="26"/>
        </w:rPr>
        <w:t>C. cung cấp đầu 3’–OH để DNA polymerase tổng hợp mạch mới</w:t>
      </w:r>
    </w:p>
    <w:p>
      <w:pPr>
        <w:spacing w:before="0" w:after="0" w:line="264" w:lineRule="auto"/>
        <w:ind w:left="340"/>
        <w:jc w:val="both"/>
      </w:pPr>
      <w:r>
        <w:rPr>
          <w:rFonts w:ascii="Times New Roman" w:hAnsi="Times New Roman" w:eastAsia="Times New Roman"/>
          <w:sz w:val="26"/>
        </w:rPr>
        <w:t>D. sửa chữa sai sót trên mạch khuôn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Không thể tính số amino acid của chuỗi polypeptide chỉ từ tổng số nucleotide vùng mã hoá của gene nhân thực vì</w:t>
      </w:r>
    </w:p>
    <w:p>
      <w:pPr>
        <w:spacing w:before="0" w:after="0" w:line="264" w:lineRule="auto"/>
        <w:ind w:left="340"/>
        <w:jc w:val="both"/>
      </w:pPr>
      <w:r>
        <w:rPr>
          <w:rFonts w:ascii="Times New Roman" w:hAnsi="Times New Roman" w:eastAsia="Times New Roman"/>
          <w:sz w:val="26"/>
        </w:rPr>
        <w:t>A. mRNA không có bộ ba kết thúc</w:t>
      </w:r>
    </w:p>
    <w:p>
      <w:pPr>
        <w:spacing w:before="0" w:after="0" w:line="264" w:lineRule="auto"/>
        <w:ind w:left="340"/>
        <w:jc w:val="both"/>
      </w:pPr>
      <w:r>
        <w:rPr>
          <w:rFonts w:ascii="Times New Roman" w:hAnsi="Times New Roman" w:eastAsia="Times New Roman"/>
          <w:sz w:val="26"/>
        </w:rPr>
        <w:t>B. mã di truyền là mã bộ đôi</w:t>
      </w:r>
    </w:p>
    <w:p>
      <w:pPr>
        <w:spacing w:before="0" w:after="0" w:line="264" w:lineRule="auto"/>
        <w:ind w:left="340"/>
        <w:jc w:val="both"/>
      </w:pPr>
      <w:r>
        <w:rPr>
          <w:rFonts w:ascii="Times New Roman" w:hAnsi="Times New Roman" w:eastAsia="Times New Roman"/>
          <w:sz w:val="26"/>
        </w:rPr>
        <w:t>C. ribosome đọc ngẫu nhiên</w:t>
      </w:r>
    </w:p>
    <w:p>
      <w:pPr>
        <w:spacing w:before="0" w:after="0" w:line="264" w:lineRule="auto"/>
        <w:ind w:left="340"/>
        <w:jc w:val="both"/>
      </w:pPr>
      <w:r>
        <w:rPr>
          <w:rFonts w:ascii="Times New Roman" w:hAnsi="Times New Roman" w:eastAsia="Times New Roman"/>
          <w:sz w:val="26"/>
        </w:rPr>
        <w:t>D. vùng mã hoá có intron bị loại bỏ khi tạo mRNA trưởng thành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Ý nghĩa của điều hoà biểu hiện gene ở sinh vật đa bào là</w:t>
      </w:r>
    </w:p>
    <w:p>
      <w:pPr>
        <w:spacing w:before="0" w:after="0" w:line="264" w:lineRule="auto"/>
        <w:ind w:left="340"/>
        <w:jc w:val="both"/>
      </w:pPr>
      <w:r>
        <w:rPr>
          <w:rFonts w:ascii="Times New Roman" w:hAnsi="Times New Roman" w:eastAsia="Times New Roman"/>
          <w:sz w:val="26"/>
        </w:rPr>
        <w:t>A. làm thay đổi trình tự DNA</w:t>
      </w:r>
    </w:p>
    <w:p>
      <w:pPr>
        <w:spacing w:before="0" w:after="0" w:line="264" w:lineRule="auto"/>
        <w:ind w:left="340"/>
        <w:jc w:val="both"/>
      </w:pPr>
      <w:r>
        <w:rPr>
          <w:rFonts w:ascii="Times New Roman" w:hAnsi="Times New Roman" w:eastAsia="Times New Roman"/>
          <w:sz w:val="26"/>
        </w:rPr>
        <w:t>B. làm mọi gene luôn hoạt động</w:t>
      </w:r>
    </w:p>
    <w:p>
      <w:pPr>
        <w:spacing w:before="0" w:after="0" w:line="264" w:lineRule="auto"/>
        <w:ind w:left="340"/>
        <w:jc w:val="both"/>
      </w:pPr>
      <w:r>
        <w:rPr>
          <w:rFonts w:ascii="Times New Roman" w:hAnsi="Times New Roman" w:eastAsia="Times New Roman"/>
          <w:sz w:val="26"/>
        </w:rPr>
        <w:t>C. tăng số lượng gene trong tế bào</w:t>
      </w:r>
    </w:p>
    <w:p>
      <w:pPr>
        <w:spacing w:before="0" w:after="0" w:line="264" w:lineRule="auto"/>
        <w:ind w:left="340"/>
        <w:jc w:val="both"/>
      </w:pPr>
      <w:r>
        <w:rPr>
          <w:rFonts w:ascii="Times New Roman" w:hAnsi="Times New Roman" w:eastAsia="Times New Roman"/>
          <w:sz w:val="26"/>
        </w:rPr>
        <w:t>D. giúp các tế bào cùng hệ gene biệt hoá thực hiện các chức năng khác nhau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Đột biến thêm hoặc mất một cặp nucleotide thường gây hậu quả lớn hơn đột biến thay thế vì</w:t>
      </w:r>
    </w:p>
    <w:p>
      <w:pPr>
        <w:spacing w:before="0" w:after="0" w:line="264" w:lineRule="auto"/>
        <w:ind w:left="340"/>
        <w:jc w:val="both"/>
      </w:pPr>
      <w:r>
        <w:rPr>
          <w:rFonts w:ascii="Times New Roman" w:hAnsi="Times New Roman" w:eastAsia="Times New Roman"/>
          <w:sz w:val="26"/>
        </w:rPr>
        <w:t>A. làm mất cả gene</w:t>
      </w:r>
    </w:p>
    <w:p>
      <w:pPr>
        <w:spacing w:before="0" w:after="0" w:line="264" w:lineRule="auto"/>
        <w:ind w:left="340"/>
        <w:jc w:val="both"/>
      </w:pPr>
      <w:r>
        <w:rPr>
          <w:rFonts w:ascii="Times New Roman" w:hAnsi="Times New Roman" w:eastAsia="Times New Roman"/>
          <w:sz w:val="26"/>
        </w:rPr>
        <w:t>B. làm dịch khung đọc, thay đổi các bộ ba từ điểm đột biến về sau</w:t>
      </w:r>
    </w:p>
    <w:p>
      <w:pPr>
        <w:spacing w:before="0" w:after="0" w:line="264" w:lineRule="auto"/>
        <w:ind w:left="340"/>
        <w:jc w:val="both"/>
      </w:pPr>
      <w:r>
        <w:rPr>
          <w:rFonts w:ascii="Times New Roman" w:hAnsi="Times New Roman" w:eastAsia="Times New Roman"/>
          <w:sz w:val="26"/>
        </w:rPr>
        <w:t>C. không thay đổi amino acid nào</w:t>
      </w:r>
    </w:p>
    <w:p>
      <w:pPr>
        <w:spacing w:before="0" w:after="0" w:line="264" w:lineRule="auto"/>
        <w:ind w:left="340"/>
        <w:jc w:val="both"/>
      </w:pPr>
      <w:r>
        <w:rPr>
          <w:rFonts w:ascii="Times New Roman" w:hAnsi="Times New Roman" w:eastAsia="Times New Roman"/>
          <w:sz w:val="26"/>
        </w:rPr>
        <w:t>D. chỉ xảy ra ở NST giới tính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Kết quả của quá trình tái bản theo nguyên tắc bán bảo toàn là</w:t>
      </w:r>
    </w:p>
    <w:p>
      <w:pPr>
        <w:spacing w:before="0" w:after="0" w:line="264" w:lineRule="auto"/>
        <w:ind w:left="340"/>
        <w:jc w:val="both"/>
      </w:pPr>
      <w:r>
        <w:rPr>
          <w:rFonts w:ascii="Times New Roman" w:hAnsi="Times New Roman" w:eastAsia="Times New Roman"/>
          <w:sz w:val="26"/>
        </w:rPr>
        <w:t>A. mỗi mạch DNA con gồm các đoạn cũ xen kẽ đoạn mới</w:t>
      </w:r>
    </w:p>
    <w:p>
      <w:pPr>
        <w:spacing w:before="0" w:after="0" w:line="264" w:lineRule="auto"/>
        <w:ind w:left="340"/>
        <w:jc w:val="both"/>
      </w:pPr>
      <w:r>
        <w:rPr>
          <w:rFonts w:ascii="Times New Roman" w:hAnsi="Times New Roman" w:eastAsia="Times New Roman"/>
          <w:sz w:val="26"/>
        </w:rPr>
        <w:t>B. một DNA con gồm hai mạch cũ, DNA con kia gồm hai mạch mới</w:t>
      </w:r>
    </w:p>
    <w:p>
      <w:pPr>
        <w:spacing w:before="0" w:after="0" w:line="264" w:lineRule="auto"/>
        <w:ind w:left="340"/>
        <w:jc w:val="both"/>
      </w:pPr>
      <w:r>
        <w:rPr>
          <w:rFonts w:ascii="Times New Roman" w:hAnsi="Times New Roman" w:eastAsia="Times New Roman"/>
          <w:sz w:val="26"/>
        </w:rPr>
        <w:t>C. các DNA con có trình tự khác DNA mẹ</w:t>
      </w:r>
    </w:p>
    <w:p>
      <w:pPr>
        <w:spacing w:before="0" w:after="0" w:line="264" w:lineRule="auto"/>
        <w:ind w:left="340"/>
        <w:jc w:val="both"/>
      </w:pPr>
      <w:r>
        <w:rPr>
          <w:rFonts w:ascii="Times New Roman" w:hAnsi="Times New Roman" w:eastAsia="Times New Roman"/>
          <w:sz w:val="26"/>
        </w:rPr>
        <w:t>D. mỗi phân tử DNA con có một mạch cũ của DNA mẹ và một mạch mới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Cấu trúc chung của một gene gồm</w:t>
      </w:r>
    </w:p>
    <w:p>
      <w:pPr>
        <w:spacing w:before="0" w:after="0" w:line="264" w:lineRule="auto"/>
        <w:ind w:left="340"/>
        <w:jc w:val="both"/>
      </w:pPr>
      <w:r>
        <w:rPr>
          <w:rFonts w:ascii="Times New Roman" w:hAnsi="Times New Roman" w:eastAsia="Times New Roman"/>
          <w:sz w:val="26"/>
        </w:rPr>
        <w:t>A. mạch khuôn, mạch mới, đoạn mồi</w:t>
      </w:r>
    </w:p>
    <w:p>
      <w:pPr>
        <w:spacing w:before="0" w:after="0" w:line="264" w:lineRule="auto"/>
        <w:ind w:left="340"/>
        <w:jc w:val="both"/>
      </w:pPr>
      <w:r>
        <w:rPr>
          <w:rFonts w:ascii="Times New Roman" w:hAnsi="Times New Roman" w:eastAsia="Times New Roman"/>
          <w:sz w:val="26"/>
        </w:rPr>
        <w:t>B. promoter, operator, gene cấu trúc</w:t>
      </w:r>
    </w:p>
    <w:p>
      <w:pPr>
        <w:spacing w:before="0" w:after="0" w:line="264" w:lineRule="auto"/>
        <w:ind w:left="340"/>
        <w:jc w:val="both"/>
      </w:pPr>
      <w:r>
        <w:rPr>
          <w:rFonts w:ascii="Times New Roman" w:hAnsi="Times New Roman" w:eastAsia="Times New Roman"/>
          <w:sz w:val="26"/>
        </w:rPr>
        <w:t>C. exon, intron, đuôi poly A</w:t>
      </w:r>
    </w:p>
    <w:p>
      <w:pPr>
        <w:spacing w:before="0" w:after="0" w:line="264" w:lineRule="auto"/>
        <w:ind w:left="340"/>
        <w:jc w:val="both"/>
      </w:pPr>
      <w:r>
        <w:rPr>
          <w:rFonts w:ascii="Times New Roman" w:hAnsi="Times New Roman" w:eastAsia="Times New Roman"/>
          <w:sz w:val="26"/>
        </w:rPr>
        <w:t>D. vùng điều hoà, vùng mã hoá, vùng kết thúc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Khi môi trường có lactose, protein ức chế không liên kết được với operator vì</w:t>
      </w:r>
    </w:p>
    <w:p>
      <w:pPr>
        <w:spacing w:before="0" w:after="0" w:line="264" w:lineRule="auto"/>
        <w:ind w:left="340"/>
        <w:jc w:val="both"/>
      </w:pPr>
      <w:r>
        <w:rPr>
          <w:rFonts w:ascii="Times New Roman" w:hAnsi="Times New Roman" w:eastAsia="Times New Roman"/>
          <w:sz w:val="26"/>
        </w:rPr>
        <w:t>A. allolactose liên kết với protein ức chế làm thay đổi cấu hình của nó</w:t>
      </w:r>
    </w:p>
    <w:p>
      <w:pPr>
        <w:spacing w:before="0" w:after="0" w:line="264" w:lineRule="auto"/>
        <w:ind w:left="340"/>
        <w:jc w:val="both"/>
      </w:pPr>
      <w:r>
        <w:rPr>
          <w:rFonts w:ascii="Times New Roman" w:hAnsi="Times New Roman" w:eastAsia="Times New Roman"/>
          <w:sz w:val="26"/>
        </w:rPr>
        <w:t>B. lactose phá huỷ gene lacI</w:t>
      </w:r>
    </w:p>
    <w:p>
      <w:pPr>
        <w:spacing w:before="0" w:after="0" w:line="264" w:lineRule="auto"/>
        <w:ind w:left="340"/>
        <w:jc w:val="both"/>
      </w:pPr>
      <w:r>
        <w:rPr>
          <w:rFonts w:ascii="Times New Roman" w:hAnsi="Times New Roman" w:eastAsia="Times New Roman"/>
          <w:sz w:val="26"/>
        </w:rPr>
        <w:t>C. operator bị đột biến</w:t>
      </w:r>
    </w:p>
    <w:p>
      <w:pPr>
        <w:spacing w:before="0" w:after="0" w:line="264" w:lineRule="auto"/>
        <w:ind w:left="340"/>
        <w:jc w:val="both"/>
      </w:pPr>
      <w:r>
        <w:rPr>
          <w:rFonts w:ascii="Times New Roman" w:hAnsi="Times New Roman" w:eastAsia="Times New Roman"/>
          <w:sz w:val="26"/>
        </w:rPr>
        <w:t>D. RNA polymerase đẩy protein ức chế ra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Đột biến gene tự phát xảy ra trong tế bào phần nhiều là do</w:t>
      </w:r>
    </w:p>
    <w:p>
      <w:pPr>
        <w:spacing w:before="0" w:after="0" w:line="264" w:lineRule="auto"/>
        <w:ind w:left="340"/>
        <w:jc w:val="both"/>
      </w:pPr>
      <w:r>
        <w:rPr>
          <w:rFonts w:ascii="Times New Roman" w:hAnsi="Times New Roman" w:eastAsia="Times New Roman"/>
          <w:sz w:val="26"/>
        </w:rPr>
        <w:t>A. sai sót trong quá trình tái bản DNA</w:t>
      </w:r>
    </w:p>
    <w:p>
      <w:pPr>
        <w:spacing w:before="0" w:after="0" w:line="264" w:lineRule="auto"/>
        <w:ind w:left="340"/>
        <w:jc w:val="both"/>
      </w:pPr>
      <w:r>
        <w:rPr>
          <w:rFonts w:ascii="Times New Roman" w:hAnsi="Times New Roman" w:eastAsia="Times New Roman"/>
          <w:sz w:val="26"/>
        </w:rPr>
        <w:t>B. thức ăn hằng ngày</w:t>
      </w:r>
    </w:p>
    <w:p>
      <w:pPr>
        <w:spacing w:before="0" w:after="0" w:line="264" w:lineRule="auto"/>
        <w:ind w:left="340"/>
        <w:jc w:val="both"/>
      </w:pPr>
      <w:r>
        <w:rPr>
          <w:rFonts w:ascii="Times New Roman" w:hAnsi="Times New Roman" w:eastAsia="Times New Roman"/>
          <w:sz w:val="26"/>
        </w:rPr>
        <w:t>C. tế bào thiếu năng lượng</w:t>
      </w:r>
    </w:p>
    <w:p>
      <w:pPr>
        <w:spacing w:before="0" w:after="0" w:line="264" w:lineRule="auto"/>
        <w:ind w:left="340"/>
        <w:jc w:val="both"/>
      </w:pPr>
      <w:r>
        <w:rPr>
          <w:rFonts w:ascii="Times New Roman" w:hAnsi="Times New Roman" w:eastAsia="Times New Roman"/>
          <w:sz w:val="26"/>
        </w:rPr>
        <w:t>D. nhiệt độ cơ thể thay đổi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Enzyme DNA polymerase tổng hợp mạch mới theo chiều</w:t>
      </w:r>
    </w:p>
    <w:p>
      <w:pPr>
        <w:spacing w:before="0" w:after="0" w:line="264" w:lineRule="auto"/>
        <w:ind w:left="340"/>
        <w:jc w:val="both"/>
      </w:pPr>
      <w:r>
        <w:rPr>
          <w:rFonts w:ascii="Times New Roman" w:hAnsi="Times New Roman" w:eastAsia="Times New Roman"/>
          <w:sz w:val="26"/>
        </w:rPr>
        <w:t>A. cả hai chiều</w:t>
      </w:r>
    </w:p>
    <w:p>
      <w:pPr>
        <w:spacing w:before="0" w:after="0" w:line="264" w:lineRule="auto"/>
        <w:ind w:left="340"/>
        <w:jc w:val="both"/>
      </w:pPr>
      <w:r>
        <w:rPr>
          <w:rFonts w:ascii="Times New Roman" w:hAnsi="Times New Roman" w:eastAsia="Times New Roman"/>
          <w:sz w:val="26"/>
        </w:rPr>
        <w:t>B. 3’ → 5’</w:t>
      </w:r>
    </w:p>
    <w:p>
      <w:pPr>
        <w:spacing w:before="0" w:after="0" w:line="264" w:lineRule="auto"/>
        <w:ind w:left="340"/>
        <w:jc w:val="both"/>
      </w:pPr>
      <w:r>
        <w:rPr>
          <w:rFonts w:ascii="Times New Roman" w:hAnsi="Times New Roman" w:eastAsia="Times New Roman"/>
          <w:sz w:val="26"/>
        </w:rPr>
        <w:t>C. 5’ → 3’</w:t>
      </w:r>
    </w:p>
    <w:p>
      <w:pPr>
        <w:spacing w:before="0" w:after="0" w:line="264" w:lineRule="auto"/>
        <w:ind w:left="340"/>
        <w:jc w:val="both"/>
      </w:pPr>
      <w:r>
        <w:rPr>
          <w:rFonts w:ascii="Times New Roman" w:hAnsi="Times New Roman" w:eastAsia="Times New Roman"/>
          <w:sz w:val="26"/>
        </w:rPr>
        <w:t>D. phụ thuộc vào loại nucleotide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Gene là</w:t>
      </w:r>
    </w:p>
    <w:p>
      <w:pPr>
        <w:spacing w:before="0" w:after="0" w:line="264" w:lineRule="auto"/>
        <w:ind w:left="340"/>
        <w:jc w:val="both"/>
      </w:pPr>
      <w:r>
        <w:rPr>
          <w:rFonts w:ascii="Times New Roman" w:hAnsi="Times New Roman" w:eastAsia="Times New Roman"/>
          <w:sz w:val="26"/>
        </w:rPr>
        <w:t>A. toàn bộ DNA trong tế bào</w:t>
      </w:r>
    </w:p>
    <w:p>
      <w:pPr>
        <w:spacing w:before="0" w:after="0" w:line="264" w:lineRule="auto"/>
        <w:ind w:left="340"/>
        <w:jc w:val="both"/>
      </w:pPr>
      <w:r>
        <w:rPr>
          <w:rFonts w:ascii="Times New Roman" w:hAnsi="Times New Roman" w:eastAsia="Times New Roman"/>
          <w:sz w:val="26"/>
        </w:rPr>
        <w:t>B. một đoạn của phân tử DNA mang thông tin quy định sản phẩm là chuỗi polypeptide hoặc RNA</w:t>
      </w:r>
    </w:p>
    <w:p>
      <w:pPr>
        <w:spacing w:before="0" w:after="0" w:line="264" w:lineRule="auto"/>
        <w:ind w:left="340"/>
        <w:jc w:val="both"/>
      </w:pPr>
      <w:r>
        <w:rPr>
          <w:rFonts w:ascii="Times New Roman" w:hAnsi="Times New Roman" w:eastAsia="Times New Roman"/>
          <w:sz w:val="26"/>
        </w:rPr>
        <w:t>C. một phân tử protein</w:t>
      </w:r>
    </w:p>
    <w:p>
      <w:pPr>
        <w:spacing w:before="0" w:after="0" w:line="264" w:lineRule="auto"/>
        <w:ind w:left="340"/>
        <w:jc w:val="both"/>
      </w:pPr>
      <w:r>
        <w:rPr>
          <w:rFonts w:ascii="Times New Roman" w:hAnsi="Times New Roman" w:eastAsia="Times New Roman"/>
          <w:sz w:val="26"/>
        </w:rPr>
        <w:t>D. một bộ ba nucleotide trên mRNA</w:t>
      </w:r>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Đọc thông tin: A liên kết với T bằng hai liên kết hydrogen, G liên kết với C bằng ba liên kết hydrogen. Các nhà khoa học nhận thấy những loài vi khuẩn sống trong suối nước nóng thường có tỉ lệ G – C cao hơn so với tỉ lệ A – T.</w:t>
      </w:r>
    </w:p>
    <w:p>
      <w:pPr>
        <w:spacing w:before="0" w:after="0" w:line="264" w:lineRule="auto"/>
        <w:ind w:left="340"/>
        <w:jc w:val="both"/>
      </w:pPr>
      <w:r>
        <w:rPr>
          <w:rFonts w:ascii="Times New Roman" w:hAnsi="Times New Roman" w:eastAsia="Times New Roman"/>
          <w:sz w:val="26"/>
        </w:rPr>
        <w:t>a) Cặp G – C có nhiều liên kết hydrogen hơn cặp A – T.</w:t>
      </w:r>
    </w:p>
    <w:p>
      <w:pPr>
        <w:spacing w:before="0" w:after="0" w:line="264" w:lineRule="auto"/>
        <w:ind w:left="340"/>
        <w:jc w:val="both"/>
      </w:pPr>
      <w:r>
        <w:rPr>
          <w:rFonts w:ascii="Times New Roman" w:hAnsi="Times New Roman" w:eastAsia="Times New Roman"/>
          <w:sz w:val="26"/>
        </w:rPr>
        <w:t>b) Phân tử DNA có tỉ lệ G – C càng cao thì càng kém bền với nhiệt độ.</w:t>
      </w:r>
    </w:p>
    <w:p>
      <w:pPr>
        <w:spacing w:before="0" w:after="0" w:line="264" w:lineRule="auto"/>
        <w:ind w:left="340"/>
        <w:jc w:val="both"/>
      </w:pPr>
      <w:r>
        <w:rPr>
          <w:rFonts w:ascii="Times New Roman" w:hAnsi="Times New Roman" w:eastAsia="Times New Roman"/>
          <w:sz w:val="26"/>
        </w:rPr>
        <w:t>c) Tỉ lệ G – C cao giúp DNA của vi khuẩn suối nước nóng khó bị tách mạch ở nhiệt độ cao.</w:t>
      </w:r>
    </w:p>
    <w:p>
      <w:pPr>
        <w:spacing w:before="0" w:after="0" w:line="264" w:lineRule="auto"/>
        <w:ind w:left="340"/>
        <w:jc w:val="both"/>
      </w:pPr>
      <w:r>
        <w:rPr>
          <w:rFonts w:ascii="Times New Roman" w:hAnsi="Times New Roman" w:eastAsia="Times New Roman"/>
          <w:sz w:val="26"/>
        </w:rPr>
        <w:t>d) Một đoạn DNA có 100 cặp nucleotide, trong đó 40 cặp G – C thì có 240 liên kết hydrogen.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Một đoạn mRNA có trình tự 5’ AUG UUU GGC UAA 3’. Biết AUG – Met, UUU – Phe, GGC – Gly; UAA là bộ ba kết thúc.</w:t>
      </w:r>
    </w:p>
    <w:p>
      <w:pPr>
        <w:spacing w:before="0" w:after="0" w:line="264" w:lineRule="auto"/>
        <w:ind w:left="340"/>
        <w:jc w:val="both"/>
      </w:pPr>
      <w:r>
        <w:rPr>
          <w:rFonts w:ascii="Times New Roman" w:hAnsi="Times New Roman" w:eastAsia="Times New Roman"/>
          <w:sz w:val="26"/>
        </w:rPr>
        <w:t>a) Đoạn mRNA này mã hoá chuỗi polypeptide gồm 3 amino acid: Met – Phe – Gly.</w:t>
      </w:r>
    </w:p>
    <w:p>
      <w:pPr>
        <w:spacing w:before="0" w:after="0" w:line="264" w:lineRule="auto"/>
        <w:ind w:left="340"/>
        <w:jc w:val="both"/>
      </w:pPr>
      <w:r>
        <w:rPr>
          <w:rFonts w:ascii="Times New Roman" w:hAnsi="Times New Roman" w:eastAsia="Times New Roman"/>
          <w:sz w:val="26"/>
        </w:rPr>
        <w:t>b) Mạch khuôn của gene tương ứng có trình tự 3’ TAC AAA CCG ATT 5’.</w:t>
      </w:r>
    </w:p>
    <w:p>
      <w:pPr>
        <w:spacing w:before="0" w:after="0" w:line="264" w:lineRule="auto"/>
        <w:ind w:left="340"/>
        <w:jc w:val="both"/>
      </w:pPr>
      <w:r>
        <w:rPr>
          <w:rFonts w:ascii="Times New Roman" w:hAnsi="Times New Roman" w:eastAsia="Times New Roman"/>
          <w:sz w:val="26"/>
        </w:rPr>
        <w:t>c) Dịch mã đọc mRNA theo chiều 3’ → 5’.</w:t>
      </w:r>
    </w:p>
    <w:p>
      <w:pPr>
        <w:spacing w:before="0" w:after="0" w:line="264" w:lineRule="auto"/>
        <w:ind w:left="340"/>
        <w:jc w:val="both"/>
      </w:pPr>
      <w:r>
        <w:rPr>
          <w:rFonts w:ascii="Times New Roman" w:hAnsi="Times New Roman" w:eastAsia="Times New Roman"/>
          <w:sz w:val="26"/>
        </w:rPr>
        <w:t>d) Nếu đột biến làm UUU thành UUC (cũng mã hoá Phe) thì trình tự amino acid không đổi – thể hiện tính thoái hoá của mã di truyền.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Ở vi khuẩn E. coli, trong môi trường có lactose, operon lac hoạt động tạo ra ba enzyme β-galactosidase, permease, transacetylase.</w:t>
      </w:r>
    </w:p>
    <w:p>
      <w:pPr>
        <w:spacing w:before="0" w:after="0" w:line="264" w:lineRule="auto"/>
        <w:ind w:left="340"/>
        <w:jc w:val="both"/>
      </w:pPr>
      <w:r>
        <w:rPr>
          <w:rFonts w:ascii="Times New Roman" w:hAnsi="Times New Roman" w:eastAsia="Times New Roman"/>
          <w:sz w:val="26"/>
        </w:rPr>
        <w:t>a) Ba enzyme này được tổng hợp đồng thời.</w:t>
      </w:r>
    </w:p>
    <w:p>
      <w:pPr>
        <w:spacing w:before="0" w:after="0" w:line="264" w:lineRule="auto"/>
        <w:ind w:left="340"/>
        <w:jc w:val="both"/>
      </w:pPr>
      <w:r>
        <w:rPr>
          <w:rFonts w:ascii="Times New Roman" w:hAnsi="Times New Roman" w:eastAsia="Times New Roman"/>
          <w:sz w:val="26"/>
        </w:rPr>
        <w:t>b) Ở E. coli, các gene cấu trúc phiên mã đến đâu được dịch mã đến đó.</w:t>
      </w:r>
    </w:p>
    <w:p>
      <w:pPr>
        <w:spacing w:before="0" w:after="0" w:line="264" w:lineRule="auto"/>
        <w:ind w:left="340"/>
        <w:jc w:val="both"/>
      </w:pPr>
      <w:r>
        <w:rPr>
          <w:rFonts w:ascii="Times New Roman" w:hAnsi="Times New Roman" w:eastAsia="Times New Roman"/>
          <w:sz w:val="26"/>
        </w:rPr>
        <w:t>c) Khi lactose bị phân giải hết, operon lac vẫn tiếp tục phiên mã mãi mãi.</w:t>
      </w:r>
    </w:p>
    <w:p>
      <w:pPr>
        <w:spacing w:before="0" w:after="0" w:line="264" w:lineRule="auto"/>
        <w:ind w:left="340"/>
        <w:jc w:val="both"/>
      </w:pPr>
      <w:r>
        <w:rPr>
          <w:rFonts w:ascii="Times New Roman" w:hAnsi="Times New Roman" w:eastAsia="Times New Roman"/>
          <w:sz w:val="26"/>
        </w:rPr>
        <w:t>d) Điều hoà kiểu operon giúp vi khuẩn tiết kiệm năng lượng.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Một đoạn mạch mã hoá của gene có trình tự 5’ ATG GTT GCC 3’, mRNA tương ứng 5’ AUG GUU GCC 3’ mã hoá Met – Val – Ala.</w:t>
      </w:r>
    </w:p>
    <w:p>
      <w:pPr>
        <w:spacing w:before="0" w:after="0" w:line="264" w:lineRule="auto"/>
        <w:ind w:left="340"/>
        <w:jc w:val="both"/>
      </w:pPr>
      <w:r>
        <w:rPr>
          <w:rFonts w:ascii="Times New Roman" w:hAnsi="Times New Roman" w:eastAsia="Times New Roman"/>
          <w:sz w:val="26"/>
        </w:rPr>
        <w:t>a) Nếu thay G ở bộ ba thứ hai bằng A (GUU → AUU, mã hoá Ile) thì chuỗi polypeptide chỉ thay đổi một amino acid.</w:t>
      </w:r>
    </w:p>
    <w:p>
      <w:pPr>
        <w:spacing w:before="0" w:after="0" w:line="264" w:lineRule="auto"/>
        <w:ind w:left="340"/>
        <w:jc w:val="both"/>
      </w:pPr>
      <w:r>
        <w:rPr>
          <w:rFonts w:ascii="Times New Roman" w:hAnsi="Times New Roman" w:eastAsia="Times New Roman"/>
          <w:sz w:val="26"/>
        </w:rPr>
        <w:t>b) Mất nucleotide T đầu tiên của bộ ba thứ hai làm dịch khung đọc các bộ ba phía sau.</w:t>
      </w:r>
    </w:p>
    <w:p>
      <w:pPr>
        <w:spacing w:before="0" w:after="0" w:line="264" w:lineRule="auto"/>
        <w:ind w:left="340"/>
        <w:jc w:val="both"/>
      </w:pPr>
      <w:r>
        <w:rPr>
          <w:rFonts w:ascii="Times New Roman" w:hAnsi="Times New Roman" w:eastAsia="Times New Roman"/>
          <w:sz w:val="26"/>
        </w:rPr>
        <w:t>c) Mọi đột biến thay thế đều làm thay đổi amino acid.</w:t>
      </w:r>
    </w:p>
    <w:p>
      <w:pPr>
        <w:spacing w:before="0" w:after="0" w:line="264" w:lineRule="auto"/>
        <w:ind w:left="340"/>
        <w:jc w:val="both"/>
      </w:pPr>
      <w:r>
        <w:rPr>
          <w:rFonts w:ascii="Times New Roman" w:hAnsi="Times New Roman" w:eastAsia="Times New Roman"/>
          <w:sz w:val="26"/>
        </w:rPr>
        <w:t>d) Đột biến tạo bộ ba kết thúc sớm có thể làm chuỗi polypeptide ngắn lại.</w:t>
      </w:r>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III. Câu trắc nghiệm trả lời ngắn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Một phân tử DNA tái bản liên tiếp 3 lần. Số phân tử DNA con được tạo ra là bao nhiêu?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Một đoạn DNA có 2 000 cặp nucleotide. Nếu xảy ra đột biến thêm một cặp nucleotide thì đoạn DNA mới có bao nhiêu cặp nucleotide?</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ĐỀ MINH HỌA</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r>
    </w:tbl>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18</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Chức năng của DNA là</w:t>
      </w:r>
    </w:p>
    <w:p>
      <w:pPr>
        <w:spacing w:before="0" w:after="0" w:line="264" w:lineRule="auto"/>
        <w:ind w:left="340"/>
        <w:jc w:val="both"/>
      </w:pPr>
      <w:r>
        <w:rPr>
          <w:rFonts w:ascii="Times New Roman" w:hAnsi="Times New Roman" w:eastAsia="Times New Roman"/>
          <w:sz w:val="26"/>
        </w:rPr>
        <w:t>A. xúc tác các phản ứng hoá sinh</w:t>
      </w:r>
    </w:p>
    <w:p>
      <w:pPr>
        <w:spacing w:before="0" w:after="0" w:line="264" w:lineRule="auto"/>
        <w:ind w:left="340"/>
        <w:jc w:val="both"/>
      </w:pPr>
      <w:r>
        <w:rPr>
          <w:rFonts w:ascii="Times New Roman" w:hAnsi="Times New Roman" w:eastAsia="Times New Roman"/>
          <w:sz w:val="26"/>
        </w:rPr>
        <w:t>B. mang, bảo quản và truyền đạt thông tin di truyền</w:t>
      </w:r>
    </w:p>
    <w:p>
      <w:pPr>
        <w:spacing w:before="0" w:after="0" w:line="264" w:lineRule="auto"/>
        <w:ind w:left="340"/>
        <w:jc w:val="both"/>
      </w:pPr>
      <w:r>
        <w:rPr>
          <w:rFonts w:ascii="Times New Roman" w:hAnsi="Times New Roman" w:eastAsia="Times New Roman"/>
          <w:sz w:val="26"/>
        </w:rPr>
        <w:t>C. vận chuyển amino acid đến ribosome</w:t>
      </w:r>
    </w:p>
    <w:p>
      <w:pPr>
        <w:spacing w:before="0" w:after="0" w:line="264" w:lineRule="auto"/>
        <w:ind w:left="340"/>
        <w:jc w:val="both"/>
      </w:pPr>
      <w:r>
        <w:rPr>
          <w:rFonts w:ascii="Times New Roman" w:hAnsi="Times New Roman" w:eastAsia="Times New Roman"/>
          <w:sz w:val="26"/>
        </w:rPr>
        <w:t>D. cấu tạo nên màng tế bào</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Mã di truyền có tính thoái hoá nghĩa là</w:t>
      </w:r>
    </w:p>
    <w:p>
      <w:pPr>
        <w:spacing w:before="0" w:after="0" w:line="264" w:lineRule="auto"/>
        <w:ind w:left="340"/>
        <w:jc w:val="both"/>
      </w:pPr>
      <w:r>
        <w:rPr>
          <w:rFonts w:ascii="Times New Roman" w:hAnsi="Times New Roman" w:eastAsia="Times New Roman"/>
          <w:sz w:val="26"/>
        </w:rPr>
        <w:t>A. mỗi bộ ba chỉ mã hoá một amino acid</w:t>
      </w:r>
    </w:p>
    <w:p>
      <w:pPr>
        <w:spacing w:before="0" w:after="0" w:line="264" w:lineRule="auto"/>
        <w:ind w:left="340"/>
        <w:jc w:val="both"/>
      </w:pPr>
      <w:r>
        <w:rPr>
          <w:rFonts w:ascii="Times New Roman" w:hAnsi="Times New Roman" w:eastAsia="Times New Roman"/>
          <w:sz w:val="26"/>
        </w:rPr>
        <w:t>B. nhiều bộ ba khác nhau có thể cùng quy định một amino acid</w:t>
      </w:r>
    </w:p>
    <w:p>
      <w:pPr>
        <w:spacing w:before="0" w:after="0" w:line="264" w:lineRule="auto"/>
        <w:ind w:left="340"/>
        <w:jc w:val="both"/>
      </w:pPr>
      <w:r>
        <w:rPr>
          <w:rFonts w:ascii="Times New Roman" w:hAnsi="Times New Roman" w:eastAsia="Times New Roman"/>
          <w:sz w:val="26"/>
        </w:rPr>
        <w:t>C. mọi sinh vật dùng chung một bộ mã</w:t>
      </w:r>
    </w:p>
    <w:p>
      <w:pPr>
        <w:spacing w:before="0" w:after="0" w:line="264" w:lineRule="auto"/>
        <w:ind w:left="340"/>
        <w:jc w:val="both"/>
      </w:pPr>
      <w:r>
        <w:rPr>
          <w:rFonts w:ascii="Times New Roman" w:hAnsi="Times New Roman" w:eastAsia="Times New Roman"/>
          <w:sz w:val="26"/>
        </w:rPr>
        <w:t>D. mã được đọc từ một điểm theo từng bộ ba</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III.4a.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Gene điều hoà lacI</w:t>
      </w:r>
    </w:p>
    <w:p>
      <w:pPr>
        <w:spacing w:before="0" w:after="0" w:line="264" w:lineRule="auto"/>
        <w:ind w:left="340"/>
        <w:jc w:val="both"/>
      </w:pPr>
      <w:r>
        <w:rPr>
          <w:rFonts w:ascii="Times New Roman" w:hAnsi="Times New Roman" w:eastAsia="Times New Roman"/>
          <w:sz w:val="26"/>
        </w:rPr>
        <w:t>A. quy định enzyme permease</w:t>
      </w:r>
    </w:p>
    <w:p>
      <w:pPr>
        <w:spacing w:before="0" w:after="0" w:line="264" w:lineRule="auto"/>
        <w:ind w:left="340"/>
        <w:jc w:val="both"/>
      </w:pPr>
      <w:r>
        <w:rPr>
          <w:rFonts w:ascii="Times New Roman" w:hAnsi="Times New Roman" w:eastAsia="Times New Roman"/>
          <w:sz w:val="26"/>
        </w:rPr>
        <w:t>B. nằm giữa promoter và operator</w:t>
      </w:r>
    </w:p>
    <w:p>
      <w:pPr>
        <w:spacing w:before="0" w:after="0" w:line="264" w:lineRule="auto"/>
        <w:ind w:left="340"/>
        <w:jc w:val="both"/>
      </w:pPr>
      <w:r>
        <w:rPr>
          <w:rFonts w:ascii="Times New Roman" w:hAnsi="Times New Roman" w:eastAsia="Times New Roman"/>
          <w:sz w:val="26"/>
        </w:rPr>
        <w:t>C. quy định protein ức chế và không thuộc operon lac</w:t>
      </w:r>
    </w:p>
    <w:p>
      <w:pPr>
        <w:spacing w:before="0" w:after="0" w:line="264" w:lineRule="auto"/>
        <w:ind w:left="340"/>
        <w:jc w:val="both"/>
      </w:pPr>
      <w:r>
        <w:rPr>
          <w:rFonts w:ascii="Times New Roman" w:hAnsi="Times New Roman" w:eastAsia="Times New Roman"/>
          <w:sz w:val="26"/>
        </w:rPr>
        <w:t>D. chỉ hoạt động khi có lactose</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I.2a.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Dựa trên cơ chế phát sinh, đột biến điểm gồm các dạng</w:t>
      </w:r>
    </w:p>
    <w:p>
      <w:pPr>
        <w:spacing w:before="0" w:after="0" w:line="264" w:lineRule="auto"/>
        <w:ind w:left="340"/>
        <w:jc w:val="both"/>
      </w:pPr>
      <w:r>
        <w:rPr>
          <w:rFonts w:ascii="Times New Roman" w:hAnsi="Times New Roman" w:eastAsia="Times New Roman"/>
          <w:sz w:val="26"/>
        </w:rPr>
        <w:t>A. đa bội, lệch bội</w:t>
      </w:r>
    </w:p>
    <w:p>
      <w:pPr>
        <w:spacing w:before="0" w:after="0" w:line="264" w:lineRule="auto"/>
        <w:ind w:left="340"/>
        <w:jc w:val="both"/>
      </w:pPr>
      <w:r>
        <w:rPr>
          <w:rFonts w:ascii="Times New Roman" w:hAnsi="Times New Roman" w:eastAsia="Times New Roman"/>
          <w:sz w:val="26"/>
        </w:rPr>
        <w:t>B. lặp đoạn, đảo đoạn, chuyển đoạn</w:t>
      </w:r>
    </w:p>
    <w:p>
      <w:pPr>
        <w:spacing w:before="0" w:after="0" w:line="264" w:lineRule="auto"/>
        <w:ind w:left="340"/>
        <w:jc w:val="both"/>
      </w:pPr>
      <w:r>
        <w:rPr>
          <w:rFonts w:ascii="Times New Roman" w:hAnsi="Times New Roman" w:eastAsia="Times New Roman"/>
          <w:sz w:val="26"/>
        </w:rPr>
        <w:t>C. thể một, thể ba</w:t>
      </w:r>
    </w:p>
    <w:p>
      <w:pPr>
        <w:spacing w:before="0" w:after="0" w:line="264" w:lineRule="auto"/>
        <w:ind w:left="340"/>
        <w:jc w:val="both"/>
      </w:pPr>
      <w:r>
        <w:rPr>
          <w:rFonts w:ascii="Times New Roman" w:hAnsi="Times New Roman" w:eastAsia="Times New Roman"/>
          <w:sz w:val="26"/>
        </w:rPr>
        <w:t>D. thay thế, thêm, mất một cặp nucleotide</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Vì sao protein không thể đảm nhận chức năng của vật chất di truyền?</w:t>
      </w:r>
    </w:p>
    <w:p>
      <w:pPr>
        <w:spacing w:before="0" w:after="0" w:line="264" w:lineRule="auto"/>
        <w:ind w:left="340"/>
        <w:jc w:val="both"/>
      </w:pPr>
      <w:r>
        <w:rPr>
          <w:rFonts w:ascii="Times New Roman" w:hAnsi="Times New Roman" w:eastAsia="Times New Roman"/>
          <w:sz w:val="26"/>
        </w:rPr>
        <w:t>A. protein không có cấu trúc theo nguyên tắc bổ sung nên không tự sao chép được</w:t>
      </w:r>
    </w:p>
    <w:p>
      <w:pPr>
        <w:spacing w:before="0" w:after="0" w:line="264" w:lineRule="auto"/>
        <w:ind w:left="340"/>
        <w:jc w:val="both"/>
      </w:pPr>
      <w:r>
        <w:rPr>
          <w:rFonts w:ascii="Times New Roman" w:hAnsi="Times New Roman" w:eastAsia="Times New Roman"/>
          <w:sz w:val="26"/>
        </w:rPr>
        <w:t>B. protein không có đơn phân</w:t>
      </w:r>
    </w:p>
    <w:p>
      <w:pPr>
        <w:spacing w:before="0" w:after="0" w:line="264" w:lineRule="auto"/>
        <w:ind w:left="340"/>
        <w:jc w:val="both"/>
      </w:pPr>
      <w:r>
        <w:rPr>
          <w:rFonts w:ascii="Times New Roman" w:hAnsi="Times New Roman" w:eastAsia="Times New Roman"/>
          <w:sz w:val="26"/>
        </w:rPr>
        <w:t>C. protein chỉ có ở tế bào nhân thực</w:t>
      </w:r>
    </w:p>
    <w:p>
      <w:pPr>
        <w:spacing w:before="0" w:after="0" w:line="264" w:lineRule="auto"/>
        <w:ind w:left="340"/>
        <w:jc w:val="both"/>
      </w:pPr>
      <w:r>
        <w:rPr>
          <w:rFonts w:ascii="Times New Roman" w:hAnsi="Times New Roman" w:eastAsia="Times New Roman"/>
          <w:sz w:val="26"/>
        </w:rPr>
        <w:t>D. protein quá bền nên không biến đổi được</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tr.18: cấu trúc protein không có cơ chế để enzyme sao chép trình tự amino acid.</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Đặc điểm cấu trúc phần lớn gene quy định protein ở sinh vật nhân thực là</w:t>
      </w:r>
    </w:p>
    <w:p>
      <w:pPr>
        <w:spacing w:before="0" w:after="0" w:line="264" w:lineRule="auto"/>
        <w:ind w:left="340"/>
        <w:jc w:val="both"/>
      </w:pPr>
      <w:r>
        <w:rPr>
          <w:rFonts w:ascii="Times New Roman" w:hAnsi="Times New Roman" w:eastAsia="Times New Roman"/>
          <w:sz w:val="26"/>
        </w:rPr>
        <w:t>A. gene phân mảnh – vùng mã hoá có exon xen kẽ intron</w:t>
      </w:r>
    </w:p>
    <w:p>
      <w:pPr>
        <w:spacing w:before="0" w:after="0" w:line="264" w:lineRule="auto"/>
        <w:ind w:left="340"/>
        <w:jc w:val="both"/>
      </w:pPr>
      <w:r>
        <w:rPr>
          <w:rFonts w:ascii="Times New Roman" w:hAnsi="Times New Roman" w:eastAsia="Times New Roman"/>
          <w:sz w:val="26"/>
        </w:rPr>
        <w:t>B. các gene cùng chung một vùng điều hoà</w:t>
      </w:r>
    </w:p>
    <w:p>
      <w:pPr>
        <w:spacing w:before="0" w:after="0" w:line="264" w:lineRule="auto"/>
        <w:ind w:left="340"/>
        <w:jc w:val="both"/>
      </w:pPr>
      <w:r>
        <w:rPr>
          <w:rFonts w:ascii="Times New Roman" w:hAnsi="Times New Roman" w:eastAsia="Times New Roman"/>
          <w:sz w:val="26"/>
        </w:rPr>
        <w:t>C. không có vùng điều hoà</w:t>
      </w:r>
    </w:p>
    <w:p>
      <w:pPr>
        <w:spacing w:before="0" w:after="0" w:line="264" w:lineRule="auto"/>
        <w:ind w:left="340"/>
        <w:jc w:val="both"/>
      </w:pPr>
      <w:r>
        <w:rPr>
          <w:rFonts w:ascii="Times New Roman" w:hAnsi="Times New Roman" w:eastAsia="Times New Roman"/>
          <w:sz w:val="26"/>
        </w:rPr>
        <w:t>D. chỉ gồm vùng mã hoá</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Hình 2.2b.</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Ba gene cấu trúc của operon lac là</w:t>
      </w:r>
    </w:p>
    <w:p>
      <w:pPr>
        <w:spacing w:before="0" w:after="0" w:line="264" w:lineRule="auto"/>
        <w:ind w:left="340"/>
        <w:jc w:val="both"/>
      </w:pPr>
      <w:r>
        <w:rPr>
          <w:rFonts w:ascii="Times New Roman" w:hAnsi="Times New Roman" w:eastAsia="Times New Roman"/>
          <w:sz w:val="26"/>
        </w:rPr>
        <w:t>A. lacZ, lacY, lacA</w:t>
      </w:r>
    </w:p>
    <w:p>
      <w:pPr>
        <w:spacing w:before="0" w:after="0" w:line="264" w:lineRule="auto"/>
        <w:ind w:left="340"/>
        <w:jc w:val="both"/>
      </w:pPr>
      <w:r>
        <w:rPr>
          <w:rFonts w:ascii="Times New Roman" w:hAnsi="Times New Roman" w:eastAsia="Times New Roman"/>
          <w:sz w:val="26"/>
        </w:rPr>
        <w:t>B. lacI, lacZ, lacY</w:t>
      </w:r>
    </w:p>
    <w:p>
      <w:pPr>
        <w:spacing w:before="0" w:after="0" w:line="264" w:lineRule="auto"/>
        <w:ind w:left="340"/>
        <w:jc w:val="both"/>
      </w:pPr>
      <w:r>
        <w:rPr>
          <w:rFonts w:ascii="Times New Roman" w:hAnsi="Times New Roman" w:eastAsia="Times New Roman"/>
          <w:sz w:val="26"/>
        </w:rPr>
        <w:t>C. P, O, lacZ</w:t>
      </w:r>
    </w:p>
    <w:p>
      <w:pPr>
        <w:spacing w:before="0" w:after="0" w:line="264" w:lineRule="auto"/>
        <w:ind w:left="340"/>
        <w:jc w:val="both"/>
      </w:pPr>
      <w:r>
        <w:rPr>
          <w:rFonts w:ascii="Times New Roman" w:hAnsi="Times New Roman" w:eastAsia="Times New Roman"/>
          <w:sz w:val="26"/>
        </w:rPr>
        <w:t>D. lacI, lacA, lacY</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I.2a.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Đột biến điểm là đột biến</w:t>
      </w:r>
    </w:p>
    <w:p>
      <w:pPr>
        <w:spacing w:before="0" w:after="0" w:line="264" w:lineRule="auto"/>
        <w:ind w:left="340"/>
        <w:jc w:val="both"/>
      </w:pPr>
      <w:r>
        <w:rPr>
          <w:rFonts w:ascii="Times New Roman" w:hAnsi="Times New Roman" w:eastAsia="Times New Roman"/>
          <w:sz w:val="26"/>
        </w:rPr>
        <w:t>A. làm thay đổi số lượng NST</w:t>
      </w:r>
    </w:p>
    <w:p>
      <w:pPr>
        <w:spacing w:before="0" w:after="0" w:line="264" w:lineRule="auto"/>
        <w:ind w:left="340"/>
        <w:jc w:val="both"/>
      </w:pPr>
      <w:r>
        <w:rPr>
          <w:rFonts w:ascii="Times New Roman" w:hAnsi="Times New Roman" w:eastAsia="Times New Roman"/>
          <w:sz w:val="26"/>
        </w:rPr>
        <w:t>B. làm thay đổi một cặp nucleotide trong gene</w:t>
      </w:r>
    </w:p>
    <w:p>
      <w:pPr>
        <w:spacing w:before="0" w:after="0" w:line="264" w:lineRule="auto"/>
        <w:ind w:left="340"/>
        <w:jc w:val="both"/>
      </w:pPr>
      <w:r>
        <w:rPr>
          <w:rFonts w:ascii="Times New Roman" w:hAnsi="Times New Roman" w:eastAsia="Times New Roman"/>
          <w:sz w:val="26"/>
        </w:rPr>
        <w:t>C. làm thay đổi cấu trúc NST</w:t>
      </w:r>
    </w:p>
    <w:p>
      <w:pPr>
        <w:spacing w:before="0" w:after="0" w:line="264" w:lineRule="auto"/>
        <w:ind w:left="340"/>
        <w:jc w:val="both"/>
      </w:pPr>
      <w:r>
        <w:rPr>
          <w:rFonts w:ascii="Times New Roman" w:hAnsi="Times New Roman" w:eastAsia="Times New Roman"/>
          <w:sz w:val="26"/>
        </w:rPr>
        <w:t>D. làm mất cả một gene</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Đoạn mồi trong quá trình tái bản DNA có vai trò</w:t>
      </w:r>
    </w:p>
    <w:p>
      <w:pPr>
        <w:spacing w:before="0" w:after="0" w:line="264" w:lineRule="auto"/>
        <w:ind w:left="340"/>
        <w:jc w:val="both"/>
      </w:pPr>
      <w:r>
        <w:rPr>
          <w:rFonts w:ascii="Times New Roman" w:hAnsi="Times New Roman" w:eastAsia="Times New Roman"/>
          <w:sz w:val="26"/>
        </w:rPr>
        <w:t>A. tách hai mạch DNA ra khỏi nhau</w:t>
      </w:r>
    </w:p>
    <w:p>
      <w:pPr>
        <w:spacing w:before="0" w:after="0" w:line="264" w:lineRule="auto"/>
        <w:ind w:left="340"/>
        <w:jc w:val="both"/>
      </w:pPr>
      <w:r>
        <w:rPr>
          <w:rFonts w:ascii="Times New Roman" w:hAnsi="Times New Roman" w:eastAsia="Times New Roman"/>
          <w:sz w:val="26"/>
        </w:rPr>
        <w:t>B. nối các đoạn Okazaki lại với nhau</w:t>
      </w:r>
    </w:p>
    <w:p>
      <w:pPr>
        <w:spacing w:before="0" w:after="0" w:line="264" w:lineRule="auto"/>
        <w:ind w:left="340"/>
        <w:jc w:val="both"/>
      </w:pPr>
      <w:r>
        <w:rPr>
          <w:rFonts w:ascii="Times New Roman" w:hAnsi="Times New Roman" w:eastAsia="Times New Roman"/>
          <w:sz w:val="26"/>
        </w:rPr>
        <w:t>C. cung cấp đầu 3’–OH để DNA polymerase tổng hợp mạch mới</w:t>
      </w:r>
    </w:p>
    <w:p>
      <w:pPr>
        <w:spacing w:before="0" w:after="0" w:line="264" w:lineRule="auto"/>
        <w:ind w:left="340"/>
        <w:jc w:val="both"/>
      </w:pPr>
      <w:r>
        <w:rPr>
          <w:rFonts w:ascii="Times New Roman" w:hAnsi="Times New Roman" w:eastAsia="Times New Roman"/>
          <w:sz w:val="26"/>
        </w:rPr>
        <w:t>D. sửa chữa sai sót trên mạch khuôn</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Đoạn mồi là đoạn RNA ngắn do RNA polymerase tổng hợp.</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Không thể tính số amino acid của chuỗi polypeptide chỉ từ tổng số nucleotide vùng mã hoá của gene nhân thực vì</w:t>
      </w:r>
    </w:p>
    <w:p>
      <w:pPr>
        <w:spacing w:before="0" w:after="0" w:line="264" w:lineRule="auto"/>
        <w:ind w:left="340"/>
        <w:jc w:val="both"/>
      </w:pPr>
      <w:r>
        <w:rPr>
          <w:rFonts w:ascii="Times New Roman" w:hAnsi="Times New Roman" w:eastAsia="Times New Roman"/>
          <w:sz w:val="26"/>
        </w:rPr>
        <w:t>A. mRNA không có bộ ba kết thúc</w:t>
      </w:r>
    </w:p>
    <w:p>
      <w:pPr>
        <w:spacing w:before="0" w:after="0" w:line="264" w:lineRule="auto"/>
        <w:ind w:left="340"/>
        <w:jc w:val="both"/>
      </w:pPr>
      <w:r>
        <w:rPr>
          <w:rFonts w:ascii="Times New Roman" w:hAnsi="Times New Roman" w:eastAsia="Times New Roman"/>
          <w:sz w:val="26"/>
        </w:rPr>
        <w:t>B. mã di truyền là mã bộ đôi</w:t>
      </w:r>
    </w:p>
    <w:p>
      <w:pPr>
        <w:spacing w:before="0" w:after="0" w:line="264" w:lineRule="auto"/>
        <w:ind w:left="340"/>
        <w:jc w:val="both"/>
      </w:pPr>
      <w:r>
        <w:rPr>
          <w:rFonts w:ascii="Times New Roman" w:hAnsi="Times New Roman" w:eastAsia="Times New Roman"/>
          <w:sz w:val="26"/>
        </w:rPr>
        <w:t>C. ribosome đọc ngẫu nhiên</w:t>
      </w:r>
    </w:p>
    <w:p>
      <w:pPr>
        <w:spacing w:before="0" w:after="0" w:line="264" w:lineRule="auto"/>
        <w:ind w:left="340"/>
        <w:jc w:val="both"/>
      </w:pPr>
      <w:r>
        <w:rPr>
          <w:rFonts w:ascii="Times New Roman" w:hAnsi="Times New Roman" w:eastAsia="Times New Roman"/>
          <w:sz w:val="26"/>
        </w:rPr>
        <w:t>D. vùng mã hoá có intron bị loại bỏ khi tạo mRNA trưởng thành</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tr.25.</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Ý nghĩa của điều hoà biểu hiện gene ở sinh vật đa bào là</w:t>
      </w:r>
    </w:p>
    <w:p>
      <w:pPr>
        <w:spacing w:before="0" w:after="0" w:line="264" w:lineRule="auto"/>
        <w:ind w:left="340"/>
        <w:jc w:val="both"/>
      </w:pPr>
      <w:r>
        <w:rPr>
          <w:rFonts w:ascii="Times New Roman" w:hAnsi="Times New Roman" w:eastAsia="Times New Roman"/>
          <w:sz w:val="26"/>
        </w:rPr>
        <w:t>A. làm thay đổi trình tự DNA</w:t>
      </w:r>
    </w:p>
    <w:p>
      <w:pPr>
        <w:spacing w:before="0" w:after="0" w:line="264" w:lineRule="auto"/>
        <w:ind w:left="340"/>
        <w:jc w:val="both"/>
      </w:pPr>
      <w:r>
        <w:rPr>
          <w:rFonts w:ascii="Times New Roman" w:hAnsi="Times New Roman" w:eastAsia="Times New Roman"/>
          <w:sz w:val="26"/>
        </w:rPr>
        <w:t>B. làm mọi gene luôn hoạt động</w:t>
      </w:r>
    </w:p>
    <w:p>
      <w:pPr>
        <w:spacing w:before="0" w:after="0" w:line="264" w:lineRule="auto"/>
        <w:ind w:left="340"/>
        <w:jc w:val="both"/>
      </w:pPr>
      <w:r>
        <w:rPr>
          <w:rFonts w:ascii="Times New Roman" w:hAnsi="Times New Roman" w:eastAsia="Times New Roman"/>
          <w:sz w:val="26"/>
        </w:rPr>
        <w:t>C. tăng số lượng gene trong tế bào</w:t>
      </w:r>
    </w:p>
    <w:p>
      <w:pPr>
        <w:spacing w:before="0" w:after="0" w:line="264" w:lineRule="auto"/>
        <w:ind w:left="340"/>
        <w:jc w:val="both"/>
      </w:pPr>
      <w:r>
        <w:rPr>
          <w:rFonts w:ascii="Times New Roman" w:hAnsi="Times New Roman" w:eastAsia="Times New Roman"/>
          <w:sz w:val="26"/>
        </w:rPr>
        <w:t>D. giúp các tế bào cùng hệ gene biệt hoá thực hiện các chức năng khác nhau</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Kiến thức cốt lõi.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Đột biến thêm hoặc mất một cặp nucleotide thường gây hậu quả lớn hơn đột biến thay thế vì</w:t>
      </w:r>
    </w:p>
    <w:p>
      <w:pPr>
        <w:spacing w:before="0" w:after="0" w:line="264" w:lineRule="auto"/>
        <w:ind w:left="340"/>
        <w:jc w:val="both"/>
      </w:pPr>
      <w:r>
        <w:rPr>
          <w:rFonts w:ascii="Times New Roman" w:hAnsi="Times New Roman" w:eastAsia="Times New Roman"/>
          <w:sz w:val="26"/>
        </w:rPr>
        <w:t>A. làm mất cả gene</w:t>
      </w:r>
    </w:p>
    <w:p>
      <w:pPr>
        <w:spacing w:before="0" w:after="0" w:line="264" w:lineRule="auto"/>
        <w:ind w:left="340"/>
        <w:jc w:val="both"/>
      </w:pPr>
      <w:r>
        <w:rPr>
          <w:rFonts w:ascii="Times New Roman" w:hAnsi="Times New Roman" w:eastAsia="Times New Roman"/>
          <w:sz w:val="26"/>
        </w:rPr>
        <w:t>B. làm dịch khung đọc, thay đổi các bộ ba từ điểm đột biến về sau</w:t>
      </w:r>
    </w:p>
    <w:p>
      <w:pPr>
        <w:spacing w:before="0" w:after="0" w:line="264" w:lineRule="auto"/>
        <w:ind w:left="340"/>
        <w:jc w:val="both"/>
      </w:pPr>
      <w:r>
        <w:rPr>
          <w:rFonts w:ascii="Times New Roman" w:hAnsi="Times New Roman" w:eastAsia="Times New Roman"/>
          <w:sz w:val="26"/>
        </w:rPr>
        <w:t>C. không thay đổi amino acid nào</w:t>
      </w:r>
    </w:p>
    <w:p>
      <w:pPr>
        <w:spacing w:before="0" w:after="0" w:line="264" w:lineRule="auto"/>
        <w:ind w:left="340"/>
        <w:jc w:val="both"/>
      </w:pPr>
      <w:r>
        <w:rPr>
          <w:rFonts w:ascii="Times New Roman" w:hAnsi="Times New Roman" w:eastAsia="Times New Roman"/>
          <w:sz w:val="26"/>
        </w:rPr>
        <w:t>D. chỉ xảy ra ở NST giới tính</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Suy luận từ đặc điểm mã bộ ba.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Kết quả của quá trình tái bản theo nguyên tắc bán bảo toàn là</w:t>
      </w:r>
    </w:p>
    <w:p>
      <w:pPr>
        <w:spacing w:before="0" w:after="0" w:line="264" w:lineRule="auto"/>
        <w:ind w:left="340"/>
        <w:jc w:val="both"/>
      </w:pPr>
      <w:r>
        <w:rPr>
          <w:rFonts w:ascii="Times New Roman" w:hAnsi="Times New Roman" w:eastAsia="Times New Roman"/>
          <w:sz w:val="26"/>
        </w:rPr>
        <w:t>A. mỗi mạch DNA con gồm các đoạn cũ xen kẽ đoạn mới</w:t>
      </w:r>
    </w:p>
    <w:p>
      <w:pPr>
        <w:spacing w:before="0" w:after="0" w:line="264" w:lineRule="auto"/>
        <w:ind w:left="340"/>
        <w:jc w:val="both"/>
      </w:pPr>
      <w:r>
        <w:rPr>
          <w:rFonts w:ascii="Times New Roman" w:hAnsi="Times New Roman" w:eastAsia="Times New Roman"/>
          <w:sz w:val="26"/>
        </w:rPr>
        <w:t>B. một DNA con gồm hai mạch cũ, DNA con kia gồm hai mạch mới</w:t>
      </w:r>
    </w:p>
    <w:p>
      <w:pPr>
        <w:spacing w:before="0" w:after="0" w:line="264" w:lineRule="auto"/>
        <w:ind w:left="340"/>
        <w:jc w:val="both"/>
      </w:pPr>
      <w:r>
        <w:rPr>
          <w:rFonts w:ascii="Times New Roman" w:hAnsi="Times New Roman" w:eastAsia="Times New Roman"/>
          <w:sz w:val="26"/>
        </w:rPr>
        <w:t>C. các DNA con có trình tự khác DNA mẹ</w:t>
      </w:r>
    </w:p>
    <w:p>
      <w:pPr>
        <w:spacing w:before="0" w:after="0" w:line="264" w:lineRule="auto"/>
        <w:ind w:left="340"/>
        <w:jc w:val="both"/>
      </w:pPr>
      <w:r>
        <w:rPr>
          <w:rFonts w:ascii="Times New Roman" w:hAnsi="Times New Roman" w:eastAsia="Times New Roman"/>
          <w:sz w:val="26"/>
        </w:rPr>
        <w:t>D. mỗi phân tử DNA con có một mạch cũ của DNA mẹ và một mạch mới</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Kiến thức cốt lõi SGK tr.8.</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Cấu trúc chung của một gene gồm</w:t>
      </w:r>
    </w:p>
    <w:p>
      <w:pPr>
        <w:spacing w:before="0" w:after="0" w:line="264" w:lineRule="auto"/>
        <w:ind w:left="340"/>
        <w:jc w:val="both"/>
      </w:pPr>
      <w:r>
        <w:rPr>
          <w:rFonts w:ascii="Times New Roman" w:hAnsi="Times New Roman" w:eastAsia="Times New Roman"/>
          <w:sz w:val="26"/>
        </w:rPr>
        <w:t>A. mạch khuôn, mạch mới, đoạn mồi</w:t>
      </w:r>
    </w:p>
    <w:p>
      <w:pPr>
        <w:spacing w:before="0" w:after="0" w:line="264" w:lineRule="auto"/>
        <w:ind w:left="340"/>
        <w:jc w:val="both"/>
      </w:pPr>
      <w:r>
        <w:rPr>
          <w:rFonts w:ascii="Times New Roman" w:hAnsi="Times New Roman" w:eastAsia="Times New Roman"/>
          <w:sz w:val="26"/>
        </w:rPr>
        <w:t>B. promoter, operator, gene cấu trúc</w:t>
      </w:r>
    </w:p>
    <w:p>
      <w:pPr>
        <w:spacing w:before="0" w:after="0" w:line="264" w:lineRule="auto"/>
        <w:ind w:left="340"/>
        <w:jc w:val="both"/>
      </w:pPr>
      <w:r>
        <w:rPr>
          <w:rFonts w:ascii="Times New Roman" w:hAnsi="Times New Roman" w:eastAsia="Times New Roman"/>
          <w:sz w:val="26"/>
        </w:rPr>
        <w:t>C. exon, intron, đuôi poly A</w:t>
      </w:r>
    </w:p>
    <w:p>
      <w:pPr>
        <w:spacing w:before="0" w:after="0" w:line="264" w:lineRule="auto"/>
        <w:ind w:left="340"/>
        <w:jc w:val="both"/>
      </w:pPr>
      <w:r>
        <w:rPr>
          <w:rFonts w:ascii="Times New Roman" w:hAnsi="Times New Roman" w:eastAsia="Times New Roman"/>
          <w:sz w:val="26"/>
        </w:rPr>
        <w:t>D. vùng điều hoà, vùng mã hoá, vùng kết thúc</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Khi môi trường có lactose, protein ức chế không liên kết được với operator vì</w:t>
      </w:r>
    </w:p>
    <w:p>
      <w:pPr>
        <w:spacing w:before="0" w:after="0" w:line="264" w:lineRule="auto"/>
        <w:ind w:left="340"/>
        <w:jc w:val="both"/>
      </w:pPr>
      <w:r>
        <w:rPr>
          <w:rFonts w:ascii="Times New Roman" w:hAnsi="Times New Roman" w:eastAsia="Times New Roman"/>
          <w:sz w:val="26"/>
        </w:rPr>
        <w:t>A. allolactose liên kết với protein ức chế làm thay đổi cấu hình của nó</w:t>
      </w:r>
    </w:p>
    <w:p>
      <w:pPr>
        <w:spacing w:before="0" w:after="0" w:line="264" w:lineRule="auto"/>
        <w:ind w:left="340"/>
        <w:jc w:val="both"/>
      </w:pPr>
      <w:r>
        <w:rPr>
          <w:rFonts w:ascii="Times New Roman" w:hAnsi="Times New Roman" w:eastAsia="Times New Roman"/>
          <w:sz w:val="26"/>
        </w:rPr>
        <w:t>B. lactose phá huỷ gene lacI</w:t>
      </w:r>
    </w:p>
    <w:p>
      <w:pPr>
        <w:spacing w:before="0" w:after="0" w:line="264" w:lineRule="auto"/>
        <w:ind w:left="340"/>
        <w:jc w:val="both"/>
      </w:pPr>
      <w:r>
        <w:rPr>
          <w:rFonts w:ascii="Times New Roman" w:hAnsi="Times New Roman" w:eastAsia="Times New Roman"/>
          <w:sz w:val="26"/>
        </w:rPr>
        <w:t>C. operator bị đột biến</w:t>
      </w:r>
    </w:p>
    <w:p>
      <w:pPr>
        <w:spacing w:before="0" w:after="0" w:line="264" w:lineRule="auto"/>
        <w:ind w:left="340"/>
        <w:jc w:val="both"/>
      </w:pPr>
      <w:r>
        <w:rPr>
          <w:rFonts w:ascii="Times New Roman" w:hAnsi="Times New Roman" w:eastAsia="Times New Roman"/>
          <w:sz w:val="26"/>
        </w:rPr>
        <w:t>D. RNA polymerase đẩy protein ức chế ra</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I.2b.</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Đột biến gene tự phát xảy ra trong tế bào phần nhiều là do</w:t>
      </w:r>
    </w:p>
    <w:p>
      <w:pPr>
        <w:spacing w:before="0" w:after="0" w:line="264" w:lineRule="auto"/>
        <w:ind w:left="340"/>
        <w:jc w:val="both"/>
      </w:pPr>
      <w:r>
        <w:rPr>
          <w:rFonts w:ascii="Times New Roman" w:hAnsi="Times New Roman" w:eastAsia="Times New Roman"/>
          <w:sz w:val="26"/>
        </w:rPr>
        <w:t>A. sai sót trong quá trình tái bản DNA</w:t>
      </w:r>
    </w:p>
    <w:p>
      <w:pPr>
        <w:spacing w:before="0" w:after="0" w:line="264" w:lineRule="auto"/>
        <w:ind w:left="340"/>
        <w:jc w:val="both"/>
      </w:pPr>
      <w:r>
        <w:rPr>
          <w:rFonts w:ascii="Times New Roman" w:hAnsi="Times New Roman" w:eastAsia="Times New Roman"/>
          <w:sz w:val="26"/>
        </w:rPr>
        <w:t>B. thức ăn hằng ngày</w:t>
      </w:r>
    </w:p>
    <w:p>
      <w:pPr>
        <w:spacing w:before="0" w:after="0" w:line="264" w:lineRule="auto"/>
        <w:ind w:left="340"/>
        <w:jc w:val="both"/>
      </w:pPr>
      <w:r>
        <w:rPr>
          <w:rFonts w:ascii="Times New Roman" w:hAnsi="Times New Roman" w:eastAsia="Times New Roman"/>
          <w:sz w:val="26"/>
        </w:rPr>
        <w:t>C. tế bào thiếu năng lượng</w:t>
      </w:r>
    </w:p>
    <w:p>
      <w:pPr>
        <w:spacing w:before="0" w:after="0" w:line="264" w:lineRule="auto"/>
        <w:ind w:left="340"/>
        <w:jc w:val="both"/>
      </w:pPr>
      <w:r>
        <w:rPr>
          <w:rFonts w:ascii="Times New Roman" w:hAnsi="Times New Roman" w:eastAsia="Times New Roman"/>
          <w:sz w:val="26"/>
        </w:rPr>
        <w:t>D. nhiệt độ cơ thể thay đổi</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Enzyme DNA polymerase tổng hợp mạch mới theo chiều</w:t>
      </w:r>
    </w:p>
    <w:p>
      <w:pPr>
        <w:spacing w:before="0" w:after="0" w:line="264" w:lineRule="auto"/>
        <w:ind w:left="340"/>
        <w:jc w:val="both"/>
      </w:pPr>
      <w:r>
        <w:rPr>
          <w:rFonts w:ascii="Times New Roman" w:hAnsi="Times New Roman" w:eastAsia="Times New Roman"/>
          <w:sz w:val="26"/>
        </w:rPr>
        <w:t>A. cả hai chiều</w:t>
      </w:r>
    </w:p>
    <w:p>
      <w:pPr>
        <w:spacing w:before="0" w:after="0" w:line="264" w:lineRule="auto"/>
        <w:ind w:left="340"/>
        <w:jc w:val="both"/>
      </w:pPr>
      <w:r>
        <w:rPr>
          <w:rFonts w:ascii="Times New Roman" w:hAnsi="Times New Roman" w:eastAsia="Times New Roman"/>
          <w:sz w:val="26"/>
        </w:rPr>
        <w:t>B. 3’ → 5’</w:t>
      </w:r>
    </w:p>
    <w:p>
      <w:pPr>
        <w:spacing w:before="0" w:after="0" w:line="264" w:lineRule="auto"/>
        <w:ind w:left="340"/>
        <w:jc w:val="both"/>
      </w:pPr>
      <w:r>
        <w:rPr>
          <w:rFonts w:ascii="Times New Roman" w:hAnsi="Times New Roman" w:eastAsia="Times New Roman"/>
          <w:sz w:val="26"/>
        </w:rPr>
        <w:t>C. 5’ → 3’</w:t>
      </w:r>
    </w:p>
    <w:p>
      <w:pPr>
        <w:spacing w:before="0" w:after="0" w:line="264" w:lineRule="auto"/>
        <w:ind w:left="340"/>
        <w:jc w:val="both"/>
      </w:pPr>
      <w:r>
        <w:rPr>
          <w:rFonts w:ascii="Times New Roman" w:hAnsi="Times New Roman" w:eastAsia="Times New Roman"/>
          <w:sz w:val="26"/>
        </w:rPr>
        <w:t>D. phụ thuộc vào loại nucleotide</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Mạch mới được kéo dài bằng cách gắn nucleotide vào đầu 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Gene là</w:t>
      </w:r>
    </w:p>
    <w:p>
      <w:pPr>
        <w:spacing w:before="0" w:after="0" w:line="264" w:lineRule="auto"/>
        <w:ind w:left="340"/>
        <w:jc w:val="both"/>
      </w:pPr>
      <w:r>
        <w:rPr>
          <w:rFonts w:ascii="Times New Roman" w:hAnsi="Times New Roman" w:eastAsia="Times New Roman"/>
          <w:sz w:val="26"/>
        </w:rPr>
        <w:t>A. toàn bộ DNA trong tế bào</w:t>
      </w:r>
    </w:p>
    <w:p>
      <w:pPr>
        <w:spacing w:before="0" w:after="0" w:line="264" w:lineRule="auto"/>
        <w:ind w:left="340"/>
        <w:jc w:val="both"/>
      </w:pPr>
      <w:r>
        <w:rPr>
          <w:rFonts w:ascii="Times New Roman" w:hAnsi="Times New Roman" w:eastAsia="Times New Roman"/>
          <w:sz w:val="26"/>
        </w:rPr>
        <w:t>B. một đoạn của phân tử DNA mang thông tin quy định sản phẩm là chuỗi polypeptide hoặc RNA</w:t>
      </w:r>
    </w:p>
    <w:p>
      <w:pPr>
        <w:spacing w:before="0" w:after="0" w:line="264" w:lineRule="auto"/>
        <w:ind w:left="340"/>
        <w:jc w:val="both"/>
      </w:pPr>
      <w:r>
        <w:rPr>
          <w:rFonts w:ascii="Times New Roman" w:hAnsi="Times New Roman" w:eastAsia="Times New Roman"/>
          <w:sz w:val="26"/>
        </w:rPr>
        <w:t>C. một phân tử protein</w:t>
      </w:r>
    </w:p>
    <w:p>
      <w:pPr>
        <w:spacing w:before="0" w:after="0" w:line="264" w:lineRule="auto"/>
        <w:ind w:left="340"/>
        <w:jc w:val="both"/>
      </w:pPr>
      <w:r>
        <w:rPr>
          <w:rFonts w:ascii="Times New Roman" w:hAnsi="Times New Roman" w:eastAsia="Times New Roman"/>
          <w:sz w:val="26"/>
        </w:rPr>
        <w:t>D. một bộ ba nucleotide trên mRNA</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I.1.</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ĐSĐĐ</w:t>
            </w:r>
          </w:p>
        </w:tc>
        <w:tc>
          <w:tcPr>
            <w:tcW w:type="dxa" w:w="737"/>
            <w:vAlign w:val="center"/>
          </w:tcPr>
          <w:p>
            <w:pPr>
              <w:spacing w:before="0" w:after="20" w:line="264" w:lineRule="auto"/>
              <w:jc w:val="center"/>
            </w:pPr>
            <w:r>
              <w:rPr>
                <w:rFonts w:ascii="Times New Roman" w:hAnsi="Times New Roman" w:eastAsia="Times New Roman"/>
                <w:sz w:val="22"/>
              </w:rPr>
              <w:t>ĐĐSĐ</w:t>
            </w:r>
          </w:p>
        </w:tc>
        <w:tc>
          <w:tcPr>
            <w:tcW w:type="dxa" w:w="737"/>
            <w:vAlign w:val="center"/>
          </w:tcPr>
          <w:p>
            <w:pPr>
              <w:spacing w:before="0" w:after="20" w:line="264" w:lineRule="auto"/>
              <w:jc w:val="center"/>
            </w:pPr>
            <w:r>
              <w:rPr>
                <w:rFonts w:ascii="Times New Roman" w:hAnsi="Times New Roman" w:eastAsia="Times New Roman"/>
                <w:sz w:val="22"/>
              </w:rPr>
              <w:t>ĐĐSĐ</w:t>
            </w:r>
          </w:p>
        </w:tc>
        <w:tc>
          <w:tcPr>
            <w:tcW w:type="dxa" w:w="737"/>
            <w:vAlign w:val="center"/>
          </w:tcPr>
          <w:p>
            <w:pPr>
              <w:spacing w:before="0" w:after="20" w:line="264" w:lineRule="auto"/>
              <w:jc w:val="center"/>
            </w:pPr>
            <w:r>
              <w:rPr>
                <w:rFonts w:ascii="Times New Roman" w:hAnsi="Times New Roman" w:eastAsia="Times New Roman"/>
                <w:sz w:val="22"/>
              </w:rPr>
              <w:t>ĐĐSĐ</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Đọc thông tin: A liên kết với T bằng hai liên kết hydrogen, G liên kết với C bằng ba liên kết hydrogen. Các nhà khoa học nhận thấy những loài vi khuẩn sống trong suối nước nóng thường có tỉ lệ G – C cao hơn so với tỉ lệ A – T.</w:t>
      </w:r>
    </w:p>
    <w:p>
      <w:pPr>
        <w:spacing w:before="0" w:after="0" w:line="264" w:lineRule="auto"/>
        <w:ind w:left="340"/>
        <w:jc w:val="both"/>
      </w:pPr>
      <w:r>
        <w:rPr>
          <w:rFonts w:ascii="Times New Roman" w:hAnsi="Times New Roman" w:eastAsia="Times New Roman"/>
          <w:sz w:val="26"/>
        </w:rPr>
        <w:t>a) Cặp G – C có nhiều liên kết hydrogen hơn cặp A – T.</w:t>
      </w:r>
    </w:p>
    <w:p>
      <w:pPr>
        <w:spacing w:before="0" w:after="0" w:line="264" w:lineRule="auto"/>
        <w:ind w:left="340"/>
        <w:jc w:val="both"/>
      </w:pPr>
      <w:r>
        <w:rPr>
          <w:rFonts w:ascii="Times New Roman" w:hAnsi="Times New Roman" w:eastAsia="Times New Roman"/>
          <w:sz w:val="26"/>
        </w:rPr>
        <w:t>b) Phân tử DNA có tỉ lệ G – C càng cao thì càng kém bền với nhiệt độ.</w:t>
      </w:r>
    </w:p>
    <w:p>
      <w:pPr>
        <w:spacing w:before="0" w:after="0" w:line="264" w:lineRule="auto"/>
        <w:ind w:left="340"/>
        <w:jc w:val="both"/>
      </w:pPr>
      <w:r>
        <w:rPr>
          <w:rFonts w:ascii="Times New Roman" w:hAnsi="Times New Roman" w:eastAsia="Times New Roman"/>
          <w:sz w:val="26"/>
        </w:rPr>
        <w:t>c) Tỉ lệ G – C cao giúp DNA của vi khuẩn suối nước nóng khó bị tách mạch ở nhiệt độ cao.</w:t>
      </w:r>
    </w:p>
    <w:p>
      <w:pPr>
        <w:spacing w:before="0" w:after="0" w:line="264" w:lineRule="auto"/>
        <w:ind w:left="340"/>
        <w:jc w:val="both"/>
      </w:pPr>
      <w:r>
        <w:rPr>
          <w:rFonts w:ascii="Times New Roman" w:hAnsi="Times New Roman" w:eastAsia="Times New Roman"/>
          <w:sz w:val="26"/>
        </w:rPr>
        <w:t>d) Một đoạn DNA có 100 cặp nucleotide, trong đó 40 cặp G – C thì có 240 liên kết hydrogen.</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3 so với 2 liên kết hydrogen.</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Càng nhiều liên kết hydrogen, DNA càng ổn định.</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Phù hợp với môi trường sống nhiệt độ cao.</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60 cặp A – T × 2 + 40 cặp G – C × 3 = 120 + 120 = 240.</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Một đoạn mRNA có trình tự 5’ AUG UUU GGC UAA 3’. Biết AUG – Met, UUU – Phe, GGC – Gly; UAA là bộ ba kết thúc.</w:t>
      </w:r>
    </w:p>
    <w:p>
      <w:pPr>
        <w:spacing w:before="0" w:after="0" w:line="264" w:lineRule="auto"/>
        <w:ind w:left="340"/>
        <w:jc w:val="both"/>
      </w:pPr>
      <w:r>
        <w:rPr>
          <w:rFonts w:ascii="Times New Roman" w:hAnsi="Times New Roman" w:eastAsia="Times New Roman"/>
          <w:sz w:val="26"/>
        </w:rPr>
        <w:t>a) Đoạn mRNA này mã hoá chuỗi polypeptide gồm 3 amino acid: Met – Phe – Gly.</w:t>
      </w:r>
    </w:p>
    <w:p>
      <w:pPr>
        <w:spacing w:before="0" w:after="0" w:line="264" w:lineRule="auto"/>
        <w:ind w:left="340"/>
        <w:jc w:val="both"/>
      </w:pPr>
      <w:r>
        <w:rPr>
          <w:rFonts w:ascii="Times New Roman" w:hAnsi="Times New Roman" w:eastAsia="Times New Roman"/>
          <w:sz w:val="26"/>
        </w:rPr>
        <w:t>b) Mạch khuôn của gene tương ứng có trình tự 3’ TAC AAA CCG ATT 5’.</w:t>
      </w:r>
    </w:p>
    <w:p>
      <w:pPr>
        <w:spacing w:before="0" w:after="0" w:line="264" w:lineRule="auto"/>
        <w:ind w:left="340"/>
        <w:jc w:val="both"/>
      </w:pPr>
      <w:r>
        <w:rPr>
          <w:rFonts w:ascii="Times New Roman" w:hAnsi="Times New Roman" w:eastAsia="Times New Roman"/>
          <w:sz w:val="26"/>
        </w:rPr>
        <w:t>c) Dịch mã đọc mRNA theo chiều 3’ → 5’.</w:t>
      </w:r>
    </w:p>
    <w:p>
      <w:pPr>
        <w:spacing w:before="0" w:after="0" w:line="264" w:lineRule="auto"/>
        <w:ind w:left="340"/>
        <w:jc w:val="both"/>
      </w:pPr>
      <w:r>
        <w:rPr>
          <w:rFonts w:ascii="Times New Roman" w:hAnsi="Times New Roman" w:eastAsia="Times New Roman"/>
          <w:sz w:val="26"/>
        </w:rPr>
        <w:t>d) Nếu đột biến làm UUU thành UUC (cũng mã hoá Phe) thì trình tự amino acid không đổi – thể hiện tính thoái hoá của mã di truyền.</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UAA là bộ ba kết thúc, không mã hoá amino acid.</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Bổ sung với mRNA theo NTBS.</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Ribosome dịch chuyển trên mRNA theo chiều 5’ → 3’.</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UUU, UUC cùng mã hoá Phe (Bảng 2.1).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Ở vi khuẩn E. coli, trong môi trường có lactose, operon lac hoạt động tạo ra ba enzyme β-galactosidase, permease, transacetylase.</w:t>
      </w:r>
    </w:p>
    <w:p>
      <w:pPr>
        <w:spacing w:before="0" w:after="0" w:line="264" w:lineRule="auto"/>
        <w:ind w:left="340"/>
        <w:jc w:val="both"/>
      </w:pPr>
      <w:r>
        <w:rPr>
          <w:rFonts w:ascii="Times New Roman" w:hAnsi="Times New Roman" w:eastAsia="Times New Roman"/>
          <w:sz w:val="26"/>
        </w:rPr>
        <w:t>a) Ba enzyme này được tổng hợp đồng thời.</w:t>
      </w:r>
    </w:p>
    <w:p>
      <w:pPr>
        <w:spacing w:before="0" w:after="0" w:line="264" w:lineRule="auto"/>
        <w:ind w:left="340"/>
        <w:jc w:val="both"/>
      </w:pPr>
      <w:r>
        <w:rPr>
          <w:rFonts w:ascii="Times New Roman" w:hAnsi="Times New Roman" w:eastAsia="Times New Roman"/>
          <w:sz w:val="26"/>
        </w:rPr>
        <w:t>b) Ở E. coli, các gene cấu trúc phiên mã đến đâu được dịch mã đến đó.</w:t>
      </w:r>
    </w:p>
    <w:p>
      <w:pPr>
        <w:spacing w:before="0" w:after="0" w:line="264" w:lineRule="auto"/>
        <w:ind w:left="340"/>
        <w:jc w:val="both"/>
      </w:pPr>
      <w:r>
        <w:rPr>
          <w:rFonts w:ascii="Times New Roman" w:hAnsi="Times New Roman" w:eastAsia="Times New Roman"/>
          <w:sz w:val="26"/>
        </w:rPr>
        <w:t>c) Khi lactose bị phân giải hết, operon lac vẫn tiếp tục phiên mã mãi mãi.</w:t>
      </w:r>
    </w:p>
    <w:p>
      <w:pPr>
        <w:spacing w:before="0" w:after="0" w:line="264" w:lineRule="auto"/>
        <w:ind w:left="340"/>
        <w:jc w:val="both"/>
      </w:pPr>
      <w:r>
        <w:rPr>
          <w:rFonts w:ascii="Times New Roman" w:hAnsi="Times New Roman" w:eastAsia="Times New Roman"/>
          <w:sz w:val="26"/>
        </w:rPr>
        <w:t>d) Điều hoà kiểu operon giúp vi khuẩn tiết kiệm năng lượng.</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Kết luận thí nghiệm Monod – Jacob.</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Vi khuẩn không có màng nhân, gene không phân mảnh.</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Hết lactose, protein ức chế lại liên kết operator, ngừng phiên mã.</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Chỉ tổng hợp enzyme khi cần.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Một đoạn mạch mã hoá của gene có trình tự 5’ ATG GTT GCC 3’, mRNA tương ứng 5’ AUG GUU GCC 3’ mã hoá Met – Val – Ala.</w:t>
      </w:r>
    </w:p>
    <w:p>
      <w:pPr>
        <w:spacing w:before="0" w:after="0" w:line="264" w:lineRule="auto"/>
        <w:ind w:left="340"/>
        <w:jc w:val="both"/>
      </w:pPr>
      <w:r>
        <w:rPr>
          <w:rFonts w:ascii="Times New Roman" w:hAnsi="Times New Roman" w:eastAsia="Times New Roman"/>
          <w:sz w:val="26"/>
        </w:rPr>
        <w:t>a) Nếu thay G ở bộ ba thứ hai bằng A (GUU → AUU, mã hoá Ile) thì chuỗi polypeptide chỉ thay đổi một amino acid.</w:t>
      </w:r>
    </w:p>
    <w:p>
      <w:pPr>
        <w:spacing w:before="0" w:after="0" w:line="264" w:lineRule="auto"/>
        <w:ind w:left="340"/>
        <w:jc w:val="both"/>
      </w:pPr>
      <w:r>
        <w:rPr>
          <w:rFonts w:ascii="Times New Roman" w:hAnsi="Times New Roman" w:eastAsia="Times New Roman"/>
          <w:sz w:val="26"/>
        </w:rPr>
        <w:t>b) Mất nucleotide T đầu tiên của bộ ba thứ hai làm dịch khung đọc các bộ ba phía sau.</w:t>
      </w:r>
    </w:p>
    <w:p>
      <w:pPr>
        <w:spacing w:before="0" w:after="0" w:line="264" w:lineRule="auto"/>
        <w:ind w:left="340"/>
        <w:jc w:val="both"/>
      </w:pPr>
      <w:r>
        <w:rPr>
          <w:rFonts w:ascii="Times New Roman" w:hAnsi="Times New Roman" w:eastAsia="Times New Roman"/>
          <w:sz w:val="26"/>
        </w:rPr>
        <w:t>c) Mọi đột biến thay thế đều làm thay đổi amino acid.</w:t>
      </w:r>
    </w:p>
    <w:p>
      <w:pPr>
        <w:spacing w:before="0" w:after="0" w:line="264" w:lineRule="auto"/>
        <w:ind w:left="340"/>
        <w:jc w:val="both"/>
      </w:pPr>
      <w:r>
        <w:rPr>
          <w:rFonts w:ascii="Times New Roman" w:hAnsi="Times New Roman" w:eastAsia="Times New Roman"/>
          <w:sz w:val="26"/>
        </w:rPr>
        <w:t>d) Đột biến tạo bộ ba kết thúc sớm có thể làm chuỗi polypeptide ngắn lại.</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Đột biến thay thế ảnh hưởng một bộ ba.</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Thêm/mất một cặp gây dịch khung.</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Do tính thoái hoá, có thể không đổi amino acid (đột biến đồng nghĩa).</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Ví dụ đột biến ở cải tạo súp lơ (SGK).</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III. Câu trắc nghiệm trả lời ngắn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r>
      <w:tr>
        <w:tc>
          <w:tcPr>
            <w:tcW w:type="dxa" w:w="1247"/>
            <w:vAlign w:val="center"/>
          </w:tcPr>
          <w:p>
            <w:pPr>
              <w:spacing w:before="0" w:after="20" w:line="264" w:lineRule="auto"/>
              <w:jc w:val="center"/>
            </w:pPr>
            <w:r>
              <w:rPr>
                <w:rFonts w:ascii="Times New Roman" w:hAnsi="Times New Roman" w:eastAsia="Times New Roman"/>
                <w:sz w:val="22"/>
              </w:rPr>
              <w:t>Đáp số</w:t>
            </w:r>
          </w:p>
        </w:tc>
        <w:tc>
          <w:tcPr>
            <w:tcW w:type="dxa" w:w="737"/>
            <w:vAlign w:val="center"/>
          </w:tcPr>
          <w:p>
            <w:pPr>
              <w:spacing w:before="0" w:after="20" w:line="264" w:lineRule="auto"/>
              <w:jc w:val="center"/>
            </w:pPr>
            <w:r>
              <w:rPr>
                <w:rFonts w:ascii="Times New Roman" w:hAnsi="Times New Roman" w:eastAsia="Times New Roman"/>
                <w:sz w:val="22"/>
              </w:rPr>
              <w:t>8</w:t>
            </w:r>
          </w:p>
        </w:tc>
        <w:tc>
          <w:tcPr>
            <w:tcW w:type="dxa" w:w="737"/>
            <w:vAlign w:val="center"/>
          </w:tcPr>
          <w:p>
            <w:pPr>
              <w:spacing w:before="0" w:after="20" w:line="264" w:lineRule="auto"/>
              <w:jc w:val="center"/>
            </w:pPr>
            <w:r>
              <w:rPr>
                <w:rFonts w:ascii="Times New Roman" w:hAnsi="Times New Roman" w:eastAsia="Times New Roman"/>
                <w:sz w:val="22"/>
              </w:rPr>
              <w:t>2001</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Một phân tử DNA tái bản liên tiếp 3 lần. Số phân tử DNA con được tạo ra là bao nhiêu?</w:t>
      </w:r>
    </w:p>
    <w:p>
      <w:pPr>
        <w:spacing w:before="40" w:after="60" w:line="264" w:lineRule="auto"/>
        <w:jc w:val="both"/>
      </w:pPr>
      <w:r>
        <w:rPr>
          <w:rFonts w:ascii="Times New Roman" w:hAnsi="Times New Roman" w:eastAsia="Times New Roman"/>
          <w:b/>
          <w:color w:val="1E40AF"/>
          <w:sz w:val="26"/>
        </w:rPr>
        <w:t>Đáp số: 8.</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Mỗi lần tái bản số phân tử tăng gấp đôi: 2³ = 8.</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Một đoạn DNA có 2 000 cặp nucleotide. Nếu xảy ra đột biến thêm một cặp nucleotide thì đoạn DNA mới có bao nhiêu cặp nucleotide?</w:t>
      </w:r>
    </w:p>
    <w:p>
      <w:pPr>
        <w:spacing w:before="40" w:after="60" w:line="264" w:lineRule="auto"/>
        <w:jc w:val="both"/>
      </w:pPr>
      <w:r>
        <w:rPr>
          <w:rFonts w:ascii="Times New Roman" w:hAnsi="Times New Roman" w:eastAsia="Times New Roman"/>
          <w:b/>
          <w:color w:val="1E40AF"/>
          <w:sz w:val="26"/>
        </w:rPr>
        <w:t>Đáp số: 2001.</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2 000 + 1 = 2 001 cặp.</w:t>
      </w:r>
    </w:p>
    <w:p>
      <w:pPr>
        <w:spacing w:before="0" w:after="40" w:line="264" w:lineRule="auto"/>
        <w:jc w:val="both"/>
      </w:pP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ĐỀ CƯƠNG SINH HỌC 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
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64" w:lineRule="auto"/>
        <w:jc w:val="center"/>
      </w:pPr>
      <w:r>
        <w:rPr>
          <w:rFonts w:ascii="Times New Roman" w:hAnsi="Times New Roman" w:eastAsia="Times New Roman"/>
          <w:b/>
          <w:sz w:val="24"/>
        </w:rPr>
        <w:t>TRƯỜNG THPT – TỔ CHUYÊN MÔN</w:t>
      </w:r>
    </w:p>
    <w:p>
      <w:pPr>
        <w:spacing w:before="120" w:after="0" w:line="264" w:lineRule="auto"/>
        <w:jc w:val="center"/>
      </w:pPr>
      <w:r>
        <w:rPr>
          <w:rFonts w:ascii="Times New Roman" w:hAnsi="Times New Roman" w:eastAsia="Times New Roman"/>
          <w:b/>
          <w:color w:val="8B0A2A"/>
          <w:sz w:val="32"/>
        </w:rPr>
        <w:t>ĐỀ CƯƠNG ÔN TẬP KIỂM TRA GIỮA HỌC KÌ I</w:t>
      </w:r>
    </w:p>
    <w:p>
      <w:pPr>
        <w:spacing w:before="0" w:after="80" w:line="264" w:lineRule="auto"/>
        <w:jc w:val="center"/>
      </w:pPr>
      <w:r>
        <w:rPr>
          <w:rFonts w:ascii="Times New Roman" w:hAnsi="Times New Roman" w:eastAsia="Times New Roman"/>
          <w:b/>
          <w:color w:val="0B3D91"/>
          <w:sz w:val="28"/>
        </w:rPr>
        <w:t>MÔN SINH HỌC – LỚP 11 – NĂM HỌC 2026 – 2027</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850"/>
            <w:shd w:val="clear" w:color="auto" w:fill="DCE6F2"/>
            <w:vAlign w:val="center"/>
          </w:tcPr>
          <w:p>
            <w:pPr>
              <w:spacing w:before="0" w:after="20" w:line="264" w:lineRule="auto"/>
              <w:jc w:val="center"/>
            </w:pPr>
            <w:r>
              <w:rPr>
                <w:rFonts w:ascii="Times New Roman" w:hAnsi="Times New Roman" w:eastAsia="Times New Roman"/>
                <w:b/>
                <w:sz w:val="22"/>
              </w:rPr>
              <w:t>Phần</w:t>
            </w:r>
          </w:p>
        </w:tc>
        <w:tc>
          <w:tcPr>
            <w:tcW w:type="dxa" w:w="6803"/>
            <w:shd w:val="clear" w:color="auto" w:fill="DCE6F2"/>
            <w:vAlign w:val="center"/>
          </w:tcPr>
          <w:p>
            <w:pPr>
              <w:spacing w:before="0" w:after="20" w:line="264" w:lineRule="auto"/>
              <w:jc w:val="center"/>
            </w:pPr>
            <w:r>
              <w:rPr>
                <w:rFonts w:ascii="Times New Roman" w:hAnsi="Times New Roman" w:eastAsia="Times New Roman"/>
                <w:b/>
                <w:sz w:val="22"/>
              </w:rPr>
              <w:t>Nội dung</w:t>
            </w:r>
          </w:p>
        </w:tc>
        <w:tc>
          <w:tcPr>
            <w:tcW w:type="dxa" w:w="2268"/>
            <w:shd w:val="clear" w:color="auto" w:fill="DCE6F2"/>
            <w:vAlign w:val="center"/>
          </w:tcPr>
          <w:p>
            <w:pPr>
              <w:spacing w:before="0" w:after="20" w:line="264" w:lineRule="auto"/>
              <w:jc w:val="center"/>
            </w:pPr>
            <w:r>
              <w:rPr>
                <w:rFonts w:ascii="Times New Roman" w:hAnsi="Times New Roman" w:eastAsia="Times New Roman"/>
                <w:b/>
                <w:sz w:val="22"/>
              </w:rPr>
              <w:t>Số câu / số ý</w:t>
            </w:r>
          </w:p>
        </w:tc>
      </w:tr>
      <w:tr>
        <w:tc>
          <w:tcPr>
            <w:tcW w:type="dxa" w:w="850"/>
            <w:vAlign w:val="center"/>
          </w:tcPr>
          <w:p>
            <w:pPr>
              <w:spacing w:before="0" w:after="20" w:line="264" w:lineRule="auto"/>
              <w:jc w:val="center"/>
            </w:pPr>
            <w:r>
              <w:rPr>
                <w:rFonts w:ascii="Times New Roman" w:hAnsi="Times New Roman" w:eastAsia="Times New Roman"/>
                <w:sz w:val="22"/>
              </w:rPr>
              <w:t>1</w:t>
            </w:r>
          </w:p>
        </w:tc>
        <w:tc>
          <w:tcPr>
            <w:tcW w:type="dxa" w:w="6803"/>
            <w:vAlign w:val="center"/>
          </w:tcPr>
          <w:p>
            <w:pPr>
              <w:spacing w:before="0" w:after="20" w:line="264" w:lineRule="auto"/>
              <w:jc w:val="left"/>
            </w:pPr>
            <w:r>
              <w:rPr>
                <w:rFonts w:ascii="Times New Roman" w:hAnsi="Times New Roman" w:eastAsia="Times New Roman"/>
                <w:sz w:val="22"/>
              </w:rPr>
              <w:t>Tóm tắt lý thuyết (yêu cầu cần đạt, kiến thức trọng tâm) – Chương trình GDPT 2018</w:t>
            </w:r>
          </w:p>
        </w:tc>
        <w:tc>
          <w:tcPr>
            <w:tcW w:type="dxa" w:w="2268"/>
            <w:vAlign w:val="center"/>
          </w:tcPr>
          <w:p>
            <w:pPr>
              <w:spacing w:before="0" w:after="20" w:line="264" w:lineRule="auto"/>
              <w:jc w:val="center"/>
            </w:pPr>
            <w:r>
              <w:rPr>
                <w:rFonts w:ascii="Times New Roman" w:hAnsi="Times New Roman" w:eastAsia="Times New Roman"/>
                <w:sz w:val="22"/>
              </w:rPr>
              <w:t>4 bài</w:t>
            </w:r>
          </w:p>
        </w:tc>
      </w:tr>
      <w:tr>
        <w:tc>
          <w:tcPr>
            <w:tcW w:type="dxa" w:w="850"/>
            <w:vAlign w:val="center"/>
          </w:tcPr>
          <w:p>
            <w:pPr>
              <w:spacing w:before="0" w:after="20" w:line="264" w:lineRule="auto"/>
              <w:jc w:val="center"/>
            </w:pPr>
            <w:r>
              <w:rPr>
                <w:rFonts w:ascii="Times New Roman" w:hAnsi="Times New Roman" w:eastAsia="Times New Roman"/>
                <w:sz w:val="22"/>
              </w:rPr>
              <w:t>2</w:t>
            </w:r>
          </w:p>
        </w:tc>
        <w:tc>
          <w:tcPr>
            <w:tcW w:type="dxa" w:w="6803"/>
            <w:vAlign w:val="center"/>
          </w:tcPr>
          <w:p>
            <w:pPr>
              <w:spacing w:before="0" w:after="20" w:line="264" w:lineRule="auto"/>
              <w:jc w:val="left"/>
            </w:pPr>
            <w:r>
              <w:rPr>
                <w:rFonts w:ascii="Times New Roman" w:hAnsi="Times New Roman" w:eastAsia="Times New Roman"/>
                <w:sz w:val="22"/>
              </w:rPr>
              <w:t>Bài tập luyện tập (gấp đôi ma trận) – có đáp án, lời giải chi tiết</w:t>
            </w:r>
          </w:p>
        </w:tc>
        <w:tc>
          <w:tcPr>
            <w:tcW w:type="dxa" w:w="2268"/>
            <w:vAlign w:val="center"/>
          </w:tcPr>
          <w:p>
            <w:pPr>
              <w:spacing w:before="0" w:after="20" w:line="264" w:lineRule="auto"/>
              <w:jc w:val="center"/>
            </w:pPr>
            <w:r>
              <w:rPr>
                <w:rFonts w:ascii="Times New Roman" w:hAnsi="Times New Roman" w:eastAsia="Times New Roman"/>
                <w:sz w:val="22"/>
              </w:rPr>
              <w:t>22 + 0 + 0</w:t>
            </w:r>
          </w:p>
        </w:tc>
      </w:tr>
      <w:tr>
        <w:tc>
          <w:tcPr>
            <w:tcW w:type="dxa" w:w="850"/>
            <w:vAlign w:val="center"/>
          </w:tcPr>
          <w:p>
            <w:pPr>
              <w:spacing w:before="0" w:after="20" w:line="264" w:lineRule="auto"/>
              <w:jc w:val="center"/>
            </w:pPr>
            <w:r>
              <w:rPr>
                <w:rFonts w:ascii="Times New Roman" w:hAnsi="Times New Roman" w:eastAsia="Times New Roman"/>
                <w:sz w:val="22"/>
              </w:rPr>
              <w:t>3</w:t>
            </w:r>
          </w:p>
        </w:tc>
        <w:tc>
          <w:tcPr>
            <w:tcW w:type="dxa" w:w="6803"/>
            <w:vAlign w:val="center"/>
          </w:tcPr>
          <w:p>
            <w:pPr>
              <w:spacing w:before="0" w:after="20" w:line="264" w:lineRule="auto"/>
              <w:jc w:val="left"/>
            </w:pPr>
            <w:r>
              <w:rPr>
                <w:rFonts w:ascii="Times New Roman" w:hAnsi="Times New Roman" w:eastAsia="Times New Roman"/>
                <w:sz w:val="22"/>
              </w:rPr>
              <w:t>Đề minh họa đúng ma trận đề của tổ – có đáp án, lời giải chi tiết</w:t>
            </w:r>
          </w:p>
        </w:tc>
        <w:tc>
          <w:tcPr>
            <w:tcW w:type="dxa" w:w="2268"/>
            <w:vAlign w:val="center"/>
          </w:tcPr>
          <w:p>
            <w:pPr>
              <w:spacing w:before="0" w:after="20" w:line="264" w:lineRule="auto"/>
              <w:jc w:val="center"/>
            </w:pPr>
            <w:r>
              <w:rPr>
                <w:rFonts w:ascii="Times New Roman" w:hAnsi="Times New Roman" w:eastAsia="Times New Roman"/>
                <w:sz w:val="22"/>
              </w:rPr>
              <w:t>18 + 4 + 0</w:t>
            </w:r>
          </w:p>
        </w:tc>
      </w:tr>
    </w:tbl>
    <w:p>
      <w:pPr>
        <w:spacing w:before="60" w:after="60" w:line="264" w:lineRule="auto"/>
        <w:jc w:val="both"/>
      </w:pPr>
      <w:r>
        <w:rPr>
          <w:rFonts w:ascii="Times New Roman" w:hAnsi="Times New Roman" w:eastAsia="Times New Roman"/>
          <w:i/>
          <w:sz w:val="24"/>
        </w:rPr>
        <w:t>Ma trận đề kiểm tra: Phần I – 18 câu nhiều lựa chọn; Phần II – 4 câu đúng sai; Phần III – 6 câu trả lời ngắn.</w:t>
      </w:r>
    </w:p>
    <w:p>
      <w:pPr>
        <w:spacing w:before="0" w:after="60" w:line="264" w:lineRule="auto"/>
        <w:jc w:val="both"/>
      </w:pPr>
      <w:r>
        <w:rPr>
          <w:rFonts w:ascii="Times New Roman" w:hAnsi="Times New Roman" w:eastAsia="Times New Roman"/>
          <w:b/>
          <w:color w:val="991B1B"/>
          <w:sz w:val="24"/>
        </w:rPr>
        <w:t>Lưu ý cho giáo viên:</w:t>
      </w:r>
      <w:r>
        <w:rPr>
          <w:rFonts w:ascii="Times New Roman" w:hAnsi="Times New Roman" w:eastAsia="Times New Roman"/>
          <w:color w:val="991B1B"/>
          <w:sz w:val="24"/>
        </w:rPr>
        <w:t xml:space="preserve"> phần bài tập còn thiếu 14 câu nhiều lựa chọn; phần bài tập còn thiếu 8 câu đúng sai; đề minh họa còn thiếu 6 câu trả lời ngắn; phần bài tập còn thiếu 12 câu trả lời ngắn; chưa có ngân hàng câu hỏi của: sinh_cc_bai5_k11, sinh_cc_bai6_k11, sinh_cc_bai7_k11.</w:t>
      </w:r>
    </w:p>
    <w:p>
      <w:pPr>
        <w:keepNext/>
        <w:spacing w:before="80" w:after="60" w:line="264" w:lineRule="auto"/>
        <w:jc w:val="left"/>
      </w:pPr>
      <w:r>
        <w:rPr>
          <w:rFonts w:ascii="Times New Roman" w:hAnsi="Times New Roman" w:eastAsia="Times New Roman"/>
          <w:b/>
          <w:color w:val="8B0A2A"/>
          <w:sz w:val="26"/>
        </w:rPr>
        <w:t>PHẦN 1. TÓM TẮT LÝ THUYẾT</w:t>
      </w:r>
    </w:p>
    <w:p>
      <w:pPr>
        <w:keepNext/>
        <w:spacing w:before="120" w:after="60" w:line="264" w:lineRule="auto"/>
        <w:jc w:val="both"/>
      </w:pPr>
      <w:r>
        <w:rPr>
          <w:rFonts w:ascii="Times New Roman" w:hAnsi="Times New Roman" w:eastAsia="Times New Roman"/>
          <w:b/>
          <w:color w:val="0B3D91"/>
          <w:sz w:val="26"/>
        </w:rPr>
        <w:t>Bài 1: Khái quát về trao đổi chất và chuyển hoá năng lượng</w:t>
      </w:r>
    </w:p>
    <w:p>
      <w:pPr>
        <w:spacing w:before="40" w:after="20" w:line="264" w:lineRule="auto"/>
        <w:jc w:val="both"/>
      </w:pPr>
      <w:r>
        <w:rPr>
          <w:rFonts w:ascii="Times New Roman" w:hAnsi="Times New Roman" w:eastAsia="Times New Roman"/>
          <w:i/>
          <w:sz w:val="26"/>
        </w:rPr>
        <w:t>Kiến thức trọng tâm:</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 – III.</w:t>
            </w:r>
          </w:p>
          <w:p>
            <w:pPr>
              <w:spacing w:before="0" w:after="0"/>
              <w:jc w:val="both"/>
            </w:pPr>
            <w:r>
              <w:rPr>
                <w:b w:val="0"/>
                <w:i w:val="0"/>
              </w:rPr>
              <w:t>- Vai trò: sinh vật không thể tồn tại và phát triển nếu không trao đổi chất và chuyển hoá năng lượng; chất thải nếu ứ đọng sẽ gây rối loạn hoạt động sống, thậm chí tử vong.</w:t>
            </w:r>
          </w:p>
          <w:p>
            <w:pPr>
              <w:spacing w:before="0" w:after="0"/>
              <w:jc w:val="both"/>
            </w:pPr>
            <w:r>
              <w:rPr>
                <w:b w:val="0"/>
                <w:i w:val="0"/>
              </w:rPr>
              <w:t>- Dấu hiệu đặc trưng: tiếp nhận và vận chuyển các chất; biến đổi các chất kèm theo chuyển hoá năng lượng ở tế bào (đồng hoá – tích luỹ năng lượng; dị hoá – giải phóng năng lượng); thải các chất vào môi trường; điều hoà (hormone; hormone và thần kinh).</w:t>
            </w:r>
          </w:p>
          <w:p>
            <w:pPr>
              <w:spacing w:before="0" w:after="0"/>
              <w:jc w:val="both"/>
            </w:pPr>
            <w:r>
              <w:rPr>
                <w:b w:val="0"/>
                <w:i w:val="0"/>
              </w:rPr>
              <w:t>- Ba giai đoạn chuyển hoá năng lượng trong sinh giới: tổng hợp → phân giải → huy động năng lượng (Hình 1.1).</w:t>
            </w:r>
          </w:p>
        </w:tc>
      </w:tr>
    </w:tbl>
    <w:p>
      <w:pPr>
        <w:spacing w:before="0" w:after="20" w:line="264" w:lineRule="auto"/>
        <w:jc w:val="both"/>
      </w:pP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IV – V. (KIẾN THỨC CỐT LÕI – SGK tr.8)</w:t>
            </w:r>
          </w:p>
          <w:p>
            <w:pPr>
              <w:spacing w:before="0" w:after="0"/>
              <w:jc w:val="both"/>
            </w:pPr>
            <w:r>
              <w:rPr>
                <w:b w:val="0"/>
                <w:i w:val="0"/>
              </w:rPr>
              <w:t>- Trao đổi chất và chuyển hoá năng lượng ở cấp tế bào và cơ thể liên quan chặt chẽ với nhau; trao đổi chất ở cấp độ tế bào là cơ sở cho trao đổi chất của cơ thể.</w:t>
            </w:r>
          </w:p>
          <w:p>
            <w:pPr>
              <w:spacing w:before="0" w:after="0"/>
              <w:jc w:val="both"/>
            </w:pPr>
            <w:r>
              <w:rPr>
                <w:b w:val="0"/>
                <w:i w:val="0"/>
              </w:rPr>
              <w:t>- Phương thức: tự dưỡng (quang tự dưỡng, hoá tự dưỡng) và dị dưỡng. Thực vật là sinh vật quang tự dưỡng điển hình; động vật là sinh vật dị dưỡng điển hình.</w:t>
            </w:r>
          </w:p>
          <w:p>
            <w:pPr>
              <w:spacing w:before="0" w:after="0"/>
              <w:jc w:val="both"/>
            </w:pPr>
            <w:r>
              <w:rPr>
                <w:b w:val="0"/>
                <w:i w:val="0"/>
              </w:rPr>
              <w:t>- Vai trò sinh vật tự dưỡng: cung cấp O₂; cung cấp thức ăn, nơi ở, nơi sinh sản cho động vật; điều hoà khí hậu.</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2: Trao đổi nước và khoáng ở thực vật</w:t>
      </w:r>
    </w:p>
    <w:p>
      <w:pPr>
        <w:spacing w:before="40" w:after="20" w:line="264" w:lineRule="auto"/>
        <w:jc w:val="both"/>
      </w:pPr>
      <w:r>
        <w:rPr>
          <w:rFonts w:ascii="Times New Roman" w:hAnsi="Times New Roman" w:eastAsia="Times New Roman"/>
          <w:i/>
          <w:sz w:val="26"/>
        </w:rPr>
        <w:t>Kiến thức trọng tâm:</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KIẾN THỨC CỐT LÕI (SGK tr.21): Nước, chất khoáng là chất dinh dưỡng của thực vật. Trao đổi nước gồm ba giai đoạn kế tiếp: hấp thụ nước ở rễ, vận chuyển nước ở thân, thoát hơi nước ở lá; trao đổi khoáng đi kèm trao đổi nước. Rễ hấp thụ nước theo cơ chế thụ động; hấp thụ khoáng theo cả chủ động và thụ động. Hai con đường vận chuyển: mạch gỗ (nước, khoáng từ rễ lên lá) và mạch rây (chất hữu cơ từ lá xuống rễ hoặc ngược lại). Thoát hơi nước qua bề mặt lá hoặc khí khổng, chủ yếu điều tiết bởi cơ chế đóng mở khí khổng. Đất là nguồn nitrogen chính; cây hấp thụ NH₄⁺ và NO₃⁻; nhờ khử nitrate và đồng hoá ammonium, nitrogen vô cơ chuyển thành hữu cơ. Trao đổi nước, khoáng chịu ảnh hưởng của ánh sáng, nhiệt độ, độ ẩm đất và không khí; trong sản xuất có thể điều khiển các yếu tố ngoại cảnh, áp dụng chế độ bón phân, tưới nước hợp lí để nâng cao năng suất.</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3: Thực hành trao đổi nước và khoáng ở thực vật</w:t>
      </w:r>
    </w:p>
    <w:p>
      <w:pPr>
        <w:spacing w:before="40" w:after="20" w:line="264" w:lineRule="auto"/>
        <w:jc w:val="both"/>
      </w:pPr>
      <w:r>
        <w:rPr>
          <w:rFonts w:ascii="Times New Roman" w:hAnsi="Times New Roman" w:eastAsia="Times New Roman"/>
          <w:i/>
          <w:sz w:val="26"/>
        </w:rPr>
        <w:t>Kiến thức trọng tâm:</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Tiêu chí sản phẩm “Những đoá hoa đa sắc”:</w:t>
            </w:r>
          </w:p>
          <w:p>
            <w:pPr>
              <w:spacing w:before="0" w:after="0"/>
              <w:jc w:val="both"/>
            </w:pPr>
            <w:r>
              <w:rPr>
                <w:b w:val="0"/>
                <w:i w:val="0"/>
              </w:rPr>
              <w:t>- Tiêu chí 1 (khoa học): màu lên cánh do nước đi qua mạch gỗ; có cành hoa đối chứng cắm nước thường; giải thích được kết quả.</w:t>
            </w:r>
          </w:p>
          <w:p>
            <w:pPr>
              <w:spacing w:before="0" w:after="0"/>
              <w:jc w:val="both"/>
            </w:pPr>
            <w:r>
              <w:rPr>
                <w:b w:val="0"/>
                <w:i w:val="0"/>
              </w:rPr>
              <w:t>- Tiêu chí 2 (kĩ thuật): một bông hoa có 2 – 3 màu rõ rệt trên các phần cánh khác nhau.</w:t>
            </w:r>
          </w:p>
          <w:p>
            <w:pPr>
              <w:spacing w:before="0" w:after="0"/>
              <w:jc w:val="both"/>
            </w:pPr>
            <w:r>
              <w:rPr>
                <w:b w:val="0"/>
                <w:i w:val="0"/>
              </w:rPr>
              <w:t>- Tiêu chí 3 (thời gian): màu lên rõ trong vòng 24 giờ.</w:t>
            </w:r>
          </w:p>
          <w:p>
            <w:pPr>
              <w:spacing w:before="0" w:after="0"/>
              <w:jc w:val="both"/>
            </w:pPr>
            <w:r>
              <w:rPr>
                <w:b w:val="0"/>
                <w:i w:val="0"/>
              </w:rPr>
              <w:t>- Tiêu chí 4 (an toàn, tiết kiệm): dùng màu thực phẩm, dụng cụ đơn giản; chi phí không quá 30 000 đồng/nhóm.</w:t>
            </w:r>
          </w:p>
          <w:p>
            <w:pPr>
              <w:spacing w:before="0" w:after="0"/>
              <w:jc w:val="both"/>
            </w:pPr>
            <w:r>
              <w:rPr>
                <w:b w:val="0"/>
                <w:i w:val="0"/>
              </w:rPr>
              <w:t>- Tiêu chí 5 (hồ sơ): có ảnh/video theo mốc thời gian, nhật ký thí nghiệm.</w:t>
            </w:r>
          </w:p>
        </w:tc>
      </w:tr>
    </w:tbl>
    <w:p>
      <w:pPr>
        <w:spacing w:before="0" w:after="20" w:line="264" w:lineRule="auto"/>
        <w:jc w:val="both"/>
      </w:pP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val="0"/>
                <w:i w:val="0"/>
              </w:rPr>
              <w:t>- b) Lát cắt cành hoa cắm dung dịch màu có các điểm bắt màu (bó mạch gỗ), cánh hoa chuyển màu sau một đêm; cành đối chứng không đổi màu → nước được vận chuyển từ dưới lên theo mạch gỗ.</w:t>
            </w:r>
          </w:p>
          <w:p>
            <w:pPr>
              <w:spacing w:before="0" w:after="0"/>
              <w:jc w:val="both"/>
            </w:pPr>
            <w:r>
              <w:rPr>
                <w:b w:val="0"/>
                <w:i w:val="0"/>
              </w:rPr>
              <w:t>- c) Giấy ở mặt dưới lá chuyển hồng nhanh và đậm hơn mặt trên → lá thoát hơi nước, chủ yếu qua khí khổng (mặt dưới nhiều khí khổng hơn).</w:t>
            </w:r>
          </w:p>
          <w:p>
            <w:pPr>
              <w:spacing w:before="0" w:after="0"/>
              <w:jc w:val="both"/>
            </w:pPr>
            <w:r>
              <w:rPr>
                <w:b w:val="0"/>
                <w:i w:val="0"/>
              </w:rPr>
              <w:t>- d) Khí khổng gồm 2 tế bào hình hạt đậu, có lục lạp; khi tế bào trương nước khí khổng mở, mất nước thì đóng.</w:t>
            </w:r>
          </w:p>
          <w:p>
            <w:pPr>
              <w:spacing w:before="0" w:after="0"/>
              <w:jc w:val="both"/>
            </w:pPr>
            <w:r>
              <w:rPr>
                <w:b w:val="0"/>
                <w:i w:val="0"/>
              </w:rPr>
              <w:t>- a) (dự kiến) Mực nước ở ống có cây còn lá giảm nhiều nhất, ống cây ngắt lá giảm ít, ống đối chứng gần như không đổi → rễ hấp thụ nước, thoát hơi nước ở lá là động lực.</w:t>
            </w:r>
          </w:p>
          <w:p>
            <w:pPr>
              <w:spacing w:before="0" w:after="0"/>
              <w:jc w:val="both"/>
            </w:pPr>
            <w:r>
              <w:rPr>
                <w:b w:val="0"/>
                <w:i w:val="0"/>
              </w:rPr>
              <w:t>- e) (dự kiến) Chậu 2 phát triển tốt; chậu 1 héo do thiếu nước; chậu 3 có thể úng, rễ thối → tưới đúng nhu cầu sinh lí.</w:t>
            </w:r>
          </w:p>
        </w:tc>
      </w:tr>
    </w:tbl>
    <w:p>
      <w:pPr>
        <w:spacing w:before="0" w:after="20" w:line="264" w:lineRule="auto"/>
        <w:jc w:val="both"/>
      </w:pP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val="0"/>
                <w:i w:val="0"/>
              </w:rPr>
              <w:t>- Sai 1: nhiệt độ thấp, tối, kín gió làm giảm thoát hơi nước (khí khổng đóng, thiếu ánh sáng) → giảm lực kéo nước, màu lên chậm. Nên đặt nơi thoáng, có ánh sáng, nhiệt độ phòng.</w:t>
            </w:r>
          </w:p>
          <w:p>
            <w:pPr>
              <w:spacing w:before="0" w:after="0"/>
              <w:jc w:val="both"/>
            </w:pPr>
            <w:r>
              <w:rPr>
                <w:b w:val="0"/>
                <w:i w:val="0"/>
              </w:rPr>
              <w:t>- Sai 2: nước và chất tan từ dưới lên đi theo mạch gỗ, không phải mạch rây (mạch rây vận chuyển chủ yếu sucrose từ cơ quan nguồn đến cơ quan đích).</w:t>
            </w:r>
          </w:p>
          <w:p>
            <w:pPr>
              <w:spacing w:before="0" w:after="0"/>
              <w:jc w:val="both"/>
            </w:pPr>
            <w:r>
              <w:rPr>
                <w:b w:val="0"/>
                <w:i w:val="0"/>
              </w:rPr>
              <w:t>- Bài học: kiểm chứng gợi ý AI bằng kiến thức SGK và thử nghiệm thật.</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4: Quang hợp ở thực vật</w:t>
      </w:r>
    </w:p>
    <w:p>
      <w:pPr>
        <w:spacing w:before="40" w:after="20" w:line="264" w:lineRule="auto"/>
        <w:jc w:val="both"/>
      </w:pPr>
      <w:r>
        <w:rPr>
          <w:rFonts w:ascii="Times New Roman" w:hAnsi="Times New Roman" w:eastAsia="Times New Roman"/>
          <w:i/>
          <w:sz w:val="26"/>
        </w:rPr>
        <w:t>Kiến thức trọng tâm:</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KIẾN THỨC CỐT LÕI (SGK tr.34): Quang hợp là quá trình thực vật tổng hợp carbohydrate và giải phóng O₂ từ chất vô cơ đơn giản (CO₂, H₂O) dưới tác dụng của năng lượng ánh sáng và hệ sắc tố quang hợp. Quang hợp tạo chất hữu cơ cho cây và sinh vật dị dưỡng; cung cấp nguyên liệu cho công nghiệp, nguồn năng lượng lớn duy trì sinh giới; đảm bảo cân bằng O₂, CO₂. Trong pha sáng, hệ sắc tố nhận năng lượng ánh sáng, chuyển thành hoá năng dạng ATP, NADPH dùng cố định CO₂ ở pha tối (chu trình C₃, con đường C₄ hoặc CAM). Ánh sáng, nhiệt độ, CO₂ ảnh hưởng trực tiếp đến cường độ quang hợp; quang hợp quyết định 90 – 95% năng suất cây trồng.</w:t>
            </w:r>
          </w:p>
        </w:tc>
      </w:tr>
    </w:tbl>
    <w:p>
      <w:pPr>
        <w:spacing w:before="0" w:after="20" w:line="264" w:lineRule="auto"/>
        <w:jc w:val="both"/>
      </w:pPr>
    </w:p>
    <w:p>
      <w:pPr>
        <w:keepNext/>
        <w:spacing w:before="80" w:after="60" w:line="264" w:lineRule="auto"/>
        <w:jc w:val="left"/>
      </w:pPr>
      <w:r>
        <w:rPr>
          <w:rFonts w:ascii="Times New Roman" w:hAnsi="Times New Roman" w:eastAsia="Times New Roman"/>
          <w:b/>
          <w:color w:val="8B0A2A"/>
          <w:sz w:val="26"/>
        </w:rPr>
        <w:t>PHẦN 2. BÀI TẬP LUYỆN TẬP</w:t>
      </w:r>
    </w:p>
    <w:p>
      <w:pPr>
        <w:spacing w:before="80" w:after="60" w:line="264" w:lineRule="auto"/>
        <w:jc w:val="both"/>
      </w:pPr>
      <w:r>
        <w:rPr>
          <w:rFonts w:ascii="Times New Roman" w:hAnsi="Times New Roman" w:eastAsia="Times New Roman"/>
          <w:b/>
          <w:color w:val="0B3D91"/>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Trong giai đoạn phân giải, năng lượng tích luỹ trong các phân tử lớn được chuyển sang dạng dễ chuyển đổi và sử dụng, ví dụ như</w:t>
      </w:r>
    </w:p>
    <w:p>
      <w:pPr>
        <w:spacing w:before="0" w:after="0" w:line="264" w:lineRule="auto"/>
        <w:ind w:left="340"/>
        <w:jc w:val="both"/>
      </w:pPr>
      <w:r>
        <w:rPr>
          <w:rFonts w:ascii="Times New Roman" w:hAnsi="Times New Roman" w:eastAsia="Times New Roman"/>
          <w:sz w:val="26"/>
        </w:rPr>
        <w:t>A. protein, lipid</w:t>
      </w:r>
    </w:p>
    <w:p>
      <w:pPr>
        <w:spacing w:before="0" w:after="0" w:line="264" w:lineRule="auto"/>
        <w:ind w:left="340"/>
        <w:jc w:val="both"/>
      </w:pPr>
      <w:r>
        <w:rPr>
          <w:rFonts w:ascii="Times New Roman" w:hAnsi="Times New Roman" w:eastAsia="Times New Roman"/>
          <w:sz w:val="26"/>
        </w:rPr>
        <w:t>B. glucose, tinh bột</w:t>
      </w:r>
    </w:p>
    <w:p>
      <w:pPr>
        <w:spacing w:before="0" w:after="0" w:line="264" w:lineRule="auto"/>
        <w:ind w:left="340"/>
        <w:jc w:val="both"/>
      </w:pPr>
      <w:r>
        <w:rPr>
          <w:rFonts w:ascii="Times New Roman" w:hAnsi="Times New Roman" w:eastAsia="Times New Roman"/>
          <w:sz w:val="26"/>
        </w:rPr>
        <w:t>C. ATP, NADH</w:t>
      </w:r>
    </w:p>
    <w:p>
      <w:pPr>
        <w:spacing w:before="0" w:after="0" w:line="264" w:lineRule="auto"/>
        <w:ind w:left="340"/>
        <w:jc w:val="both"/>
      </w:pPr>
      <w:r>
        <w:rPr>
          <w:rFonts w:ascii="Times New Roman" w:hAnsi="Times New Roman" w:eastAsia="Times New Roman"/>
          <w:sz w:val="26"/>
        </w:rPr>
        <w:t>D. CO₂, H₂O</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Rễ hấp thụ nước từ đất theo cơ chế</w:t>
      </w:r>
    </w:p>
    <w:p>
      <w:pPr>
        <w:spacing w:before="0" w:after="0" w:line="264" w:lineRule="auto"/>
        <w:ind w:left="340"/>
        <w:jc w:val="both"/>
      </w:pPr>
      <w:r>
        <w:rPr>
          <w:rFonts w:ascii="Times New Roman" w:hAnsi="Times New Roman" w:eastAsia="Times New Roman"/>
          <w:sz w:val="26"/>
        </w:rPr>
        <w:t>A. chỉ qua kênh protein có ATP</w:t>
      </w:r>
    </w:p>
    <w:p>
      <w:pPr>
        <w:spacing w:before="0" w:after="0" w:line="264" w:lineRule="auto"/>
        <w:ind w:left="340"/>
        <w:jc w:val="both"/>
      </w:pPr>
      <w:r>
        <w:rPr>
          <w:rFonts w:ascii="Times New Roman" w:hAnsi="Times New Roman" w:eastAsia="Times New Roman"/>
          <w:sz w:val="26"/>
        </w:rPr>
        <w:t>B. chủ động cần năng lượng</w:t>
      </w:r>
    </w:p>
    <w:p>
      <w:pPr>
        <w:spacing w:before="0" w:after="0" w:line="264" w:lineRule="auto"/>
        <w:ind w:left="340"/>
        <w:jc w:val="both"/>
      </w:pPr>
      <w:r>
        <w:rPr>
          <w:rFonts w:ascii="Times New Roman" w:hAnsi="Times New Roman" w:eastAsia="Times New Roman"/>
          <w:sz w:val="26"/>
        </w:rPr>
        <w:t>C. nhập bào</w:t>
      </w:r>
    </w:p>
    <w:p>
      <w:pPr>
        <w:spacing w:before="0" w:after="0" w:line="264" w:lineRule="auto"/>
        <w:ind w:left="340"/>
        <w:jc w:val="both"/>
      </w:pPr>
      <w:r>
        <w:rPr>
          <w:rFonts w:ascii="Times New Roman" w:hAnsi="Times New Roman" w:eastAsia="Times New Roman"/>
          <w:sz w:val="26"/>
        </w:rPr>
        <w:t>D. thẩm thấu (thụ động)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Cành hoa cắm vào nước thường trong thí nghiệm vận chuyển nước ở thân đóng vai trò</w:t>
      </w:r>
    </w:p>
    <w:p>
      <w:pPr>
        <w:spacing w:before="0" w:after="0" w:line="264" w:lineRule="auto"/>
        <w:ind w:left="340"/>
        <w:jc w:val="both"/>
      </w:pPr>
      <w:r>
        <w:rPr>
          <w:rFonts w:ascii="Times New Roman" w:hAnsi="Times New Roman" w:eastAsia="Times New Roman"/>
          <w:sz w:val="26"/>
        </w:rPr>
        <w:t>A. đối chứng</w:t>
      </w:r>
    </w:p>
    <w:p>
      <w:pPr>
        <w:spacing w:before="0" w:after="0" w:line="264" w:lineRule="auto"/>
        <w:ind w:left="340"/>
        <w:jc w:val="both"/>
      </w:pPr>
      <w:r>
        <w:rPr>
          <w:rFonts w:ascii="Times New Roman" w:hAnsi="Times New Roman" w:eastAsia="Times New Roman"/>
          <w:sz w:val="26"/>
        </w:rPr>
        <w:t>B. thực nghiệm</w:t>
      </w:r>
    </w:p>
    <w:p>
      <w:pPr>
        <w:spacing w:before="0" w:after="0" w:line="264" w:lineRule="auto"/>
        <w:ind w:left="340"/>
        <w:jc w:val="both"/>
      </w:pPr>
      <w:r>
        <w:rPr>
          <w:rFonts w:ascii="Times New Roman" w:hAnsi="Times New Roman" w:eastAsia="Times New Roman"/>
          <w:sz w:val="26"/>
        </w:rPr>
        <w:t>C. nguồn màu</w:t>
      </w:r>
    </w:p>
    <w:p>
      <w:pPr>
        <w:spacing w:before="0" w:after="0" w:line="264" w:lineRule="auto"/>
        <w:ind w:left="340"/>
        <w:jc w:val="both"/>
      </w:pPr>
      <w:r>
        <w:rPr>
          <w:rFonts w:ascii="Times New Roman" w:hAnsi="Times New Roman" w:eastAsia="Times New Roman"/>
          <w:sz w:val="26"/>
        </w:rPr>
        <w:t>D. chất chỉ thị</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Điểm bù ánh sáng là cường độ ánh sáng mà tại đó</w:t>
      </w:r>
    </w:p>
    <w:p>
      <w:pPr>
        <w:spacing w:before="0" w:after="0" w:line="264" w:lineRule="auto"/>
        <w:ind w:left="340"/>
        <w:jc w:val="both"/>
      </w:pPr>
      <w:r>
        <w:rPr>
          <w:rFonts w:ascii="Times New Roman" w:hAnsi="Times New Roman" w:eastAsia="Times New Roman"/>
          <w:sz w:val="26"/>
        </w:rPr>
        <w:t>A. cây bị cháy lá</w:t>
      </w:r>
    </w:p>
    <w:p>
      <w:pPr>
        <w:spacing w:before="0" w:after="0" w:line="264" w:lineRule="auto"/>
        <w:ind w:left="340"/>
        <w:jc w:val="both"/>
      </w:pPr>
      <w:r>
        <w:rPr>
          <w:rFonts w:ascii="Times New Roman" w:hAnsi="Times New Roman" w:eastAsia="Times New Roman"/>
          <w:sz w:val="26"/>
        </w:rPr>
        <w:t>B. cường độ quang hợp đạt cực đại</w:t>
      </w:r>
    </w:p>
    <w:p>
      <w:pPr>
        <w:spacing w:before="0" w:after="0" w:line="264" w:lineRule="auto"/>
        <w:ind w:left="340"/>
        <w:jc w:val="both"/>
      </w:pPr>
      <w:r>
        <w:rPr>
          <w:rFonts w:ascii="Times New Roman" w:hAnsi="Times New Roman" w:eastAsia="Times New Roman"/>
          <w:sz w:val="26"/>
        </w:rPr>
        <w:t>C. cây ngừng hô hấp</w:t>
      </w:r>
    </w:p>
    <w:p>
      <w:pPr>
        <w:spacing w:before="0" w:after="0" w:line="264" w:lineRule="auto"/>
        <w:ind w:left="340"/>
        <w:jc w:val="both"/>
      </w:pPr>
      <w:r>
        <w:rPr>
          <w:rFonts w:ascii="Times New Roman" w:hAnsi="Times New Roman" w:eastAsia="Times New Roman"/>
          <w:sz w:val="26"/>
        </w:rPr>
        <w:t>D. cường độ quang hợp bằng cường độ hô hấp</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Mối quan hệ giữa trao đổi chất ở cấp tế bào và cấp cơ thể được thể hiện đúng nhất ở nhận định:</w:t>
      </w:r>
    </w:p>
    <w:p>
      <w:pPr>
        <w:spacing w:before="0" w:after="0" w:line="264" w:lineRule="auto"/>
        <w:ind w:left="340"/>
        <w:jc w:val="both"/>
      </w:pPr>
      <w:r>
        <w:rPr>
          <w:rFonts w:ascii="Times New Roman" w:hAnsi="Times New Roman" w:eastAsia="Times New Roman"/>
          <w:sz w:val="26"/>
        </w:rPr>
        <w:t>A. tế bào tự lấy chất trực tiếp từ môi trường ngoài cơ thể</w:t>
      </w:r>
    </w:p>
    <w:p>
      <w:pPr>
        <w:spacing w:before="0" w:after="0" w:line="264" w:lineRule="auto"/>
        <w:ind w:left="340"/>
        <w:jc w:val="both"/>
      </w:pPr>
      <w:r>
        <w:rPr>
          <w:rFonts w:ascii="Times New Roman" w:hAnsi="Times New Roman" w:eastAsia="Times New Roman"/>
          <w:sz w:val="26"/>
        </w:rPr>
        <w:t>B. hai cấp độ hoạt động hoàn toàn độc lập</w:t>
      </w:r>
    </w:p>
    <w:p>
      <w:pPr>
        <w:spacing w:before="0" w:after="0" w:line="264" w:lineRule="auto"/>
        <w:ind w:left="340"/>
        <w:jc w:val="both"/>
      </w:pPr>
      <w:r>
        <w:rPr>
          <w:rFonts w:ascii="Times New Roman" w:hAnsi="Times New Roman" w:eastAsia="Times New Roman"/>
          <w:sz w:val="26"/>
        </w:rPr>
        <w:t>C. chỉ cơ thể mới có đồng hoá và dị hoá</w:t>
      </w:r>
    </w:p>
    <w:p>
      <w:pPr>
        <w:spacing w:before="0" w:after="0" w:line="264" w:lineRule="auto"/>
        <w:ind w:left="340"/>
        <w:jc w:val="both"/>
      </w:pPr>
      <w:r>
        <w:rPr>
          <w:rFonts w:ascii="Times New Roman" w:hAnsi="Times New Roman" w:eastAsia="Times New Roman"/>
          <w:sz w:val="26"/>
        </w:rPr>
        <w:t>D. trao đổi chất ở cấp tế bào là cơ sở cho trao đổi chất của cơ thể</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Vai trò của đai Caspary ở nội bì rễ là</w:t>
      </w:r>
    </w:p>
    <w:p>
      <w:pPr>
        <w:spacing w:before="0" w:after="0" w:line="264" w:lineRule="auto"/>
        <w:ind w:left="340"/>
        <w:jc w:val="both"/>
      </w:pPr>
      <w:r>
        <w:rPr>
          <w:rFonts w:ascii="Times New Roman" w:hAnsi="Times New Roman" w:eastAsia="Times New Roman"/>
          <w:sz w:val="26"/>
        </w:rPr>
        <w:t>A. buộc nước và khoáng đi qua tế bào chất, giúp kiểm soát lượng chất khoáng vào mạch gỗ</w:t>
      </w:r>
    </w:p>
    <w:p>
      <w:pPr>
        <w:spacing w:before="0" w:after="0" w:line="264" w:lineRule="auto"/>
        <w:ind w:left="340"/>
        <w:jc w:val="both"/>
      </w:pPr>
      <w:r>
        <w:rPr>
          <w:rFonts w:ascii="Times New Roman" w:hAnsi="Times New Roman" w:eastAsia="Times New Roman"/>
          <w:sz w:val="26"/>
        </w:rPr>
        <w:t>B. tăng tốc độ hấp thụ nước</w:t>
      </w:r>
    </w:p>
    <w:p>
      <w:pPr>
        <w:spacing w:before="0" w:after="0" w:line="264" w:lineRule="auto"/>
        <w:ind w:left="340"/>
        <w:jc w:val="both"/>
      </w:pPr>
      <w:r>
        <w:rPr>
          <w:rFonts w:ascii="Times New Roman" w:hAnsi="Times New Roman" w:eastAsia="Times New Roman"/>
          <w:sz w:val="26"/>
        </w:rPr>
        <w:t>C. vận chuyển đường xuống rễ</w:t>
      </w:r>
    </w:p>
    <w:p>
      <w:pPr>
        <w:spacing w:before="0" w:after="0" w:line="264" w:lineRule="auto"/>
        <w:ind w:left="340"/>
        <w:jc w:val="both"/>
      </w:pPr>
      <w:r>
        <w:rPr>
          <w:rFonts w:ascii="Times New Roman" w:hAnsi="Times New Roman" w:eastAsia="Times New Roman"/>
          <w:sz w:val="26"/>
        </w:rPr>
        <w:t>D. dự trữ chất khoáng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Điều kiện nào giúp màu lên cánh hoa nhanh nhất?</w:t>
      </w:r>
    </w:p>
    <w:p>
      <w:pPr>
        <w:spacing w:before="0" w:after="0" w:line="264" w:lineRule="auto"/>
        <w:ind w:left="340"/>
        <w:jc w:val="both"/>
      </w:pPr>
      <w:r>
        <w:rPr>
          <w:rFonts w:ascii="Times New Roman" w:hAnsi="Times New Roman" w:eastAsia="Times New Roman"/>
          <w:sz w:val="26"/>
        </w:rPr>
        <w:t>A. Nơi thoáng gió, có ánh sáng, nhiệt độ phòng</w:t>
      </w:r>
    </w:p>
    <w:p>
      <w:pPr>
        <w:spacing w:before="0" w:after="0" w:line="264" w:lineRule="auto"/>
        <w:ind w:left="340"/>
        <w:jc w:val="both"/>
      </w:pPr>
      <w:r>
        <w:rPr>
          <w:rFonts w:ascii="Times New Roman" w:hAnsi="Times New Roman" w:eastAsia="Times New Roman"/>
          <w:sz w:val="26"/>
        </w:rPr>
        <w:t>B. Trong tủ lạnh</w:t>
      </w:r>
    </w:p>
    <w:p>
      <w:pPr>
        <w:spacing w:before="0" w:after="0" w:line="264" w:lineRule="auto"/>
        <w:ind w:left="340"/>
        <w:jc w:val="both"/>
      </w:pPr>
      <w:r>
        <w:rPr>
          <w:rFonts w:ascii="Times New Roman" w:hAnsi="Times New Roman" w:eastAsia="Times New Roman"/>
          <w:sz w:val="26"/>
        </w:rPr>
        <w:t>C. Trong phòng tối, kín gió</w:t>
      </w:r>
    </w:p>
    <w:p>
      <w:pPr>
        <w:spacing w:before="0" w:after="0" w:line="264" w:lineRule="auto"/>
        <w:ind w:left="340"/>
        <w:jc w:val="both"/>
      </w:pPr>
      <w:r>
        <w:rPr>
          <w:rFonts w:ascii="Times New Roman" w:hAnsi="Times New Roman" w:eastAsia="Times New Roman"/>
          <w:sz w:val="26"/>
        </w:rPr>
        <w:t>D. Ngâm cả bông hoa trong nước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O₂ giải phóng trong quang hợp có nguồn gốc từ</w:t>
      </w:r>
    </w:p>
    <w:p>
      <w:pPr>
        <w:spacing w:before="0" w:after="0" w:line="264" w:lineRule="auto"/>
        <w:ind w:left="340"/>
        <w:jc w:val="both"/>
      </w:pPr>
      <w:r>
        <w:rPr>
          <w:rFonts w:ascii="Times New Roman" w:hAnsi="Times New Roman" w:eastAsia="Times New Roman"/>
          <w:sz w:val="26"/>
        </w:rPr>
        <w:t>A. phân tử glucose</w:t>
      </w:r>
    </w:p>
    <w:p>
      <w:pPr>
        <w:spacing w:before="0" w:after="0" w:line="264" w:lineRule="auto"/>
        <w:ind w:left="340"/>
        <w:jc w:val="both"/>
      </w:pPr>
      <w:r>
        <w:rPr>
          <w:rFonts w:ascii="Times New Roman" w:hAnsi="Times New Roman" w:eastAsia="Times New Roman"/>
          <w:sz w:val="26"/>
        </w:rPr>
        <w:t>B. phân tử CO₂</w:t>
      </w:r>
    </w:p>
    <w:p>
      <w:pPr>
        <w:spacing w:before="0" w:after="0" w:line="264" w:lineRule="auto"/>
        <w:ind w:left="340"/>
        <w:jc w:val="both"/>
      </w:pPr>
      <w:r>
        <w:rPr>
          <w:rFonts w:ascii="Times New Roman" w:hAnsi="Times New Roman" w:eastAsia="Times New Roman"/>
          <w:sz w:val="26"/>
        </w:rPr>
        <w:t>C. quá trình quang phân li nước</w:t>
      </w:r>
    </w:p>
    <w:p>
      <w:pPr>
        <w:spacing w:before="0" w:after="0" w:line="264" w:lineRule="auto"/>
        <w:ind w:left="340"/>
        <w:jc w:val="both"/>
      </w:pPr>
      <w:r>
        <w:rPr>
          <w:rFonts w:ascii="Times New Roman" w:hAnsi="Times New Roman" w:eastAsia="Times New Roman"/>
          <w:sz w:val="26"/>
        </w:rPr>
        <w:t>D. chu trình Calvin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Thực vật được gọi là sinh vật tự dưỡng vì</w:t>
      </w:r>
    </w:p>
    <w:p>
      <w:pPr>
        <w:spacing w:before="0" w:after="0" w:line="264" w:lineRule="auto"/>
        <w:ind w:left="340"/>
        <w:jc w:val="both"/>
      </w:pPr>
      <w:r>
        <w:rPr>
          <w:rFonts w:ascii="Times New Roman" w:hAnsi="Times New Roman" w:eastAsia="Times New Roman"/>
          <w:sz w:val="26"/>
        </w:rPr>
        <w:t>A. lấy chất hữu cơ có sẵn từ đất</w:t>
      </w:r>
    </w:p>
    <w:p>
      <w:pPr>
        <w:spacing w:before="0" w:after="0" w:line="264" w:lineRule="auto"/>
        <w:ind w:left="340"/>
        <w:jc w:val="both"/>
      </w:pPr>
      <w:r>
        <w:rPr>
          <w:rFonts w:ascii="Times New Roman" w:hAnsi="Times New Roman" w:eastAsia="Times New Roman"/>
          <w:sz w:val="26"/>
        </w:rPr>
        <w:t>B. tự tổng hợp chất hữu cơ từ chất vô cơ, nước, CO₂ và năng lượng ánh sáng</w:t>
      </w:r>
    </w:p>
    <w:p>
      <w:pPr>
        <w:spacing w:before="0" w:after="0" w:line="264" w:lineRule="auto"/>
        <w:ind w:left="340"/>
        <w:jc w:val="both"/>
      </w:pPr>
      <w:r>
        <w:rPr>
          <w:rFonts w:ascii="Times New Roman" w:hAnsi="Times New Roman" w:eastAsia="Times New Roman"/>
          <w:sz w:val="26"/>
        </w:rPr>
        <w:t>C. không cần trao đổi chất với môi trường</w:t>
      </w:r>
    </w:p>
    <w:p>
      <w:pPr>
        <w:spacing w:before="0" w:after="0" w:line="264" w:lineRule="auto"/>
        <w:ind w:left="340"/>
        <w:jc w:val="both"/>
      </w:pPr>
      <w:r>
        <w:rPr>
          <w:rFonts w:ascii="Times New Roman" w:hAnsi="Times New Roman" w:eastAsia="Times New Roman"/>
          <w:sz w:val="26"/>
        </w:rPr>
        <w:t>D. chỉ hấp thụ nước và chất khoáng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Thực vật trên cạn hấp thụ nước và khoáng từ đất chủ yếu qua</w:t>
      </w:r>
    </w:p>
    <w:p>
      <w:pPr>
        <w:spacing w:before="0" w:after="0" w:line="264" w:lineRule="auto"/>
        <w:ind w:left="340"/>
        <w:jc w:val="both"/>
      </w:pPr>
      <w:r>
        <w:rPr>
          <w:rFonts w:ascii="Times New Roman" w:hAnsi="Times New Roman" w:eastAsia="Times New Roman"/>
          <w:sz w:val="26"/>
        </w:rPr>
        <w:t>A. khí khổng của lá</w:t>
      </w:r>
    </w:p>
    <w:p>
      <w:pPr>
        <w:spacing w:before="0" w:after="0" w:line="264" w:lineRule="auto"/>
        <w:ind w:left="340"/>
        <w:jc w:val="both"/>
      </w:pPr>
      <w:r>
        <w:rPr>
          <w:rFonts w:ascii="Times New Roman" w:hAnsi="Times New Roman" w:eastAsia="Times New Roman"/>
          <w:sz w:val="26"/>
        </w:rPr>
        <w:t>B. các tế bào lông hút ở rễ</w:t>
      </w:r>
    </w:p>
    <w:p>
      <w:pPr>
        <w:spacing w:before="0" w:after="0" w:line="264" w:lineRule="auto"/>
        <w:ind w:left="340"/>
        <w:jc w:val="both"/>
      </w:pPr>
      <w:r>
        <w:rPr>
          <w:rFonts w:ascii="Times New Roman" w:hAnsi="Times New Roman" w:eastAsia="Times New Roman"/>
          <w:sz w:val="26"/>
        </w:rPr>
        <w:t>C. mạch rây của thân</w:t>
      </w:r>
    </w:p>
    <w:p>
      <w:pPr>
        <w:spacing w:before="0" w:after="0" w:line="264" w:lineRule="auto"/>
        <w:ind w:left="340"/>
        <w:jc w:val="both"/>
      </w:pPr>
      <w:r>
        <w:rPr>
          <w:rFonts w:ascii="Times New Roman" w:hAnsi="Times New Roman" w:eastAsia="Times New Roman"/>
          <w:sz w:val="26"/>
        </w:rPr>
        <w:t>D. biểu bì của thân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Trong thí nghiệm thoát hơi nước, giấy cobalt chloride ở mặt dưới lá chuyển màu nhanh hơn mặt trên vì</w:t>
      </w:r>
    </w:p>
    <w:p>
      <w:pPr>
        <w:spacing w:before="0" w:after="0" w:line="264" w:lineRule="auto"/>
        <w:ind w:left="340"/>
        <w:jc w:val="both"/>
      </w:pPr>
      <w:r>
        <w:rPr>
          <w:rFonts w:ascii="Times New Roman" w:hAnsi="Times New Roman" w:eastAsia="Times New Roman"/>
          <w:sz w:val="26"/>
        </w:rPr>
        <w:t>A. mặt trên lá không có tế bào</w:t>
      </w:r>
    </w:p>
    <w:p>
      <w:pPr>
        <w:spacing w:before="0" w:after="0" w:line="264" w:lineRule="auto"/>
        <w:ind w:left="340"/>
        <w:jc w:val="both"/>
      </w:pPr>
      <w:r>
        <w:rPr>
          <w:rFonts w:ascii="Times New Roman" w:hAnsi="Times New Roman" w:eastAsia="Times New Roman"/>
          <w:sz w:val="26"/>
        </w:rPr>
        <w:t>B. mặt dưới lá có lớp cutin dày hơn</w:t>
      </w:r>
    </w:p>
    <w:p>
      <w:pPr>
        <w:spacing w:before="0" w:after="0" w:line="264" w:lineRule="auto"/>
        <w:ind w:left="340"/>
        <w:jc w:val="both"/>
      </w:pPr>
      <w:r>
        <w:rPr>
          <w:rFonts w:ascii="Times New Roman" w:hAnsi="Times New Roman" w:eastAsia="Times New Roman"/>
          <w:sz w:val="26"/>
        </w:rPr>
        <w:t>C. mặt dưới lá có nhiều khí khổng hơn</w:t>
      </w:r>
    </w:p>
    <w:p>
      <w:pPr>
        <w:spacing w:before="0" w:after="0" w:line="264" w:lineRule="auto"/>
        <w:ind w:left="340"/>
        <w:jc w:val="both"/>
      </w:pPr>
      <w:r>
        <w:rPr>
          <w:rFonts w:ascii="Times New Roman" w:hAnsi="Times New Roman" w:eastAsia="Times New Roman"/>
          <w:sz w:val="26"/>
        </w:rPr>
        <w:t>D. mặt dưới nhận nhiều ánh sáng hơn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Chất nhận CO₂ đầu tiên trong chu trình Calvin là</w:t>
      </w:r>
    </w:p>
    <w:p>
      <w:pPr>
        <w:spacing w:before="0" w:after="0" w:line="264" w:lineRule="auto"/>
        <w:ind w:left="340"/>
        <w:jc w:val="both"/>
      </w:pPr>
      <w:r>
        <w:rPr>
          <w:rFonts w:ascii="Times New Roman" w:hAnsi="Times New Roman" w:eastAsia="Times New Roman"/>
          <w:sz w:val="26"/>
        </w:rPr>
        <w:t>A. OAA</w:t>
      </w:r>
    </w:p>
    <w:p>
      <w:pPr>
        <w:spacing w:before="0" w:after="0" w:line="264" w:lineRule="auto"/>
        <w:ind w:left="340"/>
        <w:jc w:val="both"/>
      </w:pPr>
      <w:r>
        <w:rPr>
          <w:rFonts w:ascii="Times New Roman" w:hAnsi="Times New Roman" w:eastAsia="Times New Roman"/>
          <w:sz w:val="26"/>
        </w:rPr>
        <w:t>B. PEP</w:t>
      </w:r>
    </w:p>
    <w:p>
      <w:pPr>
        <w:spacing w:before="0" w:after="0" w:line="264" w:lineRule="auto"/>
        <w:ind w:left="340"/>
        <w:jc w:val="both"/>
      </w:pPr>
      <w:r>
        <w:rPr>
          <w:rFonts w:ascii="Times New Roman" w:hAnsi="Times New Roman" w:eastAsia="Times New Roman"/>
          <w:sz w:val="26"/>
        </w:rPr>
        <w:t>C. RuBP</w:t>
      </w:r>
    </w:p>
    <w:p>
      <w:pPr>
        <w:spacing w:before="0" w:after="0" w:line="264" w:lineRule="auto"/>
        <w:ind w:left="340"/>
        <w:jc w:val="both"/>
      </w:pPr>
      <w:r>
        <w:rPr>
          <w:rFonts w:ascii="Times New Roman" w:hAnsi="Times New Roman" w:eastAsia="Times New Roman"/>
          <w:sz w:val="26"/>
        </w:rPr>
        <w:t>D. G3P</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Sinh vật sử dụng nguồn carbon là CO₂ và năng lượng từ chất vô cơ như H₂S, NO₂⁻, NH₄⁺ để tổng hợp chất hữu cơ có phương thức</w:t>
      </w:r>
    </w:p>
    <w:p>
      <w:pPr>
        <w:spacing w:before="0" w:after="0" w:line="264" w:lineRule="auto"/>
        <w:ind w:left="340"/>
        <w:jc w:val="both"/>
      </w:pPr>
      <w:r>
        <w:rPr>
          <w:rFonts w:ascii="Times New Roman" w:hAnsi="Times New Roman" w:eastAsia="Times New Roman"/>
          <w:sz w:val="26"/>
        </w:rPr>
        <w:t>A. dị dưỡng</w:t>
      </w:r>
    </w:p>
    <w:p>
      <w:pPr>
        <w:spacing w:before="0" w:after="0" w:line="264" w:lineRule="auto"/>
        <w:ind w:left="340"/>
        <w:jc w:val="both"/>
      </w:pPr>
      <w:r>
        <w:rPr>
          <w:rFonts w:ascii="Times New Roman" w:hAnsi="Times New Roman" w:eastAsia="Times New Roman"/>
          <w:sz w:val="26"/>
        </w:rPr>
        <w:t>B. quang tự dưỡng</w:t>
      </w:r>
    </w:p>
    <w:p>
      <w:pPr>
        <w:spacing w:before="0" w:after="0" w:line="264" w:lineRule="auto"/>
        <w:ind w:left="340"/>
        <w:jc w:val="both"/>
      </w:pPr>
      <w:r>
        <w:rPr>
          <w:rFonts w:ascii="Times New Roman" w:hAnsi="Times New Roman" w:eastAsia="Times New Roman"/>
          <w:sz w:val="26"/>
        </w:rPr>
        <w:t>C. hoá tự dưỡng</w:t>
      </w:r>
    </w:p>
    <w:p>
      <w:pPr>
        <w:spacing w:before="0" w:after="0" w:line="264" w:lineRule="auto"/>
        <w:ind w:left="340"/>
        <w:jc w:val="both"/>
      </w:pPr>
      <w:r>
        <w:rPr>
          <w:rFonts w:ascii="Times New Roman" w:hAnsi="Times New Roman" w:eastAsia="Times New Roman"/>
          <w:sz w:val="26"/>
        </w:rPr>
        <w:t>D. kí sinh</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14.</w:t>
      </w:r>
      <w:r>
        <w:rPr>
          <w:rFonts w:ascii="Times New Roman" w:hAnsi="Times New Roman" w:eastAsia="Times New Roman"/>
          <w:sz w:val="26"/>
        </w:rPr>
        <w:t xml:space="preserve"> Khi rễ cây bị ngập úng lâu ngày, cây héo chủ yếu vì</w:t>
      </w:r>
    </w:p>
    <w:p>
      <w:pPr>
        <w:spacing w:before="0" w:after="0" w:line="264" w:lineRule="auto"/>
        <w:ind w:left="340"/>
        <w:jc w:val="both"/>
      </w:pPr>
      <w:r>
        <w:rPr>
          <w:rFonts w:ascii="Times New Roman" w:hAnsi="Times New Roman" w:eastAsia="Times New Roman"/>
          <w:sz w:val="26"/>
        </w:rPr>
        <w:t>A. mạch rây bị tắc</w:t>
      </w:r>
    </w:p>
    <w:p>
      <w:pPr>
        <w:spacing w:before="0" w:after="0" w:line="264" w:lineRule="auto"/>
        <w:ind w:left="340"/>
        <w:jc w:val="both"/>
      </w:pPr>
      <w:r>
        <w:rPr>
          <w:rFonts w:ascii="Times New Roman" w:hAnsi="Times New Roman" w:eastAsia="Times New Roman"/>
          <w:sz w:val="26"/>
        </w:rPr>
        <w:t>B. nước trong đất quá ít</w:t>
      </w:r>
    </w:p>
    <w:p>
      <w:pPr>
        <w:spacing w:before="0" w:after="0" w:line="264" w:lineRule="auto"/>
        <w:ind w:left="340"/>
        <w:jc w:val="both"/>
      </w:pPr>
      <w:r>
        <w:rPr>
          <w:rFonts w:ascii="Times New Roman" w:hAnsi="Times New Roman" w:eastAsia="Times New Roman"/>
          <w:sz w:val="26"/>
        </w:rPr>
        <w:t>C. khí khổng mở quá rộng</w:t>
      </w:r>
    </w:p>
    <w:p>
      <w:pPr>
        <w:spacing w:before="0" w:after="0" w:line="264" w:lineRule="auto"/>
        <w:ind w:left="340"/>
        <w:jc w:val="both"/>
      </w:pPr>
      <w:r>
        <w:rPr>
          <w:rFonts w:ascii="Times New Roman" w:hAnsi="Times New Roman" w:eastAsia="Times New Roman"/>
          <w:sz w:val="26"/>
        </w:rPr>
        <w:t>D. rễ hô hấp lên men tạo chất độc, lông hút chết, không đủ năng lượng hấp thụ nước, khoáng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15.</w:t>
      </w:r>
      <w:r>
        <w:rPr>
          <w:rFonts w:ascii="Times New Roman" w:hAnsi="Times New Roman" w:eastAsia="Times New Roman"/>
          <w:sz w:val="26"/>
        </w:rPr>
        <w:t xml:space="preserve"> Cắm cành hoa trắng vào dung dịch màu, sau một thời gian cắt ngang cuống thấy các điểm bắt màu. Các điểm đó là</w:t>
      </w:r>
    </w:p>
    <w:p>
      <w:pPr>
        <w:spacing w:before="0" w:after="0" w:line="264" w:lineRule="auto"/>
        <w:ind w:left="340"/>
        <w:jc w:val="both"/>
      </w:pPr>
      <w:r>
        <w:rPr>
          <w:rFonts w:ascii="Times New Roman" w:hAnsi="Times New Roman" w:eastAsia="Times New Roman"/>
          <w:sz w:val="26"/>
        </w:rPr>
        <w:t>A. các bó mạch gỗ</w:t>
      </w:r>
    </w:p>
    <w:p>
      <w:pPr>
        <w:spacing w:before="0" w:after="0" w:line="264" w:lineRule="auto"/>
        <w:ind w:left="340"/>
        <w:jc w:val="both"/>
      </w:pPr>
      <w:r>
        <w:rPr>
          <w:rFonts w:ascii="Times New Roman" w:hAnsi="Times New Roman" w:eastAsia="Times New Roman"/>
          <w:sz w:val="26"/>
        </w:rPr>
        <w:t>B. các tế bào biểu bì</w:t>
      </w:r>
    </w:p>
    <w:p>
      <w:pPr>
        <w:spacing w:before="0" w:after="0" w:line="264" w:lineRule="auto"/>
        <w:ind w:left="340"/>
        <w:jc w:val="both"/>
      </w:pPr>
      <w:r>
        <w:rPr>
          <w:rFonts w:ascii="Times New Roman" w:hAnsi="Times New Roman" w:eastAsia="Times New Roman"/>
          <w:sz w:val="26"/>
        </w:rPr>
        <w:t>C. các khí khổng</w:t>
      </w:r>
    </w:p>
    <w:p>
      <w:pPr>
        <w:spacing w:before="0" w:after="0" w:line="264" w:lineRule="auto"/>
        <w:ind w:left="340"/>
        <w:jc w:val="both"/>
      </w:pPr>
      <w:r>
        <w:rPr>
          <w:rFonts w:ascii="Times New Roman" w:hAnsi="Times New Roman" w:eastAsia="Times New Roman"/>
          <w:sz w:val="26"/>
        </w:rPr>
        <w:t>D. các tế bào mạch rây chứa đường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16.</w:t>
      </w:r>
      <w:r>
        <w:rPr>
          <w:rFonts w:ascii="Times New Roman" w:hAnsi="Times New Roman" w:eastAsia="Times New Roman"/>
          <w:sz w:val="26"/>
        </w:rPr>
        <w:t xml:space="preserve"> Thực vật CAM thích nghi với điều kiện khô hạn nhờ</w:t>
      </w:r>
    </w:p>
    <w:p>
      <w:pPr>
        <w:spacing w:before="0" w:after="0" w:line="264" w:lineRule="auto"/>
        <w:ind w:left="340"/>
        <w:jc w:val="both"/>
      </w:pPr>
      <w:r>
        <w:rPr>
          <w:rFonts w:ascii="Times New Roman" w:hAnsi="Times New Roman" w:eastAsia="Times New Roman"/>
          <w:sz w:val="26"/>
        </w:rPr>
        <w:t>A. đóng khí khổng ban ngày, mở ban đêm để cố định CO₂</w:t>
      </w:r>
    </w:p>
    <w:p>
      <w:pPr>
        <w:spacing w:before="0" w:after="0" w:line="264" w:lineRule="auto"/>
        <w:ind w:left="340"/>
        <w:jc w:val="both"/>
      </w:pPr>
      <w:r>
        <w:rPr>
          <w:rFonts w:ascii="Times New Roman" w:hAnsi="Times New Roman" w:eastAsia="Times New Roman"/>
          <w:sz w:val="26"/>
        </w:rPr>
        <w:t>B. mở khí khổng suốt ngày đêm</w:t>
      </w:r>
    </w:p>
    <w:p>
      <w:pPr>
        <w:spacing w:before="0" w:after="0" w:line="264" w:lineRule="auto"/>
        <w:ind w:left="340"/>
        <w:jc w:val="both"/>
      </w:pPr>
      <w:r>
        <w:rPr>
          <w:rFonts w:ascii="Times New Roman" w:hAnsi="Times New Roman" w:eastAsia="Times New Roman"/>
          <w:sz w:val="26"/>
        </w:rPr>
        <w:t>C. không cần CO₂ để quang hợp</w:t>
      </w:r>
    </w:p>
    <w:p>
      <w:pPr>
        <w:spacing w:before="0" w:after="0" w:line="264" w:lineRule="auto"/>
        <w:ind w:left="340"/>
        <w:jc w:val="both"/>
      </w:pPr>
      <w:r>
        <w:rPr>
          <w:rFonts w:ascii="Times New Roman" w:hAnsi="Times New Roman" w:eastAsia="Times New Roman"/>
          <w:sz w:val="26"/>
        </w:rPr>
        <w:t>D. lá rất to</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17.</w:t>
      </w:r>
      <w:r>
        <w:rPr>
          <w:rFonts w:ascii="Times New Roman" w:hAnsi="Times New Roman" w:eastAsia="Times New Roman"/>
          <w:sz w:val="26"/>
        </w:rPr>
        <w:t xml:space="preserve"> Vai trò nào sau đây không phải của sinh vật tự dưỡng trong sinh giới?</w:t>
      </w:r>
    </w:p>
    <w:p>
      <w:pPr>
        <w:spacing w:before="0" w:after="0" w:line="264" w:lineRule="auto"/>
        <w:ind w:left="340"/>
        <w:jc w:val="both"/>
      </w:pPr>
      <w:r>
        <w:rPr>
          <w:rFonts w:ascii="Times New Roman" w:hAnsi="Times New Roman" w:eastAsia="Times New Roman"/>
          <w:sz w:val="26"/>
        </w:rPr>
        <w:t>A. phân giải xác sinh vật thành chất vô cơ trả lại môi trường</w:t>
      </w:r>
    </w:p>
    <w:p>
      <w:pPr>
        <w:spacing w:before="0" w:after="0" w:line="264" w:lineRule="auto"/>
        <w:ind w:left="340"/>
        <w:jc w:val="both"/>
      </w:pPr>
      <w:r>
        <w:rPr>
          <w:rFonts w:ascii="Times New Roman" w:hAnsi="Times New Roman" w:eastAsia="Times New Roman"/>
          <w:sz w:val="26"/>
        </w:rPr>
        <w:t>B. cung cấp O₂ cho hoạt động sống của hầu hết sinh vật</w:t>
      </w:r>
    </w:p>
    <w:p>
      <w:pPr>
        <w:spacing w:before="0" w:after="0" w:line="264" w:lineRule="auto"/>
        <w:ind w:left="340"/>
        <w:jc w:val="both"/>
      </w:pPr>
      <w:r>
        <w:rPr>
          <w:rFonts w:ascii="Times New Roman" w:hAnsi="Times New Roman" w:eastAsia="Times New Roman"/>
          <w:sz w:val="26"/>
        </w:rPr>
        <w:t>C. cung cấp thức ăn, nơi ở và nơi sinh sản cho động vật</w:t>
      </w:r>
    </w:p>
    <w:p>
      <w:pPr>
        <w:spacing w:before="0" w:after="0" w:line="264" w:lineRule="auto"/>
        <w:ind w:left="340"/>
        <w:jc w:val="both"/>
      </w:pPr>
      <w:r>
        <w:rPr>
          <w:rFonts w:ascii="Times New Roman" w:hAnsi="Times New Roman" w:eastAsia="Times New Roman"/>
          <w:sz w:val="26"/>
        </w:rPr>
        <w:t>D. điều hoà khí hậu, tạo nhiệt độ, độ ẩm thuận lợi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18.</w:t>
      </w:r>
      <w:r>
        <w:rPr>
          <w:rFonts w:ascii="Times New Roman" w:hAnsi="Times New Roman" w:eastAsia="Times New Roman"/>
          <w:sz w:val="26"/>
        </w:rPr>
        <w:t xml:space="preserve"> Khi hạn hán, khí khổng đóng lại chủ yếu do</w:t>
      </w:r>
    </w:p>
    <w:p>
      <w:pPr>
        <w:spacing w:before="0" w:after="0" w:line="264" w:lineRule="auto"/>
        <w:ind w:left="340"/>
        <w:jc w:val="both"/>
      </w:pPr>
      <w:r>
        <w:rPr>
          <w:rFonts w:ascii="Times New Roman" w:hAnsi="Times New Roman" w:eastAsia="Times New Roman"/>
          <w:sz w:val="26"/>
        </w:rPr>
        <w:t>A. cây tăng tổng hợp abscisic acid, thúc đẩy bơm K⁺ ra khỏi tế bào khí khổng</w:t>
      </w:r>
    </w:p>
    <w:p>
      <w:pPr>
        <w:spacing w:before="0" w:after="0" w:line="264" w:lineRule="auto"/>
        <w:ind w:left="340"/>
        <w:jc w:val="both"/>
      </w:pPr>
      <w:r>
        <w:rPr>
          <w:rFonts w:ascii="Times New Roman" w:hAnsi="Times New Roman" w:eastAsia="Times New Roman"/>
          <w:sz w:val="26"/>
        </w:rPr>
        <w:t>B. ánh sáng mạnh làm tăng đường trong tế bào khí khổng</w:t>
      </w:r>
    </w:p>
    <w:p>
      <w:pPr>
        <w:spacing w:before="0" w:after="0" w:line="264" w:lineRule="auto"/>
        <w:ind w:left="340"/>
        <w:jc w:val="both"/>
      </w:pPr>
      <w:r>
        <w:rPr>
          <w:rFonts w:ascii="Times New Roman" w:hAnsi="Times New Roman" w:eastAsia="Times New Roman"/>
          <w:sz w:val="26"/>
        </w:rPr>
        <w:t>C. tế bào khí khổng trương nước</w:t>
      </w:r>
    </w:p>
    <w:p>
      <w:pPr>
        <w:spacing w:before="0" w:after="0" w:line="264" w:lineRule="auto"/>
        <w:ind w:left="340"/>
        <w:jc w:val="both"/>
      </w:pPr>
      <w:r>
        <w:rPr>
          <w:rFonts w:ascii="Times New Roman" w:hAnsi="Times New Roman" w:eastAsia="Times New Roman"/>
          <w:sz w:val="26"/>
        </w:rPr>
        <w:t>D. nồng độ CO₂ tăng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19.</w:t>
      </w:r>
      <w:r>
        <w:rPr>
          <w:rFonts w:ascii="Times New Roman" w:hAnsi="Times New Roman" w:eastAsia="Times New Roman"/>
          <w:sz w:val="26"/>
        </w:rPr>
        <w:t xml:space="preserve"> Để quan sát khí khổng, người ta bóc lớp biểu bì ở</w:t>
      </w:r>
    </w:p>
    <w:p>
      <w:pPr>
        <w:spacing w:before="0" w:after="0" w:line="264" w:lineRule="auto"/>
        <w:ind w:left="340"/>
        <w:jc w:val="both"/>
      </w:pPr>
      <w:r>
        <w:rPr>
          <w:rFonts w:ascii="Times New Roman" w:hAnsi="Times New Roman" w:eastAsia="Times New Roman"/>
          <w:sz w:val="26"/>
        </w:rPr>
        <w:t>A. rễ cây ngô</w:t>
      </w:r>
    </w:p>
    <w:p>
      <w:pPr>
        <w:spacing w:before="0" w:after="0" w:line="264" w:lineRule="auto"/>
        <w:ind w:left="340"/>
        <w:jc w:val="both"/>
      </w:pPr>
      <w:r>
        <w:rPr>
          <w:rFonts w:ascii="Times New Roman" w:hAnsi="Times New Roman" w:eastAsia="Times New Roman"/>
          <w:sz w:val="26"/>
        </w:rPr>
        <w:t>B. thân cây cần tây</w:t>
      </w:r>
    </w:p>
    <w:p>
      <w:pPr>
        <w:spacing w:before="0" w:after="0" w:line="264" w:lineRule="auto"/>
        <w:ind w:left="340"/>
        <w:jc w:val="both"/>
      </w:pPr>
      <w:r>
        <w:rPr>
          <w:rFonts w:ascii="Times New Roman" w:hAnsi="Times New Roman" w:eastAsia="Times New Roman"/>
          <w:sz w:val="26"/>
        </w:rPr>
        <w:t>C. mặt sau lá thài lài tía</w:t>
      </w:r>
    </w:p>
    <w:p>
      <w:pPr>
        <w:spacing w:before="0" w:after="0" w:line="264" w:lineRule="auto"/>
        <w:ind w:left="340"/>
        <w:jc w:val="both"/>
      </w:pPr>
      <w:r>
        <w:rPr>
          <w:rFonts w:ascii="Times New Roman" w:hAnsi="Times New Roman" w:eastAsia="Times New Roman"/>
          <w:sz w:val="26"/>
        </w:rPr>
        <w:t>D. cánh hoa hồng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20.</w:t>
      </w:r>
      <w:r>
        <w:rPr>
          <w:rFonts w:ascii="Times New Roman" w:hAnsi="Times New Roman" w:eastAsia="Times New Roman"/>
          <w:sz w:val="26"/>
        </w:rPr>
        <w:t xml:space="preserve"> Sản phẩm của pha sáng gồm</w:t>
      </w:r>
    </w:p>
    <w:p>
      <w:pPr>
        <w:spacing w:before="0" w:after="0" w:line="264" w:lineRule="auto"/>
        <w:ind w:left="340"/>
        <w:jc w:val="both"/>
      </w:pPr>
      <w:r>
        <w:rPr>
          <w:rFonts w:ascii="Times New Roman" w:hAnsi="Times New Roman" w:eastAsia="Times New Roman"/>
          <w:sz w:val="26"/>
        </w:rPr>
        <w:t>A. O₂, ATP và NADPH</w:t>
      </w:r>
    </w:p>
    <w:p>
      <w:pPr>
        <w:spacing w:before="0" w:after="0" w:line="264" w:lineRule="auto"/>
        <w:ind w:left="340"/>
        <w:jc w:val="both"/>
      </w:pPr>
      <w:r>
        <w:rPr>
          <w:rFonts w:ascii="Times New Roman" w:hAnsi="Times New Roman" w:eastAsia="Times New Roman"/>
          <w:sz w:val="26"/>
        </w:rPr>
        <w:t>B. glucose và O₂</w:t>
      </w:r>
    </w:p>
    <w:p>
      <w:pPr>
        <w:spacing w:before="0" w:after="0" w:line="264" w:lineRule="auto"/>
        <w:ind w:left="340"/>
        <w:jc w:val="both"/>
      </w:pPr>
      <w:r>
        <w:rPr>
          <w:rFonts w:ascii="Times New Roman" w:hAnsi="Times New Roman" w:eastAsia="Times New Roman"/>
          <w:sz w:val="26"/>
        </w:rPr>
        <w:t>C. CO₂ và H₂O</w:t>
      </w:r>
    </w:p>
    <w:p>
      <w:pPr>
        <w:spacing w:before="0" w:after="0" w:line="264" w:lineRule="auto"/>
        <w:ind w:left="340"/>
        <w:jc w:val="both"/>
      </w:pPr>
      <w:r>
        <w:rPr>
          <w:rFonts w:ascii="Times New Roman" w:hAnsi="Times New Roman" w:eastAsia="Times New Roman"/>
          <w:sz w:val="26"/>
        </w:rPr>
        <w:t>D. RuBP và 3-PGA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21.</w:t>
      </w:r>
      <w:r>
        <w:rPr>
          <w:rFonts w:ascii="Times New Roman" w:hAnsi="Times New Roman" w:eastAsia="Times New Roman"/>
          <w:sz w:val="26"/>
        </w:rPr>
        <w:t xml:space="preserve"> Trong thí nghiệm tưới nước, chậu tưới 200 mL hai lần mỗi ngày có thể bị</w:t>
      </w:r>
    </w:p>
    <w:p>
      <w:pPr>
        <w:spacing w:before="0" w:after="0" w:line="264" w:lineRule="auto"/>
        <w:ind w:left="340"/>
        <w:jc w:val="both"/>
      </w:pPr>
      <w:r>
        <w:rPr>
          <w:rFonts w:ascii="Times New Roman" w:hAnsi="Times New Roman" w:eastAsia="Times New Roman"/>
          <w:sz w:val="26"/>
        </w:rPr>
        <w:t>A. thiếu nước, héo</w:t>
      </w:r>
    </w:p>
    <w:p>
      <w:pPr>
        <w:spacing w:before="0" w:after="0" w:line="264" w:lineRule="auto"/>
        <w:ind w:left="340"/>
        <w:jc w:val="both"/>
      </w:pPr>
      <w:r>
        <w:rPr>
          <w:rFonts w:ascii="Times New Roman" w:hAnsi="Times New Roman" w:eastAsia="Times New Roman"/>
          <w:sz w:val="26"/>
        </w:rPr>
        <w:t>B. úng, rễ thiếu O₂, có thể thối</w:t>
      </w:r>
    </w:p>
    <w:p>
      <w:pPr>
        <w:spacing w:before="0" w:after="0" w:line="264" w:lineRule="auto"/>
        <w:ind w:left="340"/>
        <w:jc w:val="both"/>
      </w:pPr>
      <w:r>
        <w:rPr>
          <w:rFonts w:ascii="Times New Roman" w:hAnsi="Times New Roman" w:eastAsia="Times New Roman"/>
          <w:sz w:val="26"/>
        </w:rPr>
        <w:t>C. phát triển tốt nhất trong mọi trường hợp</w:t>
      </w:r>
    </w:p>
    <w:p>
      <w:pPr>
        <w:spacing w:before="0" w:after="0" w:line="264" w:lineRule="auto"/>
        <w:ind w:left="340"/>
        <w:jc w:val="both"/>
      </w:pPr>
      <w:r>
        <w:rPr>
          <w:rFonts w:ascii="Times New Roman" w:hAnsi="Times New Roman" w:eastAsia="Times New Roman"/>
          <w:sz w:val="26"/>
        </w:rPr>
        <w:t>D. thừa khoáng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22.</w:t>
      </w:r>
      <w:r>
        <w:rPr>
          <w:rFonts w:ascii="Times New Roman" w:hAnsi="Times New Roman" w:eastAsia="Times New Roman"/>
          <w:sz w:val="26"/>
        </w:rPr>
        <w:t xml:space="preserve"> Quang hợp quyết định năng suất cây trồng vì</w:t>
      </w:r>
    </w:p>
    <w:p>
      <w:pPr>
        <w:spacing w:before="0" w:after="0" w:line="264" w:lineRule="auto"/>
        <w:ind w:left="340"/>
        <w:jc w:val="both"/>
      </w:pPr>
      <w:r>
        <w:rPr>
          <w:rFonts w:ascii="Times New Roman" w:hAnsi="Times New Roman" w:eastAsia="Times New Roman"/>
          <w:sz w:val="26"/>
        </w:rPr>
        <w:t>A. quang hợp tạo ra nước cho cây</w:t>
      </w:r>
    </w:p>
    <w:p>
      <w:pPr>
        <w:spacing w:before="0" w:after="0" w:line="264" w:lineRule="auto"/>
        <w:ind w:left="340"/>
        <w:jc w:val="both"/>
      </w:pPr>
      <w:r>
        <w:rPr>
          <w:rFonts w:ascii="Times New Roman" w:hAnsi="Times New Roman" w:eastAsia="Times New Roman"/>
          <w:sz w:val="26"/>
        </w:rPr>
        <w:t>B. quang hợp cung cấp toàn bộ chất khoáng</w:t>
      </w:r>
    </w:p>
    <w:p>
      <w:pPr>
        <w:spacing w:before="0" w:after="0" w:line="264" w:lineRule="auto"/>
        <w:ind w:left="340"/>
        <w:jc w:val="both"/>
      </w:pPr>
      <w:r>
        <w:rPr>
          <w:rFonts w:ascii="Times New Roman" w:hAnsi="Times New Roman" w:eastAsia="Times New Roman"/>
          <w:sz w:val="26"/>
        </w:rPr>
        <w:t>C. quang hợp chỉ diễn ra ở rễ</w:t>
      </w:r>
    </w:p>
    <w:p>
      <w:pPr>
        <w:spacing w:before="0" w:after="0" w:line="264" w:lineRule="auto"/>
        <w:ind w:left="340"/>
        <w:jc w:val="both"/>
      </w:pPr>
      <w:r>
        <w:rPr>
          <w:rFonts w:ascii="Times New Roman" w:hAnsi="Times New Roman" w:eastAsia="Times New Roman"/>
          <w:sz w:val="26"/>
        </w:rPr>
        <w:t>D. quang hợp tạo ra 90 – 95% tổng chất khô của thực vật</w:t>
      </w:r>
    </w:p>
    <w:p>
      <w:pPr>
        <w:spacing w:before="0" w:after="40" w:line="264" w:lineRule="auto"/>
        <w:jc w:val="both"/>
      </w:pPr>
    </w:p>
    <w:p>
      <w:pPr>
        <w:spacing w:before="120" w:after="60" w:line="264" w:lineRule="auto"/>
        <w:jc w:val="center"/>
      </w:pPr>
      <w:r>
        <w:rPr>
          <w:rFonts w:ascii="Times New Roman" w:hAnsi="Times New Roman" w:eastAsia="Times New Roman"/>
          <w:b/>
          <w:color w:val="8B0A2A"/>
          <w:sz w:val="26"/>
        </w:rPr>
        <w:t>ĐÁP ÁN VÀ LỜI GIẢI CHI TIẾT – BÀI TẬP LUYỆN TẬP</w:t>
      </w:r>
    </w:p>
    <w:p>
      <w:pPr>
        <w:spacing w:before="60" w:after="60" w:line="264" w:lineRule="auto"/>
        <w:jc w:val="both"/>
      </w:pPr>
      <w:r>
        <w:rPr>
          <w:rFonts w:ascii="Times New Roman" w:hAnsi="Times New Roman" w:eastAsia="Times New Roman"/>
          <w:b/>
          <w:sz w:val="26"/>
        </w:rPr>
        <w:t>PHẦN I. Câu trắc nghiệm nhiều phương án lựa chọn</w:t>
      </w:r>
    </w:p>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8</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9</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10</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12</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C</w:t>
            </w:r>
          </w:p>
        </w:tc>
      </w:tr>
    </w:tbl>
    <w:tbl>
      <w:tblPr>
        <w:tblStyle w:val="TableGrid"/>
        <w:tblW w:type="auto" w:w="0"/>
        <w:jc w:val="center"/>
        <w:tblLayout w:type="fixed"/>
        <w:tblLook w:firstColumn="1" w:firstRow="1" w:lastColumn="0" w:lastRow="0" w:noHBand="0" w:noVBand="1" w:val="04A0"/>
      </w:tblPr>
      <w:tblGrid>
        <w:gridCol w:w="928"/>
        <w:gridCol w:w="928"/>
        <w:gridCol w:w="928"/>
        <w:gridCol w:w="928"/>
        <w:gridCol w:w="928"/>
        <w:gridCol w:w="928"/>
        <w:gridCol w:w="928"/>
        <w:gridCol w:w="928"/>
        <w:gridCol w:w="928"/>
        <w:gridCol w:w="928"/>
        <w:gridCol w:w="928"/>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18</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19</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20</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22</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D</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Trong giai đoạn phân giải, năng lượng tích luỹ trong các phân tử lớn được chuyển sang dạng dễ chuyển đổi và sử dụng, ví dụ như</w:t>
      </w:r>
    </w:p>
    <w:p>
      <w:pPr>
        <w:spacing w:before="0" w:after="0" w:line="264" w:lineRule="auto"/>
        <w:ind w:left="340"/>
        <w:jc w:val="both"/>
      </w:pPr>
      <w:r>
        <w:rPr>
          <w:rFonts w:ascii="Times New Roman" w:hAnsi="Times New Roman" w:eastAsia="Times New Roman"/>
          <w:sz w:val="26"/>
        </w:rPr>
        <w:t>A. protein, lipid</w:t>
      </w:r>
    </w:p>
    <w:p>
      <w:pPr>
        <w:spacing w:before="0" w:after="0" w:line="264" w:lineRule="auto"/>
        <w:ind w:left="340"/>
        <w:jc w:val="both"/>
      </w:pPr>
      <w:r>
        <w:rPr>
          <w:rFonts w:ascii="Times New Roman" w:hAnsi="Times New Roman" w:eastAsia="Times New Roman"/>
          <w:sz w:val="26"/>
        </w:rPr>
        <w:t>B. glucose, tinh bột</w:t>
      </w:r>
    </w:p>
    <w:p>
      <w:pPr>
        <w:spacing w:before="0" w:after="0" w:line="264" w:lineRule="auto"/>
        <w:ind w:left="340"/>
        <w:jc w:val="both"/>
      </w:pPr>
      <w:r>
        <w:rPr>
          <w:rFonts w:ascii="Times New Roman" w:hAnsi="Times New Roman" w:eastAsia="Times New Roman"/>
          <w:sz w:val="26"/>
        </w:rPr>
        <w:t>C. ATP, NADH</w:t>
      </w:r>
    </w:p>
    <w:p>
      <w:pPr>
        <w:spacing w:before="0" w:after="0" w:line="264" w:lineRule="auto"/>
        <w:ind w:left="340"/>
        <w:jc w:val="both"/>
      </w:pPr>
      <w:r>
        <w:rPr>
          <w:rFonts w:ascii="Times New Roman" w:hAnsi="Times New Roman" w:eastAsia="Times New Roman"/>
          <w:sz w:val="26"/>
        </w:rPr>
        <w:t>D. CO₂, H₂O</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III.2: hô hấp biến đổi phân tử lớn thành phân tử nhỏ, năng lượng chuyển sang ATP, NADH…</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Rễ hấp thụ nước từ đất theo cơ chế</w:t>
      </w:r>
    </w:p>
    <w:p>
      <w:pPr>
        <w:spacing w:before="0" w:after="0" w:line="264" w:lineRule="auto"/>
        <w:ind w:left="340"/>
        <w:jc w:val="both"/>
      </w:pPr>
      <w:r>
        <w:rPr>
          <w:rFonts w:ascii="Times New Roman" w:hAnsi="Times New Roman" w:eastAsia="Times New Roman"/>
          <w:sz w:val="26"/>
        </w:rPr>
        <w:t>A. chỉ qua kênh protein có ATP</w:t>
      </w:r>
    </w:p>
    <w:p>
      <w:pPr>
        <w:spacing w:before="0" w:after="0" w:line="264" w:lineRule="auto"/>
        <w:ind w:left="340"/>
        <w:jc w:val="both"/>
      </w:pPr>
      <w:r>
        <w:rPr>
          <w:rFonts w:ascii="Times New Roman" w:hAnsi="Times New Roman" w:eastAsia="Times New Roman"/>
          <w:sz w:val="26"/>
        </w:rPr>
        <w:t>B. chủ động cần năng lượng</w:t>
      </w:r>
    </w:p>
    <w:p>
      <w:pPr>
        <w:spacing w:before="0" w:after="0" w:line="264" w:lineRule="auto"/>
        <w:ind w:left="340"/>
        <w:jc w:val="both"/>
      </w:pPr>
      <w:r>
        <w:rPr>
          <w:rFonts w:ascii="Times New Roman" w:hAnsi="Times New Roman" w:eastAsia="Times New Roman"/>
          <w:sz w:val="26"/>
        </w:rPr>
        <w:t>C. nhập bào</w:t>
      </w:r>
    </w:p>
    <w:p>
      <w:pPr>
        <w:spacing w:before="0" w:after="0" w:line="264" w:lineRule="auto"/>
        <w:ind w:left="340"/>
        <w:jc w:val="both"/>
      </w:pPr>
      <w:r>
        <w:rPr>
          <w:rFonts w:ascii="Times New Roman" w:hAnsi="Times New Roman" w:eastAsia="Times New Roman"/>
          <w:sz w:val="26"/>
        </w:rPr>
        <w:t>D. thẩm thấu (thụ động)</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Kiến thức cốt lõi.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Cành hoa cắm vào nước thường trong thí nghiệm vận chuyển nước ở thân đóng vai trò</w:t>
      </w:r>
    </w:p>
    <w:p>
      <w:pPr>
        <w:spacing w:before="0" w:after="0" w:line="264" w:lineRule="auto"/>
        <w:ind w:left="340"/>
        <w:jc w:val="both"/>
      </w:pPr>
      <w:r>
        <w:rPr>
          <w:rFonts w:ascii="Times New Roman" w:hAnsi="Times New Roman" w:eastAsia="Times New Roman"/>
          <w:sz w:val="26"/>
        </w:rPr>
        <w:t>A. đối chứng</w:t>
      </w:r>
    </w:p>
    <w:p>
      <w:pPr>
        <w:spacing w:before="0" w:after="0" w:line="264" w:lineRule="auto"/>
        <w:ind w:left="340"/>
        <w:jc w:val="both"/>
      </w:pPr>
      <w:r>
        <w:rPr>
          <w:rFonts w:ascii="Times New Roman" w:hAnsi="Times New Roman" w:eastAsia="Times New Roman"/>
          <w:sz w:val="26"/>
        </w:rPr>
        <w:t>B. thực nghiệm</w:t>
      </w:r>
    </w:p>
    <w:p>
      <w:pPr>
        <w:spacing w:before="0" w:after="0" w:line="264" w:lineRule="auto"/>
        <w:ind w:left="340"/>
        <w:jc w:val="both"/>
      </w:pPr>
      <w:r>
        <w:rPr>
          <w:rFonts w:ascii="Times New Roman" w:hAnsi="Times New Roman" w:eastAsia="Times New Roman"/>
          <w:sz w:val="26"/>
        </w:rPr>
        <w:t>C. nguồn màu</w:t>
      </w:r>
    </w:p>
    <w:p>
      <w:pPr>
        <w:spacing w:before="0" w:after="0" w:line="264" w:lineRule="auto"/>
        <w:ind w:left="340"/>
        <w:jc w:val="both"/>
      </w:pPr>
      <w:r>
        <w:rPr>
          <w:rFonts w:ascii="Times New Roman" w:hAnsi="Times New Roman" w:eastAsia="Times New Roman"/>
          <w:sz w:val="26"/>
        </w:rPr>
        <w:t>D. chất chỉ thị</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So sánh để khẳng định màu đi theo nước.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Điểm bù ánh sáng là cường độ ánh sáng mà tại đó</w:t>
      </w:r>
    </w:p>
    <w:p>
      <w:pPr>
        <w:spacing w:before="0" w:after="0" w:line="264" w:lineRule="auto"/>
        <w:ind w:left="340"/>
        <w:jc w:val="both"/>
      </w:pPr>
      <w:r>
        <w:rPr>
          <w:rFonts w:ascii="Times New Roman" w:hAnsi="Times New Roman" w:eastAsia="Times New Roman"/>
          <w:sz w:val="26"/>
        </w:rPr>
        <w:t>A. cây bị cháy lá</w:t>
      </w:r>
    </w:p>
    <w:p>
      <w:pPr>
        <w:spacing w:before="0" w:after="0" w:line="264" w:lineRule="auto"/>
        <w:ind w:left="340"/>
        <w:jc w:val="both"/>
      </w:pPr>
      <w:r>
        <w:rPr>
          <w:rFonts w:ascii="Times New Roman" w:hAnsi="Times New Roman" w:eastAsia="Times New Roman"/>
          <w:sz w:val="26"/>
        </w:rPr>
        <w:t>B. cường độ quang hợp đạt cực đại</w:t>
      </w:r>
    </w:p>
    <w:p>
      <w:pPr>
        <w:spacing w:before="0" w:after="0" w:line="264" w:lineRule="auto"/>
        <w:ind w:left="340"/>
        <w:jc w:val="both"/>
      </w:pPr>
      <w:r>
        <w:rPr>
          <w:rFonts w:ascii="Times New Roman" w:hAnsi="Times New Roman" w:eastAsia="Times New Roman"/>
          <w:sz w:val="26"/>
        </w:rPr>
        <w:t>C. cây ngừng hô hấp</w:t>
      </w:r>
    </w:p>
    <w:p>
      <w:pPr>
        <w:spacing w:before="0" w:after="0" w:line="264" w:lineRule="auto"/>
        <w:ind w:left="340"/>
        <w:jc w:val="both"/>
      </w:pPr>
      <w:r>
        <w:rPr>
          <w:rFonts w:ascii="Times New Roman" w:hAnsi="Times New Roman" w:eastAsia="Times New Roman"/>
          <w:sz w:val="26"/>
        </w:rPr>
        <w:t>D. cường độ quang hợp bằng cường độ hô hấp</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III.1a.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Mối quan hệ giữa trao đổi chất ở cấp tế bào và cấp cơ thể được thể hiện đúng nhất ở nhận định:</w:t>
      </w:r>
    </w:p>
    <w:p>
      <w:pPr>
        <w:spacing w:before="0" w:after="0" w:line="264" w:lineRule="auto"/>
        <w:ind w:left="340"/>
        <w:jc w:val="both"/>
      </w:pPr>
      <w:r>
        <w:rPr>
          <w:rFonts w:ascii="Times New Roman" w:hAnsi="Times New Roman" w:eastAsia="Times New Roman"/>
          <w:sz w:val="26"/>
        </w:rPr>
        <w:t>A. tế bào tự lấy chất trực tiếp từ môi trường ngoài cơ thể</w:t>
      </w:r>
    </w:p>
    <w:p>
      <w:pPr>
        <w:spacing w:before="0" w:after="0" w:line="264" w:lineRule="auto"/>
        <w:ind w:left="340"/>
        <w:jc w:val="both"/>
      </w:pPr>
      <w:r>
        <w:rPr>
          <w:rFonts w:ascii="Times New Roman" w:hAnsi="Times New Roman" w:eastAsia="Times New Roman"/>
          <w:sz w:val="26"/>
        </w:rPr>
        <w:t>B. hai cấp độ hoạt động hoàn toàn độc lập</w:t>
      </w:r>
    </w:p>
    <w:p>
      <w:pPr>
        <w:spacing w:before="0" w:after="0" w:line="264" w:lineRule="auto"/>
        <w:ind w:left="340"/>
        <w:jc w:val="both"/>
      </w:pPr>
      <w:r>
        <w:rPr>
          <w:rFonts w:ascii="Times New Roman" w:hAnsi="Times New Roman" w:eastAsia="Times New Roman"/>
          <w:sz w:val="26"/>
        </w:rPr>
        <w:t>C. chỉ cơ thể mới có đồng hoá và dị hoá</w:t>
      </w:r>
    </w:p>
    <w:p>
      <w:pPr>
        <w:spacing w:before="0" w:after="0" w:line="264" w:lineRule="auto"/>
        <w:ind w:left="340"/>
        <w:jc w:val="both"/>
      </w:pPr>
      <w:r>
        <w:rPr>
          <w:rFonts w:ascii="Times New Roman" w:hAnsi="Times New Roman" w:eastAsia="Times New Roman"/>
          <w:sz w:val="26"/>
        </w:rPr>
        <w:t>D. trao đổi chất ở cấp tế bào là cơ sở cho trao đổi chất của cơ thể</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Kiến thức cốt lõi SGK tr.8.</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Vai trò của đai Caspary ở nội bì rễ là</w:t>
      </w:r>
    </w:p>
    <w:p>
      <w:pPr>
        <w:spacing w:before="0" w:after="0" w:line="264" w:lineRule="auto"/>
        <w:ind w:left="340"/>
        <w:jc w:val="both"/>
      </w:pPr>
      <w:r>
        <w:rPr>
          <w:rFonts w:ascii="Times New Roman" w:hAnsi="Times New Roman" w:eastAsia="Times New Roman"/>
          <w:sz w:val="26"/>
        </w:rPr>
        <w:t>A. buộc nước và khoáng đi qua tế bào chất, giúp kiểm soát lượng chất khoáng vào mạch gỗ</w:t>
      </w:r>
    </w:p>
    <w:p>
      <w:pPr>
        <w:spacing w:before="0" w:after="0" w:line="264" w:lineRule="auto"/>
        <w:ind w:left="340"/>
        <w:jc w:val="both"/>
      </w:pPr>
      <w:r>
        <w:rPr>
          <w:rFonts w:ascii="Times New Roman" w:hAnsi="Times New Roman" w:eastAsia="Times New Roman"/>
          <w:sz w:val="26"/>
        </w:rPr>
        <w:t>B. tăng tốc độ hấp thụ nước</w:t>
      </w:r>
    </w:p>
    <w:p>
      <w:pPr>
        <w:spacing w:before="0" w:after="0" w:line="264" w:lineRule="auto"/>
        <w:ind w:left="340"/>
        <w:jc w:val="both"/>
      </w:pPr>
      <w:r>
        <w:rPr>
          <w:rFonts w:ascii="Times New Roman" w:hAnsi="Times New Roman" w:eastAsia="Times New Roman"/>
          <w:sz w:val="26"/>
        </w:rPr>
        <w:t>C. vận chuyển đường xuống rễ</w:t>
      </w:r>
    </w:p>
    <w:p>
      <w:pPr>
        <w:spacing w:before="0" w:after="0" w:line="264" w:lineRule="auto"/>
        <w:ind w:left="340"/>
        <w:jc w:val="both"/>
      </w:pPr>
      <w:r>
        <w:rPr>
          <w:rFonts w:ascii="Times New Roman" w:hAnsi="Times New Roman" w:eastAsia="Times New Roman"/>
          <w:sz w:val="26"/>
        </w:rPr>
        <w:t>D. dự trữ chất khoáng</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II.1c.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Điều kiện nào giúp màu lên cánh hoa nhanh nhất?</w:t>
      </w:r>
    </w:p>
    <w:p>
      <w:pPr>
        <w:spacing w:before="0" w:after="0" w:line="264" w:lineRule="auto"/>
        <w:ind w:left="340"/>
        <w:jc w:val="both"/>
      </w:pPr>
      <w:r>
        <w:rPr>
          <w:rFonts w:ascii="Times New Roman" w:hAnsi="Times New Roman" w:eastAsia="Times New Roman"/>
          <w:sz w:val="26"/>
        </w:rPr>
        <w:t>A. Nơi thoáng gió, có ánh sáng, nhiệt độ phòng</w:t>
      </w:r>
    </w:p>
    <w:p>
      <w:pPr>
        <w:spacing w:before="0" w:after="0" w:line="264" w:lineRule="auto"/>
        <w:ind w:left="340"/>
        <w:jc w:val="both"/>
      </w:pPr>
      <w:r>
        <w:rPr>
          <w:rFonts w:ascii="Times New Roman" w:hAnsi="Times New Roman" w:eastAsia="Times New Roman"/>
          <w:sz w:val="26"/>
        </w:rPr>
        <w:t>B. Trong tủ lạnh</w:t>
      </w:r>
    </w:p>
    <w:p>
      <w:pPr>
        <w:spacing w:before="0" w:after="0" w:line="264" w:lineRule="auto"/>
        <w:ind w:left="340"/>
        <w:jc w:val="both"/>
      </w:pPr>
      <w:r>
        <w:rPr>
          <w:rFonts w:ascii="Times New Roman" w:hAnsi="Times New Roman" w:eastAsia="Times New Roman"/>
          <w:sz w:val="26"/>
        </w:rPr>
        <w:t>C. Trong phòng tối, kín gió</w:t>
      </w:r>
    </w:p>
    <w:p>
      <w:pPr>
        <w:spacing w:before="0" w:after="0" w:line="264" w:lineRule="auto"/>
        <w:ind w:left="340"/>
        <w:jc w:val="both"/>
      </w:pPr>
      <w:r>
        <w:rPr>
          <w:rFonts w:ascii="Times New Roman" w:hAnsi="Times New Roman" w:eastAsia="Times New Roman"/>
          <w:sz w:val="26"/>
        </w:rPr>
        <w:t>D. Ngâm cả bông hoa trong nước</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Tăng thoát hơi nước → tăng lực kéo nước.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O₂ giải phóng trong quang hợp có nguồn gốc từ</w:t>
      </w:r>
    </w:p>
    <w:p>
      <w:pPr>
        <w:spacing w:before="0" w:after="0" w:line="264" w:lineRule="auto"/>
        <w:ind w:left="340"/>
        <w:jc w:val="both"/>
      </w:pPr>
      <w:r>
        <w:rPr>
          <w:rFonts w:ascii="Times New Roman" w:hAnsi="Times New Roman" w:eastAsia="Times New Roman"/>
          <w:sz w:val="26"/>
        </w:rPr>
        <w:t>A. phân tử glucose</w:t>
      </w:r>
    </w:p>
    <w:p>
      <w:pPr>
        <w:spacing w:before="0" w:after="0" w:line="264" w:lineRule="auto"/>
        <w:ind w:left="340"/>
        <w:jc w:val="both"/>
      </w:pPr>
      <w:r>
        <w:rPr>
          <w:rFonts w:ascii="Times New Roman" w:hAnsi="Times New Roman" w:eastAsia="Times New Roman"/>
          <w:sz w:val="26"/>
        </w:rPr>
        <w:t>B. phân tử CO₂</w:t>
      </w:r>
    </w:p>
    <w:p>
      <w:pPr>
        <w:spacing w:before="0" w:after="0" w:line="264" w:lineRule="auto"/>
        <w:ind w:left="340"/>
        <w:jc w:val="both"/>
      </w:pPr>
      <w:r>
        <w:rPr>
          <w:rFonts w:ascii="Times New Roman" w:hAnsi="Times New Roman" w:eastAsia="Times New Roman"/>
          <w:sz w:val="26"/>
        </w:rPr>
        <w:t>C. quá trình quang phân li nước</w:t>
      </w:r>
    </w:p>
    <w:p>
      <w:pPr>
        <w:spacing w:before="0" w:after="0" w:line="264" w:lineRule="auto"/>
        <w:ind w:left="340"/>
        <w:jc w:val="both"/>
      </w:pPr>
      <w:r>
        <w:rPr>
          <w:rFonts w:ascii="Times New Roman" w:hAnsi="Times New Roman" w:eastAsia="Times New Roman"/>
          <w:sz w:val="26"/>
        </w:rPr>
        <w:t>D. chu trình Calvin</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2H₂O → 4H⁺ + 4e + O₂.</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Thực vật được gọi là sinh vật tự dưỡng vì</w:t>
      </w:r>
    </w:p>
    <w:p>
      <w:pPr>
        <w:spacing w:before="0" w:after="0" w:line="264" w:lineRule="auto"/>
        <w:ind w:left="340"/>
        <w:jc w:val="both"/>
      </w:pPr>
      <w:r>
        <w:rPr>
          <w:rFonts w:ascii="Times New Roman" w:hAnsi="Times New Roman" w:eastAsia="Times New Roman"/>
          <w:sz w:val="26"/>
        </w:rPr>
        <w:t>A. lấy chất hữu cơ có sẵn từ đất</w:t>
      </w:r>
    </w:p>
    <w:p>
      <w:pPr>
        <w:spacing w:before="0" w:after="0" w:line="264" w:lineRule="auto"/>
        <w:ind w:left="340"/>
        <w:jc w:val="both"/>
      </w:pPr>
      <w:r>
        <w:rPr>
          <w:rFonts w:ascii="Times New Roman" w:hAnsi="Times New Roman" w:eastAsia="Times New Roman"/>
          <w:sz w:val="26"/>
        </w:rPr>
        <w:t>B. tự tổng hợp chất hữu cơ từ chất vô cơ, nước, CO₂ và năng lượng ánh sáng</w:t>
      </w:r>
    </w:p>
    <w:p>
      <w:pPr>
        <w:spacing w:before="0" w:after="0" w:line="264" w:lineRule="auto"/>
        <w:ind w:left="340"/>
        <w:jc w:val="both"/>
      </w:pPr>
      <w:r>
        <w:rPr>
          <w:rFonts w:ascii="Times New Roman" w:hAnsi="Times New Roman" w:eastAsia="Times New Roman"/>
          <w:sz w:val="26"/>
        </w:rPr>
        <w:t>C. không cần trao đổi chất với môi trường</w:t>
      </w:r>
    </w:p>
    <w:p>
      <w:pPr>
        <w:spacing w:before="0" w:after="0" w:line="264" w:lineRule="auto"/>
        <w:ind w:left="340"/>
        <w:jc w:val="both"/>
      </w:pPr>
      <w:r>
        <w:rPr>
          <w:rFonts w:ascii="Times New Roman" w:hAnsi="Times New Roman" w:eastAsia="Times New Roman"/>
          <w:sz w:val="26"/>
        </w:rPr>
        <w:t>D. chỉ hấp thụ nước và chất khoáng</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SGV: động vật không dùng được năng lượng ánh sáng và chất vô cơ nên phải lấy chất hữu cơ từ sinh vật khác (dị dưỡng).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Thực vật trên cạn hấp thụ nước và khoáng từ đất chủ yếu qua</w:t>
      </w:r>
    </w:p>
    <w:p>
      <w:pPr>
        <w:spacing w:before="0" w:after="0" w:line="264" w:lineRule="auto"/>
        <w:ind w:left="340"/>
        <w:jc w:val="both"/>
      </w:pPr>
      <w:r>
        <w:rPr>
          <w:rFonts w:ascii="Times New Roman" w:hAnsi="Times New Roman" w:eastAsia="Times New Roman"/>
          <w:sz w:val="26"/>
        </w:rPr>
        <w:t>A. khí khổng của lá</w:t>
      </w:r>
    </w:p>
    <w:p>
      <w:pPr>
        <w:spacing w:before="0" w:after="0" w:line="264" w:lineRule="auto"/>
        <w:ind w:left="340"/>
        <w:jc w:val="both"/>
      </w:pPr>
      <w:r>
        <w:rPr>
          <w:rFonts w:ascii="Times New Roman" w:hAnsi="Times New Roman" w:eastAsia="Times New Roman"/>
          <w:sz w:val="26"/>
        </w:rPr>
        <w:t>B. các tế bào lông hút ở rễ</w:t>
      </w:r>
    </w:p>
    <w:p>
      <w:pPr>
        <w:spacing w:before="0" w:after="0" w:line="264" w:lineRule="auto"/>
        <w:ind w:left="340"/>
        <w:jc w:val="both"/>
      </w:pPr>
      <w:r>
        <w:rPr>
          <w:rFonts w:ascii="Times New Roman" w:hAnsi="Times New Roman" w:eastAsia="Times New Roman"/>
          <w:sz w:val="26"/>
        </w:rPr>
        <w:t>C. mạch rây của thân</w:t>
      </w:r>
    </w:p>
    <w:p>
      <w:pPr>
        <w:spacing w:before="0" w:after="0" w:line="264" w:lineRule="auto"/>
        <w:ind w:left="340"/>
        <w:jc w:val="both"/>
      </w:pPr>
      <w:r>
        <w:rPr>
          <w:rFonts w:ascii="Times New Roman" w:hAnsi="Times New Roman" w:eastAsia="Times New Roman"/>
          <w:sz w:val="26"/>
        </w:rPr>
        <w:t>D. biểu bì của thân</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II.1.</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Trong thí nghiệm thoát hơi nước, giấy cobalt chloride ở mặt dưới lá chuyển màu nhanh hơn mặt trên vì</w:t>
      </w:r>
    </w:p>
    <w:p>
      <w:pPr>
        <w:spacing w:before="0" w:after="0" w:line="264" w:lineRule="auto"/>
        <w:ind w:left="340"/>
        <w:jc w:val="both"/>
      </w:pPr>
      <w:r>
        <w:rPr>
          <w:rFonts w:ascii="Times New Roman" w:hAnsi="Times New Roman" w:eastAsia="Times New Roman"/>
          <w:sz w:val="26"/>
        </w:rPr>
        <w:t>A. mặt trên lá không có tế bào</w:t>
      </w:r>
    </w:p>
    <w:p>
      <w:pPr>
        <w:spacing w:before="0" w:after="0" w:line="264" w:lineRule="auto"/>
        <w:ind w:left="340"/>
        <w:jc w:val="both"/>
      </w:pPr>
      <w:r>
        <w:rPr>
          <w:rFonts w:ascii="Times New Roman" w:hAnsi="Times New Roman" w:eastAsia="Times New Roman"/>
          <w:sz w:val="26"/>
        </w:rPr>
        <w:t>B. mặt dưới lá có lớp cutin dày hơn</w:t>
      </w:r>
    </w:p>
    <w:p>
      <w:pPr>
        <w:spacing w:before="0" w:after="0" w:line="264" w:lineRule="auto"/>
        <w:ind w:left="340"/>
        <w:jc w:val="both"/>
      </w:pPr>
      <w:r>
        <w:rPr>
          <w:rFonts w:ascii="Times New Roman" w:hAnsi="Times New Roman" w:eastAsia="Times New Roman"/>
          <w:sz w:val="26"/>
        </w:rPr>
        <w:t>C. mặt dưới lá có nhiều khí khổng hơn</w:t>
      </w:r>
    </w:p>
    <w:p>
      <w:pPr>
        <w:spacing w:before="0" w:after="0" w:line="264" w:lineRule="auto"/>
        <w:ind w:left="340"/>
        <w:jc w:val="both"/>
      </w:pPr>
      <w:r>
        <w:rPr>
          <w:rFonts w:ascii="Times New Roman" w:hAnsi="Times New Roman" w:eastAsia="Times New Roman"/>
          <w:sz w:val="26"/>
        </w:rPr>
        <w:t>D. mặt dưới nhận nhiều ánh sáng hơn</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Thoát hơi nước chủ yếu qua khí khổng.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Chất nhận CO₂ đầu tiên trong chu trình Calvin là</w:t>
      </w:r>
    </w:p>
    <w:p>
      <w:pPr>
        <w:spacing w:before="0" w:after="0" w:line="264" w:lineRule="auto"/>
        <w:ind w:left="340"/>
        <w:jc w:val="both"/>
      </w:pPr>
      <w:r>
        <w:rPr>
          <w:rFonts w:ascii="Times New Roman" w:hAnsi="Times New Roman" w:eastAsia="Times New Roman"/>
          <w:sz w:val="26"/>
        </w:rPr>
        <w:t>A. OAA</w:t>
      </w:r>
    </w:p>
    <w:p>
      <w:pPr>
        <w:spacing w:before="0" w:after="0" w:line="264" w:lineRule="auto"/>
        <w:ind w:left="340"/>
        <w:jc w:val="both"/>
      </w:pPr>
      <w:r>
        <w:rPr>
          <w:rFonts w:ascii="Times New Roman" w:hAnsi="Times New Roman" w:eastAsia="Times New Roman"/>
          <w:sz w:val="26"/>
        </w:rPr>
        <w:t>B. PEP</w:t>
      </w:r>
    </w:p>
    <w:p>
      <w:pPr>
        <w:spacing w:before="0" w:after="0" w:line="264" w:lineRule="auto"/>
        <w:ind w:left="340"/>
        <w:jc w:val="both"/>
      </w:pPr>
      <w:r>
        <w:rPr>
          <w:rFonts w:ascii="Times New Roman" w:hAnsi="Times New Roman" w:eastAsia="Times New Roman"/>
          <w:sz w:val="26"/>
        </w:rPr>
        <w:t>C. RuBP</w:t>
      </w:r>
    </w:p>
    <w:p>
      <w:pPr>
        <w:spacing w:before="0" w:after="0" w:line="264" w:lineRule="auto"/>
        <w:ind w:left="340"/>
        <w:jc w:val="both"/>
      </w:pPr>
      <w:r>
        <w:rPr>
          <w:rFonts w:ascii="Times New Roman" w:hAnsi="Times New Roman" w:eastAsia="Times New Roman"/>
          <w:sz w:val="26"/>
        </w:rPr>
        <w:t>D. G3P</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II.2a.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Sinh vật sử dụng nguồn carbon là CO₂ và năng lượng từ chất vô cơ như H₂S, NO₂⁻, NH₄⁺ để tổng hợp chất hữu cơ có phương thức</w:t>
      </w:r>
    </w:p>
    <w:p>
      <w:pPr>
        <w:spacing w:before="0" w:after="0" w:line="264" w:lineRule="auto"/>
        <w:ind w:left="340"/>
        <w:jc w:val="both"/>
      </w:pPr>
      <w:r>
        <w:rPr>
          <w:rFonts w:ascii="Times New Roman" w:hAnsi="Times New Roman" w:eastAsia="Times New Roman"/>
          <w:sz w:val="26"/>
        </w:rPr>
        <w:t>A. dị dưỡng</w:t>
      </w:r>
    </w:p>
    <w:p>
      <w:pPr>
        <w:spacing w:before="0" w:after="0" w:line="264" w:lineRule="auto"/>
        <w:ind w:left="340"/>
        <w:jc w:val="both"/>
      </w:pPr>
      <w:r>
        <w:rPr>
          <w:rFonts w:ascii="Times New Roman" w:hAnsi="Times New Roman" w:eastAsia="Times New Roman"/>
          <w:sz w:val="26"/>
        </w:rPr>
        <w:t>B. quang tự dưỡng</w:t>
      </w:r>
    </w:p>
    <w:p>
      <w:pPr>
        <w:spacing w:before="0" w:after="0" w:line="264" w:lineRule="auto"/>
        <w:ind w:left="340"/>
        <w:jc w:val="both"/>
      </w:pPr>
      <w:r>
        <w:rPr>
          <w:rFonts w:ascii="Times New Roman" w:hAnsi="Times New Roman" w:eastAsia="Times New Roman"/>
          <w:sz w:val="26"/>
        </w:rPr>
        <w:t>C. hoá tự dưỡng</w:t>
      </w:r>
    </w:p>
    <w:p>
      <w:pPr>
        <w:spacing w:before="0" w:after="0" w:line="264" w:lineRule="auto"/>
        <w:ind w:left="340"/>
        <w:jc w:val="both"/>
      </w:pPr>
      <w:r>
        <w:rPr>
          <w:rFonts w:ascii="Times New Roman" w:hAnsi="Times New Roman" w:eastAsia="Times New Roman"/>
          <w:sz w:val="26"/>
        </w:rPr>
        <w:t>D. kí sinh</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V.1: một số vi khuẩn là sinh vật hoá tự dưỡng.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14.</w:t>
      </w:r>
      <w:r>
        <w:rPr>
          <w:rFonts w:ascii="Times New Roman" w:hAnsi="Times New Roman" w:eastAsia="Times New Roman"/>
          <w:sz w:val="26"/>
        </w:rPr>
        <w:t xml:space="preserve"> Khi rễ cây bị ngập úng lâu ngày, cây héo chủ yếu vì</w:t>
      </w:r>
    </w:p>
    <w:p>
      <w:pPr>
        <w:spacing w:before="0" w:after="0" w:line="264" w:lineRule="auto"/>
        <w:ind w:left="340"/>
        <w:jc w:val="both"/>
      </w:pPr>
      <w:r>
        <w:rPr>
          <w:rFonts w:ascii="Times New Roman" w:hAnsi="Times New Roman" w:eastAsia="Times New Roman"/>
          <w:sz w:val="26"/>
        </w:rPr>
        <w:t>A. mạch rây bị tắc</w:t>
      </w:r>
    </w:p>
    <w:p>
      <w:pPr>
        <w:spacing w:before="0" w:after="0" w:line="264" w:lineRule="auto"/>
        <w:ind w:left="340"/>
        <w:jc w:val="both"/>
      </w:pPr>
      <w:r>
        <w:rPr>
          <w:rFonts w:ascii="Times New Roman" w:hAnsi="Times New Roman" w:eastAsia="Times New Roman"/>
          <w:sz w:val="26"/>
        </w:rPr>
        <w:t>B. nước trong đất quá ít</w:t>
      </w:r>
    </w:p>
    <w:p>
      <w:pPr>
        <w:spacing w:before="0" w:after="0" w:line="264" w:lineRule="auto"/>
        <w:ind w:left="340"/>
        <w:jc w:val="both"/>
      </w:pPr>
      <w:r>
        <w:rPr>
          <w:rFonts w:ascii="Times New Roman" w:hAnsi="Times New Roman" w:eastAsia="Times New Roman"/>
          <w:sz w:val="26"/>
        </w:rPr>
        <w:t>C. khí khổng mở quá rộng</w:t>
      </w:r>
    </w:p>
    <w:p>
      <w:pPr>
        <w:spacing w:before="0" w:after="0" w:line="264" w:lineRule="auto"/>
        <w:ind w:left="340"/>
        <w:jc w:val="both"/>
      </w:pPr>
      <w:r>
        <w:rPr>
          <w:rFonts w:ascii="Times New Roman" w:hAnsi="Times New Roman" w:eastAsia="Times New Roman"/>
          <w:sz w:val="26"/>
        </w:rPr>
        <w:t>D. rễ hô hấp lên men tạo chất độc, lông hút chết, không đủ năng lượng hấp thụ nước, khoáng</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Luyện tập và vận dụng câu 2.</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15.</w:t>
      </w:r>
      <w:r>
        <w:rPr>
          <w:rFonts w:ascii="Times New Roman" w:hAnsi="Times New Roman" w:eastAsia="Times New Roman"/>
          <w:sz w:val="26"/>
        </w:rPr>
        <w:t xml:space="preserve"> Cắm cành hoa trắng vào dung dịch màu, sau một thời gian cắt ngang cuống thấy các điểm bắt màu. Các điểm đó là</w:t>
      </w:r>
    </w:p>
    <w:p>
      <w:pPr>
        <w:spacing w:before="0" w:after="0" w:line="264" w:lineRule="auto"/>
        <w:ind w:left="340"/>
        <w:jc w:val="both"/>
      </w:pPr>
      <w:r>
        <w:rPr>
          <w:rFonts w:ascii="Times New Roman" w:hAnsi="Times New Roman" w:eastAsia="Times New Roman"/>
          <w:sz w:val="26"/>
        </w:rPr>
        <w:t>A. các bó mạch gỗ</w:t>
      </w:r>
    </w:p>
    <w:p>
      <w:pPr>
        <w:spacing w:before="0" w:after="0" w:line="264" w:lineRule="auto"/>
        <w:ind w:left="340"/>
        <w:jc w:val="both"/>
      </w:pPr>
      <w:r>
        <w:rPr>
          <w:rFonts w:ascii="Times New Roman" w:hAnsi="Times New Roman" w:eastAsia="Times New Roman"/>
          <w:sz w:val="26"/>
        </w:rPr>
        <w:t>B. các tế bào biểu bì</w:t>
      </w:r>
    </w:p>
    <w:p>
      <w:pPr>
        <w:spacing w:before="0" w:after="0" w:line="264" w:lineRule="auto"/>
        <w:ind w:left="340"/>
        <w:jc w:val="both"/>
      </w:pPr>
      <w:r>
        <w:rPr>
          <w:rFonts w:ascii="Times New Roman" w:hAnsi="Times New Roman" w:eastAsia="Times New Roman"/>
          <w:sz w:val="26"/>
        </w:rPr>
        <w:t>C. các khí khổng</w:t>
      </w:r>
    </w:p>
    <w:p>
      <w:pPr>
        <w:spacing w:before="0" w:after="0" w:line="264" w:lineRule="auto"/>
        <w:ind w:left="340"/>
        <w:jc w:val="both"/>
      </w:pPr>
      <w:r>
        <w:rPr>
          <w:rFonts w:ascii="Times New Roman" w:hAnsi="Times New Roman" w:eastAsia="Times New Roman"/>
          <w:sz w:val="26"/>
        </w:rPr>
        <w:t>D. các tế bào mạch rây chứa đường</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Nước đi lên theo mạch gỗ.</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16.</w:t>
      </w:r>
      <w:r>
        <w:rPr>
          <w:rFonts w:ascii="Times New Roman" w:hAnsi="Times New Roman" w:eastAsia="Times New Roman"/>
          <w:sz w:val="26"/>
        </w:rPr>
        <w:t xml:space="preserve"> Thực vật CAM thích nghi với điều kiện khô hạn nhờ</w:t>
      </w:r>
    </w:p>
    <w:p>
      <w:pPr>
        <w:spacing w:before="0" w:after="0" w:line="264" w:lineRule="auto"/>
        <w:ind w:left="340"/>
        <w:jc w:val="both"/>
      </w:pPr>
      <w:r>
        <w:rPr>
          <w:rFonts w:ascii="Times New Roman" w:hAnsi="Times New Roman" w:eastAsia="Times New Roman"/>
          <w:sz w:val="26"/>
        </w:rPr>
        <w:t>A. đóng khí khổng ban ngày, mở ban đêm để cố định CO₂</w:t>
      </w:r>
    </w:p>
    <w:p>
      <w:pPr>
        <w:spacing w:before="0" w:after="0" w:line="264" w:lineRule="auto"/>
        <w:ind w:left="340"/>
        <w:jc w:val="both"/>
      </w:pPr>
      <w:r>
        <w:rPr>
          <w:rFonts w:ascii="Times New Roman" w:hAnsi="Times New Roman" w:eastAsia="Times New Roman"/>
          <w:sz w:val="26"/>
        </w:rPr>
        <w:t>B. mở khí khổng suốt ngày đêm</w:t>
      </w:r>
    </w:p>
    <w:p>
      <w:pPr>
        <w:spacing w:before="0" w:after="0" w:line="264" w:lineRule="auto"/>
        <w:ind w:left="340"/>
        <w:jc w:val="both"/>
      </w:pPr>
      <w:r>
        <w:rPr>
          <w:rFonts w:ascii="Times New Roman" w:hAnsi="Times New Roman" w:eastAsia="Times New Roman"/>
          <w:sz w:val="26"/>
        </w:rPr>
        <w:t>C. không cần CO₂ để quang hợp</w:t>
      </w:r>
    </w:p>
    <w:p>
      <w:pPr>
        <w:spacing w:before="0" w:after="0" w:line="264" w:lineRule="auto"/>
        <w:ind w:left="340"/>
        <w:jc w:val="both"/>
      </w:pPr>
      <w:r>
        <w:rPr>
          <w:rFonts w:ascii="Times New Roman" w:hAnsi="Times New Roman" w:eastAsia="Times New Roman"/>
          <w:sz w:val="26"/>
        </w:rPr>
        <w:t>D. lá rất to</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II.2c.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17.</w:t>
      </w:r>
      <w:r>
        <w:rPr>
          <w:rFonts w:ascii="Times New Roman" w:hAnsi="Times New Roman" w:eastAsia="Times New Roman"/>
          <w:sz w:val="26"/>
        </w:rPr>
        <w:t xml:space="preserve"> Vai trò nào sau đây không phải của sinh vật tự dưỡng trong sinh giới?</w:t>
      </w:r>
    </w:p>
    <w:p>
      <w:pPr>
        <w:spacing w:before="0" w:after="0" w:line="264" w:lineRule="auto"/>
        <w:ind w:left="340"/>
        <w:jc w:val="both"/>
      </w:pPr>
      <w:r>
        <w:rPr>
          <w:rFonts w:ascii="Times New Roman" w:hAnsi="Times New Roman" w:eastAsia="Times New Roman"/>
          <w:sz w:val="26"/>
        </w:rPr>
        <w:t>A. phân giải xác sinh vật thành chất vô cơ trả lại môi trường</w:t>
      </w:r>
    </w:p>
    <w:p>
      <w:pPr>
        <w:spacing w:before="0" w:after="0" w:line="264" w:lineRule="auto"/>
        <w:ind w:left="340"/>
        <w:jc w:val="both"/>
      </w:pPr>
      <w:r>
        <w:rPr>
          <w:rFonts w:ascii="Times New Roman" w:hAnsi="Times New Roman" w:eastAsia="Times New Roman"/>
          <w:sz w:val="26"/>
        </w:rPr>
        <w:t>B. cung cấp O₂ cho hoạt động sống của hầu hết sinh vật</w:t>
      </w:r>
    </w:p>
    <w:p>
      <w:pPr>
        <w:spacing w:before="0" w:after="0" w:line="264" w:lineRule="auto"/>
        <w:ind w:left="340"/>
        <w:jc w:val="both"/>
      </w:pPr>
      <w:r>
        <w:rPr>
          <w:rFonts w:ascii="Times New Roman" w:hAnsi="Times New Roman" w:eastAsia="Times New Roman"/>
          <w:sz w:val="26"/>
        </w:rPr>
        <w:t>C. cung cấp thức ăn, nơi ở và nơi sinh sản cho động vật</w:t>
      </w:r>
    </w:p>
    <w:p>
      <w:pPr>
        <w:spacing w:before="0" w:after="0" w:line="264" w:lineRule="auto"/>
        <w:ind w:left="340"/>
        <w:jc w:val="both"/>
      </w:pPr>
      <w:r>
        <w:rPr>
          <w:rFonts w:ascii="Times New Roman" w:hAnsi="Times New Roman" w:eastAsia="Times New Roman"/>
          <w:sz w:val="26"/>
        </w:rPr>
        <w:t>D. điều hoà khí hậu, tạo nhiệt độ, độ ẩm thuận lợi</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V.1 nêu ba vai trò: cung cấp O₂; cung cấp thức ăn, nơi ở, nơi sinh sản; điều hoà khí hậu. Phân giải xác là vai trò của sinh vật phân giải.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18.</w:t>
      </w:r>
      <w:r>
        <w:rPr>
          <w:rFonts w:ascii="Times New Roman" w:hAnsi="Times New Roman" w:eastAsia="Times New Roman"/>
          <w:sz w:val="26"/>
        </w:rPr>
        <w:t xml:space="preserve"> Khi hạn hán, khí khổng đóng lại chủ yếu do</w:t>
      </w:r>
    </w:p>
    <w:p>
      <w:pPr>
        <w:spacing w:before="0" w:after="0" w:line="264" w:lineRule="auto"/>
        <w:ind w:left="340"/>
        <w:jc w:val="both"/>
      </w:pPr>
      <w:r>
        <w:rPr>
          <w:rFonts w:ascii="Times New Roman" w:hAnsi="Times New Roman" w:eastAsia="Times New Roman"/>
          <w:sz w:val="26"/>
        </w:rPr>
        <w:t>A. cây tăng tổng hợp abscisic acid, thúc đẩy bơm K⁺ ra khỏi tế bào khí khổng</w:t>
      </w:r>
    </w:p>
    <w:p>
      <w:pPr>
        <w:spacing w:before="0" w:after="0" w:line="264" w:lineRule="auto"/>
        <w:ind w:left="340"/>
        <w:jc w:val="both"/>
      </w:pPr>
      <w:r>
        <w:rPr>
          <w:rFonts w:ascii="Times New Roman" w:hAnsi="Times New Roman" w:eastAsia="Times New Roman"/>
          <w:sz w:val="26"/>
        </w:rPr>
        <w:t>B. ánh sáng mạnh làm tăng đường trong tế bào khí khổng</w:t>
      </w:r>
    </w:p>
    <w:p>
      <w:pPr>
        <w:spacing w:before="0" w:after="0" w:line="264" w:lineRule="auto"/>
        <w:ind w:left="340"/>
        <w:jc w:val="both"/>
      </w:pPr>
      <w:r>
        <w:rPr>
          <w:rFonts w:ascii="Times New Roman" w:hAnsi="Times New Roman" w:eastAsia="Times New Roman"/>
          <w:sz w:val="26"/>
        </w:rPr>
        <w:t>C. tế bào khí khổng trương nước</w:t>
      </w:r>
    </w:p>
    <w:p>
      <w:pPr>
        <w:spacing w:before="0" w:after="0" w:line="264" w:lineRule="auto"/>
        <w:ind w:left="340"/>
        <w:jc w:val="both"/>
      </w:pPr>
      <w:r>
        <w:rPr>
          <w:rFonts w:ascii="Times New Roman" w:hAnsi="Times New Roman" w:eastAsia="Times New Roman"/>
          <w:sz w:val="26"/>
        </w:rPr>
        <w:t>D. nồng độ CO₂ tăng</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II.3b.</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19.</w:t>
      </w:r>
      <w:r>
        <w:rPr>
          <w:rFonts w:ascii="Times New Roman" w:hAnsi="Times New Roman" w:eastAsia="Times New Roman"/>
          <w:sz w:val="26"/>
        </w:rPr>
        <w:t xml:space="preserve"> Để quan sát khí khổng, người ta bóc lớp biểu bì ở</w:t>
      </w:r>
    </w:p>
    <w:p>
      <w:pPr>
        <w:spacing w:before="0" w:after="0" w:line="264" w:lineRule="auto"/>
        <w:ind w:left="340"/>
        <w:jc w:val="both"/>
      </w:pPr>
      <w:r>
        <w:rPr>
          <w:rFonts w:ascii="Times New Roman" w:hAnsi="Times New Roman" w:eastAsia="Times New Roman"/>
          <w:sz w:val="26"/>
        </w:rPr>
        <w:t>A. rễ cây ngô</w:t>
      </w:r>
    </w:p>
    <w:p>
      <w:pPr>
        <w:spacing w:before="0" w:after="0" w:line="264" w:lineRule="auto"/>
        <w:ind w:left="340"/>
        <w:jc w:val="both"/>
      </w:pPr>
      <w:r>
        <w:rPr>
          <w:rFonts w:ascii="Times New Roman" w:hAnsi="Times New Roman" w:eastAsia="Times New Roman"/>
          <w:sz w:val="26"/>
        </w:rPr>
        <w:t>B. thân cây cần tây</w:t>
      </w:r>
    </w:p>
    <w:p>
      <w:pPr>
        <w:spacing w:before="0" w:after="0" w:line="264" w:lineRule="auto"/>
        <w:ind w:left="340"/>
        <w:jc w:val="both"/>
      </w:pPr>
      <w:r>
        <w:rPr>
          <w:rFonts w:ascii="Times New Roman" w:hAnsi="Times New Roman" w:eastAsia="Times New Roman"/>
          <w:sz w:val="26"/>
        </w:rPr>
        <w:t>C. mặt sau lá thài lài tía</w:t>
      </w:r>
    </w:p>
    <w:p>
      <w:pPr>
        <w:spacing w:before="0" w:after="0" w:line="264" w:lineRule="auto"/>
        <w:ind w:left="340"/>
        <w:jc w:val="both"/>
      </w:pPr>
      <w:r>
        <w:rPr>
          <w:rFonts w:ascii="Times New Roman" w:hAnsi="Times New Roman" w:eastAsia="Times New Roman"/>
          <w:sz w:val="26"/>
        </w:rPr>
        <w:t>D. cánh hoa hồng</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H 3.4.</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20.</w:t>
      </w:r>
      <w:r>
        <w:rPr>
          <w:rFonts w:ascii="Times New Roman" w:hAnsi="Times New Roman" w:eastAsia="Times New Roman"/>
          <w:sz w:val="26"/>
        </w:rPr>
        <w:t xml:space="preserve"> Sản phẩm của pha sáng gồm</w:t>
      </w:r>
    </w:p>
    <w:p>
      <w:pPr>
        <w:spacing w:before="0" w:after="0" w:line="264" w:lineRule="auto"/>
        <w:ind w:left="340"/>
        <w:jc w:val="both"/>
      </w:pPr>
      <w:r>
        <w:rPr>
          <w:rFonts w:ascii="Times New Roman" w:hAnsi="Times New Roman" w:eastAsia="Times New Roman"/>
          <w:sz w:val="26"/>
        </w:rPr>
        <w:t>A. O₂, ATP và NADPH</w:t>
      </w:r>
    </w:p>
    <w:p>
      <w:pPr>
        <w:spacing w:before="0" w:after="0" w:line="264" w:lineRule="auto"/>
        <w:ind w:left="340"/>
        <w:jc w:val="both"/>
      </w:pPr>
      <w:r>
        <w:rPr>
          <w:rFonts w:ascii="Times New Roman" w:hAnsi="Times New Roman" w:eastAsia="Times New Roman"/>
          <w:sz w:val="26"/>
        </w:rPr>
        <w:t>B. glucose và O₂</w:t>
      </w:r>
    </w:p>
    <w:p>
      <w:pPr>
        <w:spacing w:before="0" w:after="0" w:line="264" w:lineRule="auto"/>
        <w:ind w:left="340"/>
        <w:jc w:val="both"/>
      </w:pPr>
      <w:r>
        <w:rPr>
          <w:rFonts w:ascii="Times New Roman" w:hAnsi="Times New Roman" w:eastAsia="Times New Roman"/>
          <w:sz w:val="26"/>
        </w:rPr>
        <w:t>C. CO₂ và H₂O</w:t>
      </w:r>
    </w:p>
    <w:p>
      <w:pPr>
        <w:spacing w:before="0" w:after="0" w:line="264" w:lineRule="auto"/>
        <w:ind w:left="340"/>
        <w:jc w:val="both"/>
      </w:pPr>
      <w:r>
        <w:rPr>
          <w:rFonts w:ascii="Times New Roman" w:hAnsi="Times New Roman" w:eastAsia="Times New Roman"/>
          <w:sz w:val="26"/>
        </w:rPr>
        <w:t>D. RuBP và 3-PGA</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II.1.</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21.</w:t>
      </w:r>
      <w:r>
        <w:rPr>
          <w:rFonts w:ascii="Times New Roman" w:hAnsi="Times New Roman" w:eastAsia="Times New Roman"/>
          <w:sz w:val="26"/>
        </w:rPr>
        <w:t xml:space="preserve"> Trong thí nghiệm tưới nước, chậu tưới 200 mL hai lần mỗi ngày có thể bị</w:t>
      </w:r>
    </w:p>
    <w:p>
      <w:pPr>
        <w:spacing w:before="0" w:after="0" w:line="264" w:lineRule="auto"/>
        <w:ind w:left="340"/>
        <w:jc w:val="both"/>
      </w:pPr>
      <w:r>
        <w:rPr>
          <w:rFonts w:ascii="Times New Roman" w:hAnsi="Times New Roman" w:eastAsia="Times New Roman"/>
          <w:sz w:val="26"/>
        </w:rPr>
        <w:t>A. thiếu nước, héo</w:t>
      </w:r>
    </w:p>
    <w:p>
      <w:pPr>
        <w:spacing w:before="0" w:after="0" w:line="264" w:lineRule="auto"/>
        <w:ind w:left="340"/>
        <w:jc w:val="both"/>
      </w:pPr>
      <w:r>
        <w:rPr>
          <w:rFonts w:ascii="Times New Roman" w:hAnsi="Times New Roman" w:eastAsia="Times New Roman"/>
          <w:sz w:val="26"/>
        </w:rPr>
        <w:t>B. úng, rễ thiếu O₂, có thể thối</w:t>
      </w:r>
    </w:p>
    <w:p>
      <w:pPr>
        <w:spacing w:before="0" w:after="0" w:line="264" w:lineRule="auto"/>
        <w:ind w:left="340"/>
        <w:jc w:val="both"/>
      </w:pPr>
      <w:r>
        <w:rPr>
          <w:rFonts w:ascii="Times New Roman" w:hAnsi="Times New Roman" w:eastAsia="Times New Roman"/>
          <w:sz w:val="26"/>
        </w:rPr>
        <w:t>C. phát triển tốt nhất trong mọi trường hợp</w:t>
      </w:r>
    </w:p>
    <w:p>
      <w:pPr>
        <w:spacing w:before="0" w:after="0" w:line="264" w:lineRule="auto"/>
        <w:ind w:left="340"/>
        <w:jc w:val="both"/>
      </w:pPr>
      <w:r>
        <w:rPr>
          <w:rFonts w:ascii="Times New Roman" w:hAnsi="Times New Roman" w:eastAsia="Times New Roman"/>
          <w:sz w:val="26"/>
        </w:rPr>
        <w:t>D. thừa khoáng</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Tưới thừa so với nhu cầu sinh lí.</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22.</w:t>
      </w:r>
      <w:r>
        <w:rPr>
          <w:rFonts w:ascii="Times New Roman" w:hAnsi="Times New Roman" w:eastAsia="Times New Roman"/>
          <w:sz w:val="26"/>
        </w:rPr>
        <w:t xml:space="preserve"> Quang hợp quyết định năng suất cây trồng vì</w:t>
      </w:r>
    </w:p>
    <w:p>
      <w:pPr>
        <w:spacing w:before="0" w:after="0" w:line="264" w:lineRule="auto"/>
        <w:ind w:left="340"/>
        <w:jc w:val="both"/>
      </w:pPr>
      <w:r>
        <w:rPr>
          <w:rFonts w:ascii="Times New Roman" w:hAnsi="Times New Roman" w:eastAsia="Times New Roman"/>
          <w:sz w:val="26"/>
        </w:rPr>
        <w:t>A. quang hợp tạo ra nước cho cây</w:t>
      </w:r>
    </w:p>
    <w:p>
      <w:pPr>
        <w:spacing w:before="0" w:after="0" w:line="264" w:lineRule="auto"/>
        <w:ind w:left="340"/>
        <w:jc w:val="both"/>
      </w:pPr>
      <w:r>
        <w:rPr>
          <w:rFonts w:ascii="Times New Roman" w:hAnsi="Times New Roman" w:eastAsia="Times New Roman"/>
          <w:sz w:val="26"/>
        </w:rPr>
        <w:t>B. quang hợp cung cấp toàn bộ chất khoáng</w:t>
      </w:r>
    </w:p>
    <w:p>
      <w:pPr>
        <w:spacing w:before="0" w:after="0" w:line="264" w:lineRule="auto"/>
        <w:ind w:left="340"/>
        <w:jc w:val="both"/>
      </w:pPr>
      <w:r>
        <w:rPr>
          <w:rFonts w:ascii="Times New Roman" w:hAnsi="Times New Roman" w:eastAsia="Times New Roman"/>
          <w:sz w:val="26"/>
        </w:rPr>
        <w:t>C. quang hợp chỉ diễn ra ở rễ</w:t>
      </w:r>
    </w:p>
    <w:p>
      <w:pPr>
        <w:spacing w:before="0" w:after="0" w:line="264" w:lineRule="auto"/>
        <w:ind w:left="340"/>
        <w:jc w:val="both"/>
      </w:pPr>
      <w:r>
        <w:rPr>
          <w:rFonts w:ascii="Times New Roman" w:hAnsi="Times New Roman" w:eastAsia="Times New Roman"/>
          <w:sz w:val="26"/>
        </w:rPr>
        <w:t>D. quang hợp tạo ra 90 – 95% tổng chất khô của thực vật</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IV.1.</w:t>
      </w:r>
    </w:p>
    <w:p>
      <w:pPr>
        <w:spacing w:before="0" w:after="40" w:line="264" w:lineRule="auto"/>
        <w:jc w:val="both"/>
      </w:pPr>
    </w:p>
    <w:p>
      <w:pPr>
        <w:keepNext/>
        <w:spacing w:before="80" w:after="60" w:line="264" w:lineRule="auto"/>
        <w:jc w:val="left"/>
      </w:pPr>
      <w:r>
        <w:rPr>
          <w:rFonts w:ascii="Times New Roman" w:hAnsi="Times New Roman" w:eastAsia="Times New Roman"/>
          <w:b/>
          <w:color w:val="8B0A2A"/>
          <w:sz w:val="26"/>
        </w:rPr>
        <w:t>PHẦN 3. ĐỀ MINH HỌA</w:t>
      </w:r>
    </w:p>
    <w:p>
      <w:pPr>
        <w:spacing w:before="0" w:after="60" w:line="264" w:lineRule="auto"/>
        <w:jc w:val="both"/>
      </w:pPr>
      <w:r>
        <w:rPr>
          <w:rFonts w:ascii="Times New Roman" w:hAnsi="Times New Roman" w:eastAsia="Times New Roman"/>
          <w:i/>
          <w:sz w:val="24"/>
        </w:rPr>
        <w:t>Thời gian làm bài: 45 phút. Thang điểm 10.</w:t>
      </w:r>
    </w:p>
    <w:p>
      <w:pPr>
        <w:spacing w:before="80" w:after="60" w:line="264" w:lineRule="auto"/>
        <w:jc w:val="both"/>
      </w:pPr>
      <w:r>
        <w:rPr>
          <w:rFonts w:ascii="Times New Roman" w:hAnsi="Times New Roman" w:eastAsia="Times New Roman"/>
          <w:b/>
          <w:color w:val="0B3D91"/>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Quá trình chuyển hoá năng lượng trong sinh giới gồm ba giai đoạn theo thứ tự là</w:t>
      </w:r>
    </w:p>
    <w:p>
      <w:pPr>
        <w:spacing w:before="0" w:after="0" w:line="264" w:lineRule="auto"/>
        <w:ind w:left="340"/>
        <w:jc w:val="both"/>
      </w:pPr>
      <w:r>
        <w:rPr>
          <w:rFonts w:ascii="Times New Roman" w:hAnsi="Times New Roman" w:eastAsia="Times New Roman"/>
          <w:sz w:val="26"/>
        </w:rPr>
        <w:t>A. phân giải → tổng hợp → huy động năng lượng</w:t>
      </w:r>
    </w:p>
    <w:p>
      <w:pPr>
        <w:spacing w:before="0" w:after="0" w:line="264" w:lineRule="auto"/>
        <w:ind w:left="340"/>
        <w:jc w:val="both"/>
      </w:pPr>
      <w:r>
        <w:rPr>
          <w:rFonts w:ascii="Times New Roman" w:hAnsi="Times New Roman" w:eastAsia="Times New Roman"/>
          <w:sz w:val="26"/>
        </w:rPr>
        <w:t>B. tổng hợp → phân giải → huy động năng lượng</w:t>
      </w:r>
    </w:p>
    <w:p>
      <w:pPr>
        <w:spacing w:before="0" w:after="0" w:line="264" w:lineRule="auto"/>
        <w:ind w:left="340"/>
        <w:jc w:val="both"/>
      </w:pPr>
      <w:r>
        <w:rPr>
          <w:rFonts w:ascii="Times New Roman" w:hAnsi="Times New Roman" w:eastAsia="Times New Roman"/>
          <w:sz w:val="26"/>
        </w:rPr>
        <w:t>C. huy động năng lượng → tổng hợp → phân giải</w:t>
      </w:r>
    </w:p>
    <w:p>
      <w:pPr>
        <w:spacing w:before="0" w:after="0" w:line="264" w:lineRule="auto"/>
        <w:ind w:left="340"/>
        <w:jc w:val="both"/>
      </w:pPr>
      <w:r>
        <w:rPr>
          <w:rFonts w:ascii="Times New Roman" w:hAnsi="Times New Roman" w:eastAsia="Times New Roman"/>
          <w:sz w:val="26"/>
        </w:rPr>
        <w:t>D. tổng hợp → huy động năng lượng → phân giải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Dòng mạch gỗ vận chuyển chủ yếu</w:t>
      </w:r>
    </w:p>
    <w:p>
      <w:pPr>
        <w:spacing w:before="0" w:after="0" w:line="264" w:lineRule="auto"/>
        <w:ind w:left="340"/>
        <w:jc w:val="both"/>
      </w:pPr>
      <w:r>
        <w:rPr>
          <w:rFonts w:ascii="Times New Roman" w:hAnsi="Times New Roman" w:eastAsia="Times New Roman"/>
          <w:sz w:val="26"/>
        </w:rPr>
        <w:t>A. O₂ từ lá xuống rễ</w:t>
      </w:r>
    </w:p>
    <w:p>
      <w:pPr>
        <w:spacing w:before="0" w:after="0" w:line="264" w:lineRule="auto"/>
        <w:ind w:left="340"/>
        <w:jc w:val="both"/>
      </w:pPr>
      <w:r>
        <w:rPr>
          <w:rFonts w:ascii="Times New Roman" w:hAnsi="Times New Roman" w:eastAsia="Times New Roman"/>
          <w:sz w:val="26"/>
        </w:rPr>
        <w:t>B. sucrose từ lá xuống rễ</w:t>
      </w:r>
    </w:p>
    <w:p>
      <w:pPr>
        <w:spacing w:before="0" w:after="0" w:line="264" w:lineRule="auto"/>
        <w:ind w:left="340"/>
        <w:jc w:val="both"/>
      </w:pPr>
      <w:r>
        <w:rPr>
          <w:rFonts w:ascii="Times New Roman" w:hAnsi="Times New Roman" w:eastAsia="Times New Roman"/>
          <w:sz w:val="26"/>
        </w:rPr>
        <w:t>C. nước và chất khoáng từ rễ lên lá</w:t>
      </w:r>
    </w:p>
    <w:p>
      <w:pPr>
        <w:spacing w:before="0" w:after="0" w:line="264" w:lineRule="auto"/>
        <w:ind w:left="340"/>
        <w:jc w:val="both"/>
      </w:pPr>
      <w:r>
        <w:rPr>
          <w:rFonts w:ascii="Times New Roman" w:hAnsi="Times New Roman" w:eastAsia="Times New Roman"/>
          <w:sz w:val="26"/>
        </w:rPr>
        <w:t>D. hormone từ rễ lên lá</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Giấy tẩm cobalt chloride khô có màu xanh, khi ẩm chuyển sang màu</w:t>
      </w:r>
    </w:p>
    <w:p>
      <w:pPr>
        <w:spacing w:before="0" w:after="0" w:line="264" w:lineRule="auto"/>
        <w:ind w:left="340"/>
        <w:jc w:val="both"/>
      </w:pPr>
      <w:r>
        <w:rPr>
          <w:rFonts w:ascii="Times New Roman" w:hAnsi="Times New Roman" w:eastAsia="Times New Roman"/>
          <w:sz w:val="26"/>
        </w:rPr>
        <w:t>A. tím</w:t>
      </w:r>
    </w:p>
    <w:p>
      <w:pPr>
        <w:spacing w:before="0" w:after="0" w:line="264" w:lineRule="auto"/>
        <w:ind w:left="340"/>
        <w:jc w:val="both"/>
      </w:pPr>
      <w:r>
        <w:rPr>
          <w:rFonts w:ascii="Times New Roman" w:hAnsi="Times New Roman" w:eastAsia="Times New Roman"/>
          <w:sz w:val="26"/>
        </w:rPr>
        <w:t>B. vàng</w:t>
      </w:r>
    </w:p>
    <w:p>
      <w:pPr>
        <w:spacing w:before="0" w:after="0" w:line="264" w:lineRule="auto"/>
        <w:ind w:left="340"/>
        <w:jc w:val="both"/>
      </w:pPr>
      <w:r>
        <w:rPr>
          <w:rFonts w:ascii="Times New Roman" w:hAnsi="Times New Roman" w:eastAsia="Times New Roman"/>
          <w:sz w:val="26"/>
        </w:rPr>
        <w:t>C. đen</w:t>
      </w:r>
    </w:p>
    <w:p>
      <w:pPr>
        <w:spacing w:before="0" w:after="0" w:line="264" w:lineRule="auto"/>
        <w:ind w:left="340"/>
        <w:jc w:val="both"/>
      </w:pPr>
      <w:r>
        <w:rPr>
          <w:rFonts w:ascii="Times New Roman" w:hAnsi="Times New Roman" w:eastAsia="Times New Roman"/>
          <w:sz w:val="26"/>
        </w:rPr>
        <w:t>D. hồng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Sắc tố chủ đạo, thiếu nó cây không quang hợp được là</w:t>
      </w:r>
    </w:p>
    <w:p>
      <w:pPr>
        <w:spacing w:before="0" w:after="0" w:line="264" w:lineRule="auto"/>
        <w:ind w:left="340"/>
        <w:jc w:val="both"/>
      </w:pPr>
      <w:r>
        <w:rPr>
          <w:rFonts w:ascii="Times New Roman" w:hAnsi="Times New Roman" w:eastAsia="Times New Roman"/>
          <w:sz w:val="26"/>
        </w:rPr>
        <w:t>A. xanthophyll</w:t>
      </w:r>
    </w:p>
    <w:p>
      <w:pPr>
        <w:spacing w:before="0" w:after="0" w:line="264" w:lineRule="auto"/>
        <w:ind w:left="340"/>
        <w:jc w:val="both"/>
      </w:pPr>
      <w:r>
        <w:rPr>
          <w:rFonts w:ascii="Times New Roman" w:hAnsi="Times New Roman" w:eastAsia="Times New Roman"/>
          <w:sz w:val="26"/>
        </w:rPr>
        <w:t>B. diệp lục b</w:t>
      </w:r>
    </w:p>
    <w:p>
      <w:pPr>
        <w:spacing w:before="0" w:after="0" w:line="264" w:lineRule="auto"/>
        <w:ind w:left="340"/>
        <w:jc w:val="both"/>
      </w:pPr>
      <w:r>
        <w:rPr>
          <w:rFonts w:ascii="Times New Roman" w:hAnsi="Times New Roman" w:eastAsia="Times New Roman"/>
          <w:sz w:val="26"/>
        </w:rPr>
        <w:t>C. carotene</w:t>
      </w:r>
    </w:p>
    <w:p>
      <w:pPr>
        <w:spacing w:before="0" w:after="0" w:line="264" w:lineRule="auto"/>
        <w:ind w:left="340"/>
        <w:jc w:val="both"/>
      </w:pPr>
      <w:r>
        <w:rPr>
          <w:rFonts w:ascii="Times New Roman" w:hAnsi="Times New Roman" w:eastAsia="Times New Roman"/>
          <w:sz w:val="26"/>
        </w:rPr>
        <w:t>D. diệp lục 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Một người bị suy thận, không thải hết urea, uric acid qua nước tiểu. Hậu quả nào sau đây phù hợp?</w:t>
      </w:r>
    </w:p>
    <w:p>
      <w:pPr>
        <w:spacing w:before="0" w:after="0" w:line="264" w:lineRule="auto"/>
        <w:ind w:left="340"/>
        <w:jc w:val="both"/>
      </w:pPr>
      <w:r>
        <w:rPr>
          <w:rFonts w:ascii="Times New Roman" w:hAnsi="Times New Roman" w:eastAsia="Times New Roman"/>
          <w:sz w:val="26"/>
        </w:rPr>
        <w:t>A. trao đổi chất của cơ thể diễn ra thuận lợi hơn</w:t>
      </w:r>
    </w:p>
    <w:p>
      <w:pPr>
        <w:spacing w:before="0" w:after="0" w:line="264" w:lineRule="auto"/>
        <w:ind w:left="340"/>
        <w:jc w:val="both"/>
      </w:pPr>
      <w:r>
        <w:rPr>
          <w:rFonts w:ascii="Times New Roman" w:hAnsi="Times New Roman" w:eastAsia="Times New Roman"/>
          <w:sz w:val="26"/>
        </w:rPr>
        <w:t>B. cơ thể tăng tổng hợp protein, phát triển nhanh hơn</w:t>
      </w:r>
    </w:p>
    <w:p>
      <w:pPr>
        <w:spacing w:before="0" w:after="0" w:line="264" w:lineRule="auto"/>
        <w:ind w:left="340"/>
        <w:jc w:val="both"/>
      </w:pPr>
      <w:r>
        <w:rPr>
          <w:rFonts w:ascii="Times New Roman" w:hAnsi="Times New Roman" w:eastAsia="Times New Roman"/>
          <w:sz w:val="26"/>
        </w:rPr>
        <w:t>C. nhu cầu O₂ của cơ thể giảm về 0</w:t>
      </w:r>
    </w:p>
    <w:p>
      <w:pPr>
        <w:spacing w:before="0" w:after="0" w:line="264" w:lineRule="auto"/>
        <w:ind w:left="340"/>
        <w:jc w:val="both"/>
      </w:pPr>
      <w:r>
        <w:rPr>
          <w:rFonts w:ascii="Times New Roman" w:hAnsi="Times New Roman" w:eastAsia="Times New Roman"/>
          <w:sz w:val="26"/>
        </w:rPr>
        <w:t>D. áp suất thẩm thấu, huyết áp tăng; hoạt động tế bào, cơ quan bị rối loạn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Động lực nào sau đây không phải động lực của dòng mạch gỗ?</w:t>
      </w:r>
    </w:p>
    <w:p>
      <w:pPr>
        <w:spacing w:before="0" w:after="0" w:line="264" w:lineRule="auto"/>
        <w:ind w:left="340"/>
        <w:jc w:val="both"/>
      </w:pPr>
      <w:r>
        <w:rPr>
          <w:rFonts w:ascii="Times New Roman" w:hAnsi="Times New Roman" w:eastAsia="Times New Roman"/>
          <w:sz w:val="26"/>
        </w:rPr>
        <w:t>A. Lực liên kết giữa các phân tử nước và lực bám vào thành mạch</w:t>
      </w:r>
    </w:p>
    <w:p>
      <w:pPr>
        <w:spacing w:before="0" w:after="0" w:line="264" w:lineRule="auto"/>
        <w:ind w:left="340"/>
        <w:jc w:val="both"/>
      </w:pPr>
      <w:r>
        <w:rPr>
          <w:rFonts w:ascii="Times New Roman" w:hAnsi="Times New Roman" w:eastAsia="Times New Roman"/>
          <w:sz w:val="26"/>
        </w:rPr>
        <w:t>B. Lực đẩy của áp suất rễ</w:t>
      </w:r>
    </w:p>
    <w:p>
      <w:pPr>
        <w:spacing w:before="0" w:after="0" w:line="264" w:lineRule="auto"/>
        <w:ind w:left="340"/>
        <w:jc w:val="both"/>
      </w:pPr>
      <w:r>
        <w:rPr>
          <w:rFonts w:ascii="Times New Roman" w:hAnsi="Times New Roman" w:eastAsia="Times New Roman"/>
          <w:sz w:val="26"/>
        </w:rPr>
        <w:t>C. Sự chênh lệch nồng độ sucrose giữa cơ quan nguồn và cơ quan đích</w:t>
      </w:r>
    </w:p>
    <w:p>
      <w:pPr>
        <w:spacing w:before="0" w:after="0" w:line="264" w:lineRule="auto"/>
        <w:ind w:left="340"/>
        <w:jc w:val="both"/>
      </w:pPr>
      <w:r>
        <w:rPr>
          <w:rFonts w:ascii="Times New Roman" w:hAnsi="Times New Roman" w:eastAsia="Times New Roman"/>
          <w:sz w:val="26"/>
        </w:rPr>
        <w:t>D. Lực kéo do thoát hơi nước ở lá</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Trong thí nghiệm chứng minh hấp thụ nước ở rễ, nhỏ một giọt dầu vào ống nghiệm nhằm</w:t>
      </w:r>
    </w:p>
    <w:p>
      <w:pPr>
        <w:spacing w:before="0" w:after="0" w:line="264" w:lineRule="auto"/>
        <w:ind w:left="340"/>
        <w:jc w:val="both"/>
      </w:pPr>
      <w:r>
        <w:rPr>
          <w:rFonts w:ascii="Times New Roman" w:hAnsi="Times New Roman" w:eastAsia="Times New Roman"/>
          <w:sz w:val="26"/>
        </w:rPr>
        <w:t>A. cung cấp dinh dưỡng cho cây</w:t>
      </w:r>
    </w:p>
    <w:p>
      <w:pPr>
        <w:spacing w:before="0" w:after="0" w:line="264" w:lineRule="auto"/>
        <w:ind w:left="340"/>
        <w:jc w:val="both"/>
      </w:pPr>
      <w:r>
        <w:rPr>
          <w:rFonts w:ascii="Times New Roman" w:hAnsi="Times New Roman" w:eastAsia="Times New Roman"/>
          <w:sz w:val="26"/>
        </w:rPr>
        <w:t>B. tránh nước bốc hơi trực tiếp từ bề mặt ống</w:t>
      </w:r>
    </w:p>
    <w:p>
      <w:pPr>
        <w:spacing w:before="0" w:after="0" w:line="264" w:lineRule="auto"/>
        <w:ind w:left="340"/>
        <w:jc w:val="both"/>
      </w:pPr>
      <w:r>
        <w:rPr>
          <w:rFonts w:ascii="Times New Roman" w:hAnsi="Times New Roman" w:eastAsia="Times New Roman"/>
          <w:sz w:val="26"/>
        </w:rPr>
        <w:t>C. nhuộm màu nước</w:t>
      </w:r>
    </w:p>
    <w:p>
      <w:pPr>
        <w:spacing w:before="0" w:after="0" w:line="264" w:lineRule="auto"/>
        <w:ind w:left="340"/>
        <w:jc w:val="both"/>
      </w:pPr>
      <w:r>
        <w:rPr>
          <w:rFonts w:ascii="Times New Roman" w:hAnsi="Times New Roman" w:eastAsia="Times New Roman"/>
          <w:sz w:val="26"/>
        </w:rPr>
        <w:t>D. diệt vi khuẩn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Nhóm thực vật nào sau đây là thực vật C₄?</w:t>
      </w:r>
    </w:p>
    <w:p>
      <w:pPr>
        <w:spacing w:before="0" w:after="0" w:line="264" w:lineRule="auto"/>
        <w:ind w:left="340"/>
        <w:jc w:val="both"/>
      </w:pPr>
      <w:r>
        <w:rPr>
          <w:rFonts w:ascii="Times New Roman" w:hAnsi="Times New Roman" w:eastAsia="Times New Roman"/>
          <w:sz w:val="26"/>
        </w:rPr>
        <w:t>A. Lúa, khoai, sắn</w:t>
      </w:r>
    </w:p>
    <w:p>
      <w:pPr>
        <w:spacing w:before="0" w:after="0" w:line="264" w:lineRule="auto"/>
        <w:ind w:left="340"/>
        <w:jc w:val="both"/>
      </w:pPr>
      <w:r>
        <w:rPr>
          <w:rFonts w:ascii="Times New Roman" w:hAnsi="Times New Roman" w:eastAsia="Times New Roman"/>
          <w:sz w:val="26"/>
        </w:rPr>
        <w:t>B. Mía, ngô, rau dền</w:t>
      </w:r>
    </w:p>
    <w:p>
      <w:pPr>
        <w:spacing w:before="0" w:after="0" w:line="264" w:lineRule="auto"/>
        <w:ind w:left="340"/>
        <w:jc w:val="both"/>
      </w:pPr>
      <w:r>
        <w:rPr>
          <w:rFonts w:ascii="Times New Roman" w:hAnsi="Times New Roman" w:eastAsia="Times New Roman"/>
          <w:sz w:val="26"/>
        </w:rPr>
        <w:t>C. Dứa, xương rồng, thuốc bỏng</w:t>
      </w:r>
    </w:p>
    <w:p>
      <w:pPr>
        <w:spacing w:before="0" w:after="0" w:line="264" w:lineRule="auto"/>
        <w:ind w:left="340"/>
        <w:jc w:val="both"/>
      </w:pPr>
      <w:r>
        <w:rPr>
          <w:rFonts w:ascii="Times New Roman" w:hAnsi="Times New Roman" w:eastAsia="Times New Roman"/>
          <w:sz w:val="26"/>
        </w:rPr>
        <w:t>D. Đậu, cà chua, rau cải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Nguồn năng lượng khởi đầu trong sinh giới là</w:t>
      </w:r>
    </w:p>
    <w:p>
      <w:pPr>
        <w:spacing w:before="0" w:after="0" w:line="264" w:lineRule="auto"/>
        <w:ind w:left="340"/>
        <w:jc w:val="both"/>
      </w:pPr>
      <w:r>
        <w:rPr>
          <w:rFonts w:ascii="Times New Roman" w:hAnsi="Times New Roman" w:eastAsia="Times New Roman"/>
          <w:sz w:val="26"/>
        </w:rPr>
        <w:t>A. năng lượng điện của vi khuẩn</w:t>
      </w:r>
    </w:p>
    <w:p>
      <w:pPr>
        <w:spacing w:before="0" w:after="0" w:line="264" w:lineRule="auto"/>
        <w:ind w:left="340"/>
        <w:jc w:val="both"/>
      </w:pPr>
      <w:r>
        <w:rPr>
          <w:rFonts w:ascii="Times New Roman" w:hAnsi="Times New Roman" w:eastAsia="Times New Roman"/>
          <w:sz w:val="26"/>
        </w:rPr>
        <w:t>B. nhiệt năng từ lòng đất</w:t>
      </w:r>
    </w:p>
    <w:p>
      <w:pPr>
        <w:spacing w:before="0" w:after="0" w:line="264" w:lineRule="auto"/>
        <w:ind w:left="340"/>
        <w:jc w:val="both"/>
      </w:pPr>
      <w:r>
        <w:rPr>
          <w:rFonts w:ascii="Times New Roman" w:hAnsi="Times New Roman" w:eastAsia="Times New Roman"/>
          <w:sz w:val="26"/>
        </w:rPr>
        <w:t>C. hoá năng trong thức ăn của động vật</w:t>
      </w:r>
    </w:p>
    <w:p>
      <w:pPr>
        <w:spacing w:before="0" w:after="0" w:line="264" w:lineRule="auto"/>
        <w:ind w:left="340"/>
        <w:jc w:val="both"/>
      </w:pPr>
      <w:r>
        <w:rPr>
          <w:rFonts w:ascii="Times New Roman" w:hAnsi="Times New Roman" w:eastAsia="Times New Roman"/>
          <w:sz w:val="26"/>
        </w:rPr>
        <w:t>D. năng lượng ánh sáng mặt trời (quang năng)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Phân hữu cơ thường được dùng để bón lót vì</w:t>
      </w:r>
    </w:p>
    <w:p>
      <w:pPr>
        <w:spacing w:before="0" w:after="0" w:line="264" w:lineRule="auto"/>
        <w:ind w:left="340"/>
        <w:jc w:val="both"/>
      </w:pPr>
      <w:r>
        <w:rPr>
          <w:rFonts w:ascii="Times New Roman" w:hAnsi="Times New Roman" w:eastAsia="Times New Roman"/>
          <w:sz w:val="26"/>
        </w:rPr>
        <w:t>A. tác dụng chậm, khó tan, giàu mùn, giữ ẩm, tạo giá thể tơi xốp cho cây</w:t>
      </w:r>
    </w:p>
    <w:p>
      <w:pPr>
        <w:spacing w:before="0" w:after="0" w:line="264" w:lineRule="auto"/>
        <w:ind w:left="340"/>
        <w:jc w:val="both"/>
      </w:pPr>
      <w:r>
        <w:rPr>
          <w:rFonts w:ascii="Times New Roman" w:hAnsi="Times New Roman" w:eastAsia="Times New Roman"/>
          <w:sz w:val="26"/>
        </w:rPr>
        <w:t>B. dễ tan, tác dụng nhanh</w:t>
      </w:r>
    </w:p>
    <w:p>
      <w:pPr>
        <w:spacing w:before="0" w:after="0" w:line="264" w:lineRule="auto"/>
        <w:ind w:left="340"/>
        <w:jc w:val="both"/>
      </w:pPr>
      <w:r>
        <w:rPr>
          <w:rFonts w:ascii="Times New Roman" w:hAnsi="Times New Roman" w:eastAsia="Times New Roman"/>
          <w:sz w:val="26"/>
        </w:rPr>
        <w:t>C. chứa ít dinh dưỡng</w:t>
      </w:r>
    </w:p>
    <w:p>
      <w:pPr>
        <w:spacing w:before="0" w:after="0" w:line="264" w:lineRule="auto"/>
        <w:ind w:left="340"/>
        <w:jc w:val="both"/>
      </w:pPr>
      <w:r>
        <w:rPr>
          <w:rFonts w:ascii="Times New Roman" w:hAnsi="Times New Roman" w:eastAsia="Times New Roman"/>
          <w:sz w:val="26"/>
        </w:rPr>
        <w:t>D. chỉ dùng được cho cây non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Để một bông hoa hồng trắng có cánh mang 2 – 3 màu, cách làm hợp lí là</w:t>
      </w:r>
    </w:p>
    <w:p>
      <w:pPr>
        <w:spacing w:before="0" w:after="0" w:line="264" w:lineRule="auto"/>
        <w:ind w:left="340"/>
        <w:jc w:val="both"/>
      </w:pPr>
      <w:r>
        <w:rPr>
          <w:rFonts w:ascii="Times New Roman" w:hAnsi="Times New Roman" w:eastAsia="Times New Roman"/>
          <w:sz w:val="26"/>
        </w:rPr>
        <w:t>A. để hoa trong tủ lạnh tối</w:t>
      </w:r>
    </w:p>
    <w:p>
      <w:pPr>
        <w:spacing w:before="0" w:after="0" w:line="264" w:lineRule="auto"/>
        <w:ind w:left="340"/>
        <w:jc w:val="both"/>
      </w:pPr>
      <w:r>
        <w:rPr>
          <w:rFonts w:ascii="Times New Roman" w:hAnsi="Times New Roman" w:eastAsia="Times New Roman"/>
          <w:sz w:val="26"/>
        </w:rPr>
        <w:t>B. phun màu lên cánh hoa</w:t>
      </w:r>
    </w:p>
    <w:p>
      <w:pPr>
        <w:spacing w:before="0" w:after="0" w:line="264" w:lineRule="auto"/>
        <w:ind w:left="340"/>
        <w:jc w:val="both"/>
      </w:pPr>
      <w:r>
        <w:rPr>
          <w:rFonts w:ascii="Times New Roman" w:hAnsi="Times New Roman" w:eastAsia="Times New Roman"/>
          <w:sz w:val="26"/>
        </w:rPr>
        <w:t>C. cắm cả cành vào hỗn hợp nhiều màu</w:t>
      </w:r>
    </w:p>
    <w:p>
      <w:pPr>
        <w:spacing w:before="0" w:after="0" w:line="264" w:lineRule="auto"/>
        <w:ind w:left="340"/>
        <w:jc w:val="both"/>
      </w:pPr>
      <w:r>
        <w:rPr>
          <w:rFonts w:ascii="Times New Roman" w:hAnsi="Times New Roman" w:eastAsia="Times New Roman"/>
          <w:sz w:val="26"/>
        </w:rPr>
        <w:t>D. chẻ dọc cuống thành 2 – 3 nhánh, mỗi nhánh cắm vào một dung dịch màu khác nhau</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Quang hợp ở thực vật diễn ra tại bào quan</w:t>
      </w:r>
    </w:p>
    <w:p>
      <w:pPr>
        <w:spacing w:before="0" w:after="0" w:line="264" w:lineRule="auto"/>
        <w:ind w:left="340"/>
        <w:jc w:val="both"/>
      </w:pPr>
      <w:r>
        <w:rPr>
          <w:rFonts w:ascii="Times New Roman" w:hAnsi="Times New Roman" w:eastAsia="Times New Roman"/>
          <w:sz w:val="26"/>
        </w:rPr>
        <w:t>A. ti thể</w:t>
      </w:r>
    </w:p>
    <w:p>
      <w:pPr>
        <w:spacing w:before="0" w:after="0" w:line="264" w:lineRule="auto"/>
        <w:ind w:left="340"/>
        <w:jc w:val="both"/>
      </w:pPr>
      <w:r>
        <w:rPr>
          <w:rFonts w:ascii="Times New Roman" w:hAnsi="Times New Roman" w:eastAsia="Times New Roman"/>
          <w:sz w:val="26"/>
        </w:rPr>
        <w:t>B. lục lạp</w:t>
      </w:r>
    </w:p>
    <w:p>
      <w:pPr>
        <w:spacing w:before="0" w:after="0" w:line="264" w:lineRule="auto"/>
        <w:ind w:left="340"/>
        <w:jc w:val="both"/>
      </w:pPr>
      <w:r>
        <w:rPr>
          <w:rFonts w:ascii="Times New Roman" w:hAnsi="Times New Roman" w:eastAsia="Times New Roman"/>
          <w:sz w:val="26"/>
        </w:rPr>
        <w:t>C. ribosome</w:t>
      </w:r>
    </w:p>
    <w:p>
      <w:pPr>
        <w:spacing w:before="0" w:after="0" w:line="264" w:lineRule="auto"/>
        <w:ind w:left="340"/>
        <w:jc w:val="both"/>
      </w:pPr>
      <w:r>
        <w:rPr>
          <w:rFonts w:ascii="Times New Roman" w:hAnsi="Times New Roman" w:eastAsia="Times New Roman"/>
          <w:sz w:val="26"/>
        </w:rPr>
        <w:t>D. không bào</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Quá trình trao đổi chất và chuyển hoá năng lượng ở động vật được điều hoà bởi</w:t>
      </w:r>
    </w:p>
    <w:p>
      <w:pPr>
        <w:spacing w:before="0" w:after="0" w:line="264" w:lineRule="auto"/>
        <w:ind w:left="340"/>
        <w:jc w:val="both"/>
      </w:pPr>
      <w:r>
        <w:rPr>
          <w:rFonts w:ascii="Times New Roman" w:hAnsi="Times New Roman" w:eastAsia="Times New Roman"/>
          <w:sz w:val="26"/>
        </w:rPr>
        <w:t>A. hormone và hệ thần kinh</w:t>
      </w:r>
    </w:p>
    <w:p>
      <w:pPr>
        <w:spacing w:before="0" w:after="0" w:line="264" w:lineRule="auto"/>
        <w:ind w:left="340"/>
        <w:jc w:val="both"/>
      </w:pPr>
      <w:r>
        <w:rPr>
          <w:rFonts w:ascii="Times New Roman" w:hAnsi="Times New Roman" w:eastAsia="Times New Roman"/>
          <w:sz w:val="26"/>
        </w:rPr>
        <w:t>B. chỉ hormone</w:t>
      </w:r>
    </w:p>
    <w:p>
      <w:pPr>
        <w:spacing w:before="0" w:after="0" w:line="264" w:lineRule="auto"/>
        <w:ind w:left="340"/>
        <w:jc w:val="both"/>
      </w:pPr>
      <w:r>
        <w:rPr>
          <w:rFonts w:ascii="Times New Roman" w:hAnsi="Times New Roman" w:eastAsia="Times New Roman"/>
          <w:sz w:val="26"/>
        </w:rPr>
        <w:t>C. chỉ enzyme tiêu hoá</w:t>
      </w:r>
    </w:p>
    <w:p>
      <w:pPr>
        <w:spacing w:before="0" w:after="0" w:line="264" w:lineRule="auto"/>
        <w:ind w:left="340"/>
        <w:jc w:val="both"/>
      </w:pPr>
      <w:r>
        <w:rPr>
          <w:rFonts w:ascii="Times New Roman" w:hAnsi="Times New Roman" w:eastAsia="Times New Roman"/>
          <w:sz w:val="26"/>
        </w:rPr>
        <w:t>D. ánh sáng mặt trời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14.</w:t>
      </w:r>
      <w:r>
        <w:rPr>
          <w:rFonts w:ascii="Times New Roman" w:hAnsi="Times New Roman" w:eastAsia="Times New Roman"/>
          <w:sz w:val="26"/>
        </w:rPr>
        <w:t xml:space="preserve"> Bón quá nhiều phân đạm cho lúa, ngô thường dẫn đến hiện tượng</w:t>
      </w:r>
    </w:p>
    <w:p>
      <w:pPr>
        <w:spacing w:before="0" w:after="0" w:line="264" w:lineRule="auto"/>
        <w:ind w:left="340"/>
        <w:jc w:val="both"/>
      </w:pPr>
      <w:r>
        <w:rPr>
          <w:rFonts w:ascii="Times New Roman" w:hAnsi="Times New Roman" w:eastAsia="Times New Roman"/>
          <w:sz w:val="26"/>
        </w:rPr>
        <w:t>A. cây ra hoa sớm</w:t>
      </w:r>
    </w:p>
    <w:p>
      <w:pPr>
        <w:spacing w:before="0" w:after="0" w:line="264" w:lineRule="auto"/>
        <w:ind w:left="340"/>
        <w:jc w:val="both"/>
      </w:pPr>
      <w:r>
        <w:rPr>
          <w:rFonts w:ascii="Times New Roman" w:hAnsi="Times New Roman" w:eastAsia="Times New Roman"/>
          <w:sz w:val="26"/>
        </w:rPr>
        <w:t>B. lá vàng ở lá non</w:t>
      </w:r>
    </w:p>
    <w:p>
      <w:pPr>
        <w:spacing w:before="0" w:after="0" w:line="264" w:lineRule="auto"/>
        <w:ind w:left="340"/>
        <w:jc w:val="both"/>
      </w:pPr>
      <w:r>
        <w:rPr>
          <w:rFonts w:ascii="Times New Roman" w:hAnsi="Times New Roman" w:eastAsia="Times New Roman"/>
          <w:sz w:val="26"/>
        </w:rPr>
        <w:t>C. rễ phát triển quá mạnh</w:t>
      </w:r>
    </w:p>
    <w:p>
      <w:pPr>
        <w:spacing w:before="0" w:after="0" w:line="264" w:lineRule="auto"/>
        <w:ind w:left="340"/>
        <w:jc w:val="both"/>
      </w:pPr>
      <w:r>
        <w:rPr>
          <w:rFonts w:ascii="Times New Roman" w:hAnsi="Times New Roman" w:eastAsia="Times New Roman"/>
          <w:sz w:val="26"/>
        </w:rPr>
        <w:t>D. đổ lốp – bộ lá phát triển mạnh, thân không đủ cứng, cây đổ rạp</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15.</w:t>
      </w:r>
      <w:r>
        <w:rPr>
          <w:rFonts w:ascii="Times New Roman" w:hAnsi="Times New Roman" w:eastAsia="Times New Roman"/>
          <w:sz w:val="26"/>
        </w:rPr>
        <w:t xml:space="preserve"> Trong hệ thống khí canh, dung dịch dinh dưỡng được cung cấp cho cây dưới dạng</w:t>
      </w:r>
    </w:p>
    <w:p>
      <w:pPr>
        <w:spacing w:before="0" w:after="0" w:line="264" w:lineRule="auto"/>
        <w:ind w:left="340"/>
        <w:jc w:val="both"/>
      </w:pPr>
      <w:r>
        <w:rPr>
          <w:rFonts w:ascii="Times New Roman" w:hAnsi="Times New Roman" w:eastAsia="Times New Roman"/>
          <w:sz w:val="26"/>
        </w:rPr>
        <w:t>A. phân bón rắn</w:t>
      </w:r>
    </w:p>
    <w:p>
      <w:pPr>
        <w:spacing w:before="0" w:after="0" w:line="264" w:lineRule="auto"/>
        <w:ind w:left="340"/>
        <w:jc w:val="both"/>
      </w:pPr>
      <w:r>
        <w:rPr>
          <w:rFonts w:ascii="Times New Roman" w:hAnsi="Times New Roman" w:eastAsia="Times New Roman"/>
          <w:sz w:val="26"/>
        </w:rPr>
        <w:t>B. giá thể đất</w:t>
      </w:r>
    </w:p>
    <w:p>
      <w:pPr>
        <w:spacing w:before="0" w:after="0" w:line="264" w:lineRule="auto"/>
        <w:ind w:left="340"/>
        <w:jc w:val="both"/>
      </w:pPr>
      <w:r>
        <w:rPr>
          <w:rFonts w:ascii="Times New Roman" w:hAnsi="Times New Roman" w:eastAsia="Times New Roman"/>
          <w:sz w:val="26"/>
        </w:rPr>
        <w:t>C. dung dịch ngập toàn bộ rễ</w:t>
      </w:r>
    </w:p>
    <w:p>
      <w:pPr>
        <w:spacing w:before="0" w:after="0" w:line="264" w:lineRule="auto"/>
        <w:ind w:left="340"/>
        <w:jc w:val="both"/>
      </w:pPr>
      <w:r>
        <w:rPr>
          <w:rFonts w:ascii="Times New Roman" w:hAnsi="Times New Roman" w:eastAsia="Times New Roman"/>
          <w:sz w:val="26"/>
        </w:rPr>
        <w:t>D. sương nhờ máy bơm</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16.</w:t>
      </w:r>
      <w:r>
        <w:rPr>
          <w:rFonts w:ascii="Times New Roman" w:hAnsi="Times New Roman" w:eastAsia="Times New Roman"/>
          <w:sz w:val="26"/>
        </w:rPr>
        <w:t xml:space="preserve"> Không nên trồng cây với mật độ quá dày vì</w:t>
      </w:r>
    </w:p>
    <w:p>
      <w:pPr>
        <w:spacing w:before="0" w:after="0" w:line="264" w:lineRule="auto"/>
        <w:ind w:left="340"/>
        <w:jc w:val="both"/>
      </w:pPr>
      <w:r>
        <w:rPr>
          <w:rFonts w:ascii="Times New Roman" w:hAnsi="Times New Roman" w:eastAsia="Times New Roman"/>
          <w:sz w:val="26"/>
        </w:rPr>
        <w:t>A. cây cạnh tranh ánh sáng, nước, dinh dưỡng, bộ lá kém phát triển, năng suất thấp</w:t>
      </w:r>
    </w:p>
    <w:p>
      <w:pPr>
        <w:spacing w:before="0" w:after="0" w:line="264" w:lineRule="auto"/>
        <w:ind w:left="340"/>
        <w:jc w:val="both"/>
      </w:pPr>
      <w:r>
        <w:rPr>
          <w:rFonts w:ascii="Times New Roman" w:hAnsi="Times New Roman" w:eastAsia="Times New Roman"/>
          <w:sz w:val="26"/>
        </w:rPr>
        <w:t>B. cây hấp thụ quá nhiều CO₂</w:t>
      </w:r>
    </w:p>
    <w:p>
      <w:pPr>
        <w:spacing w:before="0" w:after="0" w:line="264" w:lineRule="auto"/>
        <w:ind w:left="340"/>
        <w:jc w:val="both"/>
      </w:pPr>
      <w:r>
        <w:rPr>
          <w:rFonts w:ascii="Times New Roman" w:hAnsi="Times New Roman" w:eastAsia="Times New Roman"/>
          <w:sz w:val="26"/>
        </w:rPr>
        <w:t>C. nhiệt độ ruộng giảm quá mức</w:t>
      </w:r>
    </w:p>
    <w:p>
      <w:pPr>
        <w:spacing w:before="0" w:after="0" w:line="264" w:lineRule="auto"/>
        <w:ind w:left="340"/>
        <w:jc w:val="both"/>
      </w:pPr>
      <w:r>
        <w:rPr>
          <w:rFonts w:ascii="Times New Roman" w:hAnsi="Times New Roman" w:eastAsia="Times New Roman"/>
          <w:sz w:val="26"/>
        </w:rPr>
        <w:t>D. cây quang hợp quá mạnh</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17.</w:t>
      </w:r>
      <w:r>
        <w:rPr>
          <w:rFonts w:ascii="Times New Roman" w:hAnsi="Times New Roman" w:eastAsia="Times New Roman"/>
          <w:sz w:val="26"/>
        </w:rPr>
        <w:t xml:space="preserve"> Quá trình tổng hợp chất hữu cơ phức tạp từ các chất đơn giản, kèm theo tích luỹ năng lượng được gọi là</w:t>
      </w:r>
    </w:p>
    <w:p>
      <w:pPr>
        <w:spacing w:before="0" w:after="0" w:line="264" w:lineRule="auto"/>
        <w:ind w:left="340"/>
        <w:jc w:val="both"/>
      </w:pPr>
      <w:r>
        <w:rPr>
          <w:rFonts w:ascii="Times New Roman" w:hAnsi="Times New Roman" w:eastAsia="Times New Roman"/>
          <w:sz w:val="26"/>
        </w:rPr>
        <w:t>A. đồng hoá</w:t>
      </w:r>
    </w:p>
    <w:p>
      <w:pPr>
        <w:spacing w:before="0" w:after="0" w:line="264" w:lineRule="auto"/>
        <w:ind w:left="340"/>
        <w:jc w:val="both"/>
      </w:pPr>
      <w:r>
        <w:rPr>
          <w:rFonts w:ascii="Times New Roman" w:hAnsi="Times New Roman" w:eastAsia="Times New Roman"/>
          <w:sz w:val="26"/>
        </w:rPr>
        <w:t>B. dị hoá</w:t>
      </w:r>
    </w:p>
    <w:p>
      <w:pPr>
        <w:spacing w:before="0" w:after="0" w:line="264" w:lineRule="auto"/>
        <w:ind w:left="340"/>
        <w:jc w:val="both"/>
      </w:pPr>
      <w:r>
        <w:rPr>
          <w:rFonts w:ascii="Times New Roman" w:hAnsi="Times New Roman" w:eastAsia="Times New Roman"/>
          <w:sz w:val="26"/>
        </w:rPr>
        <w:t>C. bài tiết</w:t>
      </w:r>
    </w:p>
    <w:p>
      <w:pPr>
        <w:spacing w:before="0" w:after="0" w:line="264" w:lineRule="auto"/>
        <w:ind w:left="340"/>
        <w:jc w:val="both"/>
      </w:pPr>
      <w:r>
        <w:rPr>
          <w:rFonts w:ascii="Times New Roman" w:hAnsi="Times New Roman" w:eastAsia="Times New Roman"/>
          <w:sz w:val="26"/>
        </w:rPr>
        <w:t>D. hô hấp</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18.</w:t>
      </w:r>
      <w:r>
        <w:rPr>
          <w:rFonts w:ascii="Times New Roman" w:hAnsi="Times New Roman" w:eastAsia="Times New Roman"/>
          <w:sz w:val="26"/>
        </w:rPr>
        <w:t xml:space="preserve"> Thực vật hấp thụ nitrogen ở dạng</w:t>
      </w:r>
    </w:p>
    <w:p>
      <w:pPr>
        <w:spacing w:before="0" w:after="0" w:line="264" w:lineRule="auto"/>
        <w:ind w:left="340"/>
        <w:jc w:val="both"/>
      </w:pPr>
      <w:r>
        <w:rPr>
          <w:rFonts w:ascii="Times New Roman" w:hAnsi="Times New Roman" w:eastAsia="Times New Roman"/>
          <w:sz w:val="26"/>
        </w:rPr>
        <w:t>A. N₂ trong không khí</w:t>
      </w:r>
    </w:p>
    <w:p>
      <w:pPr>
        <w:spacing w:before="0" w:after="0" w:line="264" w:lineRule="auto"/>
        <w:ind w:left="340"/>
        <w:jc w:val="both"/>
      </w:pPr>
      <w:r>
        <w:rPr>
          <w:rFonts w:ascii="Times New Roman" w:hAnsi="Times New Roman" w:eastAsia="Times New Roman"/>
          <w:sz w:val="26"/>
        </w:rPr>
        <w:t>B. NH₄⁺ và NO₃⁻</w:t>
      </w:r>
    </w:p>
    <w:p>
      <w:pPr>
        <w:spacing w:before="0" w:after="0" w:line="264" w:lineRule="auto"/>
        <w:ind w:left="340"/>
        <w:jc w:val="both"/>
      </w:pPr>
      <w:r>
        <w:rPr>
          <w:rFonts w:ascii="Times New Roman" w:hAnsi="Times New Roman" w:eastAsia="Times New Roman"/>
          <w:sz w:val="26"/>
        </w:rPr>
        <w:t>C. NO₂ và N₂O</w:t>
      </w:r>
    </w:p>
    <w:p>
      <w:pPr>
        <w:spacing w:before="0" w:after="0" w:line="264" w:lineRule="auto"/>
        <w:ind w:left="340"/>
        <w:jc w:val="both"/>
      </w:pPr>
      <w:r>
        <w:rPr>
          <w:rFonts w:ascii="Times New Roman" w:hAnsi="Times New Roman" w:eastAsia="Times New Roman"/>
          <w:sz w:val="26"/>
        </w:rPr>
        <w:t>D. protein trong đất</w:t>
      </w:r>
    </w:p>
    <w:p>
      <w:pPr>
        <w:spacing w:before="0" w:after="40" w:line="264" w:lineRule="auto"/>
        <w:jc w:val="both"/>
      </w:pPr>
    </w:p>
    <w:p>
      <w:pPr>
        <w:spacing w:before="80" w:after="60" w:line="264" w:lineRule="auto"/>
        <w:jc w:val="both"/>
      </w:pPr>
      <w:r>
        <w:rPr>
          <w:rFonts w:ascii="Times New Roman" w:hAnsi="Times New Roman" w:eastAsia="Times New Roman"/>
          <w:b/>
          <w:color w:val="0B3D91"/>
          <w:sz w:val="26"/>
        </w:rPr>
        <w:t>PHẦN II. Câu trắc nghiệm đúng sai</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Quan sát sơ đồ chuyển hoá năng lượng trong sinh giới (Hình 1.1 SGK): Năng lượng ánh sáng → (1) giai đoạn tổng hợp → năng lượng hoá học tích luỹ trong chất hữu cơ → (2) giai đoạn phân giải → năng lượng tích luỹ trong ATP → (3) giai đoạn huy động năng lượng → các hoạt động sống. Ở mỗi giai đoạn đều có một phần năng lượng toả ra dưới dạng nhiệt.</w:t>
      </w:r>
    </w:p>
    <w:p>
      <w:pPr>
        <w:spacing w:before="0" w:after="0" w:line="264" w:lineRule="auto"/>
        <w:ind w:left="340"/>
        <w:jc w:val="both"/>
      </w:pPr>
      <w:r>
        <w:rPr>
          <w:rFonts w:ascii="Times New Roman" w:hAnsi="Times New Roman" w:eastAsia="Times New Roman"/>
          <w:sz w:val="26"/>
        </w:rPr>
        <w:t>a) Giai đoạn (1) do cây xanh thực hiện nhờ chất diệp lục.</w:t>
      </w:r>
    </w:p>
    <w:p>
      <w:pPr>
        <w:spacing w:before="0" w:after="0" w:line="264" w:lineRule="auto"/>
        <w:ind w:left="340"/>
        <w:jc w:val="both"/>
      </w:pPr>
      <w:r>
        <w:rPr>
          <w:rFonts w:ascii="Times New Roman" w:hAnsi="Times New Roman" w:eastAsia="Times New Roman"/>
          <w:sz w:val="26"/>
        </w:rPr>
        <w:t>b) Giai đoạn (2) chủ yếu nhờ quá trình hô hấp tế bào.</w:t>
      </w:r>
    </w:p>
    <w:p>
      <w:pPr>
        <w:spacing w:before="0" w:after="0" w:line="264" w:lineRule="auto"/>
        <w:ind w:left="340"/>
        <w:jc w:val="both"/>
      </w:pPr>
      <w:r>
        <w:rPr>
          <w:rFonts w:ascii="Times New Roman" w:hAnsi="Times New Roman" w:eastAsia="Times New Roman"/>
          <w:sz w:val="26"/>
        </w:rPr>
        <w:t>c) Động vật thực hiện được cả ba giai đoạn (1), (2), (3).</w:t>
      </w:r>
    </w:p>
    <w:p>
      <w:pPr>
        <w:spacing w:before="0" w:after="0" w:line="264" w:lineRule="auto"/>
        <w:ind w:left="340"/>
        <w:jc w:val="both"/>
      </w:pPr>
      <w:r>
        <w:rPr>
          <w:rFonts w:ascii="Times New Roman" w:hAnsi="Times New Roman" w:eastAsia="Times New Roman"/>
          <w:sz w:val="26"/>
        </w:rPr>
        <w:t>d) Cuối cùng các dạng năng lượng trong cơ thể đều chuyển thành nhiệt năng và toả ra môi trường.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Bảng 2.2 (SGK): Tổng lượng chất khoáng cây dưa chuột hấp thụ (mg/kg chất khô) – ở 10 °C: N 13,48; K 18,98; P 7,45; ở 20 °C: N 21,47; K 20,97; P 15,23.</w:t>
      </w:r>
    </w:p>
    <w:p>
      <w:pPr>
        <w:spacing w:before="0" w:after="0" w:line="264" w:lineRule="auto"/>
        <w:ind w:left="340"/>
        <w:jc w:val="both"/>
      </w:pPr>
      <w:r>
        <w:rPr>
          <w:rFonts w:ascii="Times New Roman" w:hAnsi="Times New Roman" w:eastAsia="Times New Roman"/>
          <w:sz w:val="26"/>
        </w:rPr>
        <w:t>a) Ở 20 °C, cây hấp thụ cả N, K, P nhiều hơn ở 10 °C.</w:t>
      </w:r>
    </w:p>
    <w:p>
      <w:pPr>
        <w:spacing w:before="0" w:after="0" w:line="264" w:lineRule="auto"/>
        <w:ind w:left="340"/>
        <w:jc w:val="both"/>
      </w:pPr>
      <w:r>
        <w:rPr>
          <w:rFonts w:ascii="Times New Roman" w:hAnsi="Times New Roman" w:eastAsia="Times New Roman"/>
          <w:sz w:val="26"/>
        </w:rPr>
        <w:t>b) Lượng P hấp thụ ở 20 °C gấp hơn 2 lần ở 10 °C.</w:t>
      </w:r>
    </w:p>
    <w:p>
      <w:pPr>
        <w:spacing w:before="0" w:after="0" w:line="264" w:lineRule="auto"/>
        <w:ind w:left="340"/>
        <w:jc w:val="both"/>
      </w:pPr>
      <w:r>
        <w:rPr>
          <w:rFonts w:ascii="Times New Roman" w:hAnsi="Times New Roman" w:eastAsia="Times New Roman"/>
          <w:sz w:val="26"/>
        </w:rPr>
        <w:t>c) Nhiệt độ tăng càng cao thì hấp thụ khoáng luôn càng tăng, kể cả trên 45 °C.</w:t>
      </w:r>
    </w:p>
    <w:p>
      <w:pPr>
        <w:spacing w:before="0" w:after="0" w:line="264" w:lineRule="auto"/>
        <w:ind w:left="340"/>
        <w:jc w:val="both"/>
      </w:pPr>
      <w:r>
        <w:rPr>
          <w:rFonts w:ascii="Times New Roman" w:hAnsi="Times New Roman" w:eastAsia="Times New Roman"/>
          <w:sz w:val="26"/>
        </w:rPr>
        <w:t>d) Ủ ấm gốc cây bằng rơm rạ vào mùa lạnh giúp tăng khả năng hút khoáng của rễ.</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Bố trí 3 ống nghiệm: ống 1 có cây còn đủ lá, ống 2 có cây đã ngắt hết lá, ống 3 không có cây (cùng mực nước, có giọt dầu). Sau 1 giờ quan sát mực nước.</w:t>
      </w:r>
    </w:p>
    <w:p>
      <w:pPr>
        <w:spacing w:before="0" w:after="0" w:line="264" w:lineRule="auto"/>
        <w:ind w:left="340"/>
        <w:jc w:val="both"/>
      </w:pPr>
      <w:r>
        <w:rPr>
          <w:rFonts w:ascii="Times New Roman" w:hAnsi="Times New Roman" w:eastAsia="Times New Roman"/>
          <w:sz w:val="26"/>
        </w:rPr>
        <w:t>a) Ống 3 là ống đối chứng.</w:t>
      </w:r>
    </w:p>
    <w:p>
      <w:pPr>
        <w:spacing w:before="0" w:after="0" w:line="264" w:lineRule="auto"/>
        <w:ind w:left="340"/>
        <w:jc w:val="both"/>
      </w:pPr>
      <w:r>
        <w:rPr>
          <w:rFonts w:ascii="Times New Roman" w:hAnsi="Times New Roman" w:eastAsia="Times New Roman"/>
          <w:sz w:val="26"/>
        </w:rPr>
        <w:t>b) Mực nước ở ống 1 giảm nhiều hơn ống 2.</w:t>
      </w:r>
    </w:p>
    <w:p>
      <w:pPr>
        <w:spacing w:before="0" w:after="0" w:line="264" w:lineRule="auto"/>
        <w:ind w:left="340"/>
        <w:jc w:val="both"/>
      </w:pPr>
      <w:r>
        <w:rPr>
          <w:rFonts w:ascii="Times New Roman" w:hAnsi="Times New Roman" w:eastAsia="Times New Roman"/>
          <w:sz w:val="26"/>
        </w:rPr>
        <w:t>c) Mực nước ở ống 3 giảm nhiều nhất vì nước bay hơi.</w:t>
      </w:r>
    </w:p>
    <w:p>
      <w:pPr>
        <w:spacing w:before="0" w:after="0" w:line="264" w:lineRule="auto"/>
        <w:ind w:left="340"/>
        <w:jc w:val="both"/>
      </w:pPr>
      <w:r>
        <w:rPr>
          <w:rFonts w:ascii="Times New Roman" w:hAnsi="Times New Roman" w:eastAsia="Times New Roman"/>
          <w:sz w:val="26"/>
        </w:rPr>
        <w:t>d) Thí nghiệm chứng minh rễ hấp thụ nước và thoát hơi nước ở lá là động lực của quá trình đó.</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Đồ thị Hình 4.8 (SGK): cường độ quang hợp tăng khi nồng độ CO₂ tăng từ điểm A đến điểm B, sau B cường độ quang hợp không tăng.</w:t>
      </w:r>
    </w:p>
    <w:p>
      <w:pPr>
        <w:spacing w:before="0" w:after="0" w:line="264" w:lineRule="auto"/>
        <w:ind w:left="340"/>
        <w:jc w:val="both"/>
      </w:pPr>
      <w:r>
        <w:rPr>
          <w:rFonts w:ascii="Times New Roman" w:hAnsi="Times New Roman" w:eastAsia="Times New Roman"/>
          <w:sz w:val="26"/>
        </w:rPr>
        <w:t>a) Điểm A là điểm bù CO₂.</w:t>
      </w:r>
    </w:p>
    <w:p>
      <w:pPr>
        <w:spacing w:before="0" w:after="0" w:line="264" w:lineRule="auto"/>
        <w:ind w:left="340"/>
        <w:jc w:val="both"/>
      </w:pPr>
      <w:r>
        <w:rPr>
          <w:rFonts w:ascii="Times New Roman" w:hAnsi="Times New Roman" w:eastAsia="Times New Roman"/>
          <w:sz w:val="26"/>
        </w:rPr>
        <w:t>b) Điểm B là điểm bão hoà CO₂.</w:t>
      </w:r>
    </w:p>
    <w:p>
      <w:pPr>
        <w:spacing w:before="0" w:after="0" w:line="264" w:lineRule="auto"/>
        <w:ind w:left="340"/>
        <w:jc w:val="both"/>
      </w:pPr>
      <w:r>
        <w:rPr>
          <w:rFonts w:ascii="Times New Roman" w:hAnsi="Times New Roman" w:eastAsia="Times New Roman"/>
          <w:sz w:val="26"/>
        </w:rPr>
        <w:t>c) Nồng độ CO₂ càng cao thì cây càng sinh trưởng tốt, không có giới hạn.</w:t>
      </w:r>
    </w:p>
    <w:p>
      <w:pPr>
        <w:spacing w:before="0" w:after="0" w:line="264" w:lineRule="auto"/>
        <w:ind w:left="340"/>
        <w:jc w:val="both"/>
      </w:pPr>
      <w:r>
        <w:rPr>
          <w:rFonts w:ascii="Times New Roman" w:hAnsi="Times New Roman" w:eastAsia="Times New Roman"/>
          <w:sz w:val="26"/>
        </w:rPr>
        <w:t>d) Điểm bù CO₂ của thực vật C₄ thấp hơn thực vật C₃.</w:t>
      </w:r>
    </w:p>
    <w:p>
      <w:pPr>
        <w:spacing w:before="0" w:after="40" w:line="264" w:lineRule="auto"/>
        <w:jc w:val="both"/>
      </w:pPr>
    </w:p>
    <w:p>
      <w:pPr>
        <w:spacing w:before="120" w:after="60" w:line="264" w:lineRule="auto"/>
        <w:jc w:val="center"/>
      </w:pPr>
      <w:r>
        <w:rPr>
          <w:rFonts w:ascii="Times New Roman" w:hAnsi="Times New Roman" w:eastAsia="Times New Roman"/>
          <w:b/>
          <w:color w:val="8B0A2A"/>
          <w:sz w:val="26"/>
        </w:rPr>
        <w:t>ĐÁP ÁN VÀ LỜI GIẢI CHI TIẾT – ĐỀ MINH HỌA</w:t>
      </w:r>
    </w:p>
    <w:p>
      <w:pPr>
        <w:spacing w:before="60" w:after="60" w:line="264" w:lineRule="auto"/>
        <w:jc w:val="both"/>
      </w:pPr>
      <w:r>
        <w:rPr>
          <w:rFonts w:ascii="Times New Roman" w:hAnsi="Times New Roman" w:eastAsia="Times New Roman"/>
          <w:b/>
          <w:sz w:val="26"/>
        </w:rPr>
        <w:t>PHẦN I. Câu trắc nghiệm nhiều phương án lựa chọn</w:t>
      </w:r>
    </w:p>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8</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9</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10</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12</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B</w:t>
            </w:r>
          </w:p>
        </w:tc>
      </w:tr>
    </w:tbl>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18</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Quá trình chuyển hoá năng lượng trong sinh giới gồm ba giai đoạn theo thứ tự là</w:t>
      </w:r>
    </w:p>
    <w:p>
      <w:pPr>
        <w:spacing w:before="0" w:after="0" w:line="264" w:lineRule="auto"/>
        <w:ind w:left="340"/>
        <w:jc w:val="both"/>
      </w:pPr>
      <w:r>
        <w:rPr>
          <w:rFonts w:ascii="Times New Roman" w:hAnsi="Times New Roman" w:eastAsia="Times New Roman"/>
          <w:sz w:val="26"/>
        </w:rPr>
        <w:t>A. phân giải → tổng hợp → huy động năng lượng</w:t>
      </w:r>
    </w:p>
    <w:p>
      <w:pPr>
        <w:spacing w:before="0" w:after="0" w:line="264" w:lineRule="auto"/>
        <w:ind w:left="340"/>
        <w:jc w:val="both"/>
      </w:pPr>
      <w:r>
        <w:rPr>
          <w:rFonts w:ascii="Times New Roman" w:hAnsi="Times New Roman" w:eastAsia="Times New Roman"/>
          <w:sz w:val="26"/>
        </w:rPr>
        <w:t>B. tổng hợp → phân giải → huy động năng lượng</w:t>
      </w:r>
    </w:p>
    <w:p>
      <w:pPr>
        <w:spacing w:before="0" w:after="0" w:line="264" w:lineRule="auto"/>
        <w:ind w:left="340"/>
        <w:jc w:val="both"/>
      </w:pPr>
      <w:r>
        <w:rPr>
          <w:rFonts w:ascii="Times New Roman" w:hAnsi="Times New Roman" w:eastAsia="Times New Roman"/>
          <w:sz w:val="26"/>
        </w:rPr>
        <w:t>C. huy động năng lượng → tổng hợp → phân giải</w:t>
      </w:r>
    </w:p>
    <w:p>
      <w:pPr>
        <w:spacing w:before="0" w:after="0" w:line="264" w:lineRule="auto"/>
        <w:ind w:left="340"/>
        <w:jc w:val="both"/>
      </w:pPr>
      <w:r>
        <w:rPr>
          <w:rFonts w:ascii="Times New Roman" w:hAnsi="Times New Roman" w:eastAsia="Times New Roman"/>
          <w:sz w:val="26"/>
        </w:rPr>
        <w:t>D. tổng hợp → huy động năng lượng → phân giải</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III, Hình 1.1: năng lượng ánh sáng → tổng hợp → phân giải (ATP) → huy động năng lượng cho hoạt động sống.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Dòng mạch gỗ vận chuyển chủ yếu</w:t>
      </w:r>
    </w:p>
    <w:p>
      <w:pPr>
        <w:spacing w:before="0" w:after="0" w:line="264" w:lineRule="auto"/>
        <w:ind w:left="340"/>
        <w:jc w:val="both"/>
      </w:pPr>
      <w:r>
        <w:rPr>
          <w:rFonts w:ascii="Times New Roman" w:hAnsi="Times New Roman" w:eastAsia="Times New Roman"/>
          <w:sz w:val="26"/>
        </w:rPr>
        <w:t>A. O₂ từ lá xuống rễ</w:t>
      </w:r>
    </w:p>
    <w:p>
      <w:pPr>
        <w:spacing w:before="0" w:after="0" w:line="264" w:lineRule="auto"/>
        <w:ind w:left="340"/>
        <w:jc w:val="both"/>
      </w:pPr>
      <w:r>
        <w:rPr>
          <w:rFonts w:ascii="Times New Roman" w:hAnsi="Times New Roman" w:eastAsia="Times New Roman"/>
          <w:sz w:val="26"/>
        </w:rPr>
        <w:t>B. sucrose từ lá xuống rễ</w:t>
      </w:r>
    </w:p>
    <w:p>
      <w:pPr>
        <w:spacing w:before="0" w:after="0" w:line="264" w:lineRule="auto"/>
        <w:ind w:left="340"/>
        <w:jc w:val="both"/>
      </w:pPr>
      <w:r>
        <w:rPr>
          <w:rFonts w:ascii="Times New Roman" w:hAnsi="Times New Roman" w:eastAsia="Times New Roman"/>
          <w:sz w:val="26"/>
        </w:rPr>
        <w:t>C. nước và chất khoáng từ rễ lên lá</w:t>
      </w:r>
    </w:p>
    <w:p>
      <w:pPr>
        <w:spacing w:before="0" w:after="0" w:line="264" w:lineRule="auto"/>
        <w:ind w:left="340"/>
        <w:jc w:val="both"/>
      </w:pPr>
      <w:r>
        <w:rPr>
          <w:rFonts w:ascii="Times New Roman" w:hAnsi="Times New Roman" w:eastAsia="Times New Roman"/>
          <w:sz w:val="26"/>
        </w:rPr>
        <w:t>D. hormone từ rễ lên lá</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II.2a.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Giấy tẩm cobalt chloride khô có màu xanh, khi ẩm chuyển sang màu</w:t>
      </w:r>
    </w:p>
    <w:p>
      <w:pPr>
        <w:spacing w:before="0" w:after="0" w:line="264" w:lineRule="auto"/>
        <w:ind w:left="340"/>
        <w:jc w:val="both"/>
      </w:pPr>
      <w:r>
        <w:rPr>
          <w:rFonts w:ascii="Times New Roman" w:hAnsi="Times New Roman" w:eastAsia="Times New Roman"/>
          <w:sz w:val="26"/>
        </w:rPr>
        <w:t>A. tím</w:t>
      </w:r>
    </w:p>
    <w:p>
      <w:pPr>
        <w:spacing w:before="0" w:after="0" w:line="264" w:lineRule="auto"/>
        <w:ind w:left="340"/>
        <w:jc w:val="both"/>
      </w:pPr>
      <w:r>
        <w:rPr>
          <w:rFonts w:ascii="Times New Roman" w:hAnsi="Times New Roman" w:eastAsia="Times New Roman"/>
          <w:sz w:val="26"/>
        </w:rPr>
        <w:t>B. vàng</w:t>
      </w:r>
    </w:p>
    <w:p>
      <w:pPr>
        <w:spacing w:before="0" w:after="0" w:line="264" w:lineRule="auto"/>
        <w:ind w:left="340"/>
        <w:jc w:val="both"/>
      </w:pPr>
      <w:r>
        <w:rPr>
          <w:rFonts w:ascii="Times New Roman" w:hAnsi="Times New Roman" w:eastAsia="Times New Roman"/>
          <w:sz w:val="26"/>
        </w:rPr>
        <w:t>C. đen</w:t>
      </w:r>
    </w:p>
    <w:p>
      <w:pPr>
        <w:spacing w:before="0" w:after="0" w:line="264" w:lineRule="auto"/>
        <w:ind w:left="340"/>
        <w:jc w:val="both"/>
      </w:pPr>
      <w:r>
        <w:rPr>
          <w:rFonts w:ascii="Times New Roman" w:hAnsi="Times New Roman" w:eastAsia="Times New Roman"/>
          <w:sz w:val="26"/>
        </w:rPr>
        <w:t>D. hồng</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III.1c.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Sắc tố chủ đạo, thiếu nó cây không quang hợp được là</w:t>
      </w:r>
    </w:p>
    <w:p>
      <w:pPr>
        <w:spacing w:before="0" w:after="0" w:line="264" w:lineRule="auto"/>
        <w:ind w:left="340"/>
        <w:jc w:val="both"/>
      </w:pPr>
      <w:r>
        <w:rPr>
          <w:rFonts w:ascii="Times New Roman" w:hAnsi="Times New Roman" w:eastAsia="Times New Roman"/>
          <w:sz w:val="26"/>
        </w:rPr>
        <w:t>A. xanthophyll</w:t>
      </w:r>
    </w:p>
    <w:p>
      <w:pPr>
        <w:spacing w:before="0" w:after="0" w:line="264" w:lineRule="auto"/>
        <w:ind w:left="340"/>
        <w:jc w:val="both"/>
      </w:pPr>
      <w:r>
        <w:rPr>
          <w:rFonts w:ascii="Times New Roman" w:hAnsi="Times New Roman" w:eastAsia="Times New Roman"/>
          <w:sz w:val="26"/>
        </w:rPr>
        <w:t>B. diệp lục b</w:t>
      </w:r>
    </w:p>
    <w:p>
      <w:pPr>
        <w:spacing w:before="0" w:after="0" w:line="264" w:lineRule="auto"/>
        <w:ind w:left="340"/>
        <w:jc w:val="both"/>
      </w:pPr>
      <w:r>
        <w:rPr>
          <w:rFonts w:ascii="Times New Roman" w:hAnsi="Times New Roman" w:eastAsia="Times New Roman"/>
          <w:sz w:val="26"/>
        </w:rPr>
        <w:t>C. carotene</w:t>
      </w:r>
    </w:p>
    <w:p>
      <w:pPr>
        <w:spacing w:before="0" w:after="0" w:line="264" w:lineRule="auto"/>
        <w:ind w:left="340"/>
        <w:jc w:val="both"/>
      </w:pPr>
      <w:r>
        <w:rPr>
          <w:rFonts w:ascii="Times New Roman" w:hAnsi="Times New Roman" w:eastAsia="Times New Roman"/>
          <w:sz w:val="26"/>
        </w:rPr>
        <w:t>D. diệp lục a</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I.3a.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Một người bị suy thận, không thải hết urea, uric acid qua nước tiểu. Hậu quả nào sau đây phù hợp?</w:t>
      </w:r>
    </w:p>
    <w:p>
      <w:pPr>
        <w:spacing w:before="0" w:after="0" w:line="264" w:lineRule="auto"/>
        <w:ind w:left="340"/>
        <w:jc w:val="both"/>
      </w:pPr>
      <w:r>
        <w:rPr>
          <w:rFonts w:ascii="Times New Roman" w:hAnsi="Times New Roman" w:eastAsia="Times New Roman"/>
          <w:sz w:val="26"/>
        </w:rPr>
        <w:t>A. trao đổi chất của cơ thể diễn ra thuận lợi hơn</w:t>
      </w:r>
    </w:p>
    <w:p>
      <w:pPr>
        <w:spacing w:before="0" w:after="0" w:line="264" w:lineRule="auto"/>
        <w:ind w:left="340"/>
        <w:jc w:val="both"/>
      </w:pPr>
      <w:r>
        <w:rPr>
          <w:rFonts w:ascii="Times New Roman" w:hAnsi="Times New Roman" w:eastAsia="Times New Roman"/>
          <w:sz w:val="26"/>
        </w:rPr>
        <w:t>B. cơ thể tăng tổng hợp protein, phát triển nhanh hơn</w:t>
      </w:r>
    </w:p>
    <w:p>
      <w:pPr>
        <w:spacing w:before="0" w:after="0" w:line="264" w:lineRule="auto"/>
        <w:ind w:left="340"/>
        <w:jc w:val="both"/>
      </w:pPr>
      <w:r>
        <w:rPr>
          <w:rFonts w:ascii="Times New Roman" w:hAnsi="Times New Roman" w:eastAsia="Times New Roman"/>
          <w:sz w:val="26"/>
        </w:rPr>
        <w:t>C. nhu cầu O₂ của cơ thể giảm về 0</w:t>
      </w:r>
    </w:p>
    <w:p>
      <w:pPr>
        <w:spacing w:before="0" w:after="0" w:line="264" w:lineRule="auto"/>
        <w:ind w:left="340"/>
        <w:jc w:val="both"/>
      </w:pPr>
      <w:r>
        <w:rPr>
          <w:rFonts w:ascii="Times New Roman" w:hAnsi="Times New Roman" w:eastAsia="Times New Roman"/>
          <w:sz w:val="26"/>
        </w:rPr>
        <w:t>D. áp suất thẩm thấu, huyết áp tăng; hoạt động tế bào, cơ quan bị rối loạn</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SGV tr.17: chất thải ứ đọng làm rối loạn trao đổi chất giữa cơ thể và môi trường.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Động lực nào sau đây không phải động lực của dòng mạch gỗ?</w:t>
      </w:r>
    </w:p>
    <w:p>
      <w:pPr>
        <w:spacing w:before="0" w:after="0" w:line="264" w:lineRule="auto"/>
        <w:ind w:left="340"/>
        <w:jc w:val="both"/>
      </w:pPr>
      <w:r>
        <w:rPr>
          <w:rFonts w:ascii="Times New Roman" w:hAnsi="Times New Roman" w:eastAsia="Times New Roman"/>
          <w:sz w:val="26"/>
        </w:rPr>
        <w:t>A. Lực liên kết giữa các phân tử nước và lực bám vào thành mạch</w:t>
      </w:r>
    </w:p>
    <w:p>
      <w:pPr>
        <w:spacing w:before="0" w:after="0" w:line="264" w:lineRule="auto"/>
        <w:ind w:left="340"/>
        <w:jc w:val="both"/>
      </w:pPr>
      <w:r>
        <w:rPr>
          <w:rFonts w:ascii="Times New Roman" w:hAnsi="Times New Roman" w:eastAsia="Times New Roman"/>
          <w:sz w:val="26"/>
        </w:rPr>
        <w:t>B. Lực đẩy của áp suất rễ</w:t>
      </w:r>
    </w:p>
    <w:p>
      <w:pPr>
        <w:spacing w:before="0" w:after="0" w:line="264" w:lineRule="auto"/>
        <w:ind w:left="340"/>
        <w:jc w:val="both"/>
      </w:pPr>
      <w:r>
        <w:rPr>
          <w:rFonts w:ascii="Times New Roman" w:hAnsi="Times New Roman" w:eastAsia="Times New Roman"/>
          <w:sz w:val="26"/>
        </w:rPr>
        <w:t>C. Sự chênh lệch nồng độ sucrose giữa cơ quan nguồn và cơ quan đích</w:t>
      </w:r>
    </w:p>
    <w:p>
      <w:pPr>
        <w:spacing w:before="0" w:after="0" w:line="264" w:lineRule="auto"/>
        <w:ind w:left="340"/>
        <w:jc w:val="both"/>
      </w:pPr>
      <w:r>
        <w:rPr>
          <w:rFonts w:ascii="Times New Roman" w:hAnsi="Times New Roman" w:eastAsia="Times New Roman"/>
          <w:sz w:val="26"/>
        </w:rPr>
        <w:t>D. Lực kéo do thoát hơi nước ở lá</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Chênh lệch nồng độ là động lực của dòng mạch rây.</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Trong thí nghiệm chứng minh hấp thụ nước ở rễ, nhỏ một giọt dầu vào ống nghiệm nhằm</w:t>
      </w:r>
    </w:p>
    <w:p>
      <w:pPr>
        <w:spacing w:before="0" w:after="0" w:line="264" w:lineRule="auto"/>
        <w:ind w:left="340"/>
        <w:jc w:val="both"/>
      </w:pPr>
      <w:r>
        <w:rPr>
          <w:rFonts w:ascii="Times New Roman" w:hAnsi="Times New Roman" w:eastAsia="Times New Roman"/>
          <w:sz w:val="26"/>
        </w:rPr>
        <w:t>A. cung cấp dinh dưỡng cho cây</w:t>
      </w:r>
    </w:p>
    <w:p>
      <w:pPr>
        <w:spacing w:before="0" w:after="0" w:line="264" w:lineRule="auto"/>
        <w:ind w:left="340"/>
        <w:jc w:val="both"/>
      </w:pPr>
      <w:r>
        <w:rPr>
          <w:rFonts w:ascii="Times New Roman" w:hAnsi="Times New Roman" w:eastAsia="Times New Roman"/>
          <w:sz w:val="26"/>
        </w:rPr>
        <w:t>B. tránh nước bốc hơi trực tiếp từ bề mặt ống</w:t>
      </w:r>
    </w:p>
    <w:p>
      <w:pPr>
        <w:spacing w:before="0" w:after="0" w:line="264" w:lineRule="auto"/>
        <w:ind w:left="340"/>
        <w:jc w:val="both"/>
      </w:pPr>
      <w:r>
        <w:rPr>
          <w:rFonts w:ascii="Times New Roman" w:hAnsi="Times New Roman" w:eastAsia="Times New Roman"/>
          <w:sz w:val="26"/>
        </w:rPr>
        <w:t>C. nhuộm màu nước</w:t>
      </w:r>
    </w:p>
    <w:p>
      <w:pPr>
        <w:spacing w:before="0" w:after="0" w:line="264" w:lineRule="auto"/>
        <w:ind w:left="340"/>
        <w:jc w:val="both"/>
      </w:pPr>
      <w:r>
        <w:rPr>
          <w:rFonts w:ascii="Times New Roman" w:hAnsi="Times New Roman" w:eastAsia="Times New Roman"/>
          <w:sz w:val="26"/>
        </w:rPr>
        <w:t>D. diệt vi khuẩn</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H 3.1.</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Nhóm thực vật nào sau đây là thực vật C₄?</w:t>
      </w:r>
    </w:p>
    <w:p>
      <w:pPr>
        <w:spacing w:before="0" w:after="0" w:line="264" w:lineRule="auto"/>
        <w:ind w:left="340"/>
        <w:jc w:val="both"/>
      </w:pPr>
      <w:r>
        <w:rPr>
          <w:rFonts w:ascii="Times New Roman" w:hAnsi="Times New Roman" w:eastAsia="Times New Roman"/>
          <w:sz w:val="26"/>
        </w:rPr>
        <w:t>A. Lúa, khoai, sắn</w:t>
      </w:r>
    </w:p>
    <w:p>
      <w:pPr>
        <w:spacing w:before="0" w:after="0" w:line="264" w:lineRule="auto"/>
        <w:ind w:left="340"/>
        <w:jc w:val="both"/>
      </w:pPr>
      <w:r>
        <w:rPr>
          <w:rFonts w:ascii="Times New Roman" w:hAnsi="Times New Roman" w:eastAsia="Times New Roman"/>
          <w:sz w:val="26"/>
        </w:rPr>
        <w:t>B. Mía, ngô, rau dền</w:t>
      </w:r>
    </w:p>
    <w:p>
      <w:pPr>
        <w:spacing w:before="0" w:after="0" w:line="264" w:lineRule="auto"/>
        <w:ind w:left="340"/>
        <w:jc w:val="both"/>
      </w:pPr>
      <w:r>
        <w:rPr>
          <w:rFonts w:ascii="Times New Roman" w:hAnsi="Times New Roman" w:eastAsia="Times New Roman"/>
          <w:sz w:val="26"/>
        </w:rPr>
        <w:t>C. Dứa, xương rồng, thuốc bỏng</w:t>
      </w:r>
    </w:p>
    <w:p>
      <w:pPr>
        <w:spacing w:before="0" w:after="0" w:line="264" w:lineRule="auto"/>
        <w:ind w:left="340"/>
        <w:jc w:val="both"/>
      </w:pPr>
      <w:r>
        <w:rPr>
          <w:rFonts w:ascii="Times New Roman" w:hAnsi="Times New Roman" w:eastAsia="Times New Roman"/>
          <w:sz w:val="26"/>
        </w:rPr>
        <w:t>D. Đậu, cà chua, rau cải</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II.2b.</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Nguồn năng lượng khởi đầu trong sinh giới là</w:t>
      </w:r>
    </w:p>
    <w:p>
      <w:pPr>
        <w:spacing w:before="0" w:after="0" w:line="264" w:lineRule="auto"/>
        <w:ind w:left="340"/>
        <w:jc w:val="both"/>
      </w:pPr>
      <w:r>
        <w:rPr>
          <w:rFonts w:ascii="Times New Roman" w:hAnsi="Times New Roman" w:eastAsia="Times New Roman"/>
          <w:sz w:val="26"/>
        </w:rPr>
        <w:t>A. năng lượng điện của vi khuẩn</w:t>
      </w:r>
    </w:p>
    <w:p>
      <w:pPr>
        <w:spacing w:before="0" w:after="0" w:line="264" w:lineRule="auto"/>
        <w:ind w:left="340"/>
        <w:jc w:val="both"/>
      </w:pPr>
      <w:r>
        <w:rPr>
          <w:rFonts w:ascii="Times New Roman" w:hAnsi="Times New Roman" w:eastAsia="Times New Roman"/>
          <w:sz w:val="26"/>
        </w:rPr>
        <w:t>B. nhiệt năng từ lòng đất</w:t>
      </w:r>
    </w:p>
    <w:p>
      <w:pPr>
        <w:spacing w:before="0" w:after="0" w:line="264" w:lineRule="auto"/>
        <w:ind w:left="340"/>
        <w:jc w:val="both"/>
      </w:pPr>
      <w:r>
        <w:rPr>
          <w:rFonts w:ascii="Times New Roman" w:hAnsi="Times New Roman" w:eastAsia="Times New Roman"/>
          <w:sz w:val="26"/>
        </w:rPr>
        <w:t>C. hoá năng trong thức ăn của động vật</w:t>
      </w:r>
    </w:p>
    <w:p>
      <w:pPr>
        <w:spacing w:before="0" w:after="0" w:line="264" w:lineRule="auto"/>
        <w:ind w:left="340"/>
        <w:jc w:val="both"/>
      </w:pPr>
      <w:r>
        <w:rPr>
          <w:rFonts w:ascii="Times New Roman" w:hAnsi="Times New Roman" w:eastAsia="Times New Roman"/>
          <w:sz w:val="26"/>
        </w:rPr>
        <w:t>D. năng lượng ánh sáng mặt trời (quang năng)</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chất diệp lục của cây xanh thu nhận quang năng để tổng hợp chất hữu cơ từ CO₂ và nước.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Phân hữu cơ thường được dùng để bón lót vì</w:t>
      </w:r>
    </w:p>
    <w:p>
      <w:pPr>
        <w:spacing w:before="0" w:after="0" w:line="264" w:lineRule="auto"/>
        <w:ind w:left="340"/>
        <w:jc w:val="both"/>
      </w:pPr>
      <w:r>
        <w:rPr>
          <w:rFonts w:ascii="Times New Roman" w:hAnsi="Times New Roman" w:eastAsia="Times New Roman"/>
          <w:sz w:val="26"/>
        </w:rPr>
        <w:t>A. tác dụng chậm, khó tan, giàu mùn, giữ ẩm, tạo giá thể tơi xốp cho cây</w:t>
      </w:r>
    </w:p>
    <w:p>
      <w:pPr>
        <w:spacing w:before="0" w:after="0" w:line="264" w:lineRule="auto"/>
        <w:ind w:left="340"/>
        <w:jc w:val="both"/>
      </w:pPr>
      <w:r>
        <w:rPr>
          <w:rFonts w:ascii="Times New Roman" w:hAnsi="Times New Roman" w:eastAsia="Times New Roman"/>
          <w:sz w:val="26"/>
        </w:rPr>
        <w:t>B. dễ tan, tác dụng nhanh</w:t>
      </w:r>
    </w:p>
    <w:p>
      <w:pPr>
        <w:spacing w:before="0" w:after="0" w:line="264" w:lineRule="auto"/>
        <w:ind w:left="340"/>
        <w:jc w:val="both"/>
      </w:pPr>
      <w:r>
        <w:rPr>
          <w:rFonts w:ascii="Times New Roman" w:hAnsi="Times New Roman" w:eastAsia="Times New Roman"/>
          <w:sz w:val="26"/>
        </w:rPr>
        <w:t>C. chứa ít dinh dưỡng</w:t>
      </w:r>
    </w:p>
    <w:p>
      <w:pPr>
        <w:spacing w:before="0" w:after="0" w:line="264" w:lineRule="auto"/>
        <w:ind w:left="340"/>
        <w:jc w:val="both"/>
      </w:pPr>
      <w:r>
        <w:rPr>
          <w:rFonts w:ascii="Times New Roman" w:hAnsi="Times New Roman" w:eastAsia="Times New Roman"/>
          <w:sz w:val="26"/>
        </w:rPr>
        <w:t>D. chỉ dùng được cho cây non</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Luyện tập và vận dụng câu 3.</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Để một bông hoa hồng trắng có cánh mang 2 – 3 màu, cách làm hợp lí là</w:t>
      </w:r>
    </w:p>
    <w:p>
      <w:pPr>
        <w:spacing w:before="0" w:after="0" w:line="264" w:lineRule="auto"/>
        <w:ind w:left="340"/>
        <w:jc w:val="both"/>
      </w:pPr>
      <w:r>
        <w:rPr>
          <w:rFonts w:ascii="Times New Roman" w:hAnsi="Times New Roman" w:eastAsia="Times New Roman"/>
          <w:sz w:val="26"/>
        </w:rPr>
        <w:t>A. để hoa trong tủ lạnh tối</w:t>
      </w:r>
    </w:p>
    <w:p>
      <w:pPr>
        <w:spacing w:before="0" w:after="0" w:line="264" w:lineRule="auto"/>
        <w:ind w:left="340"/>
        <w:jc w:val="both"/>
      </w:pPr>
      <w:r>
        <w:rPr>
          <w:rFonts w:ascii="Times New Roman" w:hAnsi="Times New Roman" w:eastAsia="Times New Roman"/>
          <w:sz w:val="26"/>
        </w:rPr>
        <w:t>B. phun màu lên cánh hoa</w:t>
      </w:r>
    </w:p>
    <w:p>
      <w:pPr>
        <w:spacing w:before="0" w:after="0" w:line="264" w:lineRule="auto"/>
        <w:ind w:left="340"/>
        <w:jc w:val="both"/>
      </w:pPr>
      <w:r>
        <w:rPr>
          <w:rFonts w:ascii="Times New Roman" w:hAnsi="Times New Roman" w:eastAsia="Times New Roman"/>
          <w:sz w:val="26"/>
        </w:rPr>
        <w:t>C. cắm cả cành vào hỗn hợp nhiều màu</w:t>
      </w:r>
    </w:p>
    <w:p>
      <w:pPr>
        <w:spacing w:before="0" w:after="0" w:line="264" w:lineRule="auto"/>
        <w:ind w:left="340"/>
        <w:jc w:val="both"/>
      </w:pPr>
      <w:r>
        <w:rPr>
          <w:rFonts w:ascii="Times New Roman" w:hAnsi="Times New Roman" w:eastAsia="Times New Roman"/>
          <w:sz w:val="26"/>
        </w:rPr>
        <w:t>D. chẻ dọc cuống thành 2 – 3 nhánh, mỗi nhánh cắm vào một dung dịch màu khác nhau</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Mỗi nhánh mạch gỗ dẫn màu lên một phần cánh.</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Quang hợp ở thực vật diễn ra tại bào quan</w:t>
      </w:r>
    </w:p>
    <w:p>
      <w:pPr>
        <w:spacing w:before="0" w:after="0" w:line="264" w:lineRule="auto"/>
        <w:ind w:left="340"/>
        <w:jc w:val="both"/>
      </w:pPr>
      <w:r>
        <w:rPr>
          <w:rFonts w:ascii="Times New Roman" w:hAnsi="Times New Roman" w:eastAsia="Times New Roman"/>
          <w:sz w:val="26"/>
        </w:rPr>
        <w:t>A. ti thể</w:t>
      </w:r>
    </w:p>
    <w:p>
      <w:pPr>
        <w:spacing w:before="0" w:after="0" w:line="264" w:lineRule="auto"/>
        <w:ind w:left="340"/>
        <w:jc w:val="both"/>
      </w:pPr>
      <w:r>
        <w:rPr>
          <w:rFonts w:ascii="Times New Roman" w:hAnsi="Times New Roman" w:eastAsia="Times New Roman"/>
          <w:sz w:val="26"/>
        </w:rPr>
        <w:t>B. lục lạp</w:t>
      </w:r>
    </w:p>
    <w:p>
      <w:pPr>
        <w:spacing w:before="0" w:after="0" w:line="264" w:lineRule="auto"/>
        <w:ind w:left="340"/>
        <w:jc w:val="both"/>
      </w:pPr>
      <w:r>
        <w:rPr>
          <w:rFonts w:ascii="Times New Roman" w:hAnsi="Times New Roman" w:eastAsia="Times New Roman"/>
          <w:sz w:val="26"/>
        </w:rPr>
        <w:t>C. ribosome</w:t>
      </w:r>
    </w:p>
    <w:p>
      <w:pPr>
        <w:spacing w:before="0" w:after="0" w:line="264" w:lineRule="auto"/>
        <w:ind w:left="340"/>
        <w:jc w:val="both"/>
      </w:pPr>
      <w:r>
        <w:rPr>
          <w:rFonts w:ascii="Times New Roman" w:hAnsi="Times New Roman" w:eastAsia="Times New Roman"/>
          <w:sz w:val="26"/>
        </w:rPr>
        <w:t>D. không bào</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I.1.</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Quá trình trao đổi chất và chuyển hoá năng lượng ở động vật được điều hoà bởi</w:t>
      </w:r>
    </w:p>
    <w:p>
      <w:pPr>
        <w:spacing w:before="0" w:after="0" w:line="264" w:lineRule="auto"/>
        <w:ind w:left="340"/>
        <w:jc w:val="both"/>
      </w:pPr>
      <w:r>
        <w:rPr>
          <w:rFonts w:ascii="Times New Roman" w:hAnsi="Times New Roman" w:eastAsia="Times New Roman"/>
          <w:sz w:val="26"/>
        </w:rPr>
        <w:t>A. hormone và hệ thần kinh</w:t>
      </w:r>
    </w:p>
    <w:p>
      <w:pPr>
        <w:spacing w:before="0" w:after="0" w:line="264" w:lineRule="auto"/>
        <w:ind w:left="340"/>
        <w:jc w:val="both"/>
      </w:pPr>
      <w:r>
        <w:rPr>
          <w:rFonts w:ascii="Times New Roman" w:hAnsi="Times New Roman" w:eastAsia="Times New Roman"/>
          <w:sz w:val="26"/>
        </w:rPr>
        <w:t>B. chỉ hormone</w:t>
      </w:r>
    </w:p>
    <w:p>
      <w:pPr>
        <w:spacing w:before="0" w:after="0" w:line="264" w:lineRule="auto"/>
        <w:ind w:left="340"/>
        <w:jc w:val="both"/>
      </w:pPr>
      <w:r>
        <w:rPr>
          <w:rFonts w:ascii="Times New Roman" w:hAnsi="Times New Roman" w:eastAsia="Times New Roman"/>
          <w:sz w:val="26"/>
        </w:rPr>
        <w:t>C. chỉ enzyme tiêu hoá</w:t>
      </w:r>
    </w:p>
    <w:p>
      <w:pPr>
        <w:spacing w:before="0" w:after="0" w:line="264" w:lineRule="auto"/>
        <w:ind w:left="340"/>
        <w:jc w:val="both"/>
      </w:pPr>
      <w:r>
        <w:rPr>
          <w:rFonts w:ascii="Times New Roman" w:hAnsi="Times New Roman" w:eastAsia="Times New Roman"/>
          <w:sz w:val="26"/>
        </w:rPr>
        <w:t>D. ánh sáng mặt trời</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II.4: điều hoà thông qua hormone ở thực vật, hormone và hệ thần kinh ở động vật.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14.</w:t>
      </w:r>
      <w:r>
        <w:rPr>
          <w:rFonts w:ascii="Times New Roman" w:hAnsi="Times New Roman" w:eastAsia="Times New Roman"/>
          <w:sz w:val="26"/>
        </w:rPr>
        <w:t xml:space="preserve"> Bón quá nhiều phân đạm cho lúa, ngô thường dẫn đến hiện tượng</w:t>
      </w:r>
    </w:p>
    <w:p>
      <w:pPr>
        <w:spacing w:before="0" w:after="0" w:line="264" w:lineRule="auto"/>
        <w:ind w:left="340"/>
        <w:jc w:val="both"/>
      </w:pPr>
      <w:r>
        <w:rPr>
          <w:rFonts w:ascii="Times New Roman" w:hAnsi="Times New Roman" w:eastAsia="Times New Roman"/>
          <w:sz w:val="26"/>
        </w:rPr>
        <w:t>A. cây ra hoa sớm</w:t>
      </w:r>
    </w:p>
    <w:p>
      <w:pPr>
        <w:spacing w:before="0" w:after="0" w:line="264" w:lineRule="auto"/>
        <w:ind w:left="340"/>
        <w:jc w:val="both"/>
      </w:pPr>
      <w:r>
        <w:rPr>
          <w:rFonts w:ascii="Times New Roman" w:hAnsi="Times New Roman" w:eastAsia="Times New Roman"/>
          <w:sz w:val="26"/>
        </w:rPr>
        <w:t>B. lá vàng ở lá non</w:t>
      </w:r>
    </w:p>
    <w:p>
      <w:pPr>
        <w:spacing w:before="0" w:after="0" w:line="264" w:lineRule="auto"/>
        <w:ind w:left="340"/>
        <w:jc w:val="both"/>
      </w:pPr>
      <w:r>
        <w:rPr>
          <w:rFonts w:ascii="Times New Roman" w:hAnsi="Times New Roman" w:eastAsia="Times New Roman"/>
          <w:sz w:val="26"/>
        </w:rPr>
        <w:t>C. rễ phát triển quá mạnh</w:t>
      </w:r>
    </w:p>
    <w:p>
      <w:pPr>
        <w:spacing w:before="0" w:after="0" w:line="264" w:lineRule="auto"/>
        <w:ind w:left="340"/>
        <w:jc w:val="both"/>
      </w:pPr>
      <w:r>
        <w:rPr>
          <w:rFonts w:ascii="Times New Roman" w:hAnsi="Times New Roman" w:eastAsia="Times New Roman"/>
          <w:sz w:val="26"/>
        </w:rPr>
        <w:t>D. đổ lốp – bộ lá phát triển mạnh, thân không đủ cứng, cây đổ rạp</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SGV tr.22.</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15.</w:t>
      </w:r>
      <w:r>
        <w:rPr>
          <w:rFonts w:ascii="Times New Roman" w:hAnsi="Times New Roman" w:eastAsia="Times New Roman"/>
          <w:sz w:val="26"/>
        </w:rPr>
        <w:t xml:space="preserve"> Trong hệ thống khí canh, dung dịch dinh dưỡng được cung cấp cho cây dưới dạng</w:t>
      </w:r>
    </w:p>
    <w:p>
      <w:pPr>
        <w:spacing w:before="0" w:after="0" w:line="264" w:lineRule="auto"/>
        <w:ind w:left="340"/>
        <w:jc w:val="both"/>
      </w:pPr>
      <w:r>
        <w:rPr>
          <w:rFonts w:ascii="Times New Roman" w:hAnsi="Times New Roman" w:eastAsia="Times New Roman"/>
          <w:sz w:val="26"/>
        </w:rPr>
        <w:t>A. phân bón rắn</w:t>
      </w:r>
    </w:p>
    <w:p>
      <w:pPr>
        <w:spacing w:before="0" w:after="0" w:line="264" w:lineRule="auto"/>
        <w:ind w:left="340"/>
        <w:jc w:val="both"/>
      </w:pPr>
      <w:r>
        <w:rPr>
          <w:rFonts w:ascii="Times New Roman" w:hAnsi="Times New Roman" w:eastAsia="Times New Roman"/>
          <w:sz w:val="26"/>
        </w:rPr>
        <w:t>B. giá thể đất</w:t>
      </w:r>
    </w:p>
    <w:p>
      <w:pPr>
        <w:spacing w:before="0" w:after="0" w:line="264" w:lineRule="auto"/>
        <w:ind w:left="340"/>
        <w:jc w:val="both"/>
      </w:pPr>
      <w:r>
        <w:rPr>
          <w:rFonts w:ascii="Times New Roman" w:hAnsi="Times New Roman" w:eastAsia="Times New Roman"/>
          <w:sz w:val="26"/>
        </w:rPr>
        <w:t>C. dung dịch ngập toàn bộ rễ</w:t>
      </w:r>
    </w:p>
    <w:p>
      <w:pPr>
        <w:spacing w:before="0" w:after="0" w:line="264" w:lineRule="auto"/>
        <w:ind w:left="340"/>
        <w:jc w:val="both"/>
      </w:pPr>
      <w:r>
        <w:rPr>
          <w:rFonts w:ascii="Times New Roman" w:hAnsi="Times New Roman" w:eastAsia="Times New Roman"/>
          <w:sz w:val="26"/>
        </w:rPr>
        <w:t>D. sương nhờ máy bơm</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III.2a.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16.</w:t>
      </w:r>
      <w:r>
        <w:rPr>
          <w:rFonts w:ascii="Times New Roman" w:hAnsi="Times New Roman" w:eastAsia="Times New Roman"/>
          <w:sz w:val="26"/>
        </w:rPr>
        <w:t xml:space="preserve"> Không nên trồng cây với mật độ quá dày vì</w:t>
      </w:r>
    </w:p>
    <w:p>
      <w:pPr>
        <w:spacing w:before="0" w:after="0" w:line="264" w:lineRule="auto"/>
        <w:ind w:left="340"/>
        <w:jc w:val="both"/>
      </w:pPr>
      <w:r>
        <w:rPr>
          <w:rFonts w:ascii="Times New Roman" w:hAnsi="Times New Roman" w:eastAsia="Times New Roman"/>
          <w:sz w:val="26"/>
        </w:rPr>
        <w:t>A. cây cạnh tranh ánh sáng, nước, dinh dưỡng, bộ lá kém phát triển, năng suất thấp</w:t>
      </w:r>
    </w:p>
    <w:p>
      <w:pPr>
        <w:spacing w:before="0" w:after="0" w:line="264" w:lineRule="auto"/>
        <w:ind w:left="340"/>
        <w:jc w:val="both"/>
      </w:pPr>
      <w:r>
        <w:rPr>
          <w:rFonts w:ascii="Times New Roman" w:hAnsi="Times New Roman" w:eastAsia="Times New Roman"/>
          <w:sz w:val="26"/>
        </w:rPr>
        <w:t>B. cây hấp thụ quá nhiều CO₂</w:t>
      </w:r>
    </w:p>
    <w:p>
      <w:pPr>
        <w:spacing w:before="0" w:after="0" w:line="264" w:lineRule="auto"/>
        <w:ind w:left="340"/>
        <w:jc w:val="both"/>
      </w:pPr>
      <w:r>
        <w:rPr>
          <w:rFonts w:ascii="Times New Roman" w:hAnsi="Times New Roman" w:eastAsia="Times New Roman"/>
          <w:sz w:val="26"/>
        </w:rPr>
        <w:t>C. nhiệt độ ruộng giảm quá mức</w:t>
      </w:r>
    </w:p>
    <w:p>
      <w:pPr>
        <w:spacing w:before="0" w:after="0" w:line="264" w:lineRule="auto"/>
        <w:ind w:left="340"/>
        <w:jc w:val="both"/>
      </w:pPr>
      <w:r>
        <w:rPr>
          <w:rFonts w:ascii="Times New Roman" w:hAnsi="Times New Roman" w:eastAsia="Times New Roman"/>
          <w:sz w:val="26"/>
        </w:rPr>
        <w:t>D. cây quang hợp quá mạnh</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SGV tr.35.</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17.</w:t>
      </w:r>
      <w:r>
        <w:rPr>
          <w:rFonts w:ascii="Times New Roman" w:hAnsi="Times New Roman" w:eastAsia="Times New Roman"/>
          <w:sz w:val="26"/>
        </w:rPr>
        <w:t xml:space="preserve"> Quá trình tổng hợp chất hữu cơ phức tạp từ các chất đơn giản, kèm theo tích luỹ năng lượng được gọi là</w:t>
      </w:r>
    </w:p>
    <w:p>
      <w:pPr>
        <w:spacing w:before="0" w:after="0" w:line="264" w:lineRule="auto"/>
        <w:ind w:left="340"/>
        <w:jc w:val="both"/>
      </w:pPr>
      <w:r>
        <w:rPr>
          <w:rFonts w:ascii="Times New Roman" w:hAnsi="Times New Roman" w:eastAsia="Times New Roman"/>
          <w:sz w:val="26"/>
        </w:rPr>
        <w:t>A. đồng hoá</w:t>
      </w:r>
    </w:p>
    <w:p>
      <w:pPr>
        <w:spacing w:before="0" w:after="0" w:line="264" w:lineRule="auto"/>
        <w:ind w:left="340"/>
        <w:jc w:val="both"/>
      </w:pPr>
      <w:r>
        <w:rPr>
          <w:rFonts w:ascii="Times New Roman" w:hAnsi="Times New Roman" w:eastAsia="Times New Roman"/>
          <w:sz w:val="26"/>
        </w:rPr>
        <w:t>B. dị hoá</w:t>
      </w:r>
    </w:p>
    <w:p>
      <w:pPr>
        <w:spacing w:before="0" w:after="0" w:line="264" w:lineRule="auto"/>
        <w:ind w:left="340"/>
        <w:jc w:val="both"/>
      </w:pPr>
      <w:r>
        <w:rPr>
          <w:rFonts w:ascii="Times New Roman" w:hAnsi="Times New Roman" w:eastAsia="Times New Roman"/>
          <w:sz w:val="26"/>
        </w:rPr>
        <w:t>C. bài tiết</w:t>
      </w:r>
    </w:p>
    <w:p>
      <w:pPr>
        <w:spacing w:before="0" w:after="0" w:line="264" w:lineRule="auto"/>
        <w:ind w:left="340"/>
        <w:jc w:val="both"/>
      </w:pPr>
      <w:r>
        <w:rPr>
          <w:rFonts w:ascii="Times New Roman" w:hAnsi="Times New Roman" w:eastAsia="Times New Roman"/>
          <w:sz w:val="26"/>
        </w:rPr>
        <w:t>D. hô hấp</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II.2: đồng hoá tổng hợp chất, tích luỹ năng lượng; dị hoá phân giải chất, giải phóng năng lượng.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18.</w:t>
      </w:r>
      <w:r>
        <w:rPr>
          <w:rFonts w:ascii="Times New Roman" w:hAnsi="Times New Roman" w:eastAsia="Times New Roman"/>
          <w:sz w:val="26"/>
        </w:rPr>
        <w:t xml:space="preserve"> Thực vật hấp thụ nitrogen ở dạng</w:t>
      </w:r>
    </w:p>
    <w:p>
      <w:pPr>
        <w:spacing w:before="0" w:after="0" w:line="264" w:lineRule="auto"/>
        <w:ind w:left="340"/>
        <w:jc w:val="both"/>
      </w:pPr>
      <w:r>
        <w:rPr>
          <w:rFonts w:ascii="Times New Roman" w:hAnsi="Times New Roman" w:eastAsia="Times New Roman"/>
          <w:sz w:val="26"/>
        </w:rPr>
        <w:t>A. N₂ trong không khí</w:t>
      </w:r>
    </w:p>
    <w:p>
      <w:pPr>
        <w:spacing w:before="0" w:after="0" w:line="264" w:lineRule="auto"/>
        <w:ind w:left="340"/>
        <w:jc w:val="both"/>
      </w:pPr>
      <w:r>
        <w:rPr>
          <w:rFonts w:ascii="Times New Roman" w:hAnsi="Times New Roman" w:eastAsia="Times New Roman"/>
          <w:sz w:val="26"/>
        </w:rPr>
        <w:t>B. NH₄⁺ và NO₃⁻</w:t>
      </w:r>
    </w:p>
    <w:p>
      <w:pPr>
        <w:spacing w:before="0" w:after="0" w:line="264" w:lineRule="auto"/>
        <w:ind w:left="340"/>
        <w:jc w:val="both"/>
      </w:pPr>
      <w:r>
        <w:rPr>
          <w:rFonts w:ascii="Times New Roman" w:hAnsi="Times New Roman" w:eastAsia="Times New Roman"/>
          <w:sz w:val="26"/>
        </w:rPr>
        <w:t>C. NO₂ và N₂O</w:t>
      </w:r>
    </w:p>
    <w:p>
      <w:pPr>
        <w:spacing w:before="0" w:after="0" w:line="264" w:lineRule="auto"/>
        <w:ind w:left="340"/>
        <w:jc w:val="both"/>
      </w:pPr>
      <w:r>
        <w:rPr>
          <w:rFonts w:ascii="Times New Roman" w:hAnsi="Times New Roman" w:eastAsia="Times New Roman"/>
          <w:sz w:val="26"/>
        </w:rPr>
        <w:t>D. protein trong đất</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III.2.</w:t>
      </w:r>
    </w:p>
    <w:p>
      <w:pPr>
        <w:spacing w:before="0" w:after="40" w:line="264" w:lineRule="auto"/>
        <w:jc w:val="both"/>
      </w:pPr>
    </w:p>
    <w:p>
      <w:pPr>
        <w:spacing w:before="60" w:after="60" w:line="264" w:lineRule="auto"/>
        <w:jc w:val="both"/>
      </w:pPr>
      <w:r>
        <w:rPr>
          <w:rFonts w:ascii="Times New Roman" w:hAnsi="Times New Roman" w:eastAsia="Times New Roman"/>
          <w:b/>
          <w:sz w:val="26"/>
        </w:rPr>
        <w:t>PHẦN II. Câu trắc nghiệm đúng sai</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ĐĐSĐ</w:t>
            </w:r>
          </w:p>
        </w:tc>
        <w:tc>
          <w:tcPr>
            <w:tcW w:type="dxa" w:w="737"/>
            <w:vAlign w:val="center"/>
          </w:tcPr>
          <w:p>
            <w:pPr>
              <w:spacing w:before="0" w:after="20" w:line="264" w:lineRule="auto"/>
              <w:jc w:val="center"/>
            </w:pPr>
            <w:r>
              <w:rPr>
                <w:rFonts w:ascii="Times New Roman" w:hAnsi="Times New Roman" w:eastAsia="Times New Roman"/>
                <w:sz w:val="22"/>
              </w:rPr>
              <w:t>ĐĐSĐ</w:t>
            </w:r>
          </w:p>
        </w:tc>
        <w:tc>
          <w:tcPr>
            <w:tcW w:type="dxa" w:w="737"/>
            <w:vAlign w:val="center"/>
          </w:tcPr>
          <w:p>
            <w:pPr>
              <w:spacing w:before="0" w:after="20" w:line="264" w:lineRule="auto"/>
              <w:jc w:val="center"/>
            </w:pPr>
            <w:r>
              <w:rPr>
                <w:rFonts w:ascii="Times New Roman" w:hAnsi="Times New Roman" w:eastAsia="Times New Roman"/>
                <w:sz w:val="22"/>
              </w:rPr>
              <w:t>ĐĐSĐ</w:t>
            </w:r>
          </w:p>
        </w:tc>
        <w:tc>
          <w:tcPr>
            <w:tcW w:type="dxa" w:w="737"/>
            <w:vAlign w:val="center"/>
          </w:tcPr>
          <w:p>
            <w:pPr>
              <w:spacing w:before="0" w:after="20" w:line="264" w:lineRule="auto"/>
              <w:jc w:val="center"/>
            </w:pPr>
            <w:r>
              <w:rPr>
                <w:rFonts w:ascii="Times New Roman" w:hAnsi="Times New Roman" w:eastAsia="Times New Roman"/>
                <w:sz w:val="22"/>
              </w:rPr>
              <w:t>ĐĐSĐ</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Quan sát sơ đồ chuyển hoá năng lượng trong sinh giới (Hình 1.1 SGK): Năng lượng ánh sáng → (1) giai đoạn tổng hợp → năng lượng hoá học tích luỹ trong chất hữu cơ → (2) giai đoạn phân giải → năng lượng tích luỹ trong ATP → (3) giai đoạn huy động năng lượng → các hoạt động sống. Ở mỗi giai đoạn đều có một phần năng lượng toả ra dưới dạng nhiệt.</w:t>
      </w:r>
    </w:p>
    <w:p>
      <w:pPr>
        <w:spacing w:before="0" w:after="0" w:line="264" w:lineRule="auto"/>
        <w:ind w:left="340"/>
        <w:jc w:val="both"/>
      </w:pPr>
      <w:r>
        <w:rPr>
          <w:rFonts w:ascii="Times New Roman" w:hAnsi="Times New Roman" w:eastAsia="Times New Roman"/>
          <w:sz w:val="26"/>
        </w:rPr>
        <w:t>a) Giai đoạn (1) do cây xanh thực hiện nhờ chất diệp lục.</w:t>
      </w:r>
    </w:p>
    <w:p>
      <w:pPr>
        <w:spacing w:before="0" w:after="0" w:line="264" w:lineRule="auto"/>
        <w:ind w:left="340"/>
        <w:jc w:val="both"/>
      </w:pPr>
      <w:r>
        <w:rPr>
          <w:rFonts w:ascii="Times New Roman" w:hAnsi="Times New Roman" w:eastAsia="Times New Roman"/>
          <w:sz w:val="26"/>
        </w:rPr>
        <w:t>b) Giai đoạn (2) chủ yếu nhờ quá trình hô hấp tế bào.</w:t>
      </w:r>
    </w:p>
    <w:p>
      <w:pPr>
        <w:spacing w:before="0" w:after="0" w:line="264" w:lineRule="auto"/>
        <w:ind w:left="340"/>
        <w:jc w:val="both"/>
      </w:pPr>
      <w:r>
        <w:rPr>
          <w:rFonts w:ascii="Times New Roman" w:hAnsi="Times New Roman" w:eastAsia="Times New Roman"/>
          <w:sz w:val="26"/>
        </w:rPr>
        <w:t>c) Động vật thực hiện được cả ba giai đoạn (1), (2), (3).</w:t>
      </w:r>
    </w:p>
    <w:p>
      <w:pPr>
        <w:spacing w:before="0" w:after="0" w:line="264" w:lineRule="auto"/>
        <w:ind w:left="340"/>
        <w:jc w:val="both"/>
      </w:pPr>
      <w:r>
        <w:rPr>
          <w:rFonts w:ascii="Times New Roman" w:hAnsi="Times New Roman" w:eastAsia="Times New Roman"/>
          <w:sz w:val="26"/>
        </w:rPr>
        <w:t>d) Cuối cùng các dạng năng lượng trong cơ thể đều chuyển thành nhiệt năng và toả ra môi trường.</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Cây xanh chuyển quang năng thành hoá năng tích luỹ trong chất hữu cơ.</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Hô hấp biến đổi phân tử lớn thành phân tử nhỏ, tạo ATP.</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Động vật không nhận năng lượng trực tiếp từ ánh sáng để tổng hợp chất hữu cơ (không có giai đoạn 1).</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SGK mục III.3.</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Bảng 2.2 (SGK): Tổng lượng chất khoáng cây dưa chuột hấp thụ (mg/kg chất khô) – ở 10 °C: N 13,48; K 18,98; P 7,45; ở 20 °C: N 21,47; K 20,97; P 15,23.</w:t>
      </w:r>
    </w:p>
    <w:p>
      <w:pPr>
        <w:spacing w:before="0" w:after="0" w:line="264" w:lineRule="auto"/>
        <w:ind w:left="340"/>
        <w:jc w:val="both"/>
      </w:pPr>
      <w:r>
        <w:rPr>
          <w:rFonts w:ascii="Times New Roman" w:hAnsi="Times New Roman" w:eastAsia="Times New Roman"/>
          <w:sz w:val="26"/>
        </w:rPr>
        <w:t>a) Ở 20 °C, cây hấp thụ cả N, K, P nhiều hơn ở 10 °C.</w:t>
      </w:r>
    </w:p>
    <w:p>
      <w:pPr>
        <w:spacing w:before="0" w:after="0" w:line="264" w:lineRule="auto"/>
        <w:ind w:left="340"/>
        <w:jc w:val="both"/>
      </w:pPr>
      <w:r>
        <w:rPr>
          <w:rFonts w:ascii="Times New Roman" w:hAnsi="Times New Roman" w:eastAsia="Times New Roman"/>
          <w:sz w:val="26"/>
        </w:rPr>
        <w:t>b) Lượng P hấp thụ ở 20 °C gấp hơn 2 lần ở 10 °C.</w:t>
      </w:r>
    </w:p>
    <w:p>
      <w:pPr>
        <w:spacing w:before="0" w:after="0" w:line="264" w:lineRule="auto"/>
        <w:ind w:left="340"/>
        <w:jc w:val="both"/>
      </w:pPr>
      <w:r>
        <w:rPr>
          <w:rFonts w:ascii="Times New Roman" w:hAnsi="Times New Roman" w:eastAsia="Times New Roman"/>
          <w:sz w:val="26"/>
        </w:rPr>
        <w:t>c) Nhiệt độ tăng càng cao thì hấp thụ khoáng luôn càng tăng, kể cả trên 45 °C.</w:t>
      </w:r>
    </w:p>
    <w:p>
      <w:pPr>
        <w:spacing w:before="0" w:after="0" w:line="264" w:lineRule="auto"/>
        <w:ind w:left="340"/>
        <w:jc w:val="both"/>
      </w:pPr>
      <w:r>
        <w:rPr>
          <w:rFonts w:ascii="Times New Roman" w:hAnsi="Times New Roman" w:eastAsia="Times New Roman"/>
          <w:sz w:val="26"/>
        </w:rPr>
        <w:t>d) Ủ ấm gốc cây bằng rơm rạ vào mùa lạnh giúp tăng khả năng hút khoáng của rễ.</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Đọc trực tiếp bảng số liệu.</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15,23 : 7,45 ≈ 2,04.</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Trên 45 °C lông hút có thể tổn thương, hấp thụ giảm hoặc dừng.</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SGK mục IV.2.</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Bố trí 3 ống nghiệm: ống 1 có cây còn đủ lá, ống 2 có cây đã ngắt hết lá, ống 3 không có cây (cùng mực nước, có giọt dầu). Sau 1 giờ quan sát mực nước.</w:t>
      </w:r>
    </w:p>
    <w:p>
      <w:pPr>
        <w:spacing w:before="0" w:after="0" w:line="264" w:lineRule="auto"/>
        <w:ind w:left="340"/>
        <w:jc w:val="both"/>
      </w:pPr>
      <w:r>
        <w:rPr>
          <w:rFonts w:ascii="Times New Roman" w:hAnsi="Times New Roman" w:eastAsia="Times New Roman"/>
          <w:sz w:val="26"/>
        </w:rPr>
        <w:t>a) Ống 3 là ống đối chứng.</w:t>
      </w:r>
    </w:p>
    <w:p>
      <w:pPr>
        <w:spacing w:before="0" w:after="0" w:line="264" w:lineRule="auto"/>
        <w:ind w:left="340"/>
        <w:jc w:val="both"/>
      </w:pPr>
      <w:r>
        <w:rPr>
          <w:rFonts w:ascii="Times New Roman" w:hAnsi="Times New Roman" w:eastAsia="Times New Roman"/>
          <w:sz w:val="26"/>
        </w:rPr>
        <w:t>b) Mực nước ở ống 1 giảm nhiều hơn ống 2.</w:t>
      </w:r>
    </w:p>
    <w:p>
      <w:pPr>
        <w:spacing w:before="0" w:after="0" w:line="264" w:lineRule="auto"/>
        <w:ind w:left="340"/>
        <w:jc w:val="both"/>
      </w:pPr>
      <w:r>
        <w:rPr>
          <w:rFonts w:ascii="Times New Roman" w:hAnsi="Times New Roman" w:eastAsia="Times New Roman"/>
          <w:sz w:val="26"/>
        </w:rPr>
        <w:t>c) Mực nước ở ống 3 giảm nhiều nhất vì nước bay hơi.</w:t>
      </w:r>
    </w:p>
    <w:p>
      <w:pPr>
        <w:spacing w:before="0" w:after="0" w:line="264" w:lineRule="auto"/>
        <w:ind w:left="340"/>
        <w:jc w:val="both"/>
      </w:pPr>
      <w:r>
        <w:rPr>
          <w:rFonts w:ascii="Times New Roman" w:hAnsi="Times New Roman" w:eastAsia="Times New Roman"/>
          <w:sz w:val="26"/>
        </w:rPr>
        <w:t>d) Thí nghiệm chứng minh rễ hấp thụ nước và thoát hơi nước ở lá là động lực của quá trình đó.</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Không có cây.</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Có thoát hơi nước ở lá tạo lực kéo.</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Giọt dầu ngăn bay hơi; ống 3 gần như không đổi.</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Kết hợp kết quả 3 ống.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Đồ thị Hình 4.8 (SGK): cường độ quang hợp tăng khi nồng độ CO₂ tăng từ điểm A đến điểm B, sau B cường độ quang hợp không tăng.</w:t>
      </w:r>
    </w:p>
    <w:p>
      <w:pPr>
        <w:spacing w:before="0" w:after="0" w:line="264" w:lineRule="auto"/>
        <w:ind w:left="340"/>
        <w:jc w:val="both"/>
      </w:pPr>
      <w:r>
        <w:rPr>
          <w:rFonts w:ascii="Times New Roman" w:hAnsi="Times New Roman" w:eastAsia="Times New Roman"/>
          <w:sz w:val="26"/>
        </w:rPr>
        <w:t>a) Điểm A là điểm bù CO₂.</w:t>
      </w:r>
    </w:p>
    <w:p>
      <w:pPr>
        <w:spacing w:before="0" w:after="0" w:line="264" w:lineRule="auto"/>
        <w:ind w:left="340"/>
        <w:jc w:val="both"/>
      </w:pPr>
      <w:r>
        <w:rPr>
          <w:rFonts w:ascii="Times New Roman" w:hAnsi="Times New Roman" w:eastAsia="Times New Roman"/>
          <w:sz w:val="26"/>
        </w:rPr>
        <w:t>b) Điểm B là điểm bão hoà CO₂.</w:t>
      </w:r>
    </w:p>
    <w:p>
      <w:pPr>
        <w:spacing w:before="0" w:after="0" w:line="264" w:lineRule="auto"/>
        <w:ind w:left="340"/>
        <w:jc w:val="both"/>
      </w:pPr>
      <w:r>
        <w:rPr>
          <w:rFonts w:ascii="Times New Roman" w:hAnsi="Times New Roman" w:eastAsia="Times New Roman"/>
          <w:sz w:val="26"/>
        </w:rPr>
        <w:t>c) Nồng độ CO₂ càng cao thì cây càng sinh trưởng tốt, không có giới hạn.</w:t>
      </w:r>
    </w:p>
    <w:p>
      <w:pPr>
        <w:spacing w:before="0" w:after="0" w:line="264" w:lineRule="auto"/>
        <w:ind w:left="340"/>
        <w:jc w:val="both"/>
      </w:pPr>
      <w:r>
        <w:rPr>
          <w:rFonts w:ascii="Times New Roman" w:hAnsi="Times New Roman" w:eastAsia="Times New Roman"/>
          <w:sz w:val="26"/>
        </w:rPr>
        <w:t>d) Điểm bù CO₂ của thực vật C₄ thấp hơn thực vật C₃.</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Tại A cường độ quang hợp bằng cường độ hô hấp.</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Sau B tăng CO₂ quang hợp không tăng.</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Khoảng 0,2% CO₂ có thể làm cây chết vì ngộ độc.</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SGK mục III.2.</w:t>
      </w:r>
    </w:p>
    <w:p>
      <w:pPr>
        <w:spacing w:before="0" w:after="40" w:line="264" w:lineRule="auto"/>
        <w:jc w:val="both"/>
      </w:pP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ĐỀ CƯƠNG SINH HỌC 11</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
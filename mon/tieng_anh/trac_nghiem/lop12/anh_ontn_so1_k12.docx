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u w:val="none"/>
        </w:rPr>
        <w:t>TRƯỜNG THPT VĨNH THẠNH – TỔ TIẾNG ANH (BẢN DEMO)</w:t>
      </w:r>
    </w:p>
    <w:p>
      <w:pPr>
        <w:spacing w:before="120" w:after="40" w:line="276" w:lineRule="auto"/>
        <w:jc w:val="center"/>
      </w:pPr>
      <w:r>
        <w:rPr>
          <w:b/>
          <w:i w:val="0"/>
          <w:color w:val="991B1B"/>
          <w:sz w:val="28"/>
          <w:u w:val="none"/>
        </w:rPr>
        <w:t>ĐỀ ÔN THI TỐT NGHIỆP THPT – TIẾNG ANH – ĐỀ SỐ 1</w:t>
      </w:r>
    </w:p>
    <w:p>
      <w:pPr>
        <w:spacing w:before="0" w:after="40" w:line="276" w:lineRule="auto"/>
        <w:jc w:val="center"/>
      </w:pPr>
      <w:r>
        <w:rPr>
          <w:b w:val="0"/>
          <w:i/>
          <w:sz w:val="24"/>
          <w:u w:val="none"/>
        </w:rPr>
        <w:t>Môn: TIẾNG ANH · Thời gian làm bài: 50 phút · 40 câu trắc nghiệm (0,25 điểm/câu)</w:t>
      </w:r>
    </w:p>
    <w:p>
      <w:pPr>
        <w:spacing w:before="80" w:after="120" w:line="276" w:lineRule="auto"/>
        <w:jc w:val="both"/>
      </w:pPr>
      <w:r>
        <w:rPr>
          <w:b w:val="0"/>
          <w:i/>
          <w:color w:val="1E40AF"/>
          <w:sz w:val="21"/>
          <w:u w:val="none"/>
        </w:rPr>
        <w:t>Đề ôn do tổ biên soạn theo ma trận rút ra từ đề thi TN THPT 2026 (6 dạng bài, 40 câu, cùng tỉ lệ mức độ). Đáp án đúng được gạch chân.</w:t>
      </w:r>
    </w:p>
    <w:p>
      <w:pPr>
        <w:spacing w:before="120" w:after="40" w:line="276" w:lineRule="auto"/>
        <w:jc w:val="both"/>
      </w:pPr>
      <w:r>
        <w:rPr>
          <w:b/>
          <w:i w:val="0"/>
          <w:sz w:val="24"/>
          <w:u w:val="none"/>
        </w:rPr>
        <w:t>Mark the letter A, B, C or D on your answer sheet to indicate the best arrangement of utterances or sentences to make a cohesive and coherent exchange or text in each of the following questions from 1 to 5.</w:t>
      </w:r>
    </w:p>
    <w:p>
      <w:pPr>
        <w:spacing w:before="0" w:after="40" w:line="276" w:lineRule="auto"/>
        <w:jc w:val="both"/>
      </w:pPr>
      <w:r>
        <w:rPr>
          <w:b/>
        </w:rPr>
        <w:t xml:space="preserve">Question 1. </w:t>
      </w:r>
      <w:r>
        <w:rPr>
          <w:u w:val="none"/>
        </w:rPr>
        <w:t>a. As a result, many residents now travel by bus instead of by motorbike.</w:t>
      </w:r>
    </w:p>
    <w:p>
      <w:pPr>
        <w:spacing w:before="0" w:after="40" w:line="276" w:lineRule="auto"/>
        <w:ind w:left="454"/>
      </w:pPr>
      <w:r>
        <w:rPr>
          <w:u w:val="none"/>
        </w:rPr>
        <w:t>b. Ten years ago, the city’s streets were crowded with motorbikes, and air pollution was a serious concern.</w:t>
      </w:r>
    </w:p>
    <w:p>
      <w:pPr>
        <w:spacing w:before="0" w:after="40" w:line="276" w:lineRule="auto"/>
        <w:ind w:left="454"/>
      </w:pPr>
      <w:r>
        <w:rPr>
          <w:u w:val="none"/>
        </w:rPr>
        <w:t>c. To solve the problem, the city council introduced a network of cheap and frequent electric buses.</w:t>
      </w:r>
    </w:p>
    <w:p>
      <w:pPr>
        <w:spacing w:before="0" w:after="40" w:line="276" w:lineRule="auto"/>
        <w:ind w:left="454"/>
      </w:pPr>
      <w:r>
        <w:rPr>
          <w:u w:val="none"/>
        </w:rPr>
        <w:t>d. The success of the scheme shows that good public transport can change people’s habits.</w:t>
      </w:r>
    </w:p>
    <w:p>
      <w:pPr>
        <w:spacing w:before="0" w:after="40" w:line="276" w:lineRule="auto"/>
        <w:ind w:left="454"/>
      </w:pPr>
      <w:r>
        <w:rPr>
          <w:u w:val="none"/>
        </w:rPr>
        <w:t>e. Bus stops were also built close to schools, markets and hospitals.</w:t>
      </w:r>
    </w:p>
    <w:p>
      <w:pPr>
        <w:spacing w:before="0" w:after="40" w:line="276" w:lineRule="auto"/>
        <w:ind w:left="454"/>
      </w:pPr>
      <w:r>
        <w:rPr>
          <w:b/>
          <w:u w:val="none"/>
        </w:rPr>
        <w:t>A.</w:t>
      </w:r>
      <w:r>
        <w:t xml:space="preserve"> c − e − b − a − d</w:t>
      </w:r>
    </w:p>
    <w:p>
      <w:pPr>
        <w:spacing w:before="0" w:after="40" w:line="276" w:lineRule="auto"/>
        <w:ind w:left="454"/>
      </w:pPr>
      <w:r>
        <w:rPr>
          <w:b/>
          <w:u w:val="single"/>
        </w:rPr>
        <w:t>B.</w:t>
      </w:r>
      <w:r>
        <w:t xml:space="preserve"> b − c − e − a − d</w:t>
      </w:r>
    </w:p>
    <w:p>
      <w:pPr>
        <w:spacing w:before="0" w:after="40" w:line="276" w:lineRule="auto"/>
        <w:ind w:left="454"/>
      </w:pPr>
      <w:r>
        <w:rPr>
          <w:b/>
          <w:u w:val="none"/>
        </w:rPr>
        <w:t>C.</w:t>
      </w:r>
      <w:r>
        <w:t xml:space="preserve"> b − a − c − e − d</w:t>
      </w:r>
    </w:p>
    <w:p>
      <w:pPr>
        <w:spacing w:before="0" w:after="40" w:line="276" w:lineRule="auto"/>
        <w:ind w:left="454"/>
      </w:pPr>
      <w:r>
        <w:rPr>
          <w:b/>
          <w:u w:val="none"/>
        </w:rPr>
        <w:t>D.</w:t>
      </w:r>
      <w:r>
        <w:t xml:space="preserve"> d − b − c − a − e</w:t>
      </w:r>
    </w:p>
    <w:p>
      <w:pPr>
        <w:spacing w:before="0" w:after="80" w:line="276" w:lineRule="auto"/>
        <w:jc w:val="both"/>
      </w:pPr>
      <w:r>
        <w:rPr>
          <w:b w:val="0"/>
          <w:i/>
          <w:sz w:val="21"/>
          <w:u w:val="none"/>
        </w:rPr>
        <w:t>Giải thích: Nêu vấn đề ô nhiễm (b) → giải pháp xe buýt điện (c) → bổ sung chi tiết bến xe (e) → “As a result” kết quả (a) → kết luận (d).</w:t>
      </w:r>
    </w:p>
    <w:p>
      <w:pPr>
        <w:spacing w:before="0" w:after="40" w:line="276" w:lineRule="auto"/>
        <w:jc w:val="both"/>
      </w:pPr>
      <w:r>
        <w:rPr>
          <w:b/>
        </w:rPr>
        <w:t xml:space="preserve">Question 2. </w:t>
      </w:r>
      <w:r>
        <w:rPr>
          <w:u w:val="none"/>
        </w:rPr>
        <w:t>a. Librarian: Of course. It’s due back in two weeks.</w:t>
      </w:r>
    </w:p>
    <w:p>
      <w:pPr>
        <w:spacing w:before="0" w:after="40" w:line="276" w:lineRule="auto"/>
        <w:ind w:left="454"/>
      </w:pPr>
      <w:r>
        <w:rPr>
          <w:u w:val="none"/>
        </w:rPr>
        <w:t>b. Student: Excuse me, can I borrow this book on climate change?</w:t>
      </w:r>
    </w:p>
    <w:p>
      <w:pPr>
        <w:spacing w:before="0" w:after="40" w:line="276" w:lineRule="auto"/>
        <w:ind w:left="454"/>
      </w:pPr>
      <w:r>
        <w:rPr>
          <w:u w:val="none"/>
        </w:rPr>
        <w:t>c. Student: Great, thank you very much.</w:t>
      </w:r>
    </w:p>
    <w:p>
      <w:pPr>
        <w:spacing w:before="0" w:after="40" w:line="276" w:lineRule="auto"/>
        <w:ind w:left="454"/>
      </w:pPr>
      <w:r>
        <w:rPr>
          <w:b/>
          <w:u w:val="none"/>
        </w:rPr>
        <w:t>A.</w:t>
      </w:r>
      <w:r>
        <w:t xml:space="preserve"> c − b − a</w:t>
      </w:r>
    </w:p>
    <w:p>
      <w:pPr>
        <w:spacing w:before="0" w:after="40" w:line="276" w:lineRule="auto"/>
        <w:ind w:left="454"/>
      </w:pPr>
      <w:r>
        <w:rPr>
          <w:b/>
          <w:u w:val="none"/>
        </w:rPr>
        <w:t>B.</w:t>
      </w:r>
      <w:r>
        <w:t xml:space="preserve"> a − b − c</w:t>
      </w:r>
    </w:p>
    <w:p>
      <w:pPr>
        <w:spacing w:before="0" w:after="40" w:line="276" w:lineRule="auto"/>
        <w:ind w:left="454"/>
      </w:pPr>
      <w:r>
        <w:rPr>
          <w:b/>
          <w:u w:val="none"/>
        </w:rPr>
        <w:t>C.</w:t>
      </w:r>
      <w:r>
        <w:t xml:space="preserve"> b − c − a</w:t>
      </w:r>
    </w:p>
    <w:p>
      <w:pPr>
        <w:spacing w:before="0" w:after="40" w:line="276" w:lineRule="auto"/>
        <w:ind w:left="454"/>
      </w:pPr>
      <w:r>
        <w:rPr>
          <w:b/>
          <w:u w:val="single"/>
        </w:rPr>
        <w:t>D.</w:t>
      </w:r>
      <w:r>
        <w:t xml:space="preserve"> b − a − c</w:t>
      </w:r>
    </w:p>
    <w:p>
      <w:pPr>
        <w:spacing w:before="0" w:after="80" w:line="276" w:lineRule="auto"/>
        <w:jc w:val="both"/>
      </w:pPr>
      <w:r>
        <w:rPr>
          <w:b w:val="0"/>
          <w:i/>
          <w:sz w:val="21"/>
          <w:u w:val="none"/>
        </w:rPr>
        <w:t>Giải thích: Học sinh hỏi mượn sách (b) → thủ thư đồng ý, báo hạn trả (a) → học sinh cảm ơn (c).</w:t>
      </w:r>
    </w:p>
    <w:p>
      <w:pPr>
        <w:spacing w:before="0" w:after="40" w:line="276" w:lineRule="auto"/>
        <w:jc w:val="both"/>
      </w:pPr>
      <w:r>
        <w:rPr>
          <w:b/>
        </w:rPr>
        <w:t xml:space="preserve">Question 3. </w:t>
      </w:r>
      <w:r>
        <w:rPr>
          <w:u w:val="none"/>
        </w:rPr>
        <w:t>Dear Mr Tuan,</w:t>
      </w:r>
    </w:p>
    <w:p>
      <w:pPr>
        <w:spacing w:before="0" w:after="40" w:line="276" w:lineRule="auto"/>
        <w:ind w:left="454"/>
      </w:pPr>
      <w:r>
        <w:rPr>
          <w:u w:val="none"/>
        </w:rPr>
        <w:t>a. Your internship will start on 1 July and last for eight weeks.</w:t>
      </w:r>
    </w:p>
    <w:p>
      <w:pPr>
        <w:spacing w:before="0" w:after="40" w:line="276" w:lineRule="auto"/>
        <w:ind w:left="454"/>
      </w:pPr>
      <w:r>
        <w:rPr>
          <w:u w:val="none"/>
        </w:rPr>
        <w:t>b. Thank you for your application for the summer internship at Green Tech Company.</w:t>
      </w:r>
    </w:p>
    <w:p>
      <w:pPr>
        <w:spacing w:before="0" w:after="40" w:line="276" w:lineRule="auto"/>
        <w:ind w:left="454"/>
      </w:pPr>
      <w:r>
        <w:rPr>
          <w:u w:val="none"/>
        </w:rPr>
        <w:t>c. We are pleased to inform you that you have been selected for the position.</w:t>
      </w:r>
    </w:p>
    <w:p>
      <w:pPr>
        <w:spacing w:before="0" w:after="40" w:line="276" w:lineRule="auto"/>
        <w:ind w:left="454"/>
      </w:pPr>
      <w:r>
        <w:rPr>
          <w:u w:val="none"/>
        </w:rPr>
        <w:t>d. Please bring your identity card and a copy of your school report on your first day.</w:t>
      </w:r>
    </w:p>
    <w:p>
      <w:pPr>
        <w:spacing w:before="0" w:after="40" w:line="276" w:lineRule="auto"/>
        <w:ind w:left="454"/>
      </w:pPr>
      <w:r>
        <w:rPr>
          <w:u w:val="none"/>
        </w:rPr>
        <w:t>e. If you have any questions, do not hesitate to contact me.</w:t>
      </w:r>
    </w:p>
    <w:p>
      <w:pPr>
        <w:spacing w:before="0" w:after="40" w:line="276" w:lineRule="auto"/>
        <w:ind w:left="454"/>
      </w:pPr>
      <w:r>
        <w:rPr>
          <w:u w:val="none"/>
        </w:rPr>
        <w:t>Best regards,</w:t>
      </w:r>
    </w:p>
    <w:p>
      <w:pPr>
        <w:spacing w:before="0" w:after="40" w:line="276" w:lineRule="auto"/>
        <w:ind w:left="454"/>
      </w:pPr>
      <w:r>
        <w:rPr>
          <w:b/>
          <w:u w:val="single"/>
        </w:rPr>
        <w:t>A.</w:t>
      </w:r>
      <w:r>
        <w:t xml:space="preserve"> b − c − a − d − e</w:t>
      </w:r>
    </w:p>
    <w:p>
      <w:pPr>
        <w:spacing w:before="0" w:after="40" w:line="276" w:lineRule="auto"/>
        <w:ind w:left="454"/>
      </w:pPr>
      <w:r>
        <w:rPr>
          <w:b/>
          <w:u w:val="none"/>
        </w:rPr>
        <w:t>B.</w:t>
      </w:r>
      <w:r>
        <w:t xml:space="preserve"> c − b − d − a − e</w:t>
      </w:r>
    </w:p>
    <w:p>
      <w:pPr>
        <w:spacing w:before="0" w:after="40" w:line="276" w:lineRule="auto"/>
        <w:ind w:left="454"/>
      </w:pPr>
      <w:r>
        <w:rPr>
          <w:b/>
          <w:u w:val="none"/>
        </w:rPr>
        <w:t>C.</w:t>
      </w:r>
      <w:r>
        <w:t xml:space="preserve"> b − a − c − e − d</w:t>
      </w:r>
    </w:p>
    <w:p>
      <w:pPr>
        <w:spacing w:before="0" w:after="40" w:line="276" w:lineRule="auto"/>
        <w:ind w:left="454"/>
      </w:pPr>
      <w:r>
        <w:rPr>
          <w:b/>
          <w:u w:val="none"/>
        </w:rPr>
        <w:t>D.</w:t>
      </w:r>
      <w:r>
        <w:t xml:space="preserve"> c − a − b − d − e</w:t>
      </w:r>
    </w:p>
    <w:p>
      <w:pPr>
        <w:spacing w:before="0" w:after="80" w:line="276" w:lineRule="auto"/>
        <w:jc w:val="both"/>
      </w:pPr>
      <w:r>
        <w:rPr>
          <w:b w:val="0"/>
          <w:i/>
          <w:sz w:val="21"/>
          <w:u w:val="none"/>
        </w:rPr>
        <w:t>Giải thích: Cảm ơn đơn ứng tuyển (b) → báo tin được chọn (c) → thời gian thực tập (a) → giấy tờ cần mang (d) → lời mời liên hệ để kết thư (e).</w:t>
      </w:r>
    </w:p>
    <w:p>
      <w:pPr>
        <w:spacing w:before="0" w:after="40" w:line="276" w:lineRule="auto"/>
        <w:jc w:val="both"/>
      </w:pPr>
      <w:r>
        <w:rPr>
          <w:b/>
        </w:rPr>
        <w:t xml:space="preserve">Question 4. </w:t>
      </w:r>
      <w:r>
        <w:rPr>
          <w:u w:val="none"/>
        </w:rPr>
        <w:t>a. Receptionist: I’m afraid we only have a double room left. Is that OK?</w:t>
      </w:r>
    </w:p>
    <w:p>
      <w:pPr>
        <w:spacing w:before="0" w:after="40" w:line="276" w:lineRule="auto"/>
        <w:ind w:left="454"/>
      </w:pPr>
      <w:r>
        <w:rPr>
          <w:u w:val="none"/>
        </w:rPr>
        <w:t>b. Guest: Hello, I’d like to book a single room for this Saturday night.</w:t>
      </w:r>
    </w:p>
    <w:p>
      <w:pPr>
        <w:spacing w:before="0" w:after="40" w:line="276" w:lineRule="auto"/>
        <w:ind w:left="454"/>
      </w:pPr>
      <w:r>
        <w:rPr>
          <w:u w:val="none"/>
        </w:rPr>
        <w:t>c. Guest: That’s fine. How much is it?</w:t>
      </w:r>
    </w:p>
    <w:p>
      <w:pPr>
        <w:spacing w:before="0" w:after="40" w:line="276" w:lineRule="auto"/>
        <w:ind w:left="454"/>
      </w:pPr>
      <w:r>
        <w:rPr>
          <w:u w:val="none"/>
        </w:rPr>
        <w:t>d. Receptionist: It’s 800,000 dong, including breakfast.</w:t>
      </w:r>
    </w:p>
    <w:p>
      <w:pPr>
        <w:spacing w:before="0" w:after="40" w:line="276" w:lineRule="auto"/>
        <w:ind w:left="454"/>
      </w:pPr>
      <w:r>
        <w:rPr>
          <w:u w:val="none"/>
        </w:rPr>
        <w:t>e. Guest: Perfect. I’ll take it.</w:t>
      </w:r>
    </w:p>
    <w:p>
      <w:pPr>
        <w:spacing w:before="0" w:after="40" w:line="276" w:lineRule="auto"/>
        <w:ind w:left="454"/>
      </w:pPr>
      <w:r>
        <w:rPr>
          <w:b/>
          <w:u w:val="none"/>
        </w:rPr>
        <w:t>A.</w:t>
      </w:r>
      <w:r>
        <w:t xml:space="preserve"> a − b − c − d − e</w:t>
      </w:r>
    </w:p>
    <w:p>
      <w:pPr>
        <w:spacing w:before="0" w:after="40" w:line="276" w:lineRule="auto"/>
        <w:ind w:left="454"/>
      </w:pPr>
      <w:r>
        <w:rPr>
          <w:b/>
          <w:u w:val="none"/>
        </w:rPr>
        <w:t>B.</w:t>
      </w:r>
      <w:r>
        <w:t xml:space="preserve"> b − c − a − d − e</w:t>
      </w:r>
    </w:p>
    <w:p>
      <w:pPr>
        <w:spacing w:before="0" w:after="40" w:line="276" w:lineRule="auto"/>
        <w:ind w:left="454"/>
      </w:pPr>
      <w:r>
        <w:rPr>
          <w:b/>
          <w:u w:val="single"/>
        </w:rPr>
        <w:t>C.</w:t>
      </w:r>
      <w:r>
        <w:t xml:space="preserve"> b − a − c − d − e</w:t>
      </w:r>
    </w:p>
    <w:p>
      <w:pPr>
        <w:spacing w:before="0" w:after="40" w:line="276" w:lineRule="auto"/>
        <w:ind w:left="454"/>
      </w:pPr>
      <w:r>
        <w:rPr>
          <w:b/>
          <w:u w:val="none"/>
        </w:rPr>
        <w:t>D.</w:t>
      </w:r>
      <w:r>
        <w:t xml:space="preserve"> b − a − d − c − e</w:t>
      </w:r>
    </w:p>
    <w:p>
      <w:pPr>
        <w:spacing w:before="0" w:after="80" w:line="276" w:lineRule="auto"/>
        <w:jc w:val="both"/>
      </w:pPr>
      <w:r>
        <w:rPr>
          <w:b w:val="0"/>
          <w:i/>
          <w:sz w:val="21"/>
          <w:u w:val="none"/>
        </w:rPr>
        <w:t>Giải thích: Khách đặt phòng đơn (b) → lễ tân báo chỉ còn phòng đôi (a) → khách đồng ý, hỏi giá (c) → lễ tân báo giá (d) → khách nhận phòng (e).</w:t>
      </w:r>
    </w:p>
    <w:p>
      <w:pPr>
        <w:spacing w:before="0" w:after="40" w:line="276" w:lineRule="auto"/>
        <w:jc w:val="both"/>
      </w:pPr>
      <w:r>
        <w:rPr>
          <w:b/>
        </w:rPr>
        <w:t xml:space="preserve">Question 5. </w:t>
      </w:r>
      <w:r>
        <w:rPr>
          <w:u w:val="none"/>
        </w:rPr>
        <w:t>a. Within a year, the panels were producing enough electricity for the school’s lights and fans.</w:t>
      </w:r>
    </w:p>
    <w:p>
      <w:pPr>
        <w:spacing w:before="0" w:after="40" w:line="276" w:lineRule="auto"/>
        <w:ind w:left="454"/>
      </w:pPr>
      <w:r>
        <w:rPr>
          <w:u w:val="none"/>
        </w:rPr>
        <w:t>b. Last year, students at a rural school decided to reduce the school’s electricity bills.</w:t>
      </w:r>
    </w:p>
    <w:p>
      <w:pPr>
        <w:spacing w:before="0" w:after="40" w:line="276" w:lineRule="auto"/>
        <w:ind w:left="454"/>
      </w:pPr>
      <w:r>
        <w:rPr>
          <w:u w:val="none"/>
        </w:rPr>
        <w:t>c. Encouraged by this result, two nearby schools have asked the students for advice.</w:t>
      </w:r>
    </w:p>
    <w:p>
      <w:pPr>
        <w:spacing w:before="0" w:after="40" w:line="276" w:lineRule="auto"/>
        <w:ind w:left="454"/>
      </w:pPr>
      <w:r>
        <w:rPr>
          <w:u w:val="none"/>
        </w:rPr>
        <w:t>d. With support from local businesses, they raised money to install solar panels on the roof.</w:t>
      </w:r>
    </w:p>
    <w:p>
      <w:pPr>
        <w:spacing w:before="0" w:after="40" w:line="276" w:lineRule="auto"/>
        <w:ind w:left="454"/>
      </w:pPr>
      <w:r>
        <w:rPr>
          <w:u w:val="none"/>
        </w:rPr>
        <w:t>e. The money saved has been used to buy new books for the library.</w:t>
      </w:r>
    </w:p>
    <w:p>
      <w:pPr>
        <w:spacing w:before="0" w:after="40" w:line="276" w:lineRule="auto"/>
        <w:ind w:left="454"/>
      </w:pPr>
      <w:r>
        <w:rPr>
          <w:b/>
          <w:u w:val="none"/>
        </w:rPr>
        <w:t>A.</w:t>
      </w:r>
      <w:r>
        <w:t xml:space="preserve"> d − b − a − c − e</w:t>
      </w:r>
    </w:p>
    <w:p>
      <w:pPr>
        <w:spacing w:before="0" w:after="40" w:line="276" w:lineRule="auto"/>
        <w:ind w:left="454"/>
      </w:pPr>
      <w:r>
        <w:rPr>
          <w:b/>
          <w:u w:val="none"/>
        </w:rPr>
        <w:t>B.</w:t>
      </w:r>
      <w:r>
        <w:t xml:space="preserve"> b − a − d − c − e</w:t>
      </w:r>
    </w:p>
    <w:p>
      <w:pPr>
        <w:spacing w:before="0" w:after="40" w:line="276" w:lineRule="auto"/>
        <w:ind w:left="454"/>
      </w:pPr>
      <w:r>
        <w:rPr>
          <w:b/>
          <w:u w:val="single"/>
        </w:rPr>
        <w:t>C.</w:t>
      </w:r>
      <w:r>
        <w:t xml:space="preserve"> b − d − a − e − c</w:t>
      </w:r>
    </w:p>
    <w:p>
      <w:pPr>
        <w:spacing w:before="0" w:after="40" w:line="276" w:lineRule="auto"/>
        <w:ind w:left="454"/>
      </w:pPr>
      <w:r>
        <w:rPr>
          <w:b/>
          <w:u w:val="none"/>
        </w:rPr>
        <w:t>D.</w:t>
      </w:r>
      <w:r>
        <w:t xml:space="preserve"> b − d − c − a − e</w:t>
      </w:r>
    </w:p>
    <w:p>
      <w:pPr>
        <w:spacing w:before="0" w:after="80" w:line="276" w:lineRule="auto"/>
        <w:jc w:val="both"/>
      </w:pPr>
      <w:r>
        <w:rPr>
          <w:b w:val="0"/>
          <w:i/>
          <w:sz w:val="21"/>
          <w:u w:val="none"/>
        </w:rPr>
        <w:t>Giải thích: Mục tiêu giảm tiền điện (b) → gây quỹ lắp pin mặt trời (d) → kết quả sau một năm (a) → khoản tiết kiệm được dùng mua sách (e) → “Encouraged by this result” lan toả (c).</w:t>
      </w:r>
    </w:p>
    <w:p>
      <w:pPr>
        <w:spacing w:before="120" w:after="40" w:line="276" w:lineRule="auto"/>
        <w:jc w:val="both"/>
      </w:pPr>
      <w:r>
        <w:rPr>
          <w:b/>
          <w:i w:val="0"/>
          <w:sz w:val="24"/>
          <w:u w:val="none"/>
        </w:rPr>
        <w:t>Read the following passage and mark the letter A, B, C or D on your answer sheet to indicate the option that best fits each of the numbered blanks from 6 to 10.</w:t>
      </w:r>
    </w:p>
    <w:p>
      <w:pPr>
        <w:spacing w:before="0" w:after="40" w:line="276" w:lineRule="auto"/>
        <w:jc w:val="both"/>
      </w:pPr>
      <w:r>
        <w:rPr>
          <w:b w:val="0"/>
          <w:i w:val="0"/>
          <w:sz w:val="23"/>
          <w:u w:val="none"/>
        </w:rPr>
        <w:t>Lifelong learning used to be a phrase found mainly in education policy documents. Today, (6)_______. Technology is changing so quickly that the skills people learn at school may be out of date within a decade.</w:t>
      </w:r>
    </w:p>
    <w:p>
      <w:pPr>
        <w:spacing w:before="0" w:after="40" w:line="276" w:lineRule="auto"/>
        <w:jc w:val="both"/>
      </w:pPr>
      <w:r>
        <w:rPr>
          <w:b w:val="0"/>
          <w:i w:val="0"/>
          <w:sz w:val="23"/>
          <w:u w:val="none"/>
        </w:rPr>
        <w:t>Many adults, however, find it difficult to return to learning. They often have jobs and families to look after, (7)_______. Online courses have helped to solve this problem, since learners can study at their own pace and at any time of day.</w:t>
      </w:r>
    </w:p>
    <w:p>
      <w:pPr>
        <w:spacing w:before="0" w:after="40" w:line="276" w:lineRule="auto"/>
        <w:jc w:val="both"/>
      </w:pPr>
      <w:r>
        <w:rPr>
          <w:b w:val="0"/>
          <w:i w:val="0"/>
          <w:sz w:val="23"/>
          <w:u w:val="none"/>
        </w:rPr>
        <w:t>Yet flexibility alone does not guarantee success. Research shows that learners who set clear goals and study with others (8)_______. For this reason, some companies now organise learning groups in which employees meet regularly to share what they have learnt.</w:t>
      </w:r>
    </w:p>
    <w:p>
      <w:pPr>
        <w:spacing w:before="0" w:after="40" w:line="276" w:lineRule="auto"/>
        <w:jc w:val="both"/>
      </w:pPr>
      <w:r>
        <w:rPr>
          <w:b w:val="0"/>
          <w:i w:val="0"/>
          <w:sz w:val="23"/>
          <w:u w:val="none"/>
        </w:rPr>
        <w:t>Governments also have a role to play. (9)_______, workers will be better prepared for changes in the job market. In the end, lifelong learning is not only about getting a better job; (10)_______.</w:t>
      </w:r>
    </w:p>
    <w:p>
      <w:pPr>
        <w:spacing w:before="0" w:after="40" w:line="276" w:lineRule="auto"/>
        <w:jc w:val="both"/>
      </w:pPr>
      <w:r>
        <w:rPr>
          <w:b w:val="0"/>
          <w:i w:val="0"/>
          <w:sz w:val="23"/>
          <w:u w:val="none"/>
        </w:rPr>
        <w:t>(Written for the review test)</w:t>
      </w:r>
    </w:p>
    <w:p>
      <w:pPr>
        <w:spacing w:before="0" w:after="40" w:line="276" w:lineRule="auto"/>
        <w:jc w:val="both"/>
      </w:pPr>
      <w:r>
        <w:rPr>
          <w:b/>
        </w:rPr>
        <w:t xml:space="preserve">Question 6. </w:t>
      </w:r>
    </w:p>
    <w:p>
      <w:pPr>
        <w:spacing w:before="0" w:after="40" w:line="276" w:lineRule="auto"/>
        <w:ind w:left="454"/>
      </w:pPr>
      <w:r>
        <w:rPr>
          <w:b/>
          <w:u w:val="single"/>
        </w:rPr>
        <w:t>A.</w:t>
      </w:r>
      <w:r>
        <w:t xml:space="preserve"> it has become a necessity for almost everyone</w:t>
      </w:r>
    </w:p>
    <w:p>
      <w:pPr>
        <w:spacing w:before="0" w:after="40" w:line="276" w:lineRule="auto"/>
        <w:ind w:left="454"/>
      </w:pPr>
      <w:r>
        <w:rPr>
          <w:b/>
          <w:u w:val="none"/>
        </w:rPr>
        <w:t>B.</w:t>
      </w:r>
      <w:r>
        <w:t xml:space="preserve"> almost everyone has been necessary for it</w:t>
      </w:r>
    </w:p>
    <w:p>
      <w:pPr>
        <w:spacing w:before="0" w:after="40" w:line="276" w:lineRule="auto"/>
        <w:ind w:left="454"/>
      </w:pPr>
      <w:r>
        <w:rPr>
          <w:b/>
          <w:u w:val="none"/>
        </w:rPr>
        <w:t>C.</w:t>
      </w:r>
      <w:r>
        <w:t xml:space="preserve"> it becomes necessary that everyone to learn</w:t>
      </w:r>
    </w:p>
    <w:p>
      <w:pPr>
        <w:spacing w:before="0" w:after="40" w:line="276" w:lineRule="auto"/>
        <w:ind w:left="454"/>
      </w:pPr>
      <w:r>
        <w:rPr>
          <w:b/>
          <w:u w:val="none"/>
        </w:rPr>
        <w:t>D.</w:t>
      </w:r>
      <w:r>
        <w:t xml:space="preserve"> a necessity has almost everyone become</w:t>
      </w:r>
    </w:p>
    <w:p>
      <w:pPr>
        <w:spacing w:before="0" w:after="80" w:line="276" w:lineRule="auto"/>
        <w:jc w:val="both"/>
      </w:pPr>
      <w:r>
        <w:rPr>
          <w:b w:val="0"/>
          <w:i/>
          <w:sz w:val="21"/>
          <w:u w:val="none"/>
        </w:rPr>
        <w:t>Giải thích: Sau “Today,” cần một mệnh đề hoàn chỉnh, đúng ngữ pháp: it has become a necessity for almost everyone.</w:t>
      </w:r>
    </w:p>
    <w:p>
      <w:pPr>
        <w:spacing w:before="0" w:after="40" w:line="276" w:lineRule="auto"/>
        <w:jc w:val="both"/>
      </w:pPr>
      <w:r>
        <w:rPr>
          <w:b/>
        </w:rPr>
        <w:t xml:space="preserve">Question 7. </w:t>
      </w:r>
    </w:p>
    <w:p>
      <w:pPr>
        <w:spacing w:before="0" w:after="40" w:line="276" w:lineRule="auto"/>
        <w:ind w:left="454"/>
      </w:pPr>
      <w:r>
        <w:rPr>
          <w:b/>
          <w:u w:val="none"/>
        </w:rPr>
        <w:t>A.</w:t>
      </w:r>
      <w:r>
        <w:t xml:space="preserve"> that leaving them little time for regular classes</w:t>
      </w:r>
    </w:p>
    <w:p>
      <w:pPr>
        <w:spacing w:before="0" w:after="40" w:line="276" w:lineRule="auto"/>
        <w:ind w:left="454"/>
      </w:pPr>
      <w:r>
        <w:rPr>
          <w:b/>
          <w:u w:val="single"/>
        </w:rPr>
        <w:t>B.</w:t>
      </w:r>
      <w:r>
        <w:t xml:space="preserve"> which leaves them little time for regular classes</w:t>
      </w:r>
    </w:p>
    <w:p>
      <w:pPr>
        <w:spacing w:before="0" w:after="40" w:line="276" w:lineRule="auto"/>
        <w:ind w:left="454"/>
      </w:pPr>
      <w:r>
        <w:rPr>
          <w:b/>
          <w:u w:val="none"/>
        </w:rPr>
        <w:t>C.</w:t>
      </w:r>
      <w:r>
        <w:t xml:space="preserve"> leaves them little time for regular classes</w:t>
      </w:r>
    </w:p>
    <w:p>
      <w:pPr>
        <w:spacing w:before="0" w:after="40" w:line="276" w:lineRule="auto"/>
        <w:ind w:left="454"/>
      </w:pPr>
      <w:r>
        <w:rPr>
          <w:b/>
          <w:u w:val="none"/>
        </w:rPr>
        <w:t>D.</w:t>
      </w:r>
      <w:r>
        <w:t xml:space="preserve"> which they leave little time of regular classes</w:t>
      </w:r>
    </w:p>
    <w:p>
      <w:pPr>
        <w:spacing w:before="0" w:after="80" w:line="276" w:lineRule="auto"/>
        <w:jc w:val="both"/>
      </w:pPr>
      <w:r>
        <w:rPr>
          <w:b w:val="0"/>
          <w:i/>
          <w:sz w:val="21"/>
          <w:u w:val="none"/>
        </w:rPr>
        <w:t>Giải thích: Mệnh đề quan hệ không xác định “which” thay cho cả vế trước: điều đó khiến họ có ít thời gian cho lớp học chính quy.</w:t>
      </w:r>
    </w:p>
    <w:p>
      <w:pPr>
        <w:spacing w:before="0" w:after="40" w:line="276" w:lineRule="auto"/>
        <w:jc w:val="both"/>
      </w:pPr>
      <w:r>
        <w:rPr>
          <w:b/>
        </w:rPr>
        <w:t xml:space="preserve">Question 8. </w:t>
      </w:r>
    </w:p>
    <w:p>
      <w:pPr>
        <w:spacing w:before="0" w:after="40" w:line="276" w:lineRule="auto"/>
        <w:ind w:left="454"/>
      </w:pPr>
      <w:r>
        <w:rPr>
          <w:b/>
          <w:u w:val="none"/>
        </w:rPr>
        <w:t>A.</w:t>
      </w:r>
      <w:r>
        <w:t xml:space="preserve"> being more likely to complete their courses</w:t>
      </w:r>
    </w:p>
    <w:p>
      <w:pPr>
        <w:spacing w:before="0" w:after="40" w:line="276" w:lineRule="auto"/>
        <w:ind w:left="454"/>
      </w:pPr>
      <w:r>
        <w:rPr>
          <w:b/>
          <w:u w:val="none"/>
        </w:rPr>
        <w:t>B.</w:t>
      </w:r>
      <w:r>
        <w:t xml:space="preserve"> more likely completing their courses</w:t>
      </w:r>
    </w:p>
    <w:p>
      <w:pPr>
        <w:spacing w:before="0" w:after="40" w:line="276" w:lineRule="auto"/>
        <w:ind w:left="454"/>
      </w:pPr>
      <w:r>
        <w:rPr>
          <w:b/>
          <w:u w:val="none"/>
        </w:rPr>
        <w:t>C.</w:t>
      </w:r>
      <w:r>
        <w:t xml:space="preserve"> is more likely to complete their courses</w:t>
      </w:r>
    </w:p>
    <w:p>
      <w:pPr>
        <w:spacing w:before="0" w:after="40" w:line="276" w:lineRule="auto"/>
        <w:ind w:left="454"/>
      </w:pPr>
      <w:r>
        <w:rPr>
          <w:b/>
          <w:u w:val="single"/>
        </w:rPr>
        <w:t>D.</w:t>
      </w:r>
      <w:r>
        <w:t xml:space="preserve"> are more likely to complete their courses</w:t>
      </w:r>
    </w:p>
    <w:p>
      <w:pPr>
        <w:spacing w:before="0" w:after="80" w:line="276" w:lineRule="auto"/>
        <w:jc w:val="both"/>
      </w:pPr>
      <w:r>
        <w:rPr>
          <w:b w:val="0"/>
          <w:i/>
          <w:sz w:val="21"/>
          <w:u w:val="none"/>
        </w:rPr>
        <w:t>Giải thích: Chủ ngữ “learners” số nhiều cần động từ chính: are more likely to complete their courses.</w:t>
      </w:r>
    </w:p>
    <w:p>
      <w:pPr>
        <w:spacing w:before="0" w:after="40" w:line="276" w:lineRule="auto"/>
        <w:jc w:val="both"/>
      </w:pPr>
      <w:r>
        <w:rPr>
          <w:b/>
        </w:rPr>
        <w:t xml:space="preserve">Question 9. </w:t>
      </w:r>
    </w:p>
    <w:p>
      <w:pPr>
        <w:spacing w:before="0" w:after="40" w:line="276" w:lineRule="auto"/>
        <w:ind w:left="454"/>
      </w:pPr>
      <w:r>
        <w:rPr>
          <w:b/>
          <w:u w:val="none"/>
        </w:rPr>
        <w:t>A.</w:t>
      </w:r>
      <w:r>
        <w:t xml:space="preserve"> Had they provided affordable training programmes</w:t>
      </w:r>
    </w:p>
    <w:p>
      <w:pPr>
        <w:spacing w:before="0" w:after="40" w:line="276" w:lineRule="auto"/>
        <w:ind w:left="454"/>
      </w:pPr>
      <w:r>
        <w:rPr>
          <w:b/>
          <w:u w:val="none"/>
        </w:rPr>
        <w:t>B.</w:t>
      </w:r>
      <w:r>
        <w:t xml:space="preserve"> Unless providing affordable training programmes</w:t>
      </w:r>
    </w:p>
    <w:p>
      <w:pPr>
        <w:spacing w:before="0" w:after="40" w:line="276" w:lineRule="auto"/>
        <w:ind w:left="454"/>
      </w:pPr>
      <w:r>
        <w:rPr>
          <w:b/>
          <w:u w:val="none"/>
        </w:rPr>
        <w:t>C.</w:t>
      </w:r>
      <w:r>
        <w:t xml:space="preserve"> Providing affordable training programmes are</w:t>
      </w:r>
    </w:p>
    <w:p>
      <w:pPr>
        <w:spacing w:before="0" w:after="40" w:line="276" w:lineRule="auto"/>
        <w:ind w:left="454"/>
      </w:pPr>
      <w:r>
        <w:rPr>
          <w:b/>
          <w:u w:val="single"/>
        </w:rPr>
        <w:t>D.</w:t>
      </w:r>
      <w:r>
        <w:t xml:space="preserve"> If they provide affordable training programmes</w:t>
      </w:r>
    </w:p>
    <w:p>
      <w:pPr>
        <w:spacing w:before="0" w:after="80" w:line="276" w:lineRule="auto"/>
        <w:jc w:val="both"/>
      </w:pPr>
      <w:r>
        <w:rPr>
          <w:b w:val="0"/>
          <w:i/>
          <w:sz w:val="21"/>
          <w:u w:val="none"/>
        </w:rPr>
        <w:t>Giải thích: Câu điều kiện loại 1 (mệnh đề chính dùng will): If they provide affordable training programmes, workers will be better prepared…</w:t>
      </w:r>
    </w:p>
    <w:p>
      <w:pPr>
        <w:spacing w:before="0" w:after="40" w:line="276" w:lineRule="auto"/>
        <w:jc w:val="both"/>
      </w:pPr>
      <w:r>
        <w:rPr>
          <w:b/>
        </w:rPr>
        <w:t xml:space="preserve">Question 10. </w:t>
      </w:r>
    </w:p>
    <w:p>
      <w:pPr>
        <w:spacing w:before="0" w:after="40" w:line="276" w:lineRule="auto"/>
        <w:ind w:left="454"/>
      </w:pPr>
      <w:r>
        <w:rPr>
          <w:b/>
          <w:u w:val="single"/>
        </w:rPr>
        <w:t>A.</w:t>
      </w:r>
      <w:r>
        <w:t xml:space="preserve"> it is also about keeping our minds active throughout our lives</w:t>
      </w:r>
    </w:p>
    <w:p>
      <w:pPr>
        <w:spacing w:before="0" w:after="40" w:line="276" w:lineRule="auto"/>
        <w:ind w:left="454"/>
      </w:pPr>
      <w:r>
        <w:rPr>
          <w:b/>
          <w:u w:val="none"/>
        </w:rPr>
        <w:t>B.</w:t>
      </w:r>
      <w:r>
        <w:t xml:space="preserve"> it is also keeping our lives about active minds</w:t>
      </w:r>
    </w:p>
    <w:p>
      <w:pPr>
        <w:spacing w:before="0" w:after="40" w:line="276" w:lineRule="auto"/>
        <w:ind w:left="454"/>
      </w:pPr>
      <w:r>
        <w:rPr>
          <w:b/>
          <w:u w:val="none"/>
        </w:rPr>
        <w:t>C.</w:t>
      </w:r>
      <w:r>
        <w:t xml:space="preserve"> keeping our minds active is also about throughout our lives</w:t>
      </w:r>
    </w:p>
    <w:p>
      <w:pPr>
        <w:spacing w:before="0" w:after="40" w:line="276" w:lineRule="auto"/>
        <w:ind w:left="454"/>
      </w:pPr>
      <w:r>
        <w:rPr>
          <w:b/>
          <w:u w:val="none"/>
        </w:rPr>
        <w:t>D.</w:t>
      </w:r>
      <w:r>
        <w:t xml:space="preserve"> our minds are also kept active about our lives</w:t>
      </w:r>
    </w:p>
    <w:p>
      <w:pPr>
        <w:spacing w:before="0" w:after="80" w:line="276" w:lineRule="auto"/>
        <w:jc w:val="both"/>
      </w:pPr>
      <w:r>
        <w:rPr>
          <w:b w:val="0"/>
          <w:i/>
          <w:sz w:val="21"/>
          <w:u w:val="none"/>
        </w:rPr>
        <w:t>Giải thích: Cấu trúc song song “not only about… ; it is also about…” và nghĩa hợp lí: học suốt đời còn giúp trí óc luôn năng động.</w:t>
      </w:r>
    </w:p>
    <w:p>
      <w:pPr>
        <w:spacing w:before="120" w:after="40" w:line="276" w:lineRule="auto"/>
        <w:jc w:val="both"/>
      </w:pPr>
      <w:r>
        <w:rPr>
          <w:b/>
          <w:i w:val="0"/>
          <w:sz w:val="24"/>
          <w:u w:val="none"/>
        </w:rPr>
        <w:t>Read the passage and mark the letter A, B, C or D on your answer sheet to indicate the best answer to each of the following questions from 11 to 20.</w:t>
      </w:r>
    </w:p>
    <w:p>
      <w:pPr>
        <w:spacing w:before="0" w:after="40" w:line="276" w:lineRule="auto"/>
        <w:jc w:val="both"/>
      </w:pPr>
      <w:r>
        <w:rPr>
          <w:b w:val="0"/>
          <w:i w:val="0"/>
          <w:sz w:val="23"/>
          <w:u w:val="none"/>
        </w:rPr>
        <w:t xml:space="preserve">Cities around the world are growing at an extraordinary rate. By 2050, nearly seven in ten people are expected to live in urban areas. This rapid growth brings </w:t>
      </w:r>
      <w:r>
        <w:rPr>
          <w:b w:val="0"/>
          <w:i w:val="0"/>
          <w:sz w:val="23"/>
          <w:u w:val="single"/>
        </w:rPr>
        <w:t>obvious</w:t>
      </w:r>
      <w:r>
        <w:rPr>
          <w:b w:val="0"/>
          <w:i w:val="0"/>
          <w:sz w:val="23"/>
          <w:u w:val="none"/>
        </w:rPr>
        <w:t xml:space="preserve"> benefits, such as better access to jobs, schools and hospitals, but it also puts enormous pressure on housing, transport and the natural environment.</w:t>
      </w:r>
    </w:p>
    <w:p>
      <w:pPr>
        <w:spacing w:before="0" w:after="40" w:line="276" w:lineRule="auto"/>
        <w:jc w:val="both"/>
      </w:pPr>
      <w:r>
        <w:rPr>
          <w:b w:val="0"/>
          <w:i w:val="0"/>
          <w:sz w:val="23"/>
          <w:u w:val="none"/>
        </w:rPr>
        <w:t>One of the most serious problems is the loss of green space. As land becomes more valuable, parks and gardens are often replaced by roads and apartment blocks. Yet studies show that green areas are far from a luxury. Trees lower street temperatures by several degrees in summer, absorb rainwater that would otherwise flood the streets, and give residents a place to exercise and relax.</w:t>
      </w:r>
    </w:p>
    <w:p>
      <w:pPr>
        <w:spacing w:before="0" w:after="40" w:line="276" w:lineRule="auto"/>
        <w:jc w:val="both"/>
      </w:pPr>
      <w:r>
        <w:rPr>
          <w:b w:val="0"/>
          <w:i w:val="0"/>
          <w:sz w:val="23"/>
          <w:u w:val="none"/>
        </w:rPr>
        <w:t>Some cities have begun to find creative solutions. [I] Singapore requires new buildings to replace the greenery lost during construction, often in the form of rooftop gardens and plant-covered walls. [II] In Seoul, a busy motorway was removed to uncover a stream that now runs through a long public park. [III] Medellín in Colombia has turned the edges of its roads into “green corridors” that cool the air and connect small parks. [IV]</w:t>
      </w:r>
    </w:p>
    <w:p>
      <w:pPr>
        <w:spacing w:before="0" w:after="40" w:line="276" w:lineRule="auto"/>
        <w:jc w:val="both"/>
      </w:pPr>
      <w:r>
        <w:rPr>
          <w:b w:val="0"/>
          <w:i w:val="0"/>
          <w:sz w:val="23"/>
          <w:u w:val="none"/>
        </w:rPr>
        <w:t xml:space="preserve">Critics argue that such projects are expensive and that the money should be spent on housing instead. However, supporters point out that the costs of floods, heatstroke and poor mental health are even higher. What </w:t>
      </w:r>
      <w:r>
        <w:rPr>
          <w:b w:val="0"/>
          <w:i w:val="0"/>
          <w:sz w:val="23"/>
          <w:u w:val="single"/>
        </w:rPr>
        <w:t>they</w:t>
      </w:r>
      <w:r>
        <w:rPr>
          <w:b w:val="0"/>
          <w:i w:val="0"/>
          <w:sz w:val="23"/>
          <w:u w:val="none"/>
        </w:rPr>
        <w:t xml:space="preserve"> suggest is that green space should be treated as essential infrastructure, just like water pipes or electricity lines. If planners accept this idea, the cities of the future may be both larger and more pleasant to live in.</w:t>
      </w:r>
    </w:p>
    <w:p>
      <w:pPr>
        <w:spacing w:before="0" w:after="40" w:line="276" w:lineRule="auto"/>
        <w:jc w:val="both"/>
      </w:pPr>
      <w:r>
        <w:rPr>
          <w:b w:val="0"/>
          <w:i w:val="0"/>
          <w:sz w:val="23"/>
          <w:u w:val="none"/>
        </w:rPr>
        <w:t>(Written for the review test)</w:t>
      </w:r>
    </w:p>
    <w:p>
      <w:pPr>
        <w:spacing w:before="0" w:after="40" w:line="276" w:lineRule="auto"/>
        <w:jc w:val="both"/>
      </w:pPr>
      <w:r>
        <w:rPr>
          <w:b/>
        </w:rPr>
        <w:t xml:space="preserve">Question 11. </w:t>
      </w:r>
      <w:r>
        <w:rPr>
          <w:u w:val="none"/>
        </w:rPr>
        <w:t xml:space="preserve">The word </w:t>
      </w:r>
      <w:r>
        <w:rPr>
          <w:u w:val="single"/>
        </w:rPr>
        <w:t>obvious</w:t>
      </w:r>
      <w:r>
        <w:rPr>
          <w:u w:val="none"/>
        </w:rPr>
        <w:t xml:space="preserve"> in paragraph 1 is closest in meaning to _______.</w:t>
      </w:r>
    </w:p>
    <w:p>
      <w:pPr>
        <w:spacing w:before="0" w:after="40" w:line="276" w:lineRule="auto"/>
        <w:ind w:left="454"/>
      </w:pPr>
      <w:r>
        <w:rPr>
          <w:b/>
          <w:u w:val="none"/>
        </w:rPr>
        <w:t>A.</w:t>
      </w:r>
      <w:r>
        <w:t xml:space="preserve"> minor</w:t>
      </w:r>
    </w:p>
    <w:p>
      <w:pPr>
        <w:spacing w:before="0" w:after="40" w:line="276" w:lineRule="auto"/>
        <w:ind w:left="454"/>
      </w:pPr>
      <w:r>
        <w:rPr>
          <w:b/>
          <w:u w:val="none"/>
        </w:rPr>
        <w:t>B.</w:t>
      </w:r>
      <w:r>
        <w:t xml:space="preserve"> hidden</w:t>
      </w:r>
    </w:p>
    <w:p>
      <w:pPr>
        <w:spacing w:before="0" w:after="40" w:line="276" w:lineRule="auto"/>
        <w:ind w:left="454"/>
      </w:pPr>
      <w:r>
        <w:rPr>
          <w:b/>
          <w:u w:val="single"/>
        </w:rPr>
        <w:t>C.</w:t>
      </w:r>
      <w:r>
        <w:t xml:space="preserve"> clear</w:t>
      </w:r>
    </w:p>
    <w:p>
      <w:pPr>
        <w:spacing w:before="0" w:after="40" w:line="276" w:lineRule="auto"/>
        <w:ind w:left="454"/>
      </w:pPr>
      <w:r>
        <w:rPr>
          <w:b/>
          <w:u w:val="none"/>
        </w:rPr>
        <w:t>D.</w:t>
      </w:r>
      <w:r>
        <w:t xml:space="preserve"> doubtful</w:t>
      </w:r>
    </w:p>
    <w:p>
      <w:pPr>
        <w:spacing w:before="0" w:after="80" w:line="276" w:lineRule="auto"/>
        <w:jc w:val="both"/>
      </w:pPr>
      <w:r>
        <w:rPr>
          <w:b w:val="0"/>
          <w:i/>
          <w:sz w:val="21"/>
          <w:u w:val="none"/>
        </w:rPr>
        <w:t>Giải thích: obvious (rõ ràng, hiển nhiên) gần nghĩa nhất với clear.</w:t>
      </w:r>
    </w:p>
    <w:p>
      <w:pPr>
        <w:spacing w:before="0" w:after="40" w:line="276" w:lineRule="auto"/>
        <w:jc w:val="both"/>
      </w:pPr>
      <w:r>
        <w:rPr>
          <w:b/>
        </w:rPr>
        <w:t xml:space="preserve">Question 12. </w:t>
      </w:r>
      <w:r>
        <w:rPr>
          <w:u w:val="none"/>
        </w:rPr>
        <w:t>According to paragraph 1, which of the following is a benefit of urban growth?</w:t>
      </w:r>
    </w:p>
    <w:p>
      <w:pPr>
        <w:spacing w:before="0" w:after="40" w:line="276" w:lineRule="auto"/>
        <w:ind w:left="454"/>
      </w:pPr>
      <w:r>
        <w:rPr>
          <w:b/>
          <w:u w:val="none"/>
        </w:rPr>
        <w:t>A.</w:t>
      </w:r>
      <w:r>
        <w:t xml:space="preserve"> Lower pressure on housing and transport</w:t>
      </w:r>
    </w:p>
    <w:p>
      <w:pPr>
        <w:spacing w:before="0" w:after="40" w:line="276" w:lineRule="auto"/>
        <w:ind w:left="454"/>
      </w:pPr>
      <w:r>
        <w:rPr>
          <w:b/>
          <w:u w:val="single"/>
        </w:rPr>
        <w:t>B.</w:t>
      </w:r>
      <w:r>
        <w:t xml:space="preserve"> Better access to jobs, schools and hospitals</w:t>
      </w:r>
    </w:p>
    <w:p>
      <w:pPr>
        <w:spacing w:before="0" w:after="40" w:line="276" w:lineRule="auto"/>
        <w:ind w:left="454"/>
      </w:pPr>
      <w:r>
        <w:rPr>
          <w:b/>
          <w:u w:val="none"/>
        </w:rPr>
        <w:t>C.</w:t>
      </w:r>
      <w:r>
        <w:t xml:space="preserve"> More space for parks and gardens</w:t>
      </w:r>
    </w:p>
    <w:p>
      <w:pPr>
        <w:spacing w:before="0" w:after="40" w:line="276" w:lineRule="auto"/>
        <w:ind w:left="454"/>
      </w:pPr>
      <w:r>
        <w:rPr>
          <w:b/>
          <w:u w:val="none"/>
        </w:rPr>
        <w:t>D.</w:t>
      </w:r>
      <w:r>
        <w:t xml:space="preserve"> Cleaner natural environment</w:t>
      </w:r>
    </w:p>
    <w:p>
      <w:pPr>
        <w:spacing w:before="0" w:after="80" w:line="276" w:lineRule="auto"/>
        <w:jc w:val="both"/>
      </w:pPr>
      <w:r>
        <w:rPr>
          <w:b w:val="0"/>
          <w:i/>
          <w:sz w:val="21"/>
          <w:u w:val="none"/>
        </w:rPr>
        <w:t>Giải thích: Đoạn 1: “better access to jobs, schools and hospitals”. Các phương án còn lại trái với bài (tăng áp lực, mất không gian xanh).</w:t>
      </w:r>
    </w:p>
    <w:p>
      <w:pPr>
        <w:spacing w:before="0" w:after="40" w:line="276" w:lineRule="auto"/>
        <w:jc w:val="both"/>
      </w:pPr>
      <w:r>
        <w:rPr>
          <w:b/>
        </w:rPr>
        <w:t xml:space="preserve">Question 13. </w:t>
      </w:r>
      <w:r>
        <w:rPr>
          <w:u w:val="none"/>
        </w:rPr>
        <w:t>Which of the following is NOT mentioned in paragraph 2 as a benefit of green areas?</w:t>
      </w:r>
    </w:p>
    <w:p>
      <w:pPr>
        <w:spacing w:before="0" w:after="40" w:line="276" w:lineRule="auto"/>
        <w:ind w:left="454"/>
      </w:pPr>
      <w:r>
        <w:rPr>
          <w:b/>
          <w:u w:val="single"/>
        </w:rPr>
        <w:t>A.</w:t>
      </w:r>
      <w:r>
        <w:t xml:space="preserve"> They increase the value of land</w:t>
      </w:r>
    </w:p>
    <w:p>
      <w:pPr>
        <w:spacing w:before="0" w:after="40" w:line="276" w:lineRule="auto"/>
        <w:ind w:left="454"/>
      </w:pPr>
      <w:r>
        <w:rPr>
          <w:b/>
          <w:u w:val="none"/>
        </w:rPr>
        <w:t>B.</w:t>
      </w:r>
      <w:r>
        <w:t xml:space="preserve"> They lower street temperatures</w:t>
      </w:r>
    </w:p>
    <w:p>
      <w:pPr>
        <w:spacing w:before="0" w:after="40" w:line="276" w:lineRule="auto"/>
        <w:ind w:left="454"/>
      </w:pPr>
      <w:r>
        <w:rPr>
          <w:b/>
          <w:u w:val="none"/>
        </w:rPr>
        <w:t>C.</w:t>
      </w:r>
      <w:r>
        <w:t xml:space="preserve"> They absorb rainwater</w:t>
      </w:r>
    </w:p>
    <w:p>
      <w:pPr>
        <w:spacing w:before="0" w:after="40" w:line="276" w:lineRule="auto"/>
        <w:ind w:left="454"/>
      </w:pPr>
      <w:r>
        <w:rPr>
          <w:b/>
          <w:u w:val="none"/>
        </w:rPr>
        <w:t>D.</w:t>
      </w:r>
      <w:r>
        <w:t xml:space="preserve"> They give residents a place to relax</w:t>
      </w:r>
    </w:p>
    <w:p>
      <w:pPr>
        <w:spacing w:before="0" w:after="80" w:line="276" w:lineRule="auto"/>
        <w:jc w:val="both"/>
      </w:pPr>
      <w:r>
        <w:rPr>
          <w:b w:val="0"/>
          <w:i/>
          <w:sz w:val="21"/>
          <w:u w:val="none"/>
        </w:rPr>
        <w:t>Giải thích: Đoạn 2 nói đất có giá trị cao khiến công viên bị thay thế – không nói cây xanh làm tăng giá trị đất. Ba lợi ích còn lại đều được nêu.</w:t>
      </w:r>
    </w:p>
    <w:p>
      <w:pPr>
        <w:spacing w:before="0" w:after="40" w:line="276" w:lineRule="auto"/>
        <w:jc w:val="both"/>
      </w:pPr>
      <w:r>
        <w:rPr>
          <w:b/>
        </w:rPr>
        <w:t xml:space="preserve">Question 14. </w:t>
      </w:r>
      <w:r>
        <w:rPr>
          <w:u w:val="none"/>
        </w:rPr>
        <w:t>Where in paragraph 3 does the following sentence best fit?</w:t>
      </w:r>
    </w:p>
    <w:p>
      <w:pPr>
        <w:spacing w:before="0" w:after="40" w:line="276" w:lineRule="auto"/>
        <w:ind w:left="454"/>
      </w:pPr>
      <w:r>
        <w:rPr>
          <w:u w:val="none"/>
        </w:rPr>
        <w:t>“These examples show that even crowded cities can find room for nature.”</w:t>
      </w:r>
    </w:p>
    <w:p>
      <w:pPr>
        <w:spacing w:before="0" w:after="40" w:line="276" w:lineRule="auto"/>
        <w:ind w:left="454"/>
      </w:pPr>
      <w:r>
        <w:rPr>
          <w:b/>
          <w:u w:val="none"/>
        </w:rPr>
        <w:t>A.</w:t>
      </w:r>
      <w:r>
        <w:t xml:space="preserve"> [III]</w:t>
      </w:r>
    </w:p>
    <w:p>
      <w:pPr>
        <w:spacing w:before="0" w:after="40" w:line="276" w:lineRule="auto"/>
        <w:ind w:left="454"/>
      </w:pPr>
      <w:r>
        <w:rPr>
          <w:b/>
          <w:u w:val="none"/>
        </w:rPr>
        <w:t>B.</w:t>
      </w:r>
      <w:r>
        <w:t xml:space="preserve"> [I]</w:t>
      </w:r>
    </w:p>
    <w:p>
      <w:pPr>
        <w:spacing w:before="0" w:after="40" w:line="276" w:lineRule="auto"/>
        <w:ind w:left="454"/>
      </w:pPr>
      <w:r>
        <w:rPr>
          <w:b/>
          <w:u w:val="none"/>
        </w:rPr>
        <w:t>C.</w:t>
      </w:r>
      <w:r>
        <w:t xml:space="preserve"> [II]</w:t>
      </w:r>
    </w:p>
    <w:p>
      <w:pPr>
        <w:spacing w:before="0" w:after="40" w:line="276" w:lineRule="auto"/>
        <w:ind w:left="454"/>
      </w:pPr>
      <w:r>
        <w:rPr>
          <w:b/>
          <w:u w:val="single"/>
        </w:rPr>
        <w:t>D.</w:t>
      </w:r>
      <w:r>
        <w:t xml:space="preserve"> [IV]</w:t>
      </w:r>
    </w:p>
    <w:p>
      <w:pPr>
        <w:spacing w:before="0" w:after="80" w:line="276" w:lineRule="auto"/>
        <w:jc w:val="both"/>
      </w:pPr>
      <w:r>
        <w:rPr>
          <w:b w:val="0"/>
          <w:i/>
          <w:sz w:val="21"/>
          <w:u w:val="none"/>
        </w:rPr>
        <w:t>Giải thích: Câu chèn khái quát “These examples…” phải đứng sau cả ba ví dụ Singapore, Seoul, Medellín – vị trí [IV].</w:t>
      </w:r>
    </w:p>
    <w:p>
      <w:pPr>
        <w:spacing w:before="0" w:after="40" w:line="276" w:lineRule="auto"/>
        <w:jc w:val="both"/>
      </w:pPr>
      <w:r>
        <w:rPr>
          <w:b/>
        </w:rPr>
        <w:t xml:space="preserve">Question 15. </w:t>
      </w:r>
      <w:r>
        <w:rPr>
          <w:u w:val="none"/>
        </w:rPr>
        <w:t>Which of the following best summarises paragraph 3?</w:t>
      </w:r>
    </w:p>
    <w:p>
      <w:pPr>
        <w:spacing w:before="0" w:after="40" w:line="276" w:lineRule="auto"/>
        <w:ind w:left="454"/>
      </w:pPr>
      <w:r>
        <w:rPr>
          <w:b/>
          <w:u w:val="none"/>
        </w:rPr>
        <w:t>A.</w:t>
      </w:r>
      <w:r>
        <w:t xml:space="preserve"> Singapore is the only city that protects its green spaces.</w:t>
      </w:r>
    </w:p>
    <w:p>
      <w:pPr>
        <w:spacing w:before="0" w:after="40" w:line="276" w:lineRule="auto"/>
        <w:ind w:left="454"/>
      </w:pPr>
      <w:r>
        <w:rPr>
          <w:b/>
          <w:u w:val="single"/>
        </w:rPr>
        <w:t>B.</w:t>
      </w:r>
      <w:r>
        <w:t xml:space="preserve"> Several cities have found inventive ways to bring greenery back into urban areas.</w:t>
      </w:r>
    </w:p>
    <w:p>
      <w:pPr>
        <w:spacing w:before="0" w:after="40" w:line="276" w:lineRule="auto"/>
        <w:ind w:left="454"/>
      </w:pPr>
      <w:r>
        <w:rPr>
          <w:b/>
          <w:u w:val="none"/>
        </w:rPr>
        <w:t>C.</w:t>
      </w:r>
      <w:r>
        <w:t xml:space="preserve"> Removing motorways is the best way to create parks.</w:t>
      </w:r>
    </w:p>
    <w:p>
      <w:pPr>
        <w:spacing w:before="0" w:after="40" w:line="276" w:lineRule="auto"/>
        <w:ind w:left="454"/>
      </w:pPr>
      <w:r>
        <w:rPr>
          <w:b/>
          <w:u w:val="none"/>
        </w:rPr>
        <w:t>D.</w:t>
      </w:r>
      <w:r>
        <w:t xml:space="preserve"> Green corridors are too expensive for most cities.</w:t>
      </w:r>
    </w:p>
    <w:p>
      <w:pPr>
        <w:spacing w:before="0" w:after="80" w:line="276" w:lineRule="auto"/>
        <w:jc w:val="both"/>
      </w:pPr>
      <w:r>
        <w:rPr>
          <w:b w:val="0"/>
          <w:i/>
          <w:sz w:val="21"/>
          <w:u w:val="none"/>
        </w:rPr>
        <w:t>Giải thích: Đoạn 3 nêu nhiều thành phố với các giải pháp sáng tạo đưa cây xanh trở lại đô thị.</w:t>
      </w:r>
    </w:p>
    <w:p>
      <w:pPr>
        <w:spacing w:before="0" w:after="40" w:line="276" w:lineRule="auto"/>
        <w:jc w:val="both"/>
      </w:pPr>
      <w:r>
        <w:rPr>
          <w:b/>
        </w:rPr>
        <w:t xml:space="preserve">Question 16. </w:t>
      </w:r>
      <w:r>
        <w:rPr>
          <w:u w:val="none"/>
        </w:rPr>
        <w:t xml:space="preserve">The word </w:t>
      </w:r>
      <w:r>
        <w:rPr>
          <w:u w:val="single"/>
        </w:rPr>
        <w:t>they</w:t>
      </w:r>
      <w:r>
        <w:rPr>
          <w:u w:val="none"/>
        </w:rPr>
        <w:t xml:space="preserve"> in paragraph 4 refers to _______.</w:t>
      </w:r>
    </w:p>
    <w:p>
      <w:pPr>
        <w:spacing w:before="0" w:after="40" w:line="276" w:lineRule="auto"/>
        <w:ind w:left="454"/>
      </w:pPr>
      <w:r>
        <w:rPr>
          <w:b/>
          <w:u w:val="none"/>
        </w:rPr>
        <w:t>A.</w:t>
      </w:r>
      <w:r>
        <w:t xml:space="preserve"> projects</w:t>
      </w:r>
    </w:p>
    <w:p>
      <w:pPr>
        <w:spacing w:before="0" w:after="40" w:line="276" w:lineRule="auto"/>
        <w:ind w:left="454"/>
      </w:pPr>
      <w:r>
        <w:rPr>
          <w:b/>
          <w:u w:val="none"/>
        </w:rPr>
        <w:t>B.</w:t>
      </w:r>
      <w:r>
        <w:t xml:space="preserve"> critics</w:t>
      </w:r>
    </w:p>
    <w:p>
      <w:pPr>
        <w:spacing w:before="0" w:after="40" w:line="276" w:lineRule="auto"/>
        <w:ind w:left="454"/>
      </w:pPr>
      <w:r>
        <w:rPr>
          <w:b/>
          <w:u w:val="single"/>
        </w:rPr>
        <w:t>C.</w:t>
      </w:r>
      <w:r>
        <w:t xml:space="preserve"> supporters</w:t>
      </w:r>
    </w:p>
    <w:p>
      <w:pPr>
        <w:spacing w:before="0" w:after="40" w:line="276" w:lineRule="auto"/>
        <w:ind w:left="454"/>
      </w:pPr>
      <w:r>
        <w:rPr>
          <w:b/>
          <w:u w:val="none"/>
        </w:rPr>
        <w:t>D.</w:t>
      </w:r>
      <w:r>
        <w:t xml:space="preserve"> costs</w:t>
      </w:r>
    </w:p>
    <w:p>
      <w:pPr>
        <w:spacing w:before="0" w:after="80" w:line="276" w:lineRule="auto"/>
        <w:jc w:val="both"/>
      </w:pPr>
      <w:r>
        <w:rPr>
          <w:b w:val="0"/>
          <w:i/>
          <w:sz w:val="21"/>
          <w:u w:val="none"/>
        </w:rPr>
        <w:t>Giải thích: “supporters point out… What they suggest…” – they thay cho supporters.</w:t>
      </w:r>
    </w:p>
    <w:p>
      <w:pPr>
        <w:spacing w:before="0" w:after="40" w:line="276" w:lineRule="auto"/>
        <w:jc w:val="both"/>
      </w:pPr>
      <w:r>
        <w:rPr>
          <w:b/>
        </w:rPr>
        <w:t xml:space="preserve">Question 17. </w:t>
      </w:r>
      <w:r>
        <w:rPr>
          <w:u w:val="none"/>
        </w:rPr>
        <w:t>According to paragraph 4, why do critics oppose green projects?</w:t>
      </w:r>
    </w:p>
    <w:p>
      <w:pPr>
        <w:spacing w:before="0" w:after="40" w:line="276" w:lineRule="auto"/>
        <w:ind w:left="454"/>
      </w:pPr>
      <w:r>
        <w:rPr>
          <w:b/>
          <w:u w:val="single"/>
        </w:rPr>
        <w:t>A.</w:t>
      </w:r>
      <w:r>
        <w:t xml:space="preserve"> They think the money should be used for housing.</w:t>
      </w:r>
    </w:p>
    <w:p>
      <w:pPr>
        <w:spacing w:before="0" w:after="40" w:line="276" w:lineRule="auto"/>
        <w:ind w:left="454"/>
      </w:pPr>
      <w:r>
        <w:rPr>
          <w:b/>
          <w:u w:val="none"/>
        </w:rPr>
        <w:t>B.</w:t>
      </w:r>
      <w:r>
        <w:t xml:space="preserve"> They believe trees cause floods.</w:t>
      </w:r>
    </w:p>
    <w:p>
      <w:pPr>
        <w:spacing w:before="0" w:after="40" w:line="276" w:lineRule="auto"/>
        <w:ind w:left="454"/>
      </w:pPr>
      <w:r>
        <w:rPr>
          <w:b/>
          <w:u w:val="none"/>
        </w:rPr>
        <w:t>C.</w:t>
      </w:r>
      <w:r>
        <w:t xml:space="preserve"> They think parks are dangerous at night.</w:t>
      </w:r>
    </w:p>
    <w:p>
      <w:pPr>
        <w:spacing w:before="0" w:after="40" w:line="276" w:lineRule="auto"/>
        <w:ind w:left="454"/>
      </w:pPr>
      <w:r>
        <w:rPr>
          <w:b/>
          <w:u w:val="none"/>
        </w:rPr>
        <w:t>D.</w:t>
      </w:r>
      <w:r>
        <w:t xml:space="preserve"> They believe cities are growing too slowly.</w:t>
      </w:r>
    </w:p>
    <w:p>
      <w:pPr>
        <w:spacing w:before="0" w:after="80" w:line="276" w:lineRule="auto"/>
        <w:jc w:val="both"/>
      </w:pPr>
      <w:r>
        <w:rPr>
          <w:b w:val="0"/>
          <w:i/>
          <w:sz w:val="21"/>
          <w:u w:val="none"/>
        </w:rPr>
        <w:t>Giải thích: Đoạn 4: “the money should be spent on housing instead”.</w:t>
      </w:r>
    </w:p>
    <w:p>
      <w:pPr>
        <w:spacing w:before="0" w:after="40" w:line="276" w:lineRule="auto"/>
        <w:jc w:val="both"/>
      </w:pPr>
      <w:r>
        <w:rPr>
          <w:b/>
        </w:rPr>
        <w:t xml:space="preserve">Question 18. </w:t>
      </w:r>
      <w:r>
        <w:rPr>
          <w:u w:val="none"/>
        </w:rPr>
        <w:t>Which of the following is TRUE according to the passage?</w:t>
      </w:r>
    </w:p>
    <w:p>
      <w:pPr>
        <w:spacing w:before="0" w:after="40" w:line="276" w:lineRule="auto"/>
        <w:ind w:left="454"/>
      </w:pPr>
      <w:r>
        <w:rPr>
          <w:b/>
          <w:u w:val="none"/>
        </w:rPr>
        <w:t>A.</w:t>
      </w:r>
      <w:r>
        <w:t xml:space="preserve"> Most people will live in rural areas by 2050.</w:t>
      </w:r>
    </w:p>
    <w:p>
      <w:pPr>
        <w:spacing w:before="0" w:after="40" w:line="276" w:lineRule="auto"/>
        <w:ind w:left="454"/>
      </w:pPr>
      <w:r>
        <w:rPr>
          <w:b/>
          <w:u w:val="none"/>
        </w:rPr>
        <w:t>B.</w:t>
      </w:r>
      <w:r>
        <w:t xml:space="preserve"> Singapore bans all new buildings.</w:t>
      </w:r>
    </w:p>
    <w:p>
      <w:pPr>
        <w:spacing w:before="0" w:after="40" w:line="276" w:lineRule="auto"/>
        <w:ind w:left="454"/>
      </w:pPr>
      <w:r>
        <w:rPr>
          <w:b/>
          <w:u w:val="none"/>
        </w:rPr>
        <w:t>C.</w:t>
      </w:r>
      <w:r>
        <w:t xml:space="preserve"> Medellín has replaced all its roads with parks.</w:t>
      </w:r>
    </w:p>
    <w:p>
      <w:pPr>
        <w:spacing w:before="0" w:after="40" w:line="276" w:lineRule="auto"/>
        <w:ind w:left="454"/>
      </w:pPr>
      <w:r>
        <w:rPr>
          <w:b/>
          <w:u w:val="single"/>
        </w:rPr>
        <w:t>D.</w:t>
      </w:r>
      <w:r>
        <w:t xml:space="preserve"> In Seoul, a motorway was removed to reveal a stream.</w:t>
      </w:r>
    </w:p>
    <w:p>
      <w:pPr>
        <w:spacing w:before="0" w:after="80" w:line="276" w:lineRule="auto"/>
        <w:jc w:val="both"/>
      </w:pPr>
      <w:r>
        <w:rPr>
          <w:b w:val="0"/>
          <w:i/>
          <w:sz w:val="21"/>
          <w:u w:val="none"/>
        </w:rPr>
        <w:t>Giải thích: Đoạn 3: “In Seoul, a busy motorway was removed to uncover a stream…”.</w:t>
      </w:r>
    </w:p>
    <w:p>
      <w:pPr>
        <w:spacing w:before="0" w:after="40" w:line="276" w:lineRule="auto"/>
        <w:jc w:val="both"/>
      </w:pPr>
      <w:r>
        <w:rPr>
          <w:b/>
        </w:rPr>
        <w:t xml:space="preserve">Question 19. </w:t>
      </w:r>
      <w:r>
        <w:rPr>
          <w:u w:val="none"/>
        </w:rPr>
        <w:t>Which of the following can be inferred from the passage?</w:t>
      </w:r>
    </w:p>
    <w:p>
      <w:pPr>
        <w:spacing w:before="0" w:after="40" w:line="276" w:lineRule="auto"/>
        <w:ind w:left="454"/>
      </w:pPr>
      <w:r>
        <w:rPr>
          <w:b/>
          <w:u w:val="none"/>
        </w:rPr>
        <w:t>A.</w:t>
      </w:r>
      <w:r>
        <w:t xml:space="preserve"> Green space is less important than electricity.</w:t>
      </w:r>
    </w:p>
    <w:p>
      <w:pPr>
        <w:spacing w:before="0" w:after="40" w:line="276" w:lineRule="auto"/>
        <w:ind w:left="454"/>
      </w:pPr>
      <w:r>
        <w:rPr>
          <w:b/>
          <w:u w:val="none"/>
        </w:rPr>
        <w:t>B.</w:t>
      </w:r>
      <w:r>
        <w:t xml:space="preserve"> Cities will stop growing by 2050.</w:t>
      </w:r>
    </w:p>
    <w:p>
      <w:pPr>
        <w:spacing w:before="0" w:after="40" w:line="276" w:lineRule="auto"/>
        <w:ind w:left="454"/>
      </w:pPr>
      <w:r>
        <w:rPr>
          <w:b/>
          <w:u w:val="single"/>
        </w:rPr>
        <w:t>C.</w:t>
      </w:r>
      <w:r>
        <w:t xml:space="preserve"> Urban planners should include green space when designing cities.</w:t>
      </w:r>
    </w:p>
    <w:p>
      <w:pPr>
        <w:spacing w:before="0" w:after="40" w:line="276" w:lineRule="auto"/>
        <w:ind w:left="454"/>
      </w:pPr>
      <w:r>
        <w:rPr>
          <w:b/>
          <w:u w:val="none"/>
        </w:rPr>
        <w:t>D.</w:t>
      </w:r>
      <w:r>
        <w:t xml:space="preserve"> Rooftop gardens are only found in Asia.</w:t>
      </w:r>
    </w:p>
    <w:p>
      <w:pPr>
        <w:spacing w:before="0" w:after="80" w:line="276" w:lineRule="auto"/>
        <w:jc w:val="both"/>
      </w:pPr>
      <w:r>
        <w:rPr>
          <w:b w:val="0"/>
          <w:i/>
          <w:sz w:val="21"/>
          <w:u w:val="none"/>
        </w:rPr>
        <w:t>Giải thích: Tác giả kết luận không gian xanh nên được coi là hạ tầng thiết yếu – suy ra quy hoạch đô thị cần tính đến cây xanh.</w:t>
      </w:r>
    </w:p>
    <w:p>
      <w:pPr>
        <w:spacing w:before="0" w:after="40" w:line="276" w:lineRule="auto"/>
        <w:jc w:val="both"/>
      </w:pPr>
      <w:r>
        <w:rPr>
          <w:b/>
        </w:rPr>
        <w:t xml:space="preserve">Question 20. </w:t>
      </w:r>
      <w:r>
        <w:rPr>
          <w:u w:val="none"/>
        </w:rPr>
        <w:t>Which of the following would be the best title for the passage?</w:t>
      </w:r>
    </w:p>
    <w:p>
      <w:pPr>
        <w:spacing w:before="0" w:after="40" w:line="276" w:lineRule="auto"/>
        <w:ind w:left="454"/>
      </w:pPr>
      <w:r>
        <w:rPr>
          <w:b/>
          <w:u w:val="none"/>
        </w:rPr>
        <w:t>A.</w:t>
      </w:r>
      <w:r>
        <w:t xml:space="preserve"> The History of Seoul</w:t>
      </w:r>
    </w:p>
    <w:p>
      <w:pPr>
        <w:spacing w:before="0" w:after="40" w:line="276" w:lineRule="auto"/>
        <w:ind w:left="454"/>
      </w:pPr>
      <w:r>
        <w:rPr>
          <w:b/>
          <w:u w:val="single"/>
        </w:rPr>
        <w:t>B.</w:t>
      </w:r>
      <w:r>
        <w:t xml:space="preserve"> Green Space: A Necessity, Not a Luxury</w:t>
      </w:r>
    </w:p>
    <w:p>
      <w:pPr>
        <w:spacing w:before="0" w:after="40" w:line="276" w:lineRule="auto"/>
        <w:ind w:left="454"/>
      </w:pPr>
      <w:r>
        <w:rPr>
          <w:b/>
          <w:u w:val="none"/>
        </w:rPr>
        <w:t>C.</w:t>
      </w:r>
      <w:r>
        <w:t xml:space="preserve"> Why Cities Should Stop Growing</w:t>
      </w:r>
    </w:p>
    <w:p>
      <w:pPr>
        <w:spacing w:before="0" w:after="40" w:line="276" w:lineRule="auto"/>
        <w:ind w:left="454"/>
      </w:pPr>
      <w:r>
        <w:rPr>
          <w:b/>
          <w:u w:val="none"/>
        </w:rPr>
        <w:t>D.</w:t>
      </w:r>
      <w:r>
        <w:t xml:space="preserve"> Building Cheaper Apartments</w:t>
      </w:r>
    </w:p>
    <w:p>
      <w:pPr>
        <w:spacing w:before="0" w:after="80" w:line="276" w:lineRule="auto"/>
        <w:jc w:val="both"/>
      </w:pPr>
      <w:r>
        <w:rPr>
          <w:b w:val="0"/>
          <w:i/>
          <w:sz w:val="21"/>
          <w:u w:val="none"/>
        </w:rPr>
        <w:t>Giải thích: Ý chính toàn bài: không gian xanh không phải xa xỉ mà là nhu cầu thiết yếu của đô thị.</w:t>
      </w:r>
    </w:p>
    <w:p>
      <w:pPr>
        <w:spacing w:before="120" w:after="40" w:line="276" w:lineRule="auto"/>
        <w:jc w:val="both"/>
      </w:pPr>
      <w:r>
        <w:rPr>
          <w:b/>
          <w:i w:val="0"/>
          <w:sz w:val="24"/>
          <w:u w:val="none"/>
        </w:rPr>
        <w:t>Read the passage and mark the letter A, B, C or D on your answer sheet to indicate the best answer to each of the following questions from 21 to 28.</w:t>
      </w:r>
    </w:p>
    <w:p>
      <w:pPr>
        <w:spacing w:before="0" w:after="40" w:line="276" w:lineRule="auto"/>
        <w:jc w:val="both"/>
      </w:pPr>
      <w:r>
        <w:rPr>
          <w:b w:val="0"/>
          <w:i w:val="0"/>
          <w:sz w:val="23"/>
          <w:u w:val="none"/>
        </w:rPr>
        <w:t xml:space="preserve">Walk into any secondary school canteen at lunchtime and you will probably notice something missing: conversation. Many students sit together but spend the break looking at their phones. Teachers in a growing number of countries have started to ask whether this habit is </w:t>
      </w:r>
      <w:r>
        <w:rPr>
          <w:b w:val="0"/>
          <w:i w:val="0"/>
          <w:sz w:val="23"/>
          <w:u w:val="single"/>
        </w:rPr>
        <w:t>harming</w:t>
      </w:r>
      <w:r>
        <w:rPr>
          <w:b w:val="0"/>
          <w:i w:val="0"/>
          <w:sz w:val="23"/>
          <w:u w:val="none"/>
        </w:rPr>
        <w:t xml:space="preserve"> young people’s ability to connect with one another.</w:t>
      </w:r>
    </w:p>
    <w:p>
      <w:pPr>
        <w:spacing w:before="0" w:after="40" w:line="276" w:lineRule="auto"/>
        <w:jc w:val="both"/>
      </w:pPr>
      <w:r>
        <w:rPr>
          <w:b w:val="0"/>
          <w:i w:val="0"/>
          <w:sz w:val="23"/>
          <w:u w:val="none"/>
        </w:rPr>
        <w:t>In 2023, a school in the north of England decided to test the idea. For one term, students had to leave their phones in lockers from the beginning to the end of the school day. At first, many complained that they felt bored and anxious. By the end of the term, however, the school reported fewer arguments in the playground and more students joining sports clubs. Teachers also noticed that students were more willing to ask questions in class.</w:t>
      </w:r>
    </w:p>
    <w:p>
      <w:pPr>
        <w:spacing w:before="0" w:after="40" w:line="276" w:lineRule="auto"/>
        <w:jc w:val="both"/>
      </w:pPr>
      <w:r>
        <w:rPr>
          <w:b w:val="0"/>
          <w:i w:val="0"/>
          <w:sz w:val="23"/>
          <w:u w:val="none"/>
        </w:rPr>
        <w:t xml:space="preserve">Not everyone is convinced by such results. Some researchers point out that the school introduced several changes at the same time, so it is hard to know whether the phone ban alone made the difference. Parents, for their part, worry that </w:t>
      </w:r>
      <w:r>
        <w:rPr>
          <w:b w:val="0"/>
          <w:i w:val="0"/>
          <w:sz w:val="23"/>
          <w:u w:val="single"/>
        </w:rPr>
        <w:t>those</w:t>
      </w:r>
      <w:r>
        <w:rPr>
          <w:b w:val="0"/>
          <w:i w:val="0"/>
          <w:sz w:val="23"/>
          <w:u w:val="none"/>
        </w:rPr>
        <w:t xml:space="preserve"> who cannot reach their children during the day will be unable to help in an emergency.</w:t>
      </w:r>
    </w:p>
    <w:p>
      <w:pPr>
        <w:spacing w:before="0" w:after="40" w:line="276" w:lineRule="auto"/>
        <w:jc w:val="both"/>
      </w:pPr>
      <w:r>
        <w:rPr>
          <w:b w:val="0"/>
          <w:i w:val="0"/>
          <w:sz w:val="23"/>
          <w:u w:val="none"/>
        </w:rPr>
        <w:t xml:space="preserve">Perhaps the most sensible approach lies somewhere in between. Rather than banning phones completely, schools can teach students to use them wisely: switching them off during lessons, turning off unnecessary notifications, and putting them away at mealtimes. </w:t>
      </w:r>
      <w:r>
        <w:rPr>
          <w:b w:val="0"/>
          <w:i w:val="0"/>
          <w:sz w:val="23"/>
          <w:u w:val="single"/>
        </w:rPr>
        <w:t>After all, the goal is not to remove technology from young people’s lives but to make sure that it serves them rather than controls them.</w:t>
      </w:r>
    </w:p>
    <w:p>
      <w:pPr>
        <w:spacing w:before="0" w:after="40" w:line="276" w:lineRule="auto"/>
        <w:jc w:val="both"/>
      </w:pPr>
      <w:r>
        <w:rPr>
          <w:b w:val="0"/>
          <w:i w:val="0"/>
          <w:sz w:val="23"/>
          <w:u w:val="none"/>
        </w:rPr>
        <w:t>(Written for the review test)</w:t>
      </w:r>
    </w:p>
    <w:p>
      <w:pPr>
        <w:spacing w:before="0" w:after="40" w:line="276" w:lineRule="auto"/>
        <w:jc w:val="both"/>
      </w:pPr>
      <w:r>
        <w:rPr>
          <w:b/>
        </w:rPr>
        <w:t xml:space="preserve">Question 21. </w:t>
      </w:r>
      <w:r>
        <w:rPr>
          <w:u w:val="none"/>
        </w:rPr>
        <w:t>In paragraph 1, the writer mainly _______.</w:t>
      </w:r>
    </w:p>
    <w:p>
      <w:pPr>
        <w:spacing w:before="0" w:after="40" w:line="276" w:lineRule="auto"/>
        <w:ind w:left="454"/>
      </w:pPr>
      <w:r>
        <w:rPr>
          <w:b/>
          <w:u w:val="none"/>
        </w:rPr>
        <w:t>A.</w:t>
      </w:r>
      <w:r>
        <w:t xml:space="preserve"> praises students for using technology</w:t>
      </w:r>
    </w:p>
    <w:p>
      <w:pPr>
        <w:spacing w:before="0" w:after="40" w:line="276" w:lineRule="auto"/>
        <w:ind w:left="454"/>
      </w:pPr>
      <w:r>
        <w:rPr>
          <w:b/>
          <w:u w:val="single"/>
        </w:rPr>
        <w:t>B.</w:t>
      </w:r>
      <w:r>
        <w:t xml:space="preserve"> introduces a concern about students’ phone use</w:t>
      </w:r>
    </w:p>
    <w:p>
      <w:pPr>
        <w:spacing w:before="0" w:after="40" w:line="276" w:lineRule="auto"/>
        <w:ind w:left="454"/>
      </w:pPr>
      <w:r>
        <w:rPr>
          <w:b/>
          <w:u w:val="none"/>
        </w:rPr>
        <w:t>C.</w:t>
      </w:r>
      <w:r>
        <w:t xml:space="preserve"> describes the food in school canteens</w:t>
      </w:r>
    </w:p>
    <w:p>
      <w:pPr>
        <w:spacing w:before="0" w:after="40" w:line="276" w:lineRule="auto"/>
        <w:ind w:left="454"/>
      </w:pPr>
      <w:r>
        <w:rPr>
          <w:b/>
          <w:u w:val="none"/>
        </w:rPr>
        <w:t>D.</w:t>
      </w:r>
      <w:r>
        <w:t xml:space="preserve"> compares schools in different countries</w:t>
      </w:r>
    </w:p>
    <w:p>
      <w:pPr>
        <w:spacing w:before="0" w:after="80" w:line="276" w:lineRule="auto"/>
        <w:jc w:val="both"/>
      </w:pPr>
      <w:r>
        <w:rPr>
          <w:b w:val="0"/>
          <w:i/>
          <w:sz w:val="21"/>
          <w:u w:val="none"/>
        </w:rPr>
        <w:t>Giải thích: Đoạn 1 nêu hiện tượng học sinh dùng điện thoại giờ ăn trưa và câu hỏi liệu thói quen này có hại – giới thiệu một mối lo ngại.</w:t>
      </w:r>
    </w:p>
    <w:p>
      <w:pPr>
        <w:spacing w:before="0" w:after="40" w:line="276" w:lineRule="auto"/>
        <w:jc w:val="both"/>
      </w:pPr>
      <w:r>
        <w:rPr>
          <w:b/>
        </w:rPr>
        <w:t xml:space="preserve">Question 22. </w:t>
      </w:r>
      <w:r>
        <w:rPr>
          <w:u w:val="none"/>
        </w:rPr>
        <w:t xml:space="preserve">The word </w:t>
      </w:r>
      <w:r>
        <w:rPr>
          <w:u w:val="single"/>
        </w:rPr>
        <w:t>harming</w:t>
      </w:r>
      <w:r>
        <w:rPr>
          <w:u w:val="none"/>
        </w:rPr>
        <w:t xml:space="preserve"> in paragraph 1 is closest in meaning to _______.</w:t>
      </w:r>
    </w:p>
    <w:p>
      <w:pPr>
        <w:spacing w:before="0" w:after="40" w:line="276" w:lineRule="auto"/>
        <w:ind w:left="454"/>
      </w:pPr>
      <w:r>
        <w:rPr>
          <w:b/>
          <w:u w:val="none"/>
        </w:rPr>
        <w:t>A.</w:t>
      </w:r>
      <w:r>
        <w:t xml:space="preserve"> supporting</w:t>
      </w:r>
    </w:p>
    <w:p>
      <w:pPr>
        <w:spacing w:before="0" w:after="40" w:line="276" w:lineRule="auto"/>
        <w:ind w:left="454"/>
      </w:pPr>
      <w:r>
        <w:rPr>
          <w:b/>
          <w:u w:val="none"/>
        </w:rPr>
        <w:t>B.</w:t>
      </w:r>
      <w:r>
        <w:t xml:space="preserve"> improving</w:t>
      </w:r>
    </w:p>
    <w:p>
      <w:pPr>
        <w:spacing w:before="0" w:after="40" w:line="276" w:lineRule="auto"/>
        <w:ind w:left="454"/>
      </w:pPr>
      <w:r>
        <w:rPr>
          <w:b/>
          <w:u w:val="none"/>
        </w:rPr>
        <w:t>C.</w:t>
      </w:r>
      <w:r>
        <w:t xml:space="preserve"> measuring</w:t>
      </w:r>
    </w:p>
    <w:p>
      <w:pPr>
        <w:spacing w:before="0" w:after="40" w:line="276" w:lineRule="auto"/>
        <w:ind w:left="454"/>
      </w:pPr>
      <w:r>
        <w:rPr>
          <w:b/>
          <w:u w:val="single"/>
        </w:rPr>
        <w:t>D.</w:t>
      </w:r>
      <w:r>
        <w:t xml:space="preserve"> damaging</w:t>
      </w:r>
    </w:p>
    <w:p>
      <w:pPr>
        <w:spacing w:before="0" w:after="80" w:line="276" w:lineRule="auto"/>
        <w:jc w:val="both"/>
      </w:pPr>
      <w:r>
        <w:rPr>
          <w:b w:val="0"/>
          <w:i/>
          <w:sz w:val="21"/>
          <w:u w:val="none"/>
        </w:rPr>
        <w:t>Giải thích: harm (gây hại) gần nghĩa nhất với damage.</w:t>
      </w:r>
    </w:p>
    <w:p>
      <w:pPr>
        <w:spacing w:before="0" w:after="40" w:line="276" w:lineRule="auto"/>
        <w:jc w:val="both"/>
      </w:pPr>
      <w:r>
        <w:rPr>
          <w:b/>
        </w:rPr>
        <w:t xml:space="preserve">Question 23. </w:t>
      </w:r>
      <w:r>
        <w:rPr>
          <w:u w:val="none"/>
        </w:rPr>
        <w:t>According to paragraph 2, how did students feel at first about the phone ban?</w:t>
      </w:r>
    </w:p>
    <w:p>
      <w:pPr>
        <w:spacing w:before="0" w:after="40" w:line="276" w:lineRule="auto"/>
        <w:ind w:left="454"/>
      </w:pPr>
      <w:r>
        <w:rPr>
          <w:b/>
          <w:u w:val="single"/>
        </w:rPr>
        <w:t>A.</w:t>
      </w:r>
      <w:r>
        <w:t xml:space="preserve"> Bored and anxious</w:t>
      </w:r>
    </w:p>
    <w:p>
      <w:pPr>
        <w:spacing w:before="0" w:after="40" w:line="276" w:lineRule="auto"/>
        <w:ind w:left="454"/>
      </w:pPr>
      <w:r>
        <w:rPr>
          <w:b/>
          <w:u w:val="none"/>
        </w:rPr>
        <w:t>B.</w:t>
      </w:r>
      <w:r>
        <w:t xml:space="preserve"> Happy and relaxed</w:t>
      </w:r>
    </w:p>
    <w:p>
      <w:pPr>
        <w:spacing w:before="0" w:after="40" w:line="276" w:lineRule="auto"/>
        <w:ind w:left="454"/>
      </w:pPr>
      <w:r>
        <w:rPr>
          <w:b/>
          <w:u w:val="none"/>
        </w:rPr>
        <w:t>C.</w:t>
      </w:r>
      <w:r>
        <w:t xml:space="preserve"> Proud and confident</w:t>
      </w:r>
    </w:p>
    <w:p>
      <w:pPr>
        <w:spacing w:before="0" w:after="40" w:line="276" w:lineRule="auto"/>
        <w:ind w:left="454"/>
      </w:pPr>
      <w:r>
        <w:rPr>
          <w:b/>
          <w:u w:val="none"/>
        </w:rPr>
        <w:t>D.</w:t>
      </w:r>
      <w:r>
        <w:t xml:space="preserve"> Calm and patient</w:t>
      </w:r>
    </w:p>
    <w:p>
      <w:pPr>
        <w:spacing w:before="0" w:after="80" w:line="276" w:lineRule="auto"/>
        <w:jc w:val="both"/>
      </w:pPr>
      <w:r>
        <w:rPr>
          <w:b w:val="0"/>
          <w:i/>
          <w:sz w:val="21"/>
          <w:u w:val="none"/>
        </w:rPr>
        <w:t>Giải thích: Đoạn 2: “many complained that they felt bored and anxious”.</w:t>
      </w:r>
    </w:p>
    <w:p>
      <w:pPr>
        <w:spacing w:before="0" w:after="40" w:line="276" w:lineRule="auto"/>
        <w:jc w:val="both"/>
      </w:pPr>
      <w:r>
        <w:rPr>
          <w:b/>
        </w:rPr>
        <w:t xml:space="preserve">Question 24. </w:t>
      </w:r>
      <w:r>
        <w:rPr>
          <w:u w:val="none"/>
        </w:rPr>
        <w:t xml:space="preserve">The word </w:t>
      </w:r>
      <w:r>
        <w:rPr>
          <w:u w:val="single"/>
        </w:rPr>
        <w:t>those</w:t>
      </w:r>
      <w:r>
        <w:rPr>
          <w:u w:val="none"/>
        </w:rPr>
        <w:t xml:space="preserve"> in paragraph 3 refers to _______.</w:t>
      </w:r>
    </w:p>
    <w:p>
      <w:pPr>
        <w:spacing w:before="0" w:after="40" w:line="276" w:lineRule="auto"/>
        <w:ind w:left="454"/>
      </w:pPr>
      <w:r>
        <w:rPr>
          <w:b/>
          <w:u w:val="none"/>
        </w:rPr>
        <w:t>A.</w:t>
      </w:r>
      <w:r>
        <w:t xml:space="preserve"> students</w:t>
      </w:r>
    </w:p>
    <w:p>
      <w:pPr>
        <w:spacing w:before="0" w:after="40" w:line="276" w:lineRule="auto"/>
        <w:ind w:left="454"/>
      </w:pPr>
      <w:r>
        <w:rPr>
          <w:b/>
          <w:u w:val="none"/>
        </w:rPr>
        <w:t>B.</w:t>
      </w:r>
      <w:r>
        <w:t xml:space="preserve"> researchers</w:t>
      </w:r>
    </w:p>
    <w:p>
      <w:pPr>
        <w:spacing w:before="0" w:after="40" w:line="276" w:lineRule="auto"/>
        <w:ind w:left="454"/>
      </w:pPr>
      <w:r>
        <w:rPr>
          <w:b/>
          <w:u w:val="single"/>
        </w:rPr>
        <w:t>C.</w:t>
      </w:r>
      <w:r>
        <w:t xml:space="preserve"> parents</w:t>
      </w:r>
    </w:p>
    <w:p>
      <w:pPr>
        <w:spacing w:before="0" w:after="40" w:line="276" w:lineRule="auto"/>
        <w:ind w:left="454"/>
      </w:pPr>
      <w:r>
        <w:rPr>
          <w:b/>
          <w:u w:val="none"/>
        </w:rPr>
        <w:t>D.</w:t>
      </w:r>
      <w:r>
        <w:t xml:space="preserve"> teachers</w:t>
      </w:r>
    </w:p>
    <w:p>
      <w:pPr>
        <w:spacing w:before="0" w:after="80" w:line="276" w:lineRule="auto"/>
        <w:jc w:val="both"/>
      </w:pPr>
      <w:r>
        <w:rPr>
          <w:b w:val="0"/>
          <w:i/>
          <w:sz w:val="21"/>
          <w:u w:val="none"/>
        </w:rPr>
        <w:t>Giải thích: “Parents… worry that those who cannot reach their children…” – those thay cho parents.</w:t>
      </w:r>
    </w:p>
    <w:p>
      <w:pPr>
        <w:spacing w:before="0" w:after="40" w:line="276" w:lineRule="auto"/>
        <w:jc w:val="both"/>
      </w:pPr>
      <w:r>
        <w:rPr>
          <w:b/>
        </w:rPr>
        <w:t xml:space="preserve">Question 25. </w:t>
      </w:r>
      <w:r>
        <w:rPr>
          <w:u w:val="none"/>
        </w:rPr>
        <w:t>Which of the following best paraphrases the underlined sentence in paragraph 4?</w:t>
      </w:r>
    </w:p>
    <w:p>
      <w:pPr>
        <w:spacing w:before="0" w:after="40" w:line="276" w:lineRule="auto"/>
        <w:ind w:left="454"/>
      </w:pPr>
      <w:r>
        <w:rPr>
          <w:b/>
          <w:u w:val="none"/>
        </w:rPr>
        <w:t>A.</w:t>
      </w:r>
      <w:r>
        <w:t xml:space="preserve"> Technology controls young people more than it serves them.</w:t>
      </w:r>
    </w:p>
    <w:p>
      <w:pPr>
        <w:spacing w:before="0" w:after="40" w:line="276" w:lineRule="auto"/>
        <w:ind w:left="454"/>
      </w:pPr>
      <w:r>
        <w:rPr>
          <w:b/>
          <w:u w:val="none"/>
        </w:rPr>
        <w:t>B.</w:t>
      </w:r>
      <w:r>
        <w:t xml:space="preserve"> Young people should stop using technology completely.</w:t>
      </w:r>
    </w:p>
    <w:p>
      <w:pPr>
        <w:spacing w:before="0" w:after="40" w:line="276" w:lineRule="auto"/>
        <w:ind w:left="454"/>
      </w:pPr>
      <w:r>
        <w:rPr>
          <w:b/>
          <w:u w:val="single"/>
        </w:rPr>
        <w:t>C.</w:t>
      </w:r>
      <w:r>
        <w:t xml:space="preserve"> The aim is to help young people use technology for their benefit instead of being dominated by it.</w:t>
      </w:r>
    </w:p>
    <w:p>
      <w:pPr>
        <w:spacing w:before="0" w:after="40" w:line="276" w:lineRule="auto"/>
        <w:ind w:left="454"/>
      </w:pPr>
      <w:r>
        <w:rPr>
          <w:b/>
          <w:u w:val="none"/>
        </w:rPr>
        <w:t>D.</w:t>
      </w:r>
      <w:r>
        <w:t xml:space="preserve"> The main goal of schools is to remove phones from students’ lives.</w:t>
      </w:r>
    </w:p>
    <w:p>
      <w:pPr>
        <w:spacing w:before="0" w:after="80" w:line="276" w:lineRule="auto"/>
        <w:jc w:val="both"/>
      </w:pPr>
      <w:r>
        <w:rPr>
          <w:b w:val="0"/>
          <w:i/>
          <w:sz w:val="21"/>
          <w:u w:val="none"/>
        </w:rPr>
        <w:t>Giải thích: Câu gạch chân: mục tiêu không phải loại bỏ công nghệ mà để công nghệ phục vụ chứ không chi phối các em.</w:t>
      </w:r>
    </w:p>
    <w:p>
      <w:pPr>
        <w:spacing w:before="0" w:after="40" w:line="276" w:lineRule="auto"/>
        <w:jc w:val="both"/>
      </w:pPr>
      <w:r>
        <w:rPr>
          <w:b/>
        </w:rPr>
        <w:t xml:space="preserve">Question 26. </w:t>
      </w:r>
      <w:r>
        <w:rPr>
          <w:u w:val="none"/>
        </w:rPr>
        <w:t>Which of the following statements would the writer most likely agree with?</w:t>
      </w:r>
    </w:p>
    <w:p>
      <w:pPr>
        <w:spacing w:before="0" w:after="40" w:line="276" w:lineRule="auto"/>
        <w:ind w:left="454"/>
      </w:pPr>
      <w:r>
        <w:rPr>
          <w:b/>
          <w:u w:val="single"/>
        </w:rPr>
        <w:t>A.</w:t>
      </w:r>
      <w:r>
        <w:t xml:space="preserve"> Schools should teach students to use phones responsibly.</w:t>
      </w:r>
    </w:p>
    <w:p>
      <w:pPr>
        <w:spacing w:before="0" w:after="40" w:line="276" w:lineRule="auto"/>
        <w:ind w:left="454"/>
      </w:pPr>
      <w:r>
        <w:rPr>
          <w:b/>
          <w:u w:val="none"/>
        </w:rPr>
        <w:t>B.</w:t>
      </w:r>
      <w:r>
        <w:t xml:space="preserve"> All phones should be banned from schools forever.</w:t>
      </w:r>
    </w:p>
    <w:p>
      <w:pPr>
        <w:spacing w:before="0" w:after="40" w:line="276" w:lineRule="auto"/>
        <w:ind w:left="454"/>
      </w:pPr>
      <w:r>
        <w:rPr>
          <w:b/>
          <w:u w:val="none"/>
        </w:rPr>
        <w:t>C.</w:t>
      </w:r>
      <w:r>
        <w:t xml:space="preserve"> Phones have no effect on students’ behaviour.</w:t>
      </w:r>
    </w:p>
    <w:p>
      <w:pPr>
        <w:spacing w:before="0" w:after="40" w:line="276" w:lineRule="auto"/>
        <w:ind w:left="454"/>
      </w:pPr>
      <w:r>
        <w:rPr>
          <w:b/>
          <w:u w:val="none"/>
        </w:rPr>
        <w:t>D.</w:t>
      </w:r>
      <w:r>
        <w:t xml:space="preserve"> Parents should never contact their children at school.</w:t>
      </w:r>
    </w:p>
    <w:p>
      <w:pPr>
        <w:spacing w:before="0" w:after="80" w:line="276" w:lineRule="auto"/>
        <w:jc w:val="both"/>
      </w:pPr>
      <w:r>
        <w:rPr>
          <w:b w:val="0"/>
          <w:i/>
          <w:sz w:val="21"/>
          <w:u w:val="none"/>
        </w:rPr>
        <w:t>Giải thích: Đoạn 4: cách hợp lí là dạy học sinh dùng điện thoại khôn ngoan thay vì cấm hoàn toàn.</w:t>
      </w:r>
    </w:p>
    <w:p>
      <w:pPr>
        <w:spacing w:before="0" w:after="40" w:line="276" w:lineRule="auto"/>
        <w:jc w:val="both"/>
      </w:pPr>
      <w:r>
        <w:rPr>
          <w:b/>
        </w:rPr>
        <w:t xml:space="preserve">Question 27. </w:t>
      </w:r>
      <w:r>
        <w:rPr>
          <w:u w:val="none"/>
        </w:rPr>
        <w:t>In which paragraph does the writer mention doubts about the evidence?</w:t>
      </w:r>
    </w:p>
    <w:p>
      <w:pPr>
        <w:spacing w:before="0" w:after="40" w:line="276" w:lineRule="auto"/>
        <w:ind w:left="454"/>
      </w:pPr>
      <w:r>
        <w:rPr>
          <w:b/>
          <w:u w:val="none"/>
        </w:rPr>
        <w:t>A.</w:t>
      </w:r>
      <w:r>
        <w:t xml:space="preserve"> Paragraph 1</w:t>
      </w:r>
    </w:p>
    <w:p>
      <w:pPr>
        <w:spacing w:before="0" w:after="40" w:line="276" w:lineRule="auto"/>
        <w:ind w:left="454"/>
      </w:pPr>
      <w:r>
        <w:rPr>
          <w:b/>
          <w:u w:val="single"/>
        </w:rPr>
        <w:t>B.</w:t>
      </w:r>
      <w:r>
        <w:t xml:space="preserve"> Paragraph 3</w:t>
      </w:r>
    </w:p>
    <w:p>
      <w:pPr>
        <w:spacing w:before="0" w:after="40" w:line="276" w:lineRule="auto"/>
        <w:ind w:left="454"/>
      </w:pPr>
      <w:r>
        <w:rPr>
          <w:b/>
          <w:u w:val="none"/>
        </w:rPr>
        <w:t>C.</w:t>
      </w:r>
      <w:r>
        <w:t xml:space="preserve"> Paragraph 2</w:t>
      </w:r>
    </w:p>
    <w:p>
      <w:pPr>
        <w:spacing w:before="0" w:after="40" w:line="276" w:lineRule="auto"/>
        <w:ind w:left="454"/>
      </w:pPr>
      <w:r>
        <w:rPr>
          <w:b/>
          <w:u w:val="none"/>
        </w:rPr>
        <w:t>D.</w:t>
      </w:r>
      <w:r>
        <w:t xml:space="preserve"> Paragraph 4</w:t>
      </w:r>
    </w:p>
    <w:p>
      <w:pPr>
        <w:spacing w:before="0" w:after="80" w:line="276" w:lineRule="auto"/>
        <w:jc w:val="both"/>
      </w:pPr>
      <w:r>
        <w:rPr>
          <w:b w:val="0"/>
          <w:i/>
          <w:sz w:val="21"/>
          <w:u w:val="none"/>
        </w:rPr>
        <w:t>Giải thích: Đoạn 3: một số nhà nghiên cứu cho rằng trường đưa ra nhiều thay đổi cùng lúc nên khó kết luận – nghi ngờ bằng chứng.</w:t>
      </w:r>
    </w:p>
    <w:p>
      <w:pPr>
        <w:spacing w:before="0" w:after="40" w:line="276" w:lineRule="auto"/>
        <w:jc w:val="both"/>
      </w:pPr>
      <w:r>
        <w:rPr>
          <w:b/>
        </w:rPr>
        <w:t xml:space="preserve">Question 28. </w:t>
      </w:r>
      <w:r>
        <w:rPr>
          <w:u w:val="none"/>
        </w:rPr>
        <w:t>In which paragraph does the writer give practical tips for using phones wisely?</w:t>
      </w:r>
    </w:p>
    <w:p>
      <w:pPr>
        <w:spacing w:before="0" w:after="40" w:line="276" w:lineRule="auto"/>
        <w:ind w:left="454"/>
      </w:pPr>
      <w:r>
        <w:rPr>
          <w:b/>
          <w:u w:val="none"/>
        </w:rPr>
        <w:t>A.</w:t>
      </w:r>
      <w:r>
        <w:t xml:space="preserve"> Paragraph 3</w:t>
      </w:r>
    </w:p>
    <w:p>
      <w:pPr>
        <w:spacing w:before="0" w:after="40" w:line="276" w:lineRule="auto"/>
        <w:ind w:left="454"/>
      </w:pPr>
      <w:r>
        <w:rPr>
          <w:b/>
          <w:u w:val="none"/>
        </w:rPr>
        <w:t>B.</w:t>
      </w:r>
      <w:r>
        <w:t xml:space="preserve"> Paragraph 1</w:t>
      </w:r>
    </w:p>
    <w:p>
      <w:pPr>
        <w:spacing w:before="0" w:after="40" w:line="276" w:lineRule="auto"/>
        <w:ind w:left="454"/>
      </w:pPr>
      <w:r>
        <w:rPr>
          <w:b/>
          <w:u w:val="none"/>
        </w:rPr>
        <w:t>C.</w:t>
      </w:r>
      <w:r>
        <w:t xml:space="preserve"> Paragraph 2</w:t>
      </w:r>
    </w:p>
    <w:p>
      <w:pPr>
        <w:spacing w:before="0" w:after="40" w:line="276" w:lineRule="auto"/>
        <w:ind w:left="454"/>
      </w:pPr>
      <w:r>
        <w:rPr>
          <w:b/>
          <w:u w:val="single"/>
        </w:rPr>
        <w:t>D.</w:t>
      </w:r>
      <w:r>
        <w:t xml:space="preserve"> Paragraph 4</w:t>
      </w:r>
    </w:p>
    <w:p>
      <w:pPr>
        <w:spacing w:before="0" w:after="80" w:line="276" w:lineRule="auto"/>
        <w:jc w:val="both"/>
      </w:pPr>
      <w:r>
        <w:rPr>
          <w:b w:val="0"/>
          <w:i/>
          <w:sz w:val="21"/>
          <w:u w:val="none"/>
        </w:rPr>
        <w:t>Giải thích: Đoạn 4 liệt kê: tắt máy trong giờ học, tắt thông báo không cần thiết, cất điện thoại khi ăn.</w:t>
      </w:r>
    </w:p>
    <w:p>
      <w:pPr>
        <w:spacing w:before="120" w:after="40" w:line="276" w:lineRule="auto"/>
        <w:jc w:val="both"/>
      </w:pPr>
      <w:r>
        <w:rPr>
          <w:b/>
          <w:i w:val="0"/>
          <w:sz w:val="24"/>
          <w:u w:val="none"/>
        </w:rPr>
        <w:t>Read the following announcement and mark the letter A, B, C or D on your answer sheet to indicate the option that best fits each of the numbered blanks from 29 to 34.</w:t>
      </w:r>
    </w:p>
    <w:p>
      <w:pPr>
        <w:spacing w:before="0" w:after="40" w:line="276" w:lineRule="auto"/>
        <w:jc w:val="both"/>
      </w:pPr>
      <w:r>
        <w:rPr>
          <w:b w:val="0"/>
          <w:i w:val="0"/>
          <w:sz w:val="23"/>
          <w:u w:val="none"/>
        </w:rPr>
        <w:t>JOIN OUR BOOK DRIVE!</w:t>
      </w:r>
    </w:p>
    <w:p>
      <w:pPr>
        <w:spacing w:before="0" w:after="40" w:line="276" w:lineRule="auto"/>
        <w:jc w:val="both"/>
      </w:pPr>
      <w:r>
        <w:rPr>
          <w:b w:val="0"/>
          <w:i w:val="0"/>
          <w:sz w:val="23"/>
          <w:u w:val="none"/>
        </w:rPr>
        <w:t>Do you have books that you no longer read? Give them a second life! Our Youth Union is collecting books for three village libraries in the mountains.</w:t>
      </w:r>
    </w:p>
    <w:p>
      <w:pPr>
        <w:spacing w:before="0" w:after="40" w:line="276" w:lineRule="auto"/>
        <w:jc w:val="both"/>
      </w:pPr>
      <w:r>
        <w:rPr>
          <w:b w:val="0"/>
          <w:i w:val="0"/>
          <w:sz w:val="23"/>
          <w:u w:val="none"/>
        </w:rPr>
        <w:t>What to donate: Storybooks, dictionaries and reference books in (29)_______ condition. Please do not donate damaged textbooks.</w:t>
        <w:br/>
        <w:t>When and where: Books can be (30)_______ off at the school library from 1 to 20 December.</w:t>
        <w:br/>
        <w:t>How we work: Volunteers will (31)_______ the books by subject and age group. Each book will have a label (32)_______ the name of the donor.</w:t>
        <w:br/>
        <w:t>Delivery: We will work in (33)_______ with the local post office to send the books free of charge.</w:t>
      </w:r>
    </w:p>
    <w:p>
      <w:pPr>
        <w:spacing w:before="0" w:after="40" w:line="276" w:lineRule="auto"/>
        <w:jc w:val="both"/>
      </w:pPr>
      <w:r>
        <w:rPr>
          <w:b w:val="0"/>
          <w:i w:val="0"/>
          <w:sz w:val="23"/>
          <w:u w:val="none"/>
        </w:rPr>
        <w:t>If every student (34)_______ just one book, we will fill three libraries!</w:t>
      </w:r>
    </w:p>
    <w:p>
      <w:pPr>
        <w:spacing w:before="0" w:after="40" w:line="276" w:lineRule="auto"/>
        <w:jc w:val="both"/>
      </w:pPr>
      <w:r>
        <w:rPr>
          <w:b/>
        </w:rPr>
        <w:t xml:space="preserve">Question 29. </w:t>
      </w:r>
    </w:p>
    <w:p>
      <w:pPr>
        <w:spacing w:before="0" w:after="40" w:line="276" w:lineRule="auto"/>
        <w:ind w:left="454"/>
      </w:pPr>
      <w:r>
        <w:rPr>
          <w:b/>
          <w:u w:val="none"/>
        </w:rPr>
        <w:t>A.</w:t>
      </w:r>
      <w:r>
        <w:t xml:space="preserve"> best</w:t>
      </w:r>
    </w:p>
    <w:p>
      <w:pPr>
        <w:spacing w:before="0" w:after="40" w:line="276" w:lineRule="auto"/>
        <w:ind w:left="454"/>
      </w:pPr>
      <w:r>
        <w:rPr>
          <w:b/>
          <w:u w:val="none"/>
        </w:rPr>
        <w:t>B.</w:t>
      </w:r>
      <w:r>
        <w:t xml:space="preserve"> well</w:t>
      </w:r>
    </w:p>
    <w:p>
      <w:pPr>
        <w:spacing w:before="0" w:after="40" w:line="276" w:lineRule="auto"/>
        <w:ind w:left="454"/>
      </w:pPr>
      <w:r>
        <w:rPr>
          <w:b/>
          <w:u w:val="none"/>
        </w:rPr>
        <w:t>C.</w:t>
      </w:r>
      <w:r>
        <w:t xml:space="preserve"> better</w:t>
      </w:r>
    </w:p>
    <w:p>
      <w:pPr>
        <w:spacing w:before="0" w:after="40" w:line="276" w:lineRule="auto"/>
        <w:ind w:left="454"/>
      </w:pPr>
      <w:r>
        <w:rPr>
          <w:b/>
          <w:u w:val="single"/>
        </w:rPr>
        <w:t>D.</w:t>
      </w:r>
      <w:r>
        <w:t xml:space="preserve"> good</w:t>
      </w:r>
    </w:p>
    <w:p>
      <w:pPr>
        <w:spacing w:before="0" w:after="80" w:line="276" w:lineRule="auto"/>
        <w:jc w:val="both"/>
      </w:pPr>
      <w:r>
        <w:rPr>
          <w:b w:val="0"/>
          <w:i/>
          <w:sz w:val="21"/>
          <w:u w:val="none"/>
        </w:rPr>
        <w:t>Giải thích: Cụm cố định in good condition (còn tốt).</w:t>
      </w:r>
    </w:p>
    <w:p>
      <w:pPr>
        <w:spacing w:before="0" w:after="40" w:line="276" w:lineRule="auto"/>
        <w:jc w:val="both"/>
      </w:pPr>
      <w:r>
        <w:rPr>
          <w:b/>
        </w:rPr>
        <w:t xml:space="preserve">Question 30. </w:t>
      </w:r>
    </w:p>
    <w:p>
      <w:pPr>
        <w:spacing w:before="0" w:after="40" w:line="276" w:lineRule="auto"/>
        <w:ind w:left="454"/>
      </w:pPr>
      <w:r>
        <w:rPr>
          <w:b/>
          <w:u w:val="single"/>
        </w:rPr>
        <w:t>A.</w:t>
      </w:r>
      <w:r>
        <w:t xml:space="preserve"> dropped</w:t>
      </w:r>
    </w:p>
    <w:p>
      <w:pPr>
        <w:spacing w:before="0" w:after="40" w:line="276" w:lineRule="auto"/>
        <w:ind w:left="454"/>
      </w:pPr>
      <w:r>
        <w:rPr>
          <w:b/>
          <w:u w:val="none"/>
        </w:rPr>
        <w:t>B.</w:t>
      </w:r>
      <w:r>
        <w:t xml:space="preserve"> taken</w:t>
      </w:r>
    </w:p>
    <w:p>
      <w:pPr>
        <w:spacing w:before="0" w:after="40" w:line="276" w:lineRule="auto"/>
        <w:ind w:left="454"/>
      </w:pPr>
      <w:r>
        <w:rPr>
          <w:b/>
          <w:u w:val="none"/>
        </w:rPr>
        <w:t>C.</w:t>
      </w:r>
      <w:r>
        <w:t xml:space="preserve"> given</w:t>
      </w:r>
    </w:p>
    <w:p>
      <w:pPr>
        <w:spacing w:before="0" w:after="40" w:line="276" w:lineRule="auto"/>
        <w:ind w:left="454"/>
      </w:pPr>
      <w:r>
        <w:rPr>
          <w:b/>
          <w:u w:val="none"/>
        </w:rPr>
        <w:t>D.</w:t>
      </w:r>
      <w:r>
        <w:t xml:space="preserve"> put</w:t>
      </w:r>
    </w:p>
    <w:p>
      <w:pPr>
        <w:spacing w:before="0" w:after="80" w:line="276" w:lineRule="auto"/>
        <w:jc w:val="both"/>
      </w:pPr>
      <w:r>
        <w:rPr>
          <w:b w:val="0"/>
          <w:i/>
          <w:sz w:val="21"/>
          <w:u w:val="none"/>
        </w:rPr>
        <w:t>Giải thích: drop off: mang đến và để lại; bị động can be dropped off.</w:t>
      </w:r>
    </w:p>
    <w:p>
      <w:pPr>
        <w:spacing w:before="0" w:after="40" w:line="276" w:lineRule="auto"/>
        <w:jc w:val="both"/>
      </w:pPr>
      <w:r>
        <w:rPr>
          <w:b/>
        </w:rPr>
        <w:t xml:space="preserve">Question 31. </w:t>
      </w:r>
    </w:p>
    <w:p>
      <w:pPr>
        <w:spacing w:before="0" w:after="40" w:line="276" w:lineRule="auto"/>
        <w:ind w:left="454"/>
      </w:pPr>
      <w:r>
        <w:rPr>
          <w:b/>
          <w:u w:val="none"/>
        </w:rPr>
        <w:t>A.</w:t>
      </w:r>
      <w:r>
        <w:t xml:space="preserve"> sorted</w:t>
      </w:r>
    </w:p>
    <w:p>
      <w:pPr>
        <w:spacing w:before="0" w:after="40" w:line="276" w:lineRule="auto"/>
        <w:ind w:left="454"/>
      </w:pPr>
      <w:r>
        <w:rPr>
          <w:b/>
          <w:u w:val="none"/>
        </w:rPr>
        <w:t>B.</w:t>
      </w:r>
      <w:r>
        <w:t xml:space="preserve"> sorting</w:t>
      </w:r>
    </w:p>
    <w:p>
      <w:pPr>
        <w:spacing w:before="0" w:after="40" w:line="276" w:lineRule="auto"/>
        <w:ind w:left="454"/>
      </w:pPr>
      <w:r>
        <w:rPr>
          <w:b/>
          <w:u w:val="single"/>
        </w:rPr>
        <w:t>C.</w:t>
      </w:r>
      <w:r>
        <w:t xml:space="preserve"> sort</w:t>
      </w:r>
    </w:p>
    <w:p>
      <w:pPr>
        <w:spacing w:before="0" w:after="40" w:line="276" w:lineRule="auto"/>
        <w:ind w:left="454"/>
      </w:pPr>
      <w:r>
        <w:rPr>
          <w:b/>
          <w:u w:val="none"/>
        </w:rPr>
        <w:t>D.</w:t>
      </w:r>
      <w:r>
        <w:t xml:space="preserve"> to sort</w:t>
      </w:r>
    </w:p>
    <w:p>
      <w:pPr>
        <w:spacing w:before="0" w:after="80" w:line="276" w:lineRule="auto"/>
        <w:jc w:val="both"/>
      </w:pPr>
      <w:r>
        <w:rPr>
          <w:b w:val="0"/>
          <w:i/>
          <w:sz w:val="21"/>
          <w:u w:val="none"/>
        </w:rPr>
        <w:t>Giải thích: Sau will dùng động từ nguyên thể: will sort the books by subject.</w:t>
      </w:r>
    </w:p>
    <w:p>
      <w:pPr>
        <w:spacing w:before="0" w:after="40" w:line="276" w:lineRule="auto"/>
        <w:jc w:val="both"/>
      </w:pPr>
      <w:r>
        <w:rPr>
          <w:b/>
        </w:rPr>
        <w:t xml:space="preserve">Question 32. </w:t>
      </w:r>
    </w:p>
    <w:p>
      <w:pPr>
        <w:spacing w:before="0" w:after="40" w:line="276" w:lineRule="auto"/>
        <w:ind w:left="454"/>
      </w:pPr>
      <w:r>
        <w:rPr>
          <w:b/>
          <w:u w:val="none"/>
        </w:rPr>
        <w:t>A.</w:t>
      </w:r>
      <w:r>
        <w:t xml:space="preserve"> shown</w:t>
      </w:r>
    </w:p>
    <w:p>
      <w:pPr>
        <w:spacing w:before="0" w:after="40" w:line="276" w:lineRule="auto"/>
        <w:ind w:left="454"/>
      </w:pPr>
      <w:r>
        <w:rPr>
          <w:b/>
          <w:u w:val="single"/>
        </w:rPr>
        <w:t>B.</w:t>
      </w:r>
      <w:r>
        <w:t xml:space="preserve"> showing</w:t>
      </w:r>
    </w:p>
    <w:p>
      <w:pPr>
        <w:spacing w:before="0" w:after="40" w:line="276" w:lineRule="auto"/>
        <w:ind w:left="454"/>
      </w:pPr>
      <w:r>
        <w:rPr>
          <w:b/>
          <w:u w:val="none"/>
        </w:rPr>
        <w:t>C.</w:t>
      </w:r>
      <w:r>
        <w:t xml:space="preserve"> shows</w:t>
      </w:r>
    </w:p>
    <w:p>
      <w:pPr>
        <w:spacing w:before="0" w:after="40" w:line="276" w:lineRule="auto"/>
        <w:ind w:left="454"/>
      </w:pPr>
      <w:r>
        <w:rPr>
          <w:b/>
          <w:u w:val="none"/>
        </w:rPr>
        <w:t>D.</w:t>
      </w:r>
      <w:r>
        <w:t xml:space="preserve"> to be shown</w:t>
      </w:r>
    </w:p>
    <w:p>
      <w:pPr>
        <w:spacing w:before="0" w:after="80" w:line="276" w:lineRule="auto"/>
        <w:jc w:val="both"/>
      </w:pPr>
      <w:r>
        <w:rPr>
          <w:b w:val="0"/>
          <w:i/>
          <w:sz w:val="21"/>
          <w:u w:val="none"/>
        </w:rPr>
        <w:t>Giải thích: Mệnh đề quan hệ rút gọn chủ động: a label (which shows) → showing the name of the donor.</w:t>
      </w:r>
    </w:p>
    <w:p>
      <w:pPr>
        <w:spacing w:before="0" w:after="40" w:line="276" w:lineRule="auto"/>
        <w:jc w:val="both"/>
      </w:pPr>
      <w:r>
        <w:rPr>
          <w:b/>
        </w:rPr>
        <w:t xml:space="preserve">Question 33. </w:t>
      </w:r>
    </w:p>
    <w:p>
      <w:pPr>
        <w:spacing w:before="0" w:after="40" w:line="276" w:lineRule="auto"/>
        <w:ind w:left="454"/>
      </w:pPr>
      <w:r>
        <w:rPr>
          <w:b/>
          <w:u w:val="single"/>
        </w:rPr>
        <w:t>A.</w:t>
      </w:r>
      <w:r>
        <w:t xml:space="preserve"> partnership</w:t>
      </w:r>
    </w:p>
    <w:p>
      <w:pPr>
        <w:spacing w:before="0" w:after="40" w:line="276" w:lineRule="auto"/>
        <w:ind w:left="454"/>
      </w:pPr>
      <w:r>
        <w:rPr>
          <w:b/>
          <w:u w:val="none"/>
        </w:rPr>
        <w:t>B.</w:t>
      </w:r>
      <w:r>
        <w:t xml:space="preserve"> partner</w:t>
      </w:r>
    </w:p>
    <w:p>
      <w:pPr>
        <w:spacing w:before="0" w:after="40" w:line="276" w:lineRule="auto"/>
        <w:ind w:left="454"/>
      </w:pPr>
      <w:r>
        <w:rPr>
          <w:b/>
          <w:u w:val="none"/>
        </w:rPr>
        <w:t>C.</w:t>
      </w:r>
      <w:r>
        <w:t xml:space="preserve"> partnered</w:t>
      </w:r>
    </w:p>
    <w:p>
      <w:pPr>
        <w:spacing w:before="0" w:after="40" w:line="276" w:lineRule="auto"/>
        <w:ind w:left="454"/>
      </w:pPr>
      <w:r>
        <w:rPr>
          <w:b/>
          <w:u w:val="none"/>
        </w:rPr>
        <w:t>D.</w:t>
      </w:r>
      <w:r>
        <w:t xml:space="preserve"> partnering</w:t>
      </w:r>
    </w:p>
    <w:p>
      <w:pPr>
        <w:spacing w:before="0" w:after="80" w:line="276" w:lineRule="auto"/>
        <w:jc w:val="both"/>
      </w:pPr>
      <w:r>
        <w:rPr>
          <w:b w:val="0"/>
          <w:i/>
          <w:sz w:val="21"/>
          <w:u w:val="none"/>
        </w:rPr>
        <w:t>Giải thích: Cụm cố định work in partnership with (hợp tác với).</w:t>
      </w:r>
    </w:p>
    <w:p>
      <w:pPr>
        <w:spacing w:before="0" w:after="40" w:line="276" w:lineRule="auto"/>
        <w:jc w:val="both"/>
      </w:pPr>
      <w:r>
        <w:rPr>
          <w:b/>
        </w:rPr>
        <w:t xml:space="preserve">Question 34. </w:t>
      </w:r>
    </w:p>
    <w:p>
      <w:pPr>
        <w:spacing w:before="0" w:after="40" w:line="276" w:lineRule="auto"/>
        <w:ind w:left="454"/>
      </w:pPr>
      <w:r>
        <w:rPr>
          <w:b/>
          <w:u w:val="none"/>
        </w:rPr>
        <w:t>A.</w:t>
      </w:r>
      <w:r>
        <w:t xml:space="preserve"> will donate</w:t>
      </w:r>
    </w:p>
    <w:p>
      <w:pPr>
        <w:spacing w:before="0" w:after="40" w:line="276" w:lineRule="auto"/>
        <w:ind w:left="454"/>
      </w:pPr>
      <w:r>
        <w:rPr>
          <w:b/>
          <w:u w:val="none"/>
        </w:rPr>
        <w:t>B.</w:t>
      </w:r>
      <w:r>
        <w:t xml:space="preserve"> donate</w:t>
      </w:r>
    </w:p>
    <w:p>
      <w:pPr>
        <w:spacing w:before="0" w:after="40" w:line="276" w:lineRule="auto"/>
        <w:ind w:left="454"/>
      </w:pPr>
      <w:r>
        <w:rPr>
          <w:b/>
          <w:u w:val="none"/>
        </w:rPr>
        <w:t>C.</w:t>
      </w:r>
      <w:r>
        <w:t xml:space="preserve"> donated</w:t>
      </w:r>
    </w:p>
    <w:p>
      <w:pPr>
        <w:spacing w:before="0" w:after="40" w:line="276" w:lineRule="auto"/>
        <w:ind w:left="454"/>
      </w:pPr>
      <w:r>
        <w:rPr>
          <w:b/>
          <w:u w:val="single"/>
        </w:rPr>
        <w:t>D.</w:t>
      </w:r>
      <w:r>
        <w:t xml:space="preserve"> donates</w:t>
      </w:r>
    </w:p>
    <w:p>
      <w:pPr>
        <w:spacing w:before="0" w:after="80" w:line="276" w:lineRule="auto"/>
        <w:jc w:val="both"/>
      </w:pPr>
      <w:r>
        <w:rPr>
          <w:b w:val="0"/>
          <w:i/>
          <w:sz w:val="21"/>
          <w:u w:val="none"/>
        </w:rPr>
        <w:t>Giải thích: Câu điều kiện loại 1: If + hiện tại đơn; every student là chủ ngữ số ít → donates.</w:t>
      </w:r>
    </w:p>
    <w:p>
      <w:pPr>
        <w:spacing w:before="120" w:after="40" w:line="276" w:lineRule="auto"/>
        <w:jc w:val="both"/>
      </w:pPr>
      <w:r>
        <w:rPr>
          <w:b/>
          <w:i w:val="0"/>
          <w:sz w:val="24"/>
          <w:u w:val="none"/>
        </w:rPr>
        <w:t>Read the following leaflet and mark the letter A, B, C or D on your answer sheet to indicate the option that best fits each of the numbered blanks from 35 to 40.</w:t>
      </w:r>
    </w:p>
    <w:p>
      <w:pPr>
        <w:spacing w:before="0" w:after="40" w:line="276" w:lineRule="auto"/>
        <w:jc w:val="both"/>
      </w:pPr>
      <w:r>
        <w:rPr>
          <w:b w:val="0"/>
          <w:i w:val="0"/>
          <w:sz w:val="23"/>
          <w:u w:val="none"/>
        </w:rPr>
        <w:t>STAY SAFE ONLINE – A GUIDE FOR TEENAGERS</w:t>
      </w:r>
    </w:p>
    <w:p>
      <w:pPr>
        <w:spacing w:before="0" w:after="40" w:line="276" w:lineRule="auto"/>
        <w:jc w:val="both"/>
      </w:pPr>
      <w:r>
        <w:rPr>
          <w:b w:val="0"/>
          <w:i w:val="0"/>
          <w:sz w:val="23"/>
          <w:u w:val="none"/>
        </w:rPr>
        <w:t>The internet offers endless opportunities to learn and connect, but it also (35)_______ risks. Here are some simple tips to protect yourself.</w:t>
      </w:r>
    </w:p>
    <w:p>
      <w:pPr>
        <w:spacing w:before="0" w:after="40" w:line="276" w:lineRule="auto"/>
        <w:jc w:val="both"/>
      </w:pPr>
      <w:r>
        <w:rPr>
          <w:b w:val="0"/>
          <w:i w:val="0"/>
          <w:sz w:val="23"/>
          <w:u w:val="none"/>
        </w:rPr>
        <w:t>Protect your passwords. Create strong passwords for all your accounts, and never share (36)_______ with anyone, not even your best friend.</w:t>
        <w:br/>
        <w:t>Think before you post. Photos and comments can stay online for years. (37)_______, a joke that seems funny today may embarrass you in the future.</w:t>
        <w:br/>
        <w:t>Check before you click. Many links in messages lead to fake websites that (38)_______ to steal personal information.</w:t>
        <w:br/>
        <w:t>Be kind. Cyberbullying can cause serious harm. If you see it happening, report it (39)_______ ignoring it.</w:t>
      </w:r>
    </w:p>
    <w:p>
      <w:pPr>
        <w:spacing w:before="0" w:after="40" w:line="276" w:lineRule="auto"/>
        <w:jc w:val="both"/>
      </w:pPr>
      <w:r>
        <w:rPr>
          <w:b w:val="0"/>
          <w:i w:val="0"/>
          <w:sz w:val="23"/>
          <w:u w:val="none"/>
        </w:rPr>
        <w:t>Remember: the more careful you are online, (40)_______ you will be!</w:t>
      </w:r>
    </w:p>
    <w:p>
      <w:pPr>
        <w:spacing w:before="0" w:after="40" w:line="276" w:lineRule="auto"/>
        <w:jc w:val="both"/>
      </w:pPr>
      <w:r>
        <w:rPr>
          <w:b/>
        </w:rPr>
        <w:t xml:space="preserve">Question 35. </w:t>
      </w:r>
    </w:p>
    <w:p>
      <w:pPr>
        <w:spacing w:before="0" w:after="40" w:line="276" w:lineRule="auto"/>
        <w:ind w:left="454"/>
      </w:pPr>
      <w:r>
        <w:rPr>
          <w:b/>
          <w:u w:val="none"/>
        </w:rPr>
        <w:t>A.</w:t>
      </w:r>
      <w:r>
        <w:t xml:space="preserve"> makes</w:t>
      </w:r>
    </w:p>
    <w:p>
      <w:pPr>
        <w:spacing w:before="0" w:after="40" w:line="276" w:lineRule="auto"/>
        <w:ind w:left="454"/>
      </w:pPr>
      <w:r>
        <w:rPr>
          <w:b/>
          <w:u w:val="single"/>
        </w:rPr>
        <w:t>B.</w:t>
      </w:r>
      <w:r>
        <w:t xml:space="preserve"> carries</w:t>
      </w:r>
    </w:p>
    <w:p>
      <w:pPr>
        <w:spacing w:before="0" w:after="40" w:line="276" w:lineRule="auto"/>
        <w:ind w:left="454"/>
      </w:pPr>
      <w:r>
        <w:rPr>
          <w:b/>
          <w:u w:val="none"/>
        </w:rPr>
        <w:t>C.</w:t>
      </w:r>
      <w:r>
        <w:t xml:space="preserve"> takes</w:t>
      </w:r>
    </w:p>
    <w:p>
      <w:pPr>
        <w:spacing w:before="0" w:after="40" w:line="276" w:lineRule="auto"/>
        <w:ind w:left="454"/>
      </w:pPr>
      <w:r>
        <w:rPr>
          <w:b/>
          <w:u w:val="none"/>
        </w:rPr>
        <w:t>D.</w:t>
      </w:r>
      <w:r>
        <w:t xml:space="preserve"> does</w:t>
      </w:r>
    </w:p>
    <w:p>
      <w:pPr>
        <w:spacing w:before="0" w:after="80" w:line="276" w:lineRule="auto"/>
        <w:jc w:val="both"/>
      </w:pPr>
      <w:r>
        <w:rPr>
          <w:b w:val="0"/>
          <w:i/>
          <w:sz w:val="21"/>
          <w:u w:val="none"/>
        </w:rPr>
        <w:t>Giải thích: Collocation carry risks (tiềm ẩn rủi ro).</w:t>
      </w:r>
    </w:p>
    <w:p>
      <w:pPr>
        <w:spacing w:before="0" w:after="40" w:line="276" w:lineRule="auto"/>
        <w:jc w:val="both"/>
      </w:pPr>
      <w:r>
        <w:rPr>
          <w:b/>
        </w:rPr>
        <w:t xml:space="preserve">Question 36. </w:t>
      </w:r>
    </w:p>
    <w:p>
      <w:pPr>
        <w:spacing w:before="0" w:after="40" w:line="276" w:lineRule="auto"/>
        <w:ind w:left="454"/>
      </w:pPr>
      <w:r>
        <w:rPr>
          <w:b/>
          <w:u w:val="none"/>
        </w:rPr>
        <w:t>A.</w:t>
      </w:r>
      <w:r>
        <w:t xml:space="preserve"> they</w:t>
      </w:r>
    </w:p>
    <w:p>
      <w:pPr>
        <w:spacing w:before="0" w:after="40" w:line="276" w:lineRule="auto"/>
        <w:ind w:left="454"/>
      </w:pPr>
      <w:r>
        <w:rPr>
          <w:b/>
          <w:u w:val="none"/>
        </w:rPr>
        <w:t>B.</w:t>
      </w:r>
      <w:r>
        <w:t xml:space="preserve"> it</w:t>
      </w:r>
    </w:p>
    <w:p>
      <w:pPr>
        <w:spacing w:before="0" w:after="40" w:line="276" w:lineRule="auto"/>
        <w:ind w:left="454"/>
      </w:pPr>
      <w:r>
        <w:rPr>
          <w:b/>
          <w:u w:val="single"/>
        </w:rPr>
        <w:t>C.</w:t>
      </w:r>
      <w:r>
        <w:t xml:space="preserve"> them</w:t>
      </w:r>
    </w:p>
    <w:p>
      <w:pPr>
        <w:spacing w:before="0" w:after="40" w:line="276" w:lineRule="auto"/>
        <w:ind w:left="454"/>
      </w:pPr>
      <w:r>
        <w:rPr>
          <w:b/>
          <w:u w:val="none"/>
        </w:rPr>
        <w:t>D.</w:t>
      </w:r>
      <w:r>
        <w:t xml:space="preserve"> their</w:t>
      </w:r>
    </w:p>
    <w:p>
      <w:pPr>
        <w:spacing w:before="0" w:after="80" w:line="276" w:lineRule="auto"/>
        <w:jc w:val="both"/>
      </w:pPr>
      <w:r>
        <w:rPr>
          <w:b w:val="0"/>
          <w:i/>
          <w:sz w:val="21"/>
          <w:u w:val="none"/>
        </w:rPr>
        <w:t>Giải thích: Thay cho “passwords” (số nhiều, tân ngữ) → them.</w:t>
      </w:r>
    </w:p>
    <w:p>
      <w:pPr>
        <w:spacing w:before="0" w:after="40" w:line="276" w:lineRule="auto"/>
        <w:jc w:val="both"/>
      </w:pPr>
      <w:r>
        <w:rPr>
          <w:b/>
        </w:rPr>
        <w:t xml:space="preserve">Question 37. </w:t>
      </w:r>
    </w:p>
    <w:p>
      <w:pPr>
        <w:spacing w:before="0" w:after="40" w:line="276" w:lineRule="auto"/>
        <w:ind w:left="454"/>
      </w:pPr>
      <w:r>
        <w:rPr>
          <w:b/>
          <w:u w:val="single"/>
        </w:rPr>
        <w:t>A.</w:t>
      </w:r>
      <w:r>
        <w:t xml:space="preserve"> For example</w:t>
      </w:r>
    </w:p>
    <w:p>
      <w:pPr>
        <w:spacing w:before="0" w:after="40" w:line="276" w:lineRule="auto"/>
        <w:ind w:left="454"/>
      </w:pPr>
      <w:r>
        <w:rPr>
          <w:b/>
          <w:u w:val="none"/>
        </w:rPr>
        <w:t>B.</w:t>
      </w:r>
      <w:r>
        <w:t xml:space="preserve"> However</w:t>
      </w:r>
    </w:p>
    <w:p>
      <w:pPr>
        <w:spacing w:before="0" w:after="40" w:line="276" w:lineRule="auto"/>
        <w:ind w:left="454"/>
      </w:pPr>
      <w:r>
        <w:rPr>
          <w:b/>
          <w:u w:val="none"/>
        </w:rPr>
        <w:t>C.</w:t>
      </w:r>
      <w:r>
        <w:t xml:space="preserve"> Otherwise</w:t>
      </w:r>
    </w:p>
    <w:p>
      <w:pPr>
        <w:spacing w:before="0" w:after="40" w:line="276" w:lineRule="auto"/>
        <w:ind w:left="454"/>
      </w:pPr>
      <w:r>
        <w:rPr>
          <w:b/>
          <w:u w:val="none"/>
        </w:rPr>
        <w:t>D.</w:t>
      </w:r>
      <w:r>
        <w:t xml:space="preserve"> In contrast</w:t>
      </w:r>
    </w:p>
    <w:p>
      <w:pPr>
        <w:spacing w:before="0" w:after="80" w:line="276" w:lineRule="auto"/>
        <w:jc w:val="both"/>
      </w:pPr>
      <w:r>
        <w:rPr>
          <w:b w:val="0"/>
          <w:i/>
          <w:sz w:val="21"/>
          <w:u w:val="none"/>
        </w:rPr>
        <w:t>Giải thích: Câu sau là ví dụ minh hoạ cho ý “có thể tồn tại nhiều năm” → For example.</w:t>
      </w:r>
    </w:p>
    <w:p>
      <w:pPr>
        <w:spacing w:before="0" w:after="40" w:line="276" w:lineRule="auto"/>
        <w:jc w:val="both"/>
      </w:pPr>
      <w:r>
        <w:rPr>
          <w:b/>
        </w:rPr>
        <w:t xml:space="preserve">Question 38. </w:t>
      </w:r>
    </w:p>
    <w:p>
      <w:pPr>
        <w:spacing w:before="0" w:after="40" w:line="276" w:lineRule="auto"/>
        <w:ind w:left="454"/>
      </w:pPr>
      <w:r>
        <w:rPr>
          <w:b/>
          <w:u w:val="none"/>
        </w:rPr>
        <w:t>A.</w:t>
      </w:r>
      <w:r>
        <w:t xml:space="preserve"> is designed</w:t>
      </w:r>
    </w:p>
    <w:p>
      <w:pPr>
        <w:spacing w:before="0" w:after="40" w:line="276" w:lineRule="auto"/>
        <w:ind w:left="454"/>
      </w:pPr>
      <w:r>
        <w:rPr>
          <w:b/>
          <w:u w:val="none"/>
        </w:rPr>
        <w:t>B.</w:t>
      </w:r>
      <w:r>
        <w:t xml:space="preserve"> design</w:t>
      </w:r>
    </w:p>
    <w:p>
      <w:pPr>
        <w:spacing w:before="0" w:after="40" w:line="276" w:lineRule="auto"/>
        <w:ind w:left="454"/>
      </w:pPr>
      <w:r>
        <w:rPr>
          <w:b/>
          <w:u w:val="none"/>
        </w:rPr>
        <w:t>C.</w:t>
      </w:r>
      <w:r>
        <w:t xml:space="preserve"> designing</w:t>
      </w:r>
    </w:p>
    <w:p>
      <w:pPr>
        <w:spacing w:before="0" w:after="40" w:line="276" w:lineRule="auto"/>
        <w:ind w:left="454"/>
      </w:pPr>
      <w:r>
        <w:rPr>
          <w:b/>
          <w:u w:val="single"/>
        </w:rPr>
        <w:t>D.</w:t>
      </w:r>
      <w:r>
        <w:t xml:space="preserve"> are designed</w:t>
      </w:r>
    </w:p>
    <w:p>
      <w:pPr>
        <w:spacing w:before="0" w:after="80" w:line="276" w:lineRule="auto"/>
        <w:jc w:val="both"/>
      </w:pPr>
      <w:r>
        <w:rPr>
          <w:b w:val="0"/>
          <w:i/>
          <w:sz w:val="21"/>
          <w:u w:val="none"/>
        </w:rPr>
        <w:t>Giải thích: Bị động, chủ ngữ “fake websites” số nhiều: that are designed to steal…</w:t>
      </w:r>
    </w:p>
    <w:p>
      <w:pPr>
        <w:spacing w:before="0" w:after="40" w:line="276" w:lineRule="auto"/>
        <w:jc w:val="both"/>
      </w:pPr>
      <w:r>
        <w:rPr>
          <w:b/>
        </w:rPr>
        <w:t xml:space="preserve">Question 39. </w:t>
      </w:r>
    </w:p>
    <w:p>
      <w:pPr>
        <w:spacing w:before="0" w:after="40" w:line="276" w:lineRule="auto"/>
        <w:ind w:left="454"/>
      </w:pPr>
      <w:r>
        <w:rPr>
          <w:b/>
          <w:u w:val="none"/>
        </w:rPr>
        <w:t>A.</w:t>
      </w:r>
      <w:r>
        <w:t xml:space="preserve"> in spite</w:t>
      </w:r>
    </w:p>
    <w:p>
      <w:pPr>
        <w:spacing w:before="0" w:after="40" w:line="276" w:lineRule="auto"/>
        <w:ind w:left="454"/>
      </w:pPr>
      <w:r>
        <w:rPr>
          <w:b/>
          <w:u w:val="none"/>
        </w:rPr>
        <w:t>B.</w:t>
      </w:r>
      <w:r>
        <w:t xml:space="preserve"> because of</w:t>
      </w:r>
    </w:p>
    <w:p>
      <w:pPr>
        <w:spacing w:before="0" w:after="40" w:line="276" w:lineRule="auto"/>
        <w:ind w:left="454"/>
      </w:pPr>
      <w:r>
        <w:rPr>
          <w:b/>
          <w:u w:val="single"/>
        </w:rPr>
        <w:t>C.</w:t>
      </w:r>
      <w:r>
        <w:t xml:space="preserve"> instead of</w:t>
      </w:r>
    </w:p>
    <w:p>
      <w:pPr>
        <w:spacing w:before="0" w:after="40" w:line="276" w:lineRule="auto"/>
        <w:ind w:left="454"/>
      </w:pPr>
      <w:r>
        <w:rPr>
          <w:b/>
          <w:u w:val="none"/>
        </w:rPr>
        <w:t>D.</w:t>
      </w:r>
      <w:r>
        <w:t xml:space="preserve"> as well</w:t>
      </w:r>
    </w:p>
    <w:p>
      <w:pPr>
        <w:spacing w:before="0" w:after="80" w:line="276" w:lineRule="auto"/>
        <w:jc w:val="both"/>
      </w:pPr>
      <w:r>
        <w:rPr>
          <w:b w:val="0"/>
          <w:i/>
          <w:sz w:val="21"/>
          <w:u w:val="none"/>
        </w:rPr>
        <w:t>Giải thích: instead of + V-ing: báo cáo thay vì phớt lờ.</w:t>
      </w:r>
    </w:p>
    <w:p>
      <w:pPr>
        <w:spacing w:before="0" w:after="40" w:line="276" w:lineRule="auto"/>
        <w:jc w:val="both"/>
      </w:pPr>
      <w:r>
        <w:rPr>
          <w:b/>
        </w:rPr>
        <w:t xml:space="preserve">Question 40. </w:t>
      </w:r>
    </w:p>
    <w:p>
      <w:pPr>
        <w:spacing w:before="0" w:after="40" w:line="276" w:lineRule="auto"/>
        <w:ind w:left="454"/>
      </w:pPr>
      <w:r>
        <w:rPr>
          <w:b/>
          <w:u w:val="none"/>
        </w:rPr>
        <w:t>A.</w:t>
      </w:r>
      <w:r>
        <w:t xml:space="preserve"> the safest</w:t>
      </w:r>
    </w:p>
    <w:p>
      <w:pPr>
        <w:spacing w:before="0" w:after="40" w:line="276" w:lineRule="auto"/>
        <w:ind w:left="454"/>
      </w:pPr>
      <w:r>
        <w:rPr>
          <w:b/>
          <w:u w:val="single"/>
        </w:rPr>
        <w:t>B.</w:t>
      </w:r>
      <w:r>
        <w:t xml:space="preserve"> the safer</w:t>
      </w:r>
    </w:p>
    <w:p>
      <w:pPr>
        <w:spacing w:before="0" w:after="40" w:line="276" w:lineRule="auto"/>
        <w:ind w:left="454"/>
      </w:pPr>
      <w:r>
        <w:rPr>
          <w:b/>
          <w:u w:val="none"/>
        </w:rPr>
        <w:t>C.</w:t>
      </w:r>
      <w:r>
        <w:t xml:space="preserve"> safer</w:t>
      </w:r>
    </w:p>
    <w:p>
      <w:pPr>
        <w:spacing w:before="0" w:after="40" w:line="276" w:lineRule="auto"/>
        <w:ind w:left="454"/>
      </w:pPr>
      <w:r>
        <w:rPr>
          <w:b/>
          <w:u w:val="none"/>
        </w:rPr>
        <w:t>D.</w:t>
      </w:r>
      <w:r>
        <w:t xml:space="preserve"> safe</w:t>
      </w:r>
    </w:p>
    <w:p>
      <w:pPr>
        <w:spacing w:before="0" w:after="80" w:line="276" w:lineRule="auto"/>
        <w:jc w:val="both"/>
      </w:pPr>
      <w:r>
        <w:rPr>
          <w:b w:val="0"/>
          <w:i/>
          <w:sz w:val="21"/>
          <w:u w:val="none"/>
        </w:rPr>
        <w:t>Giải thích: So sánh kép: the more careful…, the safer…</w:t>
      </w:r>
    </w:p>
    <w:p>
      <w:pPr>
        <w:spacing w:before="200" w:after="40" w:line="276" w:lineRule="auto"/>
        <w:jc w:val="center"/>
      </w:pPr>
      <w:r>
        <w:rPr>
          <w:b/>
          <w:i w:val="0"/>
          <w:sz w:val="24"/>
          <w:u w:val="none"/>
        </w:rPr>
        <w:t>ĐÁP ÁN</w:t>
      </w:r>
    </w:p>
    <w:tbl>
      <w:tblPr>
        <w:tblStyle w:val="TableGrid"/>
        <w:tblW w:type="auto" w:w="0"/>
        <w:jc w:val="center"/>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9"/>
          </w:tcPr>
          <w:p>
            <w:r>
              <w:t>1. B</w:t>
            </w:r>
          </w:p>
        </w:tc>
        <w:tc>
          <w:tcPr>
            <w:tcW w:type="dxa" w:w="1009"/>
          </w:tcPr>
          <w:p>
            <w:r>
              <w:t>2. D</w:t>
            </w:r>
          </w:p>
        </w:tc>
        <w:tc>
          <w:tcPr>
            <w:tcW w:type="dxa" w:w="1009"/>
          </w:tcPr>
          <w:p>
            <w:r>
              <w:t>3. A</w:t>
            </w:r>
          </w:p>
        </w:tc>
        <w:tc>
          <w:tcPr>
            <w:tcW w:type="dxa" w:w="1009"/>
          </w:tcPr>
          <w:p>
            <w:r>
              <w:t>4. C</w:t>
            </w:r>
          </w:p>
        </w:tc>
        <w:tc>
          <w:tcPr>
            <w:tcW w:type="dxa" w:w="1009"/>
          </w:tcPr>
          <w:p>
            <w:r>
              <w:t>5. C</w:t>
            </w:r>
          </w:p>
        </w:tc>
        <w:tc>
          <w:tcPr>
            <w:tcW w:type="dxa" w:w="1009"/>
          </w:tcPr>
          <w:p>
            <w:r>
              <w:t>6. A</w:t>
            </w:r>
          </w:p>
        </w:tc>
        <w:tc>
          <w:tcPr>
            <w:tcW w:type="dxa" w:w="1009"/>
          </w:tcPr>
          <w:p>
            <w:r>
              <w:t>7. B</w:t>
            </w:r>
          </w:p>
        </w:tc>
        <w:tc>
          <w:tcPr>
            <w:tcW w:type="dxa" w:w="1009"/>
          </w:tcPr>
          <w:p>
            <w:r>
              <w:t>8. D</w:t>
            </w:r>
          </w:p>
        </w:tc>
        <w:tc>
          <w:tcPr>
            <w:tcW w:type="dxa" w:w="1009"/>
          </w:tcPr>
          <w:p>
            <w:r>
              <w:t>9. D</w:t>
            </w:r>
          </w:p>
        </w:tc>
        <w:tc>
          <w:tcPr>
            <w:tcW w:type="dxa" w:w="1009"/>
          </w:tcPr>
          <w:p>
            <w:r>
              <w:t>10. A</w:t>
            </w:r>
          </w:p>
        </w:tc>
      </w:tr>
      <w:tr>
        <w:tc>
          <w:tcPr>
            <w:tcW w:type="dxa" w:w="1009"/>
          </w:tcPr>
          <w:p>
            <w:r>
              <w:t>11. C</w:t>
            </w:r>
          </w:p>
        </w:tc>
        <w:tc>
          <w:tcPr>
            <w:tcW w:type="dxa" w:w="1009"/>
          </w:tcPr>
          <w:p>
            <w:r>
              <w:t>12. B</w:t>
            </w:r>
          </w:p>
        </w:tc>
        <w:tc>
          <w:tcPr>
            <w:tcW w:type="dxa" w:w="1009"/>
          </w:tcPr>
          <w:p>
            <w:r>
              <w:t>13. A</w:t>
            </w:r>
          </w:p>
        </w:tc>
        <w:tc>
          <w:tcPr>
            <w:tcW w:type="dxa" w:w="1009"/>
          </w:tcPr>
          <w:p>
            <w:r>
              <w:t>14. D</w:t>
            </w:r>
          </w:p>
        </w:tc>
        <w:tc>
          <w:tcPr>
            <w:tcW w:type="dxa" w:w="1009"/>
          </w:tcPr>
          <w:p>
            <w:r>
              <w:t>15. B</w:t>
            </w:r>
          </w:p>
        </w:tc>
        <w:tc>
          <w:tcPr>
            <w:tcW w:type="dxa" w:w="1009"/>
          </w:tcPr>
          <w:p>
            <w:r>
              <w:t>16. C</w:t>
            </w:r>
          </w:p>
        </w:tc>
        <w:tc>
          <w:tcPr>
            <w:tcW w:type="dxa" w:w="1009"/>
          </w:tcPr>
          <w:p>
            <w:r>
              <w:t>17. A</w:t>
            </w:r>
          </w:p>
        </w:tc>
        <w:tc>
          <w:tcPr>
            <w:tcW w:type="dxa" w:w="1009"/>
          </w:tcPr>
          <w:p>
            <w:r>
              <w:t>18. D</w:t>
            </w:r>
          </w:p>
        </w:tc>
        <w:tc>
          <w:tcPr>
            <w:tcW w:type="dxa" w:w="1009"/>
          </w:tcPr>
          <w:p>
            <w:r>
              <w:t>19. C</w:t>
            </w:r>
          </w:p>
        </w:tc>
        <w:tc>
          <w:tcPr>
            <w:tcW w:type="dxa" w:w="1009"/>
          </w:tcPr>
          <w:p>
            <w:r>
              <w:t>20. B</w:t>
            </w:r>
          </w:p>
        </w:tc>
      </w:tr>
      <w:tr>
        <w:tc>
          <w:tcPr>
            <w:tcW w:type="dxa" w:w="1009"/>
          </w:tcPr>
          <w:p>
            <w:r>
              <w:t>21. B</w:t>
            </w:r>
          </w:p>
        </w:tc>
        <w:tc>
          <w:tcPr>
            <w:tcW w:type="dxa" w:w="1009"/>
          </w:tcPr>
          <w:p>
            <w:r>
              <w:t>22. D</w:t>
            </w:r>
          </w:p>
        </w:tc>
        <w:tc>
          <w:tcPr>
            <w:tcW w:type="dxa" w:w="1009"/>
          </w:tcPr>
          <w:p>
            <w:r>
              <w:t>23. A</w:t>
            </w:r>
          </w:p>
        </w:tc>
        <w:tc>
          <w:tcPr>
            <w:tcW w:type="dxa" w:w="1009"/>
          </w:tcPr>
          <w:p>
            <w:r>
              <w:t>24. C</w:t>
            </w:r>
          </w:p>
        </w:tc>
        <w:tc>
          <w:tcPr>
            <w:tcW w:type="dxa" w:w="1009"/>
          </w:tcPr>
          <w:p>
            <w:r>
              <w:t>25. C</w:t>
            </w:r>
          </w:p>
        </w:tc>
        <w:tc>
          <w:tcPr>
            <w:tcW w:type="dxa" w:w="1009"/>
          </w:tcPr>
          <w:p>
            <w:r>
              <w:t>26. A</w:t>
            </w:r>
          </w:p>
        </w:tc>
        <w:tc>
          <w:tcPr>
            <w:tcW w:type="dxa" w:w="1009"/>
          </w:tcPr>
          <w:p>
            <w:r>
              <w:t>27. B</w:t>
            </w:r>
          </w:p>
        </w:tc>
        <w:tc>
          <w:tcPr>
            <w:tcW w:type="dxa" w:w="1009"/>
          </w:tcPr>
          <w:p>
            <w:r>
              <w:t>28. D</w:t>
            </w:r>
          </w:p>
        </w:tc>
        <w:tc>
          <w:tcPr>
            <w:tcW w:type="dxa" w:w="1009"/>
          </w:tcPr>
          <w:p>
            <w:r>
              <w:t>29. D</w:t>
            </w:r>
          </w:p>
        </w:tc>
        <w:tc>
          <w:tcPr>
            <w:tcW w:type="dxa" w:w="1009"/>
          </w:tcPr>
          <w:p>
            <w:r>
              <w:t>30. A</w:t>
            </w:r>
          </w:p>
        </w:tc>
      </w:tr>
      <w:tr>
        <w:tc>
          <w:tcPr>
            <w:tcW w:type="dxa" w:w="1009"/>
          </w:tcPr>
          <w:p>
            <w:r>
              <w:t>31. C</w:t>
            </w:r>
          </w:p>
        </w:tc>
        <w:tc>
          <w:tcPr>
            <w:tcW w:type="dxa" w:w="1009"/>
          </w:tcPr>
          <w:p>
            <w:r>
              <w:t>32. B</w:t>
            </w:r>
          </w:p>
        </w:tc>
        <w:tc>
          <w:tcPr>
            <w:tcW w:type="dxa" w:w="1009"/>
          </w:tcPr>
          <w:p>
            <w:r>
              <w:t>33. A</w:t>
            </w:r>
          </w:p>
        </w:tc>
        <w:tc>
          <w:tcPr>
            <w:tcW w:type="dxa" w:w="1009"/>
          </w:tcPr>
          <w:p>
            <w:r>
              <w:t>34. D</w:t>
            </w:r>
          </w:p>
        </w:tc>
        <w:tc>
          <w:tcPr>
            <w:tcW w:type="dxa" w:w="1009"/>
          </w:tcPr>
          <w:p>
            <w:r>
              <w:t>35. B</w:t>
            </w:r>
          </w:p>
        </w:tc>
        <w:tc>
          <w:tcPr>
            <w:tcW w:type="dxa" w:w="1009"/>
          </w:tcPr>
          <w:p>
            <w:r>
              <w:t>36. C</w:t>
            </w:r>
          </w:p>
        </w:tc>
        <w:tc>
          <w:tcPr>
            <w:tcW w:type="dxa" w:w="1009"/>
          </w:tcPr>
          <w:p>
            <w:r>
              <w:t>37. A</w:t>
            </w:r>
          </w:p>
        </w:tc>
        <w:tc>
          <w:tcPr>
            <w:tcW w:type="dxa" w:w="1009"/>
          </w:tcPr>
          <w:p>
            <w:r>
              <w:t>38. D</w:t>
            </w:r>
          </w:p>
        </w:tc>
        <w:tc>
          <w:tcPr>
            <w:tcW w:type="dxa" w:w="1009"/>
          </w:tcPr>
          <w:p>
            <w:r>
              <w:t>39. C</w:t>
            </w:r>
          </w:p>
        </w:tc>
        <w:tc>
          <w:tcPr>
            <w:tcW w:type="dxa" w:w="1009"/>
          </w:tcPr>
          <w:p>
            <w:r>
              <w:t>40. B</w:t>
            </w:r>
          </w:p>
        </w:tc>
      </w:tr>
    </w:tbl>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
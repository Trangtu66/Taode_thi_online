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TRƯỜNG THPT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GROUP: LITERATURE – ENGLISH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/>
              </w:rPr>
              <w:t>Date of preparation: ……/……/………</w:t>
            </w:r>
          </w:p>
        </w:tc>
        <w:tc>
          <w:tcPr>
            <w:tcW w:type="dxa" w:w="49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both"/>
            </w:pPr>
            <w:r>
              <w:rPr>
                <w:b w:val="0"/>
                <w:i/>
              </w:rPr>
              <w:t>Teacher: ………………………………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/>
              </w:rPr>
              <w:t>Class: ……………   Date of teaching: ……/……/………</w:t>
            </w:r>
          </w:p>
        </w:tc>
      </w:tr>
    </w:tbl>
    <w:p>
      <w:pPr>
        <w:spacing w:before="0" w:after="0"/>
        <w:jc w:val="both"/>
      </w:pPr>
    </w:p>
    <w:p>
      <w:pPr>
        <w:spacing w:before="80" w:after="0"/>
        <w:jc w:val="center"/>
      </w:pPr>
      <w:r>
        <w:rPr>
          <w:b/>
          <w:i w:val="0"/>
        </w:rPr>
        <w:t>LESSON PLAN – ENGLISH 11</w:t>
      </w:r>
    </w:p>
    <w:p>
      <w:pPr>
        <w:spacing w:before="80" w:after="0"/>
        <w:jc w:val="center"/>
      </w:pPr>
      <w:r>
        <w:rPr>
          <w:b/>
          <w:i w:val="0"/>
        </w:rPr>
        <w:t>UNIT 3: CITIES OF THE FUTURE</w:t>
      </w:r>
    </w:p>
    <w:p>
      <w:pPr>
        <w:spacing w:before="0" w:after="0"/>
        <w:jc w:val="center"/>
      </w:pPr>
      <w:r>
        <w:rPr>
          <w:b w:val="0"/>
          <w:i w:val="0"/>
        </w:rPr>
        <w:t>Global Success 11 · SB pp.28–37 · Total: 8 periods (Periods 18–25, according to the school's teaching plan)</w:t>
      </w:r>
    </w:p>
    <w:p>
      <w:pPr>
        <w:spacing w:before="60" w:after="0"/>
        <w:jc w:val="both"/>
      </w:pPr>
      <w:r>
        <w:rPr>
          <w:b/>
          <w:i w:val="0"/>
        </w:rPr>
        <w:t>I. OBJECTIVES</w:t>
      </w:r>
    </w:p>
    <w:p>
      <w:pPr>
        <w:spacing w:before="0" w:after="0"/>
        <w:jc w:val="both"/>
      </w:pPr>
      <w:r>
        <w:rPr>
          <w:b w:val="0"/>
          <w:i/>
        </w:rPr>
        <w:t>By the end of this unit, students will be able to:</w:t>
      </w:r>
    </w:p>
    <w:p>
      <w:pPr>
        <w:spacing w:before="60" w:after="0"/>
        <w:jc w:val="both"/>
      </w:pPr>
      <w:r>
        <w:rPr>
          <w:b/>
          <w:i w:val="0"/>
        </w:rPr>
        <w:t>1. Knowledge</w:t>
      </w:r>
    </w:p>
    <w:p>
      <w:pPr>
        <w:spacing w:before="0" w:after="0"/>
        <w:jc w:val="both"/>
      </w:pPr>
      <w:r>
        <w:rPr>
          <w:b w:val="0"/>
          <w:i w:val="0"/>
        </w:rPr>
        <w:t>- Pronunciation: linking final consonants to initial vowels.</w:t>
      </w:r>
    </w:p>
    <w:p>
      <w:pPr>
        <w:spacing w:before="0" w:after="0"/>
        <w:jc w:val="both"/>
      </w:pPr>
      <w:r>
        <w:rPr>
          <w:b w:val="0"/>
          <w:i w:val="0"/>
        </w:rPr>
        <w:t>- Vocabulary: words and phrases related to cities and smart living (city dweller, traffic jam, urban centre, roof garden, skyscraper, infrastructure…).</w:t>
      </w:r>
    </w:p>
    <w:p>
      <w:pPr>
        <w:spacing w:before="0" w:after="0"/>
        <w:jc w:val="both"/>
      </w:pPr>
      <w:r>
        <w:rPr>
          <w:b w:val="0"/>
          <w:i w:val="0"/>
        </w:rPr>
        <w:t>- Grammar: stative verbs in the continuous form; linking verbs.</w:t>
      </w:r>
    </w:p>
    <w:p>
      <w:pPr>
        <w:spacing w:before="60" w:after="0"/>
        <w:jc w:val="both"/>
      </w:pPr>
      <w:r>
        <w:rPr>
          <w:b/>
          <w:i w:val="0"/>
        </w:rPr>
        <w:t>2. Competences</w:t>
      </w:r>
    </w:p>
    <w:p>
      <w:pPr>
        <w:spacing w:before="0" w:after="0"/>
        <w:jc w:val="both"/>
      </w:pPr>
      <w:r>
        <w:rPr>
          <w:b/>
          <w:i/>
        </w:rPr>
        <w:t>a) Language skills</w:t>
      </w:r>
    </w:p>
    <w:p>
      <w:pPr>
        <w:spacing w:before="0" w:after="0"/>
        <w:jc w:val="both"/>
      </w:pPr>
      <w:r>
        <w:rPr>
          <w:b w:val="0"/>
          <w:i w:val="0"/>
        </w:rPr>
        <w:t>- Reading: read for specific information in an article about the characteristics of future cities.</w:t>
      </w:r>
    </w:p>
    <w:p>
      <w:pPr>
        <w:spacing w:before="0" w:after="0"/>
        <w:jc w:val="both"/>
      </w:pPr>
      <w:r>
        <w:rPr>
          <w:b w:val="0"/>
          <w:i w:val="0"/>
        </w:rPr>
        <w:t>- Speaking: discuss cities of the future; keep a conversation going by asking Wh-questions.</w:t>
      </w:r>
    </w:p>
    <w:p>
      <w:pPr>
        <w:spacing w:before="0" w:after="0"/>
        <w:jc w:val="both"/>
      </w:pPr>
      <w:r>
        <w:rPr>
          <w:b w:val="0"/>
          <w:i w:val="0"/>
        </w:rPr>
        <w:t>- Listening: listen for main ideas and specific information in an interview about the disadvantages of living in a smart city.</w:t>
      </w:r>
    </w:p>
    <w:p>
      <w:pPr>
        <w:spacing w:before="0" w:after="0"/>
        <w:jc w:val="both"/>
      </w:pPr>
      <w:r>
        <w:rPr>
          <w:b w:val="0"/>
          <w:i w:val="0"/>
        </w:rPr>
        <w:t>- Writing: write an article about the advantages and disadvantages of living in a smart city.</w:t>
      </w:r>
    </w:p>
    <w:p>
      <w:pPr>
        <w:spacing w:before="0" w:after="0"/>
        <w:jc w:val="both"/>
      </w:pPr>
      <w:r>
        <w:rPr>
          <w:b w:val="0"/>
          <w:i w:val="0"/>
        </w:rPr>
        <w:t>- Communication &amp; culture: express certainty and uncertainty; smart cities around the world; poster about the ideal city.</w:t>
      </w:r>
    </w:p>
    <w:p>
      <w:pPr>
        <w:spacing w:before="0" w:after="0"/>
        <w:jc w:val="both"/>
      </w:pPr>
      <w:r>
        <w:rPr>
          <w:b/>
          <w:i/>
        </w:rPr>
        <w:t>b) General competences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Self-study:</w:t>
      </w:r>
      <w:r>
        <w:rPr>
          <w:b w:val="0"/>
          <w:i w:val="0"/>
        </w:rPr>
        <w:t xml:space="preserve"> prepare vocabulary and do research tasks at home; self-check with the online quiz.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Communication and collaboration:</w:t>
      </w:r>
      <w:r>
        <w:rPr>
          <w:b w:val="0"/>
          <w:i w:val="0"/>
        </w:rPr>
        <w:t xml:space="preserve"> work in pairs/groups, present ideas and give feedback.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Problem-solving and creativity:</w:t>
      </w:r>
      <w:r>
        <w:rPr>
          <w:b w:val="0"/>
          <w:i w:val="0"/>
        </w:rPr>
        <w:t xml:space="preserve"> complete the project and real-life application tasks.</w:t>
      </w:r>
    </w:p>
    <w:p>
      <w:pPr>
        <w:spacing w:before="0" w:after="0"/>
        <w:jc w:val="both"/>
      </w:pPr>
      <w:r>
        <w:rPr>
          <w:b/>
          <w:i/>
        </w:rPr>
        <w:t>c) Digital competences (NLS) and AI competences (Phụ lục 1)</w:t>
      </w:r>
    </w:p>
    <w:p>
      <w:pPr>
        <w:spacing w:before="0" w:after="0"/>
        <w:jc w:val="both"/>
      </w:pPr>
      <w:r>
        <w:rPr>
          <w:b w:val="0"/>
          <w:i w:val="0"/>
        </w:rPr>
        <w:t>- [1.1.NC1a] Find digital information about smart cities, future technologies, and urban life.</w:t>
      </w:r>
    </w:p>
    <w:p>
      <w:pPr>
        <w:spacing w:before="0" w:after="0"/>
        <w:jc w:val="both"/>
      </w:pPr>
      <w:r>
        <w:rPr>
          <w:b w:val="0"/>
          <w:i w:val="0"/>
        </w:rPr>
        <w:t>- [1.2.NC1a] Evaluate the reliability and relevance of information about future cities.</w:t>
      </w:r>
    </w:p>
    <w:p>
      <w:pPr>
        <w:spacing w:before="0" w:after="0"/>
        <w:jc w:val="both"/>
      </w:pPr>
      <w:r>
        <w:rPr>
          <w:b w:val="0"/>
          <w:i w:val="0"/>
        </w:rPr>
        <w:t>- [11.C2.1; 11.C3.1] Use AI to generate and refine ideas for a smart city while checking whether suggestions fit the task.</w:t>
      </w:r>
    </w:p>
    <w:p>
      <w:pPr>
        <w:spacing w:before="0" w:after="0"/>
        <w:jc w:val="both"/>
      </w:pPr>
      <w:r>
        <w:rPr>
          <w:b w:val="0"/>
          <w:i w:val="0"/>
        </w:rPr>
        <w:t>- [5.2.NC1b; 2.5.NC1a] Use the teacher's online practice system to consolidate the unit, get feedback and self-assess; follow safe, honest and secure online rules.</w:t>
      </w:r>
    </w:p>
    <w:p>
      <w:pPr>
        <w:spacing w:before="60" w:after="0"/>
        <w:jc w:val="both"/>
      </w:pPr>
      <w:r>
        <w:rPr>
          <w:b/>
          <w:i w:val="0"/>
        </w:rPr>
        <w:t>3. Personal qualities</w:t>
      </w:r>
    </w:p>
    <w:p>
      <w:pPr>
        <w:spacing w:before="0" w:after="0"/>
        <w:jc w:val="both"/>
      </w:pPr>
      <w:r>
        <w:rPr>
          <w:b w:val="0"/>
          <w:i w:val="0"/>
        </w:rPr>
        <w:t>- Care about sustainable urban development and the environment.</w:t>
      </w:r>
    </w:p>
    <w:p>
      <w:pPr>
        <w:spacing w:before="0" w:after="0"/>
        <w:jc w:val="both"/>
      </w:pPr>
      <w:r>
        <w:rPr>
          <w:b w:val="0"/>
          <w:i w:val="0"/>
        </w:rPr>
        <w:t>- Protect privacy and personal data in a smart city.</w:t>
      </w:r>
    </w:p>
    <w:p>
      <w:pPr>
        <w:spacing w:before="60" w:after="0"/>
        <w:jc w:val="both"/>
      </w:pPr>
      <w:r>
        <w:rPr>
          <w:b/>
          <w:i w:val="0"/>
        </w:rPr>
        <w:t>II. TEACHING AIDS AND MATERIALS</w:t>
      </w:r>
    </w:p>
    <w:p>
      <w:pPr>
        <w:spacing w:before="0" w:after="0"/>
        <w:jc w:val="both"/>
      </w:pPr>
      <w:r>
        <w:rPr>
          <w:b w:val="0"/>
          <w:i w:val="0"/>
        </w:rPr>
        <w:t>- Teacher: Tiếng Anh 11 – Global Success (NXB Giáo dục Việt Nam) – Unit 3; Teacher's Book; audio tracks; computer, projector/TV, speakers; PowerPoint slides; worksheets; online quiz QR code.</w:t>
      </w:r>
    </w:p>
    <w:p>
      <w:pPr>
        <w:spacing w:before="0" w:after="0"/>
        <w:jc w:val="both"/>
      </w:pPr>
      <w:r>
        <w:rPr>
          <w:b w:val="0"/>
          <w:i w:val="0"/>
        </w:rPr>
        <w:t>- Students: Student's Book, notebook, smartphone (with teacher's permission) for the online quiz and research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Digital tool / AI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Used in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Purpose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Teacher's role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Slides, audio (hanhtrangso.nxbgd.vn / sachmem.vn)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All periods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Present tasks, play recordings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Prepare, control the pace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Search engines, approved websites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Project, Writing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Find and check information (NLS 1.1, 1.2)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Suggest reliable sources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ChatGPT / Gemini (teacher-guided)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Speaking, Writing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Brainstorm ideas, check language – never copy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Model good prompts, ask Ss to verify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Online quiz (QR)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Consolidation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 MCQ + 1 True/False question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Share QR, monitor results, open keys when correcting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Online quiz link:</w:t>
      </w:r>
      <w:r>
        <w:rPr>
          <w:b w:val="0"/>
          <w:i/>
        </w:rPr>
        <w:t xml:space="preserve"> https://trangtu66.github.io/Taode_thi_online/anh_cc_unit3_k11.html</w:t>
      </w:r>
    </w:p>
    <w:p>
      <w:pPr>
        <w:spacing w:before="0" w:after="0"/>
        <w:jc w:val="both"/>
      </w:pPr>
      <w:r>
        <w:rPr>
          <w:b/>
          <w:i/>
        </w:rPr>
        <w:t>Sample AI prompt for Ss:</w:t>
      </w:r>
      <w:r>
        <w:rPr>
          <w:b w:val="0"/>
          <w:i/>
        </w:rPr>
        <w:t xml:space="preserve"> "Describe one advantage and one disadvantage of living in a smart city. Use a linking verb (seem, look, become). Under 60 words." – Ss must check the AI's answer with the textbook/teacher and record it in the AI log.</w:t>
      </w:r>
    </w:p>
    <w:p>
      <w:pPr>
        <w:spacing w:before="60" w:after="0"/>
        <w:jc w:val="both"/>
      </w:pPr>
      <w:r>
        <w:rPr>
          <w:b/>
          <w:i w:val="0"/>
        </w:rPr>
        <w:t>III.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Period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Lesson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SB page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Getting started – An exhibition of future cities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28–29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29–31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Reading – Characteristics of future cities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31–32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Speaking – Discussing cities of the future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32–33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Listening – Living in a smart city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33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Writing – An article about living in a smart city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34–35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Communication and Culture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35–36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Looking back and Project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36–37</w:t>
            </w:r>
          </w:p>
        </w:tc>
      </w:tr>
    </w:tbl>
    <w:p>
      <w:pPr>
        <w:spacing w:before="0" w:after="0"/>
        <w:jc w:val="both"/>
      </w:pPr>
    </w:p>
    <w:p>
      <w:pPr>
        <w:spacing w:before="80" w:after="80"/>
        <w:jc w:val="center"/>
      </w:pPr>
      <w:r>
        <w:rPr>
          <w:b/>
          <w:i w:val="0"/>
        </w:rPr>
        <w:t>PERIOD 18 – GETTING STARTED – AN EXHIBITION OF FUTURE CITIES (SB p.28–29)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get an overview of the topic and vocabulary about future cities.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Getting started – An exhibition of future cities.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City of my dreams: Ss describe one thing they want in a future city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"City of my dreams"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listen to Ms Smith at the Future Cities exhibition."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1 – Listen and read (the conversation at the exhibition).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1 – Listen and read</w:t>
      </w:r>
      <w:r>
        <w:rPr>
          <w:b w:val="0"/>
          <w:i/>
        </w:rPr>
        <w:t xml:space="preserve"> – the conversation at the exhibition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green city, negative impact, green areas, public transport, private vehicles, city dwellers, urban areas, smart city, smart sensors, infrastructure, high-rise buildings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1 – Listen and read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1 – Listen and read.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Complete the notes</w:t>
      </w:r>
      <w:r>
        <w:rPr>
          <w:b w:val="0"/>
          <w:i/>
        </w:rPr>
        <w:t xml:space="preserve"> – no more than TWO words</w:t>
      </w:r>
    </w:p>
    <w:p>
      <w:pPr>
        <w:spacing w:before="0" w:after="0"/>
        <w:jc w:val="both"/>
      </w:pPr>
      <w:r>
        <w:rPr>
          <w:b w:val="0"/>
          <w:i w:val="0"/>
        </w:rPr>
        <w:t>- Key: (1) green areas  (2) traffic jams  (3) technologies  (4) housing</w:t>
      </w:r>
    </w:p>
    <w:p>
      <w:pPr>
        <w:spacing w:before="0" w:after="0"/>
        <w:jc w:val="both"/>
      </w:pPr>
      <w:r>
        <w:rPr>
          <w:b/>
          <w:i/>
        </w:rPr>
        <w:t>Task 3 – Make phrases</w:t>
      </w:r>
      <w:r>
        <w:rPr>
          <w:b w:val="0"/>
          <w:i/>
        </w:rPr>
        <w:t xml:space="preserve"> – match</w:t>
      </w:r>
    </w:p>
    <w:p>
      <w:pPr>
        <w:spacing w:before="0" w:after="0"/>
        <w:jc w:val="both"/>
      </w:pPr>
      <w:r>
        <w:rPr>
          <w:b w:val="0"/>
          <w:i w:val="0"/>
        </w:rPr>
        <w:t>- Key: 1-c public transport  2-d private vehicles  3-b modern infrastructure  4-e high-rise buildings  5-a smart city</w:t>
      </w:r>
    </w:p>
    <w:p>
      <w:pPr>
        <w:spacing w:before="0" w:after="0"/>
        <w:jc w:val="both"/>
      </w:pPr>
      <w:r>
        <w:rPr>
          <w:b/>
          <w:i/>
        </w:rPr>
        <w:t>Task 4 – Complete the sentences</w:t>
      </w:r>
      <w:r>
        <w:rPr>
          <w:b w:val="0"/>
          <w:i/>
        </w:rPr>
        <w:t xml:space="preserve"> – phrases from 1</w:t>
      </w:r>
    </w:p>
    <w:p>
      <w:pPr>
        <w:spacing w:before="0" w:after="0"/>
        <w:jc w:val="both"/>
      </w:pPr>
      <w:r>
        <w:rPr>
          <w:b w:val="0"/>
          <w:i w:val="0"/>
        </w:rPr>
        <w:t>- Key: 1. seems a good solution  2. looks beautiful  3. 'm thinking of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2 – Complete the notes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Task 3 – Make phrases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Task 4 – Complete the sentences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2 – Complete the notes; Task 3 – Make phrases; Task 4 – Complete the sentences.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Personalisation</w:t>
      </w:r>
      <w:r>
        <w:rPr>
          <w:b w:val="0"/>
          <w:i/>
        </w:rPr>
        <w:t xml:space="preserve"> – pairs: Would you prefer a green city or a smart city? Why?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use the new words.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Personalisation.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Learn the new words.</w:t>
      </w:r>
    </w:p>
    <w:p>
      <w:pPr>
        <w:spacing w:before="80" w:after="80"/>
        <w:jc w:val="center"/>
      </w:pPr>
      <w:r>
        <w:rPr>
          <w:b/>
          <w:i w:val="0"/>
        </w:rPr>
        <w:t>PERIOD 19 – LANGUAGE (SB p.29–31)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link final consonants to initial vowels; learn vocabulary about smart living; use stative verbs in the continuous form and linking verbs.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Language.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Linking chain: Ss read 'He lives in a big apartment' smoothly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"Linking chain"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"Today: linking consonants to vowels."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Pronunciation 1 – Listen and repeat (pay attention to linking).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Grammar – Remember! (stative verbs; linking verbs).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Pronunciation 1 – Listen and repeat</w:t>
      </w:r>
      <w:r>
        <w:rPr>
          <w:b w:val="0"/>
          <w:i/>
        </w:rPr>
        <w:t xml:space="preserve"> – pay attention to linking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He lives_in the city centre. Cities_of the future…</w:t>
      </w:r>
    </w:p>
    <w:p>
      <w:pPr>
        <w:spacing w:before="0" w:after="0"/>
        <w:jc w:val="both"/>
      </w:pPr>
      <w:r>
        <w:rPr>
          <w:b/>
          <w:i/>
        </w:rPr>
        <w:t>Grammar – Remember!</w:t>
      </w:r>
      <w:r>
        <w:rPr>
          <w:b w:val="0"/>
          <w:i/>
        </w:rPr>
        <w:t xml:space="preserve"> – stative verbs; linking verbs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Stative verbs (think, believe, love, see, have…) are not normally used in the continuous, but some can be when they describe actions: My dad has a new car. / He is having a good time. Linking verbs (be, seem, look, become, appear, sound, taste, smell) + adjective/noun.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Pronunciation 1 – Listen and repeat correctly.</w:t>
      </w:r>
    </w:p>
    <w:p>
      <w:pPr>
        <w:spacing w:before="0" w:after="0"/>
        <w:jc w:val="both"/>
      </w:pPr>
      <w:r>
        <w:rPr>
          <w:b w:val="0"/>
          <w:i w:val="0"/>
        </w:rPr>
        <w:t>- Ss complete Grammar – Remember!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Pronunciation 1 – Listen and repeat; Grammar – Remember!.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Pronunciation 2 – Mark the linking</w:t>
      </w:r>
      <w:r>
        <w:rPr>
          <w:b w:val="0"/>
          <w:i/>
        </w:rPr>
        <w:t xml:space="preserve"> – listen and practise</w:t>
      </w:r>
    </w:p>
    <w:p>
      <w:pPr>
        <w:spacing w:before="0" w:after="0"/>
        <w:jc w:val="both"/>
      </w:pPr>
      <w:r>
        <w:rPr>
          <w:b w:val="0"/>
          <w:i w:val="0"/>
        </w:rPr>
        <w:t>- Key: Traffic_jams_are… · This_is… · Would you like_a guided tour… · …was built_in…</w:t>
      </w:r>
    </w:p>
    <w:p>
      <w:pPr>
        <w:spacing w:before="0" w:after="0"/>
        <w:jc w:val="both"/>
      </w:pPr>
      <w:r>
        <w:rPr>
          <w:b/>
          <w:i/>
        </w:rPr>
        <w:t>Vocabulary 1–2</w:t>
      </w:r>
      <w:r>
        <w:rPr>
          <w:b w:val="0"/>
          <w:i/>
        </w:rPr>
        <w:t xml:space="preserve"> – match and complete</w:t>
      </w:r>
    </w:p>
    <w:p>
      <w:pPr>
        <w:spacing w:before="0" w:after="0"/>
        <w:jc w:val="both"/>
      </w:pPr>
      <w:r>
        <w:rPr>
          <w:b w:val="0"/>
          <w:i w:val="0"/>
        </w:rPr>
        <w:t>- Key: Match: 1-c  2-d  3-e  4-a  5-b. Complete: 1. Traffic jam  2. city dwellers  3. roof gardens  4. skyscraper  5. urban centres</w:t>
      </w:r>
    </w:p>
    <w:p>
      <w:pPr>
        <w:spacing w:before="0" w:after="0"/>
        <w:jc w:val="both"/>
      </w:pPr>
      <w:r>
        <w:rPr>
          <w:b/>
          <w:i/>
        </w:rPr>
        <w:t>Grammar 1 – Stative verbs</w:t>
      </w:r>
      <w:r>
        <w:rPr>
          <w:b w:val="0"/>
          <w:i/>
        </w:rPr>
        <w:t xml:space="preserve"> – choose</w:t>
      </w:r>
    </w:p>
    <w:p>
      <w:pPr>
        <w:spacing w:before="0" w:after="0"/>
        <w:jc w:val="both"/>
      </w:pPr>
      <w:r>
        <w:rPr>
          <w:b w:val="0"/>
          <w:i w:val="0"/>
        </w:rPr>
        <w:t>- Key: 1. think  2. are thinking  3. don't see</w:t>
      </w:r>
    </w:p>
    <w:p>
      <w:pPr>
        <w:spacing w:before="0" w:after="0"/>
        <w:jc w:val="both"/>
      </w:pPr>
      <w:r>
        <w:rPr>
          <w:b/>
          <w:i/>
        </w:rPr>
        <w:t>Grammar 2 – Linking verbs</w:t>
      </w:r>
      <w:r>
        <w:rPr>
          <w:b w:val="0"/>
          <w:i/>
        </w:rPr>
        <w:t xml:space="preserve"> – find and correct mistakes</w:t>
      </w:r>
    </w:p>
    <w:p>
      <w:pPr>
        <w:spacing w:before="0" w:after="0"/>
        <w:jc w:val="both"/>
      </w:pPr>
      <w:r>
        <w:rPr>
          <w:b w:val="0"/>
          <w:i w:val="0"/>
        </w:rPr>
        <w:t>- Key: 1. excitingly → exciting  2. beauty → beautiful  3. solve → solution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Pronunciation 2 – Mark the linking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Vocabulary 1–2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Grammar 1 – Stative verbs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Grammar 2 – Linking verbs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Pronunciation 2 – Mark the linking; Vocabulary 1–2; Grammar 1 – Stative verbs; Grammar 2 – Linking verbs.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Grammar 3 – Talk in pairs</w:t>
      </w:r>
      <w:r>
        <w:rPr>
          <w:b w:val="0"/>
          <w:i/>
        </w:rPr>
        <w:t xml:space="preserve"> – future developments in your neighbourhood using stative verbs in the continuous form and linking verbs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produce sentences such as 'Our city will look more modern.'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Grammar 3 – Talk in pairs.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Workbook exercises.</w:t>
      </w:r>
    </w:p>
    <w:p>
      <w:pPr>
        <w:spacing w:before="80" w:after="80"/>
        <w:jc w:val="center"/>
      </w:pPr>
      <w:r>
        <w:rPr>
          <w:b/>
          <w:i w:val="0"/>
        </w:rPr>
        <w:t>PERIOD 20 – READING – CHARACTERISTICS OF FUTURE CITIES (SB p.31–32)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read for specific information in an article about future cities.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Reading – Characteristics of future cities.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Discussion: What will future cities look like? Will they be smarter and more sustainable?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"Discussion"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read an article."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2 – Meanings (choose the correct meanings).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Meanings</w:t>
      </w:r>
      <w:r>
        <w:rPr>
          <w:b w:val="0"/>
          <w:i/>
        </w:rPr>
        <w:t xml:space="preserve"> – choose the correct meanings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1. A  2. A  3. C  4. B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2 – Meanings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2 – Meanings.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3 – True/False</w:t>
      </w:r>
      <w:r>
        <w:rPr>
          <w:b w:val="0"/>
          <w:i/>
        </w:rPr>
        <w:t xml:space="preserve"> – read again</w:t>
      </w:r>
    </w:p>
    <w:p>
      <w:pPr>
        <w:spacing w:before="0" w:after="0"/>
        <w:jc w:val="both"/>
      </w:pPr>
      <w:r>
        <w:rPr>
          <w:b w:val="0"/>
          <w:i w:val="0"/>
        </w:rPr>
        <w:t>- Key: 1. F (nearly 70 per cent of 10 billion people)  2. T  3. T  4. F (more space will be made available)</w:t>
      </w:r>
    </w:p>
    <w:p>
      <w:pPr>
        <w:spacing w:before="0" w:after="0"/>
        <w:jc w:val="both"/>
      </w:pPr>
      <w:r>
        <w:rPr>
          <w:b/>
          <w:i/>
        </w:rPr>
        <w:t>Task 4 – Complete the diagram</w:t>
      </w:r>
      <w:r>
        <w:rPr>
          <w:b w:val="0"/>
          <w:i/>
        </w:rPr>
        <w:t xml:space="preserve"> – no more than TWO words</w:t>
      </w:r>
    </w:p>
    <w:p>
      <w:pPr>
        <w:spacing w:before="0" w:after="0"/>
        <w:jc w:val="both"/>
      </w:pPr>
      <w:r>
        <w:rPr>
          <w:b w:val="0"/>
          <w:i w:val="0"/>
        </w:rPr>
        <w:t>- Key: (1) support  (2) operate  (3) green space  (4) transport systems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3 – True/False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Task 4 – Complete the diagram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3 – True/False; Task 4 – Complete the diagram.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5 – Discussion</w:t>
      </w:r>
      <w:r>
        <w:rPr>
          <w:b w:val="0"/>
          <w:i/>
        </w:rPr>
        <w:t xml:space="preserve"> – Would you like to live in a smart and sustainable city? Why (not)?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Groups share opinions.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Task 5 – Discussion.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Prepare Speaking.</w:t>
      </w:r>
    </w:p>
    <w:p>
      <w:pPr>
        <w:spacing w:before="80" w:after="80"/>
        <w:jc w:val="center"/>
      </w:pPr>
      <w:r>
        <w:rPr>
          <w:b/>
          <w:i w:val="0"/>
        </w:rPr>
        <w:t>PERIOD 21 – SPEAKING – DISCUSSING CITIES OF THE FUTURE (SB p.32–33)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discuss cities of the future and keep a conversation going with Wh-questions.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Speaking – Discussing cities of the future.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Mind map: transport, infrastructure, living conditions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"Mind map"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discuss cities of the future."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1 – Complete the diagram (with ideas A–C).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1 – Complete the diagram</w:t>
      </w:r>
      <w:r>
        <w:rPr>
          <w:b w:val="0"/>
          <w:i/>
        </w:rPr>
        <w:t xml:space="preserve"> – with ideas A–C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(1) B  (2) C  (3) A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1 – Complete the diagram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1 – Complete the diagram.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Make a conversation</w:t>
      </w:r>
      <w:r>
        <w:rPr>
          <w:b w:val="0"/>
          <w:i/>
        </w:rPr>
        <w:t xml:space="preserve"> – match questions and answers</w:t>
      </w:r>
    </w:p>
    <w:p>
      <w:pPr>
        <w:spacing w:before="0" w:after="0"/>
        <w:jc w:val="both"/>
      </w:pPr>
      <w:r>
        <w:rPr>
          <w:b w:val="0"/>
          <w:i w:val="0"/>
        </w:rPr>
        <w:t>- Key: 1-c  2-a  3-b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2 – Make a conversation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2 – Make a conversation.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Tasks 3–4 – Pairs and groups</w:t>
      </w:r>
      <w:r>
        <w:rPr>
          <w:b w:val="0"/>
          <w:i/>
        </w:rPr>
        <w:t xml:space="preserve"> – ask and answer about one feature; groups present ideas about future cities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use Wh-questions: Where will people live? How will technology help city dwellers?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Tasks 3–4 – Pairs and groups.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Prepare Listening.</w:t>
      </w:r>
    </w:p>
    <w:p>
      <w:pPr>
        <w:spacing w:before="80" w:after="80"/>
        <w:jc w:val="center"/>
      </w:pPr>
      <w:r>
        <w:rPr>
          <w:b/>
          <w:i w:val="0"/>
        </w:rPr>
        <w:t>PERIOD 22 – LISTENING – LIVING IN A SMART CITY (SB p.33)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listen for main ideas and specific information in an interview about smart city problems.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Listening – Living in a smart city.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Words: match interact, privacy, sense of community, neighbourhood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"Words"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listen to an interview with Ms Stevens."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1 – Match words and meanings (with their meanings).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1 – Match words and meanings</w:t>
      </w:r>
      <w:r>
        <w:rPr>
          <w:b w:val="0"/>
          <w:i/>
        </w:rPr>
        <w:t xml:space="preserve"> – with their meanings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1-c interact  2-d privacy  3-b sense of community  4-a neighbourhood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1 – Match words and meanings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1 – Match words and meanings.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Choose the correct answer</w:t>
      </w:r>
      <w:r>
        <w:rPr>
          <w:b w:val="0"/>
          <w:i/>
        </w:rPr>
        <w:t xml:space="preserve"> – listen</w:t>
      </w:r>
    </w:p>
    <w:p>
      <w:pPr>
        <w:spacing w:before="0" w:after="0"/>
        <w:jc w:val="both"/>
      </w:pPr>
      <w:r>
        <w:rPr>
          <w:b w:val="0"/>
          <w:i w:val="0"/>
        </w:rPr>
        <w:t>- Key: audio key – see the Teacher's Book/audio script</w:t>
      </w:r>
    </w:p>
    <w:p>
      <w:pPr>
        <w:spacing w:before="0" w:after="0"/>
        <w:jc w:val="both"/>
      </w:pPr>
      <w:r>
        <w:rPr>
          <w:b/>
          <w:i/>
        </w:rPr>
        <w:t>Task 3 – Complete the table</w:t>
      </w:r>
      <w:r>
        <w:rPr>
          <w:b w:val="0"/>
          <w:i/>
        </w:rPr>
        <w:t xml:space="preserve"> – no more than THREE words</w:t>
      </w:r>
    </w:p>
    <w:p>
      <w:pPr>
        <w:spacing w:before="0" w:after="0"/>
        <w:jc w:val="both"/>
      </w:pPr>
      <w:r>
        <w:rPr>
          <w:b w:val="0"/>
          <w:i w:val="0"/>
        </w:rPr>
        <w:t>- Key: audio key – see the Teacher's Book/audio script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2 – Choose the correct answer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Task 3 – Complete the table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2 – Choose the correct answer; Task 3 – Complete the table.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4 – Discussion</w:t>
      </w:r>
      <w:r>
        <w:rPr>
          <w:b w:val="0"/>
          <w:i/>
        </w:rPr>
        <w:t xml:space="preserve"> – Do you agree with Ms Stevens? Which disadvantage is the most serious?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Groups give reasons.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Task 4 – Discussion.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Prepare Writing.</w:t>
      </w:r>
    </w:p>
    <w:p>
      <w:pPr>
        <w:spacing w:before="80" w:after="80"/>
        <w:jc w:val="center"/>
      </w:pPr>
      <w:r>
        <w:rPr>
          <w:b/>
          <w:i w:val="0"/>
        </w:rPr>
        <w:t>PERIOD 23 – WRITING – AN ARTICLE ABOUT LIVING IN A SMART CITY (SB p.34–35)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write an article about the advantages and disadvantages of living in a smart city.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Writing – An article about living in a smart city.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Pros and cons: Ss list quickly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"Pros and cons"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write an article."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1 – Advantages or disadvantages? (tick).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2 – Parts of the article (match).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1 – Advantages or disadvantages?</w:t>
      </w:r>
      <w:r>
        <w:rPr>
          <w:b w:val="0"/>
          <w:i/>
        </w:rPr>
        <w:t xml:space="preserve"> – tick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Advantages: 1, 4, 5; Disadvantages: 2, 3, 6</w:t>
      </w:r>
    </w:p>
    <w:p>
      <w:pPr>
        <w:spacing w:before="0" w:after="0"/>
        <w:jc w:val="both"/>
      </w:pPr>
      <w:r>
        <w:rPr>
          <w:b/>
          <w:i/>
        </w:rPr>
        <w:t>Task 2 – Parts of the article</w:t>
      </w:r>
      <w:r>
        <w:rPr>
          <w:b w:val="0"/>
          <w:i/>
        </w:rPr>
        <w:t xml:space="preserve"> – match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A – 2; B – 1; C – 3, 4; D – 5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1 – Advantages or disadvantages? correctly.</w:t>
      </w:r>
    </w:p>
    <w:p>
      <w:pPr>
        <w:spacing w:before="0" w:after="0"/>
        <w:jc w:val="both"/>
      </w:pPr>
      <w:r>
        <w:rPr>
          <w:b w:val="0"/>
          <w:i w:val="0"/>
        </w:rPr>
        <w:t>- Ss complete Task 2 – Parts of the article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1 – Advantages or disadvantages?; Task 2 – Parts of the article.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3 – Write an article</w:t>
      </w:r>
      <w:r>
        <w:rPr>
          <w:b w:val="0"/>
          <w:i/>
        </w:rPr>
        <w:t xml:space="preserve"> – 120–150 words using the outline</w:t>
      </w:r>
    </w:p>
    <w:p>
      <w:pPr>
        <w:spacing w:before="0" w:after="0"/>
        <w:jc w:val="both"/>
      </w:pPr>
      <w:r>
        <w:rPr>
          <w:b w:val="0"/>
          <w:i w:val="0"/>
        </w:rPr>
        <w:t>- Key: Title – introduction – advantages – disadvantages – conclusion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3 – Write an article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3 – Write an article.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Peer review</w:t>
      </w:r>
      <w:r>
        <w:rPr>
          <w:b w:val="0"/>
          <w:i/>
        </w:rPr>
        <w:t xml:space="preserve"> – check structure and linking words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improve their articles.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Peer review.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Submit on Google Classroom.</w:t>
      </w:r>
    </w:p>
    <w:p>
      <w:pPr>
        <w:spacing w:before="80" w:after="80"/>
        <w:jc w:val="center"/>
      </w:pPr>
      <w:r>
        <w:rPr>
          <w:b/>
          <w:i w:val="0"/>
        </w:rPr>
        <w:t>PERIOD 24 – COMMUNICATION AND CULTURE (SB p.35–36)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express certainty and uncertainty; learn about smart cities around the world.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Communication and Culture.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Sure or not sure?: T reads predictions; Ss show cards 'sure / not sure'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"Sure or not sure?"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"How do we express certainty and uncertainty?"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Everyday English 1 (complete the conversations).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Everyday English 1</w:t>
      </w:r>
      <w:r>
        <w:rPr>
          <w:b w:val="0"/>
          <w:i/>
        </w:rPr>
        <w:t xml:space="preserve"> – complete the conversations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(1) B – I have no doubt about it  (2) A – I'm not really sure about it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Everyday English 1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Everyday English 1.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Everyday English 2</w:t>
      </w:r>
      <w:r>
        <w:rPr>
          <w:b w:val="0"/>
          <w:i/>
        </w:rPr>
        <w:t xml:space="preserve"> – role-play predictions</w:t>
      </w:r>
    </w:p>
    <w:p>
      <w:pPr>
        <w:spacing w:before="0" w:after="0"/>
        <w:jc w:val="both"/>
      </w:pPr>
      <w:r>
        <w:rPr>
          <w:b w:val="0"/>
          <w:i w:val="0"/>
        </w:rPr>
        <w:t>- Key: I'm absolutely sure about it. / I don't know for sure that…</w:t>
      </w:r>
    </w:p>
    <w:p>
      <w:pPr>
        <w:spacing w:before="0" w:after="0"/>
        <w:jc w:val="both"/>
      </w:pPr>
      <w:r>
        <w:rPr>
          <w:b/>
          <w:i/>
        </w:rPr>
        <w:t>Culture 1 – Smart cities around the world</w:t>
      </w:r>
      <w:r>
        <w:rPr>
          <w:b w:val="0"/>
          <w:i/>
        </w:rPr>
        <w:t xml:space="preserve"> – decide in which city you can…</w:t>
      </w:r>
    </w:p>
    <w:p>
      <w:pPr>
        <w:spacing w:before="0" w:after="0"/>
        <w:jc w:val="both"/>
      </w:pPr>
      <w:r>
        <w:rPr>
          <w:b w:val="0"/>
          <w:i w:val="0"/>
        </w:rPr>
        <w:t>- Key: 1. Singapore  2. Toronto  3. London  4. New York City  5. Copenhagen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Everyday English 2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Culture 1 – Smart cities around the world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Everyday English 2; Culture 1 – Smart cities around the world.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Culture 2</w:t>
      </w:r>
      <w:r>
        <w:rPr>
          <w:b w:val="0"/>
          <w:i/>
        </w:rPr>
        <w:t xml:space="preserve"> – Which technologies would you like to have in your city? Why?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Groups discuss and report.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Culture 2.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Prepare Looking back &amp; Project.</w:t>
      </w:r>
    </w:p>
    <w:p>
      <w:pPr>
        <w:spacing w:before="80" w:after="80"/>
        <w:jc w:val="center"/>
      </w:pPr>
      <w:r>
        <w:rPr>
          <w:b/>
          <w:i w:val="0"/>
        </w:rPr>
        <w:t>PERIOD 25 – LOOKING BACK AND PROJECT (SB p.36–37)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revise the unit and design a poster about the ideal city of the future.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Looking back and Project.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Quiz: 5 quick questions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"Quiz"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look back at Unit 3."</w:t>
      </w:r>
    </w:p>
    <w:p>
      <w:pPr>
        <w:spacing w:before="0" w:after="0"/>
        <w:jc w:val="both"/>
      </w:pPr>
      <w:r>
        <w:rPr>
          <w:b/>
          <w:i/>
        </w:rPr>
        <w:t>Activity 2: Knowledge formation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Pronunciation (mark the linking).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Pronunciation</w:t>
      </w:r>
      <w:r>
        <w:rPr>
          <w:b w:val="0"/>
          <w:i/>
        </w:rPr>
        <w:t xml:space="preserve"> – mark the linking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Many young_people want to live_in the city. · It's_a busy street with great shops_and restaurants…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Pronunciation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Pronunciation.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Vocabulary</w:t>
      </w:r>
      <w:r>
        <w:rPr>
          <w:b w:val="0"/>
          <w:i/>
        </w:rPr>
        <w:t xml:space="preserve"> – complete with words from the unit</w:t>
      </w:r>
    </w:p>
    <w:p>
      <w:pPr>
        <w:spacing w:before="0" w:after="0"/>
        <w:jc w:val="both"/>
      </w:pPr>
      <w:r>
        <w:rPr>
          <w:b w:val="0"/>
          <w:i w:val="0"/>
        </w:rPr>
        <w:t>- Key: 1. traffic jams  2. liveable  3. sustainable  4. city dwellers</w:t>
      </w:r>
    </w:p>
    <w:p>
      <w:pPr>
        <w:spacing w:before="0" w:after="0"/>
        <w:jc w:val="both"/>
      </w:pPr>
      <w:r>
        <w:rPr>
          <w:b/>
          <w:i/>
        </w:rPr>
        <w:t>Grammar</w:t>
      </w:r>
      <w:r>
        <w:rPr>
          <w:b w:val="0"/>
          <w:i/>
        </w:rPr>
        <w:t xml:space="preserve"> – choose the correct words</w:t>
      </w:r>
    </w:p>
    <w:p>
      <w:pPr>
        <w:spacing w:before="0" w:after="0"/>
        <w:jc w:val="both"/>
      </w:pPr>
      <w:r>
        <w:rPr>
          <w:b w:val="0"/>
          <w:i w:val="0"/>
        </w:rPr>
        <w:t>- Key: 1. am thinking  2. unhappy  3. tastes  4. an intelligent person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Vocabulary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Grammar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Vocabulary; Grammar.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Project – The ideal city of the future</w:t>
      </w:r>
      <w:r>
        <w:rPr>
          <w:b w:val="0"/>
          <w:i/>
        </w:rPr>
        <w:t xml:space="preserve"> – groups design and present a poster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- 3-minute poster presentation, peer assessment.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Project – The ideal city of the future.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Do the online quiz (QR code).</w:t>
      </w:r>
    </w:p>
    <w:p>
      <w:pPr>
        <w:spacing w:before="60" w:after="0"/>
        <w:jc w:val="both"/>
      </w:pPr>
      <w:r>
        <w:rPr>
          <w:b/>
          <w:i w:val="0"/>
        </w:rPr>
        <w:t>IV.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Activity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Form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Tool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Criteria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Warm-up, Knowledge formation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Observation, Q&amp;A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Teacher's notes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Active participation, correct answers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Practice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Individual/pair work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Exercises, answer keys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80% correct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Application, Project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Group work, presentation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Rubric (Appendix)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Content, language, teamwork, delivery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Consolidation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Online quiz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QR quiz (6 + 1)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7/10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APPENDIX</w:t>
      </w:r>
    </w:p>
    <w:p>
      <w:pPr>
        <w:spacing w:before="60" w:after="0"/>
        <w:jc w:val="both"/>
      </w:pPr>
      <w:r>
        <w:rPr>
          <w:b/>
          <w:i w:val="0"/>
        </w:rPr>
        <w:t>1. Project rubric (10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Criteria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Points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Content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Complete, accurate information; follows the guiding questions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Uses unit vocabulary and grammar correctly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Delivery &amp; visuals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Clear voice, eye contact, attractive slides/poster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Teamwork &amp; sources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Everyone takes part; sources are cited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2. AI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9922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AI log – English 11 – Unit 3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9922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My prompt: …………  2. AI's answer (summary): …………  3. I checked it with: …………  4. My conclusion (right / wrong / needs editing): …………</w:t>
            </w:r>
          </w:p>
        </w:tc>
      </w:tr>
    </w:tbl>
    <w:p>
      <w:pPr>
        <w:spacing w:before="0" w:after="0"/>
        <w:jc w:val="both"/>
      </w:pPr>
    </w:p>
    <w:p>
      <w:pPr>
        <w:pageBreakBefore/>
      </w:pPr>
    </w:p>
    <w:p>
      <w:pPr>
        <w:spacing w:before="0" w:after="0"/>
        <w:jc w:val="center"/>
      </w:pPr>
      <w:r>
        <w:rPr>
          <w:b/>
          <w:i w:val="0"/>
          <w:sz w:val="28"/>
        </w:rPr>
        <w:t>CONSOLIDATION – MIND MAP AND ONLINE QUIZ (CỦNG CỐ CUỐI BÀI)</w:t>
      </w:r>
    </w:p>
    <w:p>
      <w:pPr>
        <w:spacing w:before="0" w:after="0"/>
        <w:jc w:val="center"/>
      </w:pPr>
      <w:r>
        <w:rPr>
          <w:b/>
          <w:i w:val="0"/>
        </w:rPr>
        <w:t>UNIT 3: CITIES OF THE FUTURE</w:t>
      </w:r>
    </w:p>
    <w:p>
      <w:pPr>
        <w:spacing w:before="120" w:after="0"/>
        <w:jc w:val="left"/>
      </w:pPr>
      <w:r>
        <w:rPr>
          <w:b/>
          <w:i w:val="0"/>
        </w:rPr>
        <w:t>A. MIND MAP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DoTuDuy_TIENGANH11_Unit3_CitiesOfTheFuture_T18-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/>
          <w:i/>
          <w:sz w:val="22"/>
        </w:rPr>
        <w:t>Mind map – Unit 3. Cities of the future</w:t>
      </w:r>
    </w:p>
    <w:p>
      <w:pPr>
        <w:jc w:val="center"/>
      </w:pPr>
      <w:r>
        <w:rPr>
          <w:i/>
          <w:color w:val="475569"/>
          <w:sz w:val="20"/>
        </w:rPr>
        <w:t>Nguồn: TTT, based on Tiếng Anh 11 – Global Success (NXB Giáo dục Việt Nam).</w:t>
      </w:r>
    </w:p>
    <w:p>
      <w:pPr>
        <w:spacing w:before="120" w:after="0"/>
        <w:jc w:val="left"/>
      </w:pPr>
      <w:r>
        <w:rPr>
          <w:b/>
          <w:i w:val="0"/>
        </w:rPr>
        <w:t>B. SECURE ONLINE QUIZ ROOM (scan the QR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8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nh_cc_unit3_k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8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Củng cố – Tiếng Anh 11 · Unit 3: Cities of the future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Format: 6 multiple-choice questions + 1 True/False question (4 statements) · 12 minutes.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Ss type their full name and class; questions and options are shuffled for each student.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Zero-Trust quiz room: answers and explanations are sealed when the quiz starts (not visible via F12) and are only opened by the teacher when correcting.</w:t>
            </w:r>
          </w:p>
          <w:p>
            <w:r>
              <w:rPr>
                <w:b/>
              </w:rPr>
              <w:t xml:space="preserve">Link: </w:t>
            </w:r>
            <w:hyperlink r:id="rId11">
              <w:r>
                <w:rPr>
                  <w:color w:val="1E40AF"/>
                  <w:u w:val="single"/>
                </w:rPr>
                <w:t xml:space="preserve">https://trangtu66.github.io/Taode_thi_online/anh_cc_unit3_k11.html</w:t>
              </w:r>
            </w:hyperlink>
          </w:p>
        </w:tc>
      </w:tr>
    </w:tbl>
    <w:p>
      <w:pPr>
        <w:spacing w:before="0" w:after="0"/>
        <w:jc w:val="both"/>
      </w:pPr>
    </w:p>
    <w:p>
      <w:pPr>
        <w:spacing w:before="120" w:after="0"/>
        <w:jc w:val="left"/>
      </w:pPr>
      <w:r>
        <w:rPr>
          <w:b/>
          <w:i w:val="0"/>
        </w:rPr>
        <w:t>C. CONSOLIDATION EXERCISES</w:t>
      </w:r>
    </w:p>
    <w:p>
      <w:pPr>
        <w:spacing w:before="0" w:after="0"/>
        <w:jc w:val="both"/>
      </w:pPr>
      <w:r>
        <w:rPr>
          <w:b/>
          <w:i w:val="0"/>
        </w:rPr>
        <w:t>PART I. Multiple-choice questions</w:t>
      </w:r>
    </w:p>
    <w:p>
      <w:pPr>
        <w:spacing w:before="0" w:after="0"/>
        <w:jc w:val="both"/>
      </w:pPr>
      <w:r>
        <w:rPr>
          <w:b w:val="0"/>
          <w:i w:val="0"/>
        </w:rPr>
        <w:t>Question 1. A very tall, modern building, usually in a city, is a ________.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roof garden     B. skyscraper     C. city dweller     D. traffic jam</w:t>
      </w:r>
    </w:p>
    <w:p>
      <w:pPr>
        <w:spacing w:before="0" w:after="0"/>
        <w:jc w:val="both"/>
      </w:pPr>
      <w:r>
        <w:rPr>
          <w:b w:val="0"/>
          <w:i w:val="0"/>
        </w:rPr>
        <w:t>Question 2. A person who lives in a city is a ________.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tourist     B. commuter     C. farmer     D. city dweller</w:t>
      </w:r>
    </w:p>
    <w:p>
      <w:pPr>
        <w:spacing w:before="0" w:after="0"/>
        <w:jc w:val="both"/>
      </w:pPr>
      <w:r>
        <w:rPr>
          <w:b w:val="0"/>
          <w:i w:val="0"/>
        </w:rPr>
        <w:t>Question 3. Please don't talk. I ________.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am thinking     B. think     C. thinks     D. thought</w:t>
      </w:r>
    </w:p>
    <w:p>
      <w:pPr>
        <w:spacing w:before="0" w:after="0"/>
        <w:jc w:val="both"/>
      </w:pPr>
      <w:r>
        <w:rPr>
          <w:b w:val="0"/>
          <w:i w:val="0"/>
        </w:rPr>
        <w:t>Question 4. The museum looks ________ from a distance.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beautifully     B. beauty     C. beautiful     D. beautify</w:t>
      </w:r>
    </w:p>
    <w:p>
      <w:pPr>
        <w:spacing w:before="0" w:after="0"/>
        <w:jc w:val="both"/>
      </w:pPr>
      <w:r>
        <w:rPr>
          <w:b w:val="0"/>
          <w:i w:val="0"/>
        </w:rPr>
        <w:t>Question 5. You should try this soup. It ________ delicious.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taste     B. is tasting     C. tastes     D. tasted</w:t>
      </w:r>
    </w:p>
    <w:p>
      <w:pPr>
        <w:spacing w:before="0" w:after="0"/>
        <w:jc w:val="both"/>
      </w:pPr>
      <w:r>
        <w:rPr>
          <w:b w:val="0"/>
          <w:i w:val="0"/>
        </w:rPr>
        <w:t>Question 6. According to the article, smart sensors can ________.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inform waste collection teams when the bins are full     B. replace all public transport     C. build skyscrapers     D. grow vegetables underground</w:t>
      </w:r>
    </w:p>
    <w:p>
      <w:pPr>
        <w:spacing w:before="120" w:after="0"/>
        <w:jc w:val="both"/>
      </w:pPr>
      <w:r>
        <w:rPr>
          <w:b/>
          <w:i w:val="0"/>
        </w:rPr>
        <w:t>PART II. True/False question</w:t>
      </w:r>
    </w:p>
    <w:p>
      <w:pPr>
        <w:spacing w:before="0" w:after="0"/>
        <w:jc w:val="both"/>
      </w:pPr>
      <w:r>
        <w:rPr>
          <w:b w:val="0"/>
          <w:i w:val="0"/>
        </w:rPr>
        <w:t>Question 1. Read: 'In Singapore, the mobile app Parking.sg allows you to locate a nearby car park easily, book a parking space and make a payment. In London, you don't have to buy public transport tickets; you can just touch your bank card on the card reader.'</w:t>
      </w:r>
    </w:p>
    <w:p>
      <w:pPr>
        <w:spacing w:before="0" w:after="0"/>
        <w:jc w:val="both"/>
      </w:pPr>
      <w:r>
        <w:rPr>
          <w:b w:val="0"/>
          <w:i w:val="0"/>
        </w:rPr>
        <w:t>a) Parking.sg is a mobile app used in Singapore.</w:t>
      </w:r>
    </w:p>
    <w:p>
      <w:pPr>
        <w:spacing w:before="0" w:after="0"/>
        <w:jc w:val="both"/>
      </w:pPr>
      <w:r>
        <w:rPr>
          <w:b w:val="0"/>
          <w:i w:val="0"/>
        </w:rPr>
        <w:t>b) In Singapore, you can book a parking space with the app.</w:t>
      </w:r>
    </w:p>
    <w:p>
      <w:pPr>
        <w:spacing w:before="0" w:after="0"/>
        <w:jc w:val="both"/>
      </w:pPr>
      <w:r>
        <w:rPr>
          <w:b w:val="0"/>
          <w:i w:val="0"/>
        </w:rPr>
        <w:t>c) In London, you must buy paper tickets for the bus.</w:t>
      </w:r>
    </w:p>
    <w:p>
      <w:pPr>
        <w:spacing w:before="0" w:after="0"/>
        <w:jc w:val="both"/>
      </w:pPr>
      <w:r>
        <w:rPr>
          <w:b w:val="0"/>
          <w:i w:val="0"/>
        </w:rPr>
        <w:t>d) Both examples show that smart technologies make city life more convenient.</w:t>
      </w:r>
    </w:p>
    <w:p>
      <w:pPr>
        <w:spacing w:before="120" w:after="0"/>
        <w:jc w:val="left"/>
      </w:pPr>
      <w:r>
        <w:rPr>
          <w:b/>
          <w:i w:val="0"/>
        </w:rPr>
        <w:t>D. ANSWER KEY (for teachers – refer to the option content when correcting, as online options are shuffled)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Question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3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4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5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6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Key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Q1: Definition of skyscraper (SB p.30).</w:t>
      </w:r>
    </w:p>
    <w:p>
      <w:pPr>
        <w:spacing w:before="0" w:after="0"/>
        <w:jc w:val="both"/>
      </w:pPr>
      <w:r>
        <w:rPr>
          <w:b w:val="0"/>
          <w:i/>
        </w:rPr>
        <w:t>Q2: Definition of city dweller (SB p.30).</w:t>
      </w:r>
    </w:p>
    <w:p>
      <w:pPr>
        <w:spacing w:before="0" w:after="0"/>
        <w:jc w:val="both"/>
      </w:pPr>
      <w:r>
        <w:rPr>
          <w:b w:val="0"/>
          <w:i/>
        </w:rPr>
        <w:t>Q3: think describes an action happening now → continuous form is possible.</w:t>
      </w:r>
    </w:p>
    <w:p>
      <w:pPr>
        <w:spacing w:before="0" w:after="0"/>
        <w:jc w:val="both"/>
      </w:pPr>
      <w:r>
        <w:rPr>
          <w:b w:val="0"/>
          <w:i/>
        </w:rPr>
        <w:t>Q4: Linking verb look + adjective.</w:t>
      </w:r>
    </w:p>
    <w:p>
      <w:pPr>
        <w:spacing w:before="0" w:after="0"/>
        <w:jc w:val="both"/>
      </w:pPr>
      <w:r>
        <w:rPr>
          <w:b w:val="0"/>
          <w:i/>
        </w:rPr>
        <w:t>Q5: taste as a linking verb (state) → present simple.</w:t>
      </w:r>
    </w:p>
    <w:p>
      <w:pPr>
        <w:spacing w:before="0" w:after="0"/>
        <w:jc w:val="both"/>
      </w:pPr>
      <w:r>
        <w:rPr>
          <w:b w:val="0"/>
          <w:i/>
        </w:rPr>
        <w:t>Q6: Sensors can inform waste collection teams when the bins are full (SB p.31).</w:t>
      </w:r>
    </w:p>
    <w:p>
      <w:pPr>
        <w:spacing w:before="0" w:after="0"/>
        <w:jc w:val="both"/>
      </w:pPr>
      <w:r>
        <w:rPr>
          <w:b w:val="0"/>
          <w:i/>
        </w:rPr>
        <w:t>T/F Q1: a) True – Stated in the text.; b) True – Stated in the text.; c) False – You just touch your bank card on the card reader.; d) True – Apps and contactless payment save time for city dwellers.</w:t>
      </w:r>
    </w:p>
    <w:p>
      <w:pPr>
        <w:spacing w:before="120" w:after="0"/>
        <w:jc w:val="left"/>
      </w:pPr>
      <w:r>
        <w:rPr>
          <w:b/>
          <w:i w:val="0"/>
        </w:rPr>
        <w:t>E. HOMEWORK</w:t>
      </w:r>
    </w:p>
    <w:p>
      <w:pPr>
        <w:spacing w:before="0" w:after="0"/>
        <w:jc w:val="both"/>
      </w:pPr>
      <w:r>
        <w:rPr>
          <w:b w:val="0"/>
          <w:i w:val="0"/>
        </w:rPr>
        <w:t>- Do the online quiz (scan the QR code) before the next lesson; review the mind map and the unit vocabulary.</w:t>
      </w:r>
    </w:p>
    <w:p>
      <w:pPr>
        <w:spacing w:before="0" w:after="0"/>
        <w:jc w:val="both"/>
      </w:pPr>
      <w:r>
        <w:rPr>
          <w:b w:val="0"/>
          <w:i w:val="0"/>
        </w:rPr>
        <w:t>- Prepare for the next lesson: Review 1 (SB p.38–41): revise Units 1–3.</w:t>
      </w:r>
    </w:p>
    <w:sectPr w:rsidR="00FC693F" w:rsidRPr="0006063C" w:rsidSect="00034616">
      <w:footerReference w:type="default" r:id="rId12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i/>
        <w:color w:val="475569"/>
        <w:sz w:val="18"/>
      </w:rPr>
      <w:t>KHBD Hóa học 12 – Biên soạn: TTT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trangtu66.github.io/Taode_thi_online/anh_cc_unit3_k11.html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KHBD_TIENGANH11_Unit3_CitiesOfTheFuture_T18-25</dc:title>
  <dc:subject>KHBD Hóa học 12</dc:subject>
  <dc:creator>TTT</dc:creator>
  <cp:keywords>KHBD; Hóa học 12; CV 5512</cp:keywords>
  <dc:description>Biên soạn: TTT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
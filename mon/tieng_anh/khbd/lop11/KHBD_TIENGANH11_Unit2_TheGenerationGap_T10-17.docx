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TRƯỜNG THPT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GROUP: LITERATURE – ENGLISH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/>
              </w:rPr>
              <w:t>Date of preparation: ……/……/………</w:t>
            </w:r>
          </w:p>
        </w:tc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both"/>
            </w:pPr>
            <w:r>
              <w:rPr>
                <w:b w:val="0"/>
                <w:i/>
              </w:rPr>
              <w:t>Teacher: ………………………………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/>
              </w:rPr>
              <w:t>Class: ……………   Date of teaching: ……/……/………</w:t>
            </w:r>
          </w:p>
        </w:tc>
      </w:tr>
    </w:tbl>
    <w:p>
      <w:pPr>
        <w:spacing w:before="0" w:after="0"/>
        <w:jc w:val="both"/>
      </w:pPr>
    </w:p>
    <w:p>
      <w:pPr>
        <w:spacing w:before="80" w:after="0"/>
        <w:jc w:val="center"/>
      </w:pPr>
      <w:r>
        <w:rPr>
          <w:b/>
          <w:i w:val="0"/>
        </w:rPr>
        <w:t>LESSON PLAN – ENGLISH 11</w:t>
      </w:r>
    </w:p>
    <w:p>
      <w:pPr>
        <w:spacing w:before="80" w:after="0"/>
        <w:jc w:val="center"/>
      </w:pPr>
      <w:r>
        <w:rPr>
          <w:b/>
          <w:i w:val="0"/>
        </w:rPr>
        <w:t>UNIT 2: THE GENERATION GAP</w:t>
      </w:r>
    </w:p>
    <w:p>
      <w:pPr>
        <w:spacing w:before="0" w:after="0"/>
        <w:jc w:val="center"/>
      </w:pPr>
      <w:r>
        <w:rPr>
          <w:b w:val="0"/>
          <w:i w:val="0"/>
        </w:rPr>
        <w:t>Global Success 11 · SB pp.18–27 · Total: 8 periods (Periods 10–17, according to the school's teaching plan)</w:t>
      </w:r>
    </w:p>
    <w:p>
      <w:pPr>
        <w:spacing w:before="60" w:after="0"/>
        <w:jc w:val="both"/>
      </w:pPr>
      <w:r>
        <w:rPr>
          <w:b/>
          <w:i w:val="0"/>
        </w:rPr>
        <w:t>I. OBJECTIVES</w:t>
      </w:r>
    </w:p>
    <w:p>
      <w:pPr>
        <w:spacing w:before="0" w:after="0"/>
        <w:jc w:val="both"/>
      </w:pPr>
      <w:r>
        <w:rPr>
          <w:b w:val="0"/>
          <w:i/>
        </w:rPr>
        <w:t>By the end of this unit, students will be able to:</w:t>
      </w:r>
    </w:p>
    <w:p>
      <w:pPr>
        <w:spacing w:before="60" w:after="0"/>
        <w:jc w:val="both"/>
      </w:pPr>
      <w:r>
        <w:rPr>
          <w:b/>
          <w:i w:val="0"/>
        </w:rPr>
        <w:t>1. Knowledge</w:t>
      </w:r>
    </w:p>
    <w:p>
      <w:pPr>
        <w:spacing w:before="0" w:after="0"/>
        <w:jc w:val="both"/>
      </w:pPr>
      <w:r>
        <w:rPr>
          <w:b w:val="0"/>
          <w:i w:val="0"/>
        </w:rPr>
        <w:t>- Pronunciation: contracted forms.</w:t>
      </w:r>
    </w:p>
    <w:p>
      <w:pPr>
        <w:spacing w:before="0" w:after="0"/>
        <w:jc w:val="both"/>
      </w:pPr>
      <w:r>
        <w:rPr>
          <w:b w:val="0"/>
          <w:i w:val="0"/>
        </w:rPr>
        <w:t>- Vocabulary: words and phrases related to generational differences (traditional view, cultural values, generational conflict, nuclear/extended family, digital natives…).</w:t>
      </w:r>
    </w:p>
    <w:p>
      <w:pPr>
        <w:spacing w:before="0" w:after="0"/>
        <w:jc w:val="both"/>
      </w:pPr>
      <w:r>
        <w:rPr>
          <w:b w:val="0"/>
          <w:i w:val="0"/>
        </w:rPr>
        <w:t>- Grammar: modal verbs must, have to and should.</w:t>
      </w:r>
    </w:p>
    <w:p>
      <w:pPr>
        <w:spacing w:before="60" w:after="0"/>
        <w:jc w:val="both"/>
      </w:pPr>
      <w:r>
        <w:rPr>
          <w:b/>
          <w:i w:val="0"/>
        </w:rPr>
        <w:t>2. Competences</w:t>
      </w:r>
    </w:p>
    <w:p>
      <w:pPr>
        <w:spacing w:before="0" w:after="0"/>
        <w:jc w:val="both"/>
      </w:pPr>
      <w:r>
        <w:rPr>
          <w:b/>
          <w:i/>
        </w:rPr>
        <w:t>a) Language skills</w:t>
      </w:r>
    </w:p>
    <w:p>
      <w:pPr>
        <w:spacing w:before="0" w:after="0"/>
        <w:jc w:val="both"/>
      </w:pPr>
      <w:r>
        <w:rPr>
          <w:b w:val="0"/>
          <w:i w:val="0"/>
        </w:rPr>
        <w:t>- Reading: read for main ideas and specific information in an article about different generations.</w:t>
      </w:r>
    </w:p>
    <w:p>
      <w:pPr>
        <w:spacing w:before="0" w:after="0"/>
        <w:jc w:val="both"/>
      </w:pPr>
      <w:r>
        <w:rPr>
          <w:b w:val="0"/>
          <w:i w:val="0"/>
        </w:rPr>
        <w:t>- Speaking: talk about the different generations of the family; start a conversation.</w:t>
      </w:r>
    </w:p>
    <w:p>
      <w:pPr>
        <w:spacing w:before="0" w:after="0"/>
        <w:jc w:val="both"/>
      </w:pPr>
      <w:r>
        <w:rPr>
          <w:b w:val="0"/>
          <w:i w:val="0"/>
        </w:rPr>
        <w:t>- Listening: listen for specific information in a conversation about family conflicts.</w:t>
      </w:r>
    </w:p>
    <w:p>
      <w:pPr>
        <w:spacing w:before="0" w:after="0"/>
        <w:jc w:val="both"/>
      </w:pPr>
      <w:r>
        <w:rPr>
          <w:b w:val="0"/>
          <w:i w:val="0"/>
        </w:rPr>
        <w:t>- Writing: write an opinion essay about limiting teenagers' screen time.</w:t>
      </w:r>
    </w:p>
    <w:p>
      <w:pPr>
        <w:spacing w:before="0" w:after="0"/>
        <w:jc w:val="both"/>
      </w:pPr>
      <w:r>
        <w:rPr>
          <w:b w:val="0"/>
          <w:i w:val="0"/>
        </w:rPr>
        <w:t>- Communication &amp; culture: ask for and give permission; the generation gap in Asian American families; survey project.</w:t>
      </w:r>
    </w:p>
    <w:p>
      <w:pPr>
        <w:spacing w:before="0" w:after="0"/>
        <w:jc w:val="both"/>
      </w:pPr>
      <w:r>
        <w:rPr>
          <w:b/>
          <w:i/>
        </w:rPr>
        <w:t>b) General competences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Self-study:</w:t>
      </w:r>
      <w:r>
        <w:rPr>
          <w:b w:val="0"/>
          <w:i w:val="0"/>
        </w:rPr>
        <w:t xml:space="preserve"> prepare vocabulary and do research tasks at home; self-check with the online quiz.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Communication and collaboration:</w:t>
      </w:r>
      <w:r>
        <w:rPr>
          <w:b w:val="0"/>
          <w:i w:val="0"/>
        </w:rPr>
        <w:t xml:space="preserve"> work in pairs/groups, present ideas and give feedback.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Problem-solving and creativity:</w:t>
      </w:r>
      <w:r>
        <w:rPr>
          <w:b w:val="0"/>
          <w:i w:val="0"/>
        </w:rPr>
        <w:t xml:space="preserve"> complete the project and real-life application tasks.</w:t>
      </w:r>
    </w:p>
    <w:p>
      <w:pPr>
        <w:spacing w:before="0" w:after="0"/>
        <w:jc w:val="both"/>
      </w:pPr>
      <w:r>
        <w:rPr>
          <w:b/>
          <w:i/>
        </w:rPr>
        <w:t>c) Digital competences (NLS) and AI competences (Phụ lục 1)</w:t>
      </w:r>
    </w:p>
    <w:p>
      <w:pPr>
        <w:spacing w:before="0" w:after="0"/>
        <w:jc w:val="both"/>
      </w:pPr>
      <w:r>
        <w:rPr>
          <w:b w:val="0"/>
          <w:i w:val="0"/>
        </w:rPr>
        <w:t>- [1.1.NC1a] Find digital information about generation gaps, family relationships, and communication styles.</w:t>
      </w:r>
    </w:p>
    <w:p>
      <w:pPr>
        <w:spacing w:before="0" w:after="0"/>
        <w:jc w:val="both"/>
      </w:pPr>
      <w:r>
        <w:rPr>
          <w:b w:val="0"/>
          <w:i w:val="0"/>
        </w:rPr>
        <w:t>- [1.2.NC1a] Compare different digital sources before using information about family issues.</w:t>
      </w:r>
    </w:p>
    <w:p>
      <w:pPr>
        <w:spacing w:before="0" w:after="0"/>
        <w:jc w:val="both"/>
      </w:pPr>
      <w:r>
        <w:rPr>
          <w:b w:val="0"/>
          <w:i w:val="0"/>
        </w:rPr>
        <w:t>- [11.A2.1; 11.B2.1] Analyse benefits, risks, fairness, and privacy issues when AI is used for family or communication topics.</w:t>
      </w:r>
    </w:p>
    <w:p>
      <w:pPr>
        <w:spacing w:before="0" w:after="0"/>
        <w:jc w:val="both"/>
      </w:pPr>
      <w:r>
        <w:rPr>
          <w:b w:val="0"/>
          <w:i w:val="0"/>
        </w:rPr>
        <w:t>- [5.2.NC1b; 2.5.NC1a] Use the teacher's online practice system to consolidate the unit, get feedback and self-assess; follow safe, honest and secure online rules.</w:t>
      </w:r>
    </w:p>
    <w:p>
      <w:pPr>
        <w:spacing w:before="60" w:after="0"/>
        <w:jc w:val="both"/>
      </w:pPr>
      <w:r>
        <w:rPr>
          <w:b/>
          <w:i w:val="0"/>
        </w:rPr>
        <w:t>3. Personal qualities</w:t>
      </w:r>
    </w:p>
    <w:p>
      <w:pPr>
        <w:spacing w:before="0" w:after="0"/>
        <w:jc w:val="both"/>
      </w:pPr>
      <w:r>
        <w:rPr>
          <w:b w:val="0"/>
          <w:i w:val="0"/>
        </w:rPr>
        <w:t>- Respect parents and grandparents; express opinions politely.</w:t>
      </w:r>
    </w:p>
    <w:p>
      <w:pPr>
        <w:spacing w:before="0" w:after="0"/>
        <w:jc w:val="both"/>
      </w:pPr>
      <w:r>
        <w:rPr>
          <w:b w:val="0"/>
          <w:i w:val="0"/>
        </w:rPr>
        <w:t>- Manage screen time responsibly.</w:t>
      </w:r>
    </w:p>
    <w:p>
      <w:pPr>
        <w:spacing w:before="60" w:after="0"/>
        <w:jc w:val="both"/>
      </w:pPr>
      <w:r>
        <w:rPr>
          <w:b/>
          <w:i w:val="0"/>
        </w:rPr>
        <w:t>II. TEACHING AIDS AND MATERIALS</w:t>
      </w:r>
    </w:p>
    <w:p>
      <w:pPr>
        <w:spacing w:before="0" w:after="0"/>
        <w:jc w:val="both"/>
      </w:pPr>
      <w:r>
        <w:rPr>
          <w:b w:val="0"/>
          <w:i w:val="0"/>
        </w:rPr>
        <w:t>- Teacher: Tiếng Anh 11 – Global Success (NXB Giáo dục Việt Nam) – Unit 2; Teacher's Book; audio tracks; computer, projector/TV, speakers; PowerPoint slides; worksheets; online quiz QR code.</w:t>
      </w:r>
    </w:p>
    <w:p>
      <w:pPr>
        <w:spacing w:before="0" w:after="0"/>
        <w:jc w:val="both"/>
      </w:pPr>
      <w:r>
        <w:rPr>
          <w:b w:val="0"/>
          <w:i w:val="0"/>
        </w:rPr>
        <w:t>- Students: Student's Book, notebook, smartphone (with teacher's permission) for the online quiz and research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Digital tool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Used in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Purpose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Teacher's role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Slides, audio (hanhtrangso.nxbgd.vn / sachmem.vn)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All periods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Present tasks, play recordings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Prepare, control the pace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Search engines, approved websites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Project, Writing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Find and check information (NLS 1.1, 1.2)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Suggest reliable sources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 (teacher-guided)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Speaking, Writing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Brainstorm ideas, check language – never copy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Model good prompts, ask Ss to verify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Online quiz (QR)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Consolidation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 MCQ + 1 True/False question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Share QR, monitor results, open keys when correcting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Online quiz link:</w:t>
      </w:r>
      <w:r>
        <w:rPr>
          <w:b w:val="0"/>
          <w:i/>
        </w:rPr>
        <w:t xml:space="preserve"> https://trangtu66.github.io/Taode_thi_online/anh_cc_unit2_k11.html</w:t>
      </w:r>
    </w:p>
    <w:p>
      <w:pPr>
        <w:spacing w:before="0" w:after="0"/>
        <w:jc w:val="both"/>
      </w:pPr>
      <w:r>
        <w:rPr>
          <w:b/>
          <w:i/>
        </w:rPr>
        <w:t>Sample AI prompt for Ss:</w:t>
      </w:r>
      <w:r>
        <w:rPr>
          <w:b w:val="0"/>
          <w:i/>
        </w:rPr>
        <w:t xml:space="preserve"> "List two typical characteristics of Generation Z and one way they can understand their grandparents better. Under 60 words." – Ss must check the AI's answer with the textbook/teacher and record it in the AI log.</w:t>
      </w:r>
    </w:p>
    <w:p>
      <w:pPr>
        <w:spacing w:before="60" w:after="0"/>
        <w:jc w:val="both"/>
      </w:pPr>
      <w:r>
        <w:rPr>
          <w:b/>
          <w:i w:val="0"/>
        </w:rPr>
        <w:t>III.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Period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Lesson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SB page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Getting started – What is a generation gap?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18–19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19–21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Reading – Different generations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21–22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Speaking – Talking about different generations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22–23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Listening – Family conflicts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23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Writing – An opinion essay about limiting teenagers' screen time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24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Communication and Culture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25–26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Looking back and Project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26–27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PERIOD 10 – GETTING STARTED – WHAT IS A GENERATION GAP? (SB p.18–19)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get an overview of the topic and vocabulary about the generation gap.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Getting started – What is a generation gap?.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Family photos: Ss describe old and new family photos: What differences can you see?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"Family photos"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listen to Ms Hoa's class discussing the generation gap."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Listen and read (the discussion between Ms Hoa, Mark and Mai).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Listen and read</w:t>
      </w:r>
      <w:r>
        <w:rPr>
          <w:b w:val="0"/>
          <w:i/>
        </w:rPr>
        <w:t xml:space="preserve"> – the discussion between Ms Hoa, Mark and Mai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generation gap, nuclear family, extended family, traditional views, gender roles, follow in their footsteps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Listen and read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Listen and read.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Tick Mark or Mai</w:t>
      </w:r>
      <w:r>
        <w:rPr>
          <w:b w:val="0"/>
          <w:i/>
        </w:rPr>
        <w:t xml:space="preserve"> – true information</w:t>
      </w:r>
    </w:p>
    <w:p>
      <w:pPr>
        <w:spacing w:before="0" w:after="0"/>
        <w:jc w:val="both"/>
      </w:pPr>
      <w:r>
        <w:rPr>
          <w:b w:val="0"/>
          <w:i w:val="0"/>
        </w:rPr>
        <w:t>- Key: 1. Mark  2. Mai  3. Mark  4. Mai</w:t>
      </w:r>
    </w:p>
    <w:p>
      <w:pPr>
        <w:spacing w:before="0" w:after="0"/>
        <w:jc w:val="both"/>
      </w:pPr>
      <w:r>
        <w:rPr>
          <w:b/>
          <w:i/>
        </w:rPr>
        <w:t>Task 3 – Words with meanings</w:t>
      </w:r>
      <w:r>
        <w:rPr>
          <w:b w:val="0"/>
          <w:i/>
        </w:rPr>
        <w:t xml:space="preserve"> – find in the conversation</w:t>
      </w:r>
    </w:p>
    <w:p>
      <w:pPr>
        <w:spacing w:before="0" w:after="0"/>
        <w:jc w:val="both"/>
      </w:pPr>
      <w:r>
        <w:rPr>
          <w:b w:val="0"/>
          <w:i w:val="0"/>
        </w:rPr>
        <w:t>- Key: 1. generation  2. nuclear family  3. extended family  4. arguments</w:t>
      </w:r>
    </w:p>
    <w:p>
      <w:pPr>
        <w:spacing w:before="0" w:after="0"/>
        <w:jc w:val="both"/>
      </w:pPr>
      <w:r>
        <w:rPr>
          <w:b/>
          <w:i/>
        </w:rPr>
        <w:t>Task 4 – Modal verbs</w:t>
      </w:r>
      <w:r>
        <w:rPr>
          <w:b w:val="0"/>
          <w:i/>
        </w:rPr>
        <w:t xml:space="preserve"> – choose</w:t>
      </w:r>
    </w:p>
    <w:p>
      <w:pPr>
        <w:spacing w:before="0" w:after="0"/>
        <w:jc w:val="both"/>
      </w:pPr>
      <w:r>
        <w:rPr>
          <w:b w:val="0"/>
          <w:i w:val="0"/>
        </w:rPr>
        <w:t>- Key: 1. has to  2. should  3. should  4. must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2 – Tick Mark or Mai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Task 3 – Words with meanings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Task 4 – Modal verbs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2 – Tick Mark or Mai; Task 3 – Words with meanings; Task 4 – Modal verbs.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Personalisation</w:t>
      </w:r>
      <w:r>
        <w:rPr>
          <w:b w:val="0"/>
          <w:i/>
        </w:rPr>
        <w:t xml:space="preserve"> – pairs: Do you live in a nuclear or an extended family? Is there a generation gap?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use the new words.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Personalisation.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Learn the new words.</w:t>
      </w:r>
    </w:p>
    <w:p>
      <w:pPr>
        <w:spacing w:before="80" w:after="80"/>
        <w:jc w:val="center"/>
      </w:pPr>
      <w:r>
        <w:rPr>
          <w:b/>
          <w:i w:val="0"/>
        </w:rPr>
        <w:t>PERIOD 11 – LANGUAGE (SB p.19–21)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pronounce contracted forms; learn vocabulary about generational differences; use must, have to, should.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Language.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Short or long?: Ss say the short forms of I am, we will, do not…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"Short or long?"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"Today: contracted forms."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Pronunciation 1 – Listen and repeat (contracted forms and their full forms).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Grammar – Remember! (must, have to, should).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Pronunciation 1 – Listen and repeat</w:t>
      </w:r>
      <w:r>
        <w:rPr>
          <w:b w:val="0"/>
          <w:i/>
        </w:rPr>
        <w:t xml:space="preserve"> – contracted forms and their full forms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we'll = we will; You're = You are; can't = cannot; That's = That is; don't = do not; let's = let us</w:t>
      </w:r>
    </w:p>
    <w:p>
      <w:pPr>
        <w:spacing w:before="0" w:after="0"/>
        <w:jc w:val="both"/>
      </w:pPr>
      <w:r>
        <w:rPr>
          <w:b/>
          <w:i/>
        </w:rPr>
        <w:t>Grammar – Remember!</w:t>
      </w:r>
      <w:r>
        <w:rPr>
          <w:b w:val="0"/>
          <w:i/>
        </w:rPr>
        <w:t xml:space="preserve"> – must, have to, should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must/have to: necessary now; have to: past/future obligations; must = the speaker decides; have to = someone else decides; mustn't = not allowed; don't have to = not necessary; should(n't) = advice/opinion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Pronunciation 1 – Listen and repeat correctly.</w:t>
      </w:r>
    </w:p>
    <w:p>
      <w:pPr>
        <w:spacing w:before="0" w:after="0"/>
        <w:jc w:val="both"/>
      </w:pPr>
      <w:r>
        <w:rPr>
          <w:b w:val="0"/>
          <w:i w:val="0"/>
        </w:rPr>
        <w:t>- Ss complete Grammar – Remember!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Pronunciation 1 – Listen and repeat; Grammar – Remember!.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Pronunciation 2 – Circle what you hear</w:t>
      </w:r>
      <w:r>
        <w:rPr>
          <w:b w:val="0"/>
          <w:i/>
        </w:rPr>
        <w:t xml:space="preserve"> – contracted or full forms</w:t>
      </w:r>
    </w:p>
    <w:p>
      <w:pPr>
        <w:spacing w:before="0" w:after="0"/>
        <w:jc w:val="both"/>
      </w:pPr>
      <w:r>
        <w:rPr>
          <w:b w:val="0"/>
          <w:i w:val="0"/>
        </w:rPr>
        <w:t>- Key: audio key – see the Teacher's Book/audio script</w:t>
      </w:r>
    </w:p>
    <w:p>
      <w:pPr>
        <w:spacing w:before="0" w:after="0"/>
        <w:jc w:val="both"/>
      </w:pPr>
      <w:r>
        <w:rPr>
          <w:b/>
          <w:i/>
        </w:rPr>
        <w:t>Vocabulary 1–2</w:t>
      </w:r>
      <w:r>
        <w:rPr>
          <w:b w:val="0"/>
          <w:i/>
        </w:rPr>
        <w:t xml:space="preserve"> – match and complete</w:t>
      </w:r>
    </w:p>
    <w:p>
      <w:pPr>
        <w:spacing w:before="0" w:after="0"/>
        <w:jc w:val="both"/>
      </w:pPr>
      <w:r>
        <w:rPr>
          <w:b w:val="0"/>
          <w:i w:val="0"/>
        </w:rPr>
        <w:t>- Key: traditional – view; common – characteristics; generational – conflict; cultural – values. 1. common characteristics  2. generational conflicts  3. cultural values  4. traditional view</w:t>
      </w:r>
    </w:p>
    <w:p>
      <w:pPr>
        <w:spacing w:before="0" w:after="0"/>
        <w:jc w:val="both"/>
      </w:pPr>
      <w:r>
        <w:rPr>
          <w:b/>
          <w:i/>
        </w:rPr>
        <w:t>Grammar 1</w:t>
      </w:r>
      <w:r>
        <w:rPr>
          <w:b w:val="0"/>
          <w:i/>
        </w:rPr>
        <w:t xml:space="preserve"> – choose the correct modal verbs</w:t>
      </w:r>
    </w:p>
    <w:p>
      <w:pPr>
        <w:spacing w:before="0" w:after="0"/>
        <w:jc w:val="both"/>
      </w:pPr>
      <w:r>
        <w:rPr>
          <w:b w:val="0"/>
          <w:i w:val="0"/>
        </w:rPr>
        <w:t>- Key: 1. must  2. don't have to  3. should  4. had to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Pronunciation 2 – Circle what you hear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Vocabulary 1–2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Grammar 1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Pronunciation 2 – Circle what you hear; Vocabulary 1–2; Grammar 1.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Grammar 2 – Family rules</w:t>
      </w:r>
      <w:r>
        <w:rPr>
          <w:b w:val="0"/>
          <w:i/>
        </w:rPr>
        <w:t xml:space="preserve"> – pairs share family rules using must, have to, should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A: I have to be back home by 9 p.m. B: Really? I don't have to…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Grammar 2 – Family rules.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Workbook exercises.</w:t>
      </w:r>
    </w:p>
    <w:p>
      <w:pPr>
        <w:spacing w:before="80" w:after="80"/>
        <w:jc w:val="center"/>
      </w:pPr>
      <w:r>
        <w:rPr>
          <w:b/>
          <w:i w:val="0"/>
        </w:rPr>
        <w:t>PERIOD 12 – READING – DIFFERENT GENERATIONS (SB p.21–22)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read for main ideas and specific information in an article about different generations.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Reading – Different generations.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Photos: What do you know about Generation X, Y and Z?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"Photos"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read an article about different generations."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2 – Match the highlighted words (with meanings).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3 – Choose the best title (read again).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Match the highlighted words</w:t>
      </w:r>
      <w:r>
        <w:rPr>
          <w:b w:val="0"/>
          <w:i/>
        </w:rPr>
        <w:t xml:space="preserve"> – with meanings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1-b (experienced)  2-d (curious)  3-e (digital natives)  4-a (experiment)  5-c (hire)</w:t>
      </w:r>
    </w:p>
    <w:p>
      <w:pPr>
        <w:spacing w:before="0" w:after="0"/>
        <w:jc w:val="both"/>
      </w:pPr>
      <w:r>
        <w:rPr>
          <w:b/>
          <w:i/>
        </w:rPr>
        <w:t>Task 3 – Choose the best title</w:t>
      </w:r>
      <w:r>
        <w:rPr>
          <w:b w:val="0"/>
          <w:i/>
        </w:rPr>
        <w:t xml:space="preserve"> – read again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C. Characteristics of different generations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2 – Match the highlighted words correctly.</w:t>
      </w:r>
    </w:p>
    <w:p>
      <w:pPr>
        <w:spacing w:before="0" w:after="0"/>
        <w:jc w:val="both"/>
      </w:pPr>
      <w:r>
        <w:rPr>
          <w:b w:val="0"/>
          <w:i w:val="0"/>
        </w:rPr>
        <w:t>- Ss complete Task 3 – Choose the best title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2 – Match the highlighted words; Task 3 – Choose the best title.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4 – Tick the characteristics</w:t>
      </w:r>
      <w:r>
        <w:rPr>
          <w:b w:val="0"/>
          <w:i/>
        </w:rPr>
        <w:t xml:space="preserve"> – Gen X / Y / Z</w:t>
      </w:r>
    </w:p>
    <w:p>
      <w:pPr>
        <w:spacing w:before="0" w:after="0"/>
        <w:jc w:val="both"/>
      </w:pPr>
      <w:r>
        <w:rPr>
          <w:b w:val="0"/>
          <w:i w:val="0"/>
        </w:rPr>
        <w:t>- Key: 1. Y  2. Z  3. X  4. Z  5. Y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4 – Tick the characteristics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4 – Tick the characteristics.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5 – Discussion</w:t>
      </w:r>
      <w:r>
        <w:rPr>
          <w:b w:val="0"/>
          <w:i/>
        </w:rPr>
        <w:t xml:space="preserve"> – Do you agree with the descriptions of each generation? Why (not)?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Groups share opinions.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Task 5 – Discussion.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Speaking.</w:t>
      </w:r>
    </w:p>
    <w:p>
      <w:pPr>
        <w:spacing w:before="80" w:after="80"/>
        <w:jc w:val="center"/>
      </w:pPr>
      <w:r>
        <w:rPr>
          <w:b/>
          <w:i w:val="0"/>
        </w:rPr>
        <w:t>PERIOD 13 – SPEAKING – TALKING ABOUT DIFFERENT GENERATIONS (SB p.22–23)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talk about different generations in their family; start a conversation.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Speaking – Talking about different generations.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Who's who?: Ss match family members with their generation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"Who's who?"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learn how to start a conversation."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Order the conversation (put A–D in order).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Order the conversation</w:t>
      </w:r>
      <w:r>
        <w:rPr>
          <w:b w:val="0"/>
          <w:i/>
        </w:rPr>
        <w:t xml:space="preserve"> – put A–D in order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(1) C  (2) D  (3) A  (4) B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Order the conversation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Order the conversation.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Talk in pairs</w:t>
      </w:r>
      <w:r>
        <w:rPr>
          <w:b w:val="0"/>
          <w:i/>
        </w:rPr>
        <w:t xml:space="preserve"> – use the model, tips and suggested ideas</w:t>
      </w:r>
    </w:p>
    <w:p>
      <w:pPr>
        <w:spacing w:before="0" w:after="0"/>
        <w:jc w:val="both"/>
      </w:pPr>
      <w:r>
        <w:rPr>
          <w:b w:val="0"/>
          <w:i w:val="0"/>
        </w:rPr>
        <w:t>- Key: Let's talk about… / Do you live with your extended family? / What do you think about your generation?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2 – Talk in pairs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2 – Talk in pairs.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3 – Group discussion</w:t>
      </w:r>
      <w:r>
        <w:rPr>
          <w:b w:val="0"/>
          <w:i/>
        </w:rPr>
        <w:t xml:space="preserve"> – What are the most common generation gaps in your families?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Groups report to the class.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Task 3 – Group discussion.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Listening.</w:t>
      </w:r>
    </w:p>
    <w:p>
      <w:pPr>
        <w:spacing w:before="80" w:after="80"/>
        <w:jc w:val="center"/>
      </w:pPr>
      <w:r>
        <w:rPr>
          <w:b/>
          <w:i w:val="0"/>
        </w:rPr>
        <w:t>PERIOD 14 – LISTENING – FAMILY CONFLICTS (SB p.23)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listen for specific information in a conversation about family conflicts.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Listening – Family conflicts.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Survey: complete the table about your parents (always/sometimes/never)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"Survey"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listen to Kevin and Mai."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Compare answers (pairs).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Compare answers</w:t>
      </w:r>
      <w:r>
        <w:rPr>
          <w:b w:val="0"/>
          <w:i/>
        </w:rPr>
        <w:t xml:space="preserve"> – pairs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Ss compare their family rules.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Compare answers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Compare answers.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Order the things</w:t>
      </w:r>
      <w:r>
        <w:rPr>
          <w:b w:val="0"/>
          <w:i/>
        </w:rPr>
        <w:t xml:space="preserve"> – listen and number a–d</w:t>
      </w:r>
    </w:p>
    <w:p>
      <w:pPr>
        <w:spacing w:before="0" w:after="0"/>
        <w:jc w:val="both"/>
      </w:pPr>
      <w:r>
        <w:rPr>
          <w:b w:val="0"/>
          <w:i w:val="0"/>
        </w:rPr>
        <w:t>- Key: audio key – see the Teacher's Book/audio script</w:t>
      </w:r>
    </w:p>
    <w:p>
      <w:pPr>
        <w:spacing w:before="0" w:after="0"/>
        <w:jc w:val="both"/>
      </w:pPr>
      <w:r>
        <w:rPr>
          <w:b/>
          <w:i/>
        </w:rPr>
        <w:t>Task 3 – Answer the questions</w:t>
      </w:r>
      <w:r>
        <w:rPr>
          <w:b w:val="0"/>
          <w:i/>
        </w:rPr>
        <w:t xml:space="preserve"> – no more than TWO words</w:t>
      </w:r>
    </w:p>
    <w:p>
      <w:pPr>
        <w:spacing w:before="0" w:after="0"/>
        <w:jc w:val="both"/>
      </w:pPr>
      <w:r>
        <w:rPr>
          <w:b w:val="0"/>
          <w:i w:val="0"/>
        </w:rPr>
        <w:t>- Key: audio key – see the Teacher's Book/audio script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2 – Order the things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Task 3 – Answer the questions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2 – Order the things; Task 3 – Answer the questions.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4 – Discussion</w:t>
      </w:r>
      <w:r>
        <w:rPr>
          <w:b w:val="0"/>
          <w:i/>
        </w:rPr>
        <w:t xml:space="preserve"> – Do you agree with Mai's mother and Kevin's parents? Why (not)?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Groups give reasons.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Task 4 – Discussion.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Writing.</w:t>
      </w:r>
    </w:p>
    <w:p>
      <w:pPr>
        <w:spacing w:before="80" w:after="80"/>
        <w:jc w:val="center"/>
      </w:pPr>
      <w:r>
        <w:rPr>
          <w:b/>
          <w:i w:val="0"/>
        </w:rPr>
        <w:t>PERIOD 15 – WRITING – AN OPINION ESSAY ABOUT LIMITING TEENAGERS' SCREEN TIME (SB p.24)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write an opinion essay.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Writing – An opinion essay about limiting teenagers' screen time.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Screen time poll: How many hours a day do you spend on screens?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"Screen time poll"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"Should parents strictly limit teenagers' screen time?"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Complete the notes (use A–D).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2 – Match paragraphs (with descriptions).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Complete the notes</w:t>
      </w:r>
      <w:r>
        <w:rPr>
          <w:b w:val="0"/>
          <w:i/>
        </w:rPr>
        <w:t xml:space="preserve"> – use A–D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(1) B  (2) C  (3) D/A  (4) A/D</w:t>
      </w:r>
    </w:p>
    <w:p>
      <w:pPr>
        <w:spacing w:before="0" w:after="0"/>
        <w:jc w:val="both"/>
      </w:pPr>
      <w:r>
        <w:rPr>
          <w:b/>
          <w:i/>
        </w:rPr>
        <w:t>Task 2 – Match paragraphs</w:t>
      </w:r>
      <w:r>
        <w:rPr>
          <w:b w:val="0"/>
          <w:i/>
        </w:rPr>
        <w:t xml:space="preserve"> – with descriptions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1-D  2-C  3-A  4-B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Complete the notes correctly.</w:t>
      </w:r>
    </w:p>
    <w:p>
      <w:pPr>
        <w:spacing w:before="0" w:after="0"/>
        <w:jc w:val="both"/>
      </w:pPr>
      <w:r>
        <w:rPr>
          <w:b w:val="0"/>
          <w:i w:val="0"/>
        </w:rPr>
        <w:t>- Ss complete Task 2 – Match paragraphs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Complete the notes; Task 2 – Match paragraphs.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3 – Write an essay</w:t>
      </w:r>
      <w:r>
        <w:rPr>
          <w:b w:val="0"/>
          <w:i/>
        </w:rPr>
        <w:t xml:space="preserve"> – 120–150 words stating the opposite view</w:t>
      </w:r>
    </w:p>
    <w:p>
      <w:pPr>
        <w:spacing w:before="0" w:after="0"/>
        <w:jc w:val="both"/>
      </w:pPr>
      <w:r>
        <w:rPr>
          <w:b w:val="0"/>
          <w:i w:val="0"/>
        </w:rPr>
        <w:t>- Key: Introduction – First of all, … – In addition, … – In conclusion, …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3 – Write an essay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3 – Write an essay.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Peer review</w:t>
      </w:r>
      <w:r>
        <w:rPr>
          <w:b w:val="0"/>
          <w:i/>
        </w:rPr>
        <w:t xml:space="preserve"> – check structure, reasons, examples, linking words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improve their essays.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Peer review.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Submit on Google Classroom.</w:t>
      </w:r>
    </w:p>
    <w:p>
      <w:pPr>
        <w:spacing w:before="80" w:after="80"/>
        <w:jc w:val="center"/>
      </w:pPr>
      <w:r>
        <w:rPr>
          <w:b/>
          <w:i w:val="0"/>
        </w:rPr>
        <w:t>PERIOD 16 – COMMUNICATION AND CULTURE (SB p.25–26)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ask for and give permission; learn about the generation gap in Asian American families.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Communication and Culture.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Can I…?: Ss ask T for permission in classroom situations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"Can I…?"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"How do we ask for and give permission?"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Everyday English 1 (complete the conversation).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Everyday English 1</w:t>
      </w:r>
      <w:r>
        <w:rPr>
          <w:b w:val="0"/>
          <w:i/>
        </w:rPr>
        <w:t xml:space="preserve"> – complete the conversation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(1) D – can I  (2) C – Certainly  (3) A – Is it OK  (4) B – I'm afraid not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Everyday English 1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Everyday English 1.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Everyday English 2</w:t>
      </w:r>
      <w:r>
        <w:rPr>
          <w:b w:val="0"/>
          <w:i/>
        </w:rPr>
        <w:t xml:space="preserve"> – role-play situations</w:t>
      </w:r>
    </w:p>
    <w:p>
      <w:pPr>
        <w:spacing w:before="0" w:after="0"/>
        <w:jc w:val="both"/>
      </w:pPr>
      <w:r>
        <w:rPr>
          <w:b w:val="0"/>
          <w:i w:val="0"/>
        </w:rPr>
        <w:t>- Key: Do you mind if I…? / Sure. / I'm afraid you can't.</w:t>
      </w:r>
    </w:p>
    <w:p>
      <w:pPr>
        <w:spacing w:before="0" w:after="0"/>
        <w:jc w:val="both"/>
      </w:pPr>
      <w:r>
        <w:rPr>
          <w:b/>
          <w:i/>
        </w:rPr>
        <w:t>Culture 1 – Asian American families</w:t>
      </w:r>
      <w:r>
        <w:rPr>
          <w:b w:val="0"/>
          <w:i/>
        </w:rPr>
        <w:t xml:space="preserve"> – complete the notes</w:t>
      </w:r>
    </w:p>
    <w:p>
      <w:pPr>
        <w:spacing w:before="0" w:after="0"/>
        <w:jc w:val="both"/>
      </w:pPr>
      <w:r>
        <w:rPr>
          <w:b w:val="0"/>
          <w:i w:val="0"/>
        </w:rPr>
        <w:t>- Key: (1) English  (2) American traditions  (3) native  (4) cultural values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Everyday English 2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Culture 1 – Asian American families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Everyday English 2; Culture 1 – Asian American families.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Culture 2</w:t>
      </w:r>
      <w:r>
        <w:rPr>
          <w:b w:val="0"/>
          <w:i/>
        </w:rPr>
        <w:t xml:space="preserve"> – Would your family experience the same generation gap if you moved to a Western country?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Groups discuss and report.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Culture 2.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Looking back &amp; Project.</w:t>
      </w:r>
    </w:p>
    <w:p>
      <w:pPr>
        <w:spacing w:before="80" w:after="80"/>
        <w:jc w:val="center"/>
      </w:pPr>
      <w:r>
        <w:rPr>
          <w:b/>
          <w:i w:val="0"/>
        </w:rPr>
        <w:t>PERIOD 17 – LOOKING BACK AND PROJECT (SB p.26–27)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revise the unit and carry out a survey about generational differences.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Looking back and Project.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Quiz: 5 quick questions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"Quiz"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look back at Unit 2."</w:t>
      </w:r>
    </w:p>
    <w:p>
      <w:pPr>
        <w:spacing w:before="0" w:after="0"/>
        <w:jc w:val="both"/>
      </w:pPr>
      <w:r>
        <w:rPr>
          <w:b/>
          <w:i/>
        </w:rPr>
        <w:t>Activity 2: Knowledge formation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Pronunciation (contracted or full forms).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Pronunciation</w:t>
      </w:r>
      <w:r>
        <w:rPr>
          <w:b w:val="0"/>
          <w:i/>
        </w:rPr>
        <w:t xml:space="preserve"> – contracted or full forms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audio key – see the Teacher's Book/audio script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Pronunciation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Pronunciation.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Vocabulary – Crossword</w:t>
      </w:r>
      <w:r>
        <w:rPr>
          <w:b w:val="0"/>
          <w:i/>
        </w:rPr>
        <w:t xml:space="preserve"> – words from the unit</w:t>
      </w:r>
    </w:p>
    <w:p>
      <w:pPr>
        <w:spacing w:before="0" w:after="0"/>
        <w:jc w:val="both"/>
      </w:pPr>
      <w:r>
        <w:rPr>
          <w:b w:val="0"/>
          <w:i w:val="0"/>
        </w:rPr>
        <w:t>- Key: Down: 1. nuclear  2. generation; Across: 3. screen time  4. extended  5. conflict  6. digital native</w:t>
      </w:r>
    </w:p>
    <w:p>
      <w:pPr>
        <w:spacing w:before="0" w:after="0"/>
        <w:jc w:val="both"/>
      </w:pPr>
      <w:r>
        <w:rPr>
          <w:b/>
          <w:i/>
        </w:rPr>
        <w:t>Grammar</w:t>
      </w:r>
      <w:r>
        <w:rPr>
          <w:b w:val="0"/>
          <w:i/>
        </w:rPr>
        <w:t xml:space="preserve"> – must/have to/should</w:t>
      </w:r>
    </w:p>
    <w:p>
      <w:pPr>
        <w:spacing w:before="0" w:after="0"/>
        <w:jc w:val="both"/>
      </w:pPr>
      <w:r>
        <w:rPr>
          <w:b w:val="0"/>
          <w:i w:val="0"/>
        </w:rPr>
        <w:t>- Key: Ss correct and explain the modal verbs in sentences.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Vocabulary – Crossword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Grammar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Vocabulary – Crossword; Grammar.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Project – Generational differences</w:t>
      </w:r>
      <w:r>
        <w:rPr>
          <w:b w:val="0"/>
          <w:i/>
        </w:rPr>
        <w:t xml:space="preserve"> – groups carry out a survey in their families and present the results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- 3-minute presentation with a chart, peer assessment.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Project – Generational differences.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Do the online quiz (QR code).</w:t>
      </w:r>
    </w:p>
    <w:p>
      <w:pPr>
        <w:spacing w:before="60" w:after="0"/>
        <w:jc w:val="both"/>
      </w:pPr>
      <w:r>
        <w:rPr>
          <w:b/>
          <w:i w:val="0"/>
        </w:rPr>
        <w:t>IV.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Activity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Form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Tool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Criteria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Warm-up, Knowledge formation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Observation, Q&amp;A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Teacher's notes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Active participation, correct answers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Practice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Individual/pair work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Exercises, answer keys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80% correct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Application, Project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Group work, presentation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Rubric (Appendix)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Content, language, teamwork, delivery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Consolidation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Online quiz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QR quiz (6 + 1)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7/10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APPENDIX</w:t>
      </w:r>
    </w:p>
    <w:p>
      <w:pPr>
        <w:spacing w:before="60" w:after="0"/>
        <w:jc w:val="both"/>
      </w:pPr>
      <w:r>
        <w:rPr>
          <w:b/>
          <w:i w:val="0"/>
        </w:rPr>
        <w:t>1. Project rubric (10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Criteria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Points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Content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Complete, accurate information; follows the guiding questions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Uses unit vocabulary and grammar correctly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Delivery &amp; visuals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Clear voice, eye contact, attractive slides/poster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Teamwork &amp; sources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Everyone takes part; sources are cited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2. AI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9922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AI log – English 11 – Unit 2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9922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My prompt: …………  2. AI's answer (summary): …………  3. I checked it with: …………  4. My conclusion (right / wrong / needs editing): …………</w:t>
            </w:r>
          </w:p>
        </w:tc>
      </w:tr>
    </w:tbl>
    <w:p>
      <w:pPr>
        <w:spacing w:before="0" w:after="0"/>
        <w:jc w:val="both"/>
      </w:pPr>
    </w:p>
    <w:p>
      <w:pPr>
        <w:pageBreakBefore/>
      </w:pPr>
    </w:p>
    <w:p>
      <w:pPr>
        <w:spacing w:before="0" w:after="0"/>
        <w:jc w:val="center"/>
      </w:pPr>
      <w:r>
        <w:rPr>
          <w:b/>
          <w:i w:val="0"/>
          <w:sz w:val="28"/>
        </w:rPr>
        <w:t>CONSOLIDATION – MIND MAP AND ONLINE QUIZ (CỦNG CỐ CUỐI BÀI)</w:t>
      </w:r>
    </w:p>
    <w:p>
      <w:pPr>
        <w:spacing w:before="0" w:after="0"/>
        <w:jc w:val="center"/>
      </w:pPr>
      <w:r>
        <w:rPr>
          <w:b/>
          <w:i w:val="0"/>
        </w:rPr>
        <w:t>UNIT 2: THE GENERATION GAP</w:t>
      </w:r>
    </w:p>
    <w:p>
      <w:pPr>
        <w:spacing w:before="120" w:after="0"/>
        <w:jc w:val="left"/>
      </w:pPr>
      <w:r>
        <w:rPr>
          <w:b/>
          <w:i w:val="0"/>
        </w:rPr>
        <w:t>A. MIND MAP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oTuDuy_TIENGANH11_Unit2_TheGenerationGap_T10-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i/>
          <w:sz w:val="22"/>
        </w:rPr>
        <w:t>Mind map – Unit 2. The generation gap</w:t>
      </w:r>
    </w:p>
    <w:p>
      <w:pPr>
        <w:jc w:val="center"/>
      </w:pPr>
      <w:r>
        <w:rPr>
          <w:i/>
          <w:color w:val="475569"/>
          <w:sz w:val="20"/>
        </w:rPr>
        <w:t>Nguồn: TTT, based on Tiếng Anh 11 – Global Success (NXB Giáo dục Việt Nam).</w:t>
      </w:r>
    </w:p>
    <w:p>
      <w:pPr>
        <w:spacing w:before="120" w:after="0"/>
        <w:jc w:val="left"/>
      </w:pPr>
      <w:r>
        <w:rPr>
          <w:b/>
          <w:i w:val="0"/>
        </w:rPr>
        <w:t>B. SECURE ONLINE QUIZ ROOM (scan the QR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8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nh_cc_unit2_k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8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Củng cố – Tiếng Anh 11 · Unit 2: The generation gap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Format: 6 multiple-choice questions + 1 True/False question (4 statements) · 12 minutes.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Ss type their full name and class; questions and options are shuffled for each student.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Zero-Trust quiz room: answers and explanations are sealed when the quiz starts (not visible via F12) and are only opened by the teacher when correcting.</w:t>
            </w:r>
          </w:p>
          <w:p>
            <w:r>
              <w:rPr>
                <w:b/>
              </w:rPr>
              <w:t xml:space="preserve">Link: </w:t>
            </w:r>
            <w:hyperlink r:id="rId11">
              <w:r>
                <w:rPr>
                  <w:color w:val="1E40AF"/>
                  <w:u w:val="single"/>
                </w:rPr>
                <w:t xml:space="preserve">https://trangtu66.github.io/Taode_thi_online/anh_cc_unit2_k11.html</w:t>
              </w:r>
            </w:hyperlink>
          </w:p>
        </w:tc>
      </w:tr>
    </w:tbl>
    <w:p>
      <w:pPr>
        <w:spacing w:before="0" w:after="0"/>
        <w:jc w:val="both"/>
      </w:pPr>
    </w:p>
    <w:p>
      <w:pPr>
        <w:spacing w:before="120" w:after="0"/>
        <w:jc w:val="left"/>
      </w:pPr>
      <w:r>
        <w:rPr>
          <w:b/>
          <w:i w:val="0"/>
        </w:rPr>
        <w:t>C. CONSOLIDATION EXERCISES</w:t>
      </w:r>
    </w:p>
    <w:p>
      <w:pPr>
        <w:spacing w:before="0" w:after="0"/>
        <w:jc w:val="both"/>
      </w:pPr>
      <w:r>
        <w:rPr>
          <w:b/>
          <w:i w:val="0"/>
        </w:rPr>
        <w:t>PART I. Multiple-choice questions</w:t>
      </w:r>
    </w:p>
    <w:p>
      <w:pPr>
        <w:spacing w:before="0" w:after="0"/>
        <w:jc w:val="both"/>
      </w:pPr>
      <w:r>
        <w:rPr>
          <w:b w:val="0"/>
          <w:i w:val="0"/>
        </w:rPr>
        <w:t>Question 1. A family that consists of a father, a mother and children is a(n) ________ family.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extended     B. nuclear     C. traditional     D. cultural</w:t>
      </w:r>
    </w:p>
    <w:p>
      <w:pPr>
        <w:spacing w:before="0" w:after="0"/>
        <w:jc w:val="both"/>
      </w:pPr>
      <w:r>
        <w:rPr>
          <w:b w:val="0"/>
          <w:i w:val="0"/>
        </w:rPr>
        <w:t>Question 2. People born in the era of technology are called ________.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Millennials     B. Generation X     C. critical thinkers     D. digital natives</w:t>
      </w:r>
    </w:p>
    <w:p>
      <w:pPr>
        <w:spacing w:before="0" w:after="0"/>
        <w:jc w:val="both"/>
      </w:pPr>
      <w:r>
        <w:rPr>
          <w:b w:val="0"/>
          <w:i w:val="0"/>
        </w:rPr>
        <w:t>Question 3. You ________ behave rudely towards older people.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mustn't     B. don't have to     C. should     D. have to</w:t>
      </w:r>
    </w:p>
    <w:p>
      <w:pPr>
        <w:spacing w:before="0" w:after="0"/>
        <w:jc w:val="both"/>
      </w:pPr>
      <w:r>
        <w:rPr>
          <w:b w:val="0"/>
          <w:i w:val="0"/>
        </w:rPr>
        <w:t>Question 4. We ________ wear uniforms at the weekend. It's not necessary.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must     B. mustn't     C. don't have to     D. should</w:t>
      </w:r>
    </w:p>
    <w:p>
      <w:pPr>
        <w:spacing w:before="0" w:after="0"/>
        <w:jc w:val="both"/>
      </w:pPr>
      <w:r>
        <w:rPr>
          <w:b w:val="0"/>
          <w:i w:val="0"/>
        </w:rPr>
        <w:t>Question 5. In the past, women ________ do all the housework. It was one of their duties.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should     B. must     C. had to     D. have to</w:t>
      </w:r>
    </w:p>
    <w:p>
      <w:pPr>
        <w:spacing w:before="0" w:after="0"/>
        <w:jc w:val="both"/>
      </w:pPr>
      <w:r>
        <w:rPr>
          <w:b w:val="0"/>
          <w:i w:val="0"/>
        </w:rPr>
        <w:t>Question 6. According to the article, Generation Z ________.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grew up online and are very creative     B. were born between 1965 and 1980     C. are known as Millennials     D. never use digital devices</w:t>
      </w:r>
    </w:p>
    <w:p>
      <w:pPr>
        <w:spacing w:before="120" w:after="0"/>
        <w:jc w:val="both"/>
      </w:pPr>
      <w:r>
        <w:rPr>
          <w:b/>
          <w:i w:val="0"/>
        </w:rPr>
        <w:t>PART II. True/False question</w:t>
      </w:r>
    </w:p>
    <w:p>
      <w:pPr>
        <w:spacing w:before="0" w:after="0"/>
        <w:jc w:val="both"/>
      </w:pPr>
      <w:r>
        <w:rPr>
          <w:b w:val="0"/>
          <w:i w:val="0"/>
        </w:rPr>
        <w:t>Question 1. Read: 'Children of Asian American immigrants adapt to American culture much faster than their parents. English quickly becomes their first language. On the other hand, many first-generation Asian American parents fail to adapt to the new culture.'</w:t>
      </w:r>
    </w:p>
    <w:p>
      <w:pPr>
        <w:spacing w:before="0" w:after="0"/>
        <w:jc w:val="both"/>
      </w:pPr>
      <w:r>
        <w:rPr>
          <w:b w:val="0"/>
          <w:i w:val="0"/>
        </w:rPr>
        <w:t>a) Asian American children adapt to American culture faster than their parents.</w:t>
      </w:r>
    </w:p>
    <w:p>
      <w:pPr>
        <w:spacing w:before="0" w:after="0"/>
        <w:jc w:val="both"/>
      </w:pPr>
      <w:r>
        <w:rPr>
          <w:b w:val="0"/>
          <w:i w:val="0"/>
        </w:rPr>
        <w:t>b) English quickly becomes the children's first language.</w:t>
      </w:r>
    </w:p>
    <w:p>
      <w:pPr>
        <w:spacing w:before="0" w:after="0"/>
        <w:jc w:val="both"/>
      </w:pPr>
      <w:r>
        <w:rPr>
          <w:b w:val="0"/>
          <w:i w:val="0"/>
        </w:rPr>
        <w:t>c) First-generation parents adapt to the new culture easily.</w:t>
      </w:r>
    </w:p>
    <w:p>
      <w:pPr>
        <w:spacing w:before="0" w:after="0"/>
        <w:jc w:val="both"/>
      </w:pPr>
      <w:r>
        <w:rPr>
          <w:b w:val="0"/>
          <w:i w:val="0"/>
        </w:rPr>
        <w:t>d) These differences may make the generation gap in Asian American families wider.</w:t>
      </w:r>
    </w:p>
    <w:p>
      <w:pPr>
        <w:spacing w:before="120" w:after="0"/>
        <w:jc w:val="left"/>
      </w:pPr>
      <w:r>
        <w:rPr>
          <w:b/>
          <w:i w:val="0"/>
        </w:rPr>
        <w:t>D. ANSWER KEY (for teachers – refer to the option content when correcting, as online options are shuffled)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Question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3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4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5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6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Key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Q1: A nuclear family consists of parents and their children (SB p.19).</w:t>
      </w:r>
    </w:p>
    <w:p>
      <w:pPr>
        <w:spacing w:before="0" w:after="0"/>
        <w:jc w:val="both"/>
      </w:pPr>
      <w:r>
        <w:rPr>
          <w:b w:val="0"/>
          <w:i/>
        </w:rPr>
        <w:t>Q2: Gen Zers grew up online and are called digital natives (SB p.21).</w:t>
      </w:r>
    </w:p>
    <w:p>
      <w:pPr>
        <w:spacing w:before="0" w:after="0"/>
        <w:jc w:val="both"/>
      </w:pPr>
      <w:r>
        <w:rPr>
          <w:b w:val="0"/>
          <w:i/>
        </w:rPr>
        <w:t>Q3: mustn't expresses something we are not allowed to do.</w:t>
      </w:r>
    </w:p>
    <w:p>
      <w:pPr>
        <w:spacing w:before="0" w:after="0"/>
        <w:jc w:val="both"/>
      </w:pPr>
      <w:r>
        <w:rPr>
          <w:b w:val="0"/>
          <w:i/>
        </w:rPr>
        <w:t>Q4: don't have to = not necessary.</w:t>
      </w:r>
    </w:p>
    <w:p>
      <w:pPr>
        <w:spacing w:before="0" w:after="0"/>
        <w:jc w:val="both"/>
      </w:pPr>
      <w:r>
        <w:rPr>
          <w:b w:val="0"/>
          <w:i/>
        </w:rPr>
        <w:t>Q5: Obligation in the past → had to.</w:t>
      </w:r>
    </w:p>
    <w:p>
      <w:pPr>
        <w:spacing w:before="0" w:after="0"/>
        <w:jc w:val="both"/>
      </w:pPr>
      <w:r>
        <w:rPr>
          <w:b w:val="0"/>
          <w:i/>
        </w:rPr>
        <w:t>Q6: Gen Zers grew up online, are creative and able to experiment with platforms (SB p.21).</w:t>
      </w:r>
    </w:p>
    <w:p>
      <w:pPr>
        <w:spacing w:before="0" w:after="0"/>
        <w:jc w:val="both"/>
      </w:pPr>
      <w:r>
        <w:rPr>
          <w:b w:val="0"/>
          <w:i/>
        </w:rPr>
        <w:t>T/F Q1: a) True – Stated in the text.; b) True – Stated in the text.; c) False – Many of them fail to adapt to the new culture.; d) True – Adapting to American culture makes the generation gap wider.</w:t>
      </w:r>
    </w:p>
    <w:p>
      <w:pPr>
        <w:spacing w:before="120" w:after="0"/>
        <w:jc w:val="left"/>
      </w:pPr>
      <w:r>
        <w:rPr>
          <w:b/>
          <w:i w:val="0"/>
        </w:rPr>
        <w:t>E. HOMEWORK</w:t>
      </w:r>
    </w:p>
    <w:p>
      <w:pPr>
        <w:spacing w:before="0" w:after="0"/>
        <w:jc w:val="both"/>
      </w:pPr>
      <w:r>
        <w:rPr>
          <w:b w:val="0"/>
          <w:i w:val="0"/>
        </w:rPr>
        <w:t>- Do the online quiz (scan the QR code) before the next lesson; review the mind map and the unit vocabulary.</w:t>
      </w:r>
    </w:p>
    <w:p>
      <w:pPr>
        <w:spacing w:before="0" w:after="0"/>
        <w:jc w:val="both"/>
      </w:pPr>
      <w:r>
        <w:rPr>
          <w:b w:val="0"/>
          <w:i w:val="0"/>
        </w:rPr>
        <w:t>- Prepare for the next lesson: Unit 3. Cities of the future – Getting started (SB p.28).</w:t>
      </w:r>
    </w:p>
    <w:sectPr w:rsidR="00FC693F" w:rsidRPr="0006063C" w:rsidSect="00034616">
      <w:footerReference w:type="default" r:id="rId12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i/>
        <w:color w:val="475569"/>
        <w:sz w:val="18"/>
      </w:rPr>
      <w:t>KHBD Hóa học 12 – Biên soạn: TTT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trangtu66.github.io/Taode_thi_online/anh_cc_unit2_k11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KHBD_TIENGANH11_Unit2_TheGenerationGap_T10-17</dc:title>
  <dc:subject>KHBD Hóa học 12</dc:subject>
  <dc:creator>TTT</dc:creator>
  <cp:keywords>KHBD; Hóa học 12; CV 5512</cp:keywords>
  <dc:description>Biên soạn: TTT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
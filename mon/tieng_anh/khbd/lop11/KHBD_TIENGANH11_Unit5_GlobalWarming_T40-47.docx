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11</w:t>
      </w:r>
    </w:p>
    <w:p>
      <w:pPr>
        <w:spacing w:before="80" w:after="0"/>
        <w:jc w:val="center"/>
      </w:pPr>
      <w:r>
        <w:rPr>
          <w:b/>
          <w:i w:val="0"/>
        </w:rPr>
        <w:t>UNIT 5: GLOBAL WARMING</w:t>
      </w:r>
    </w:p>
    <w:p>
      <w:pPr>
        <w:spacing w:before="0" w:after="0"/>
        <w:jc w:val="center"/>
      </w:pPr>
      <w:r>
        <w:rPr>
          <w:b w:val="0"/>
          <w:i w:val="0"/>
        </w:rPr>
        <w:t>Global Success 11 · SB pp.52–61 · Total: 8 periods (Periods 40–47,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sentence stress and rhythm.</w:t>
      </w:r>
    </w:p>
    <w:p>
      <w:pPr>
        <w:spacing w:before="0" w:after="0"/>
        <w:jc w:val="both"/>
      </w:pPr>
      <w:r>
        <w:rPr>
          <w:b w:val="0"/>
          <w:i w:val="0"/>
        </w:rPr>
        <w:t>- Vocabulary: words and phrases related to global warming (coal, fossil fuel, release, renewable, waste, greenhouse gases, emissions…).</w:t>
      </w:r>
    </w:p>
    <w:p>
      <w:pPr>
        <w:spacing w:before="0" w:after="0"/>
        <w:jc w:val="both"/>
      </w:pPr>
      <w:r>
        <w:rPr>
          <w:b w:val="0"/>
          <w:i w:val="0"/>
        </w:rPr>
        <w:t>- Grammar: present participle and past participle clauses.</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an article about the UN Climate Change Conference.</w:t>
      </w:r>
    </w:p>
    <w:p>
      <w:pPr>
        <w:spacing w:before="0" w:after="0"/>
        <w:jc w:val="both"/>
      </w:pPr>
      <w:r>
        <w:rPr>
          <w:b w:val="0"/>
          <w:i w:val="0"/>
        </w:rPr>
        <w:t>- Speaking: talk about human activities and global warming; present ideas clearly in a discussion.</w:t>
      </w:r>
    </w:p>
    <w:p>
      <w:pPr>
        <w:spacing w:before="0" w:after="0"/>
        <w:jc w:val="both"/>
      </w:pPr>
      <w:r>
        <w:rPr>
          <w:b w:val="0"/>
          <w:i w:val="0"/>
        </w:rPr>
        <w:t>- Listening: listen for main ideas and specific information in a talk about black carbon and global temperature.</w:t>
      </w:r>
    </w:p>
    <w:p>
      <w:pPr>
        <w:spacing w:before="0" w:after="0"/>
        <w:jc w:val="both"/>
      </w:pPr>
      <w:r>
        <w:rPr>
          <w:b w:val="0"/>
          <w:i w:val="0"/>
        </w:rPr>
        <w:t>- Writing: write a leaflet to persuade people to reduce black carbon emissions.</w:t>
      </w:r>
    </w:p>
    <w:p>
      <w:pPr>
        <w:spacing w:before="0" w:after="0"/>
        <w:jc w:val="both"/>
      </w:pPr>
      <w:r>
        <w:rPr>
          <w:b w:val="0"/>
          <w:i w:val="0"/>
        </w:rPr>
        <w:t>- Communication &amp; CLIL: give warnings and respond; reducing the environmental impact of farming; survey project.</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and data about global warming and human activities.</w:t>
      </w:r>
    </w:p>
    <w:p>
      <w:pPr>
        <w:spacing w:before="0" w:after="0"/>
        <w:jc w:val="both"/>
      </w:pPr>
      <w:r>
        <w:rPr>
          <w:b w:val="0"/>
          <w:i w:val="0"/>
        </w:rPr>
        <w:t>- [1.2.NC1a] Analyse and compare digital sources before using climate information.</w:t>
      </w:r>
    </w:p>
    <w:p>
      <w:pPr>
        <w:spacing w:before="0" w:after="0"/>
        <w:jc w:val="both"/>
      </w:pPr>
      <w:r>
        <w:rPr>
          <w:b w:val="0"/>
          <w:i w:val="0"/>
        </w:rPr>
        <w:t>- [11.A2.2; 11.B3.MR1] Analyse sustainability, fairness, and environmental risks in AI-supported climate information.</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Take action to save energy and reduce emissions.</w:t>
      </w:r>
    </w:p>
    <w:p>
      <w:pPr>
        <w:spacing w:before="0" w:after="0"/>
        <w:jc w:val="both"/>
      </w:pPr>
      <w:r>
        <w:rPr>
          <w:b w:val="0"/>
          <w:i w:val="0"/>
        </w:rPr>
        <w:t>- Think critically about climate information online.</w:t>
      </w:r>
    </w:p>
    <w:p>
      <w:pPr>
        <w:spacing w:before="60" w:after="0"/>
        <w:jc w:val="both"/>
      </w:pPr>
      <w:r>
        <w:rPr>
          <w:b/>
          <w:i w:val="0"/>
        </w:rPr>
        <w:t>II. TEACHING AIDS AND MATERIALS</w:t>
      </w:r>
    </w:p>
    <w:p>
      <w:pPr>
        <w:spacing w:before="0" w:after="0"/>
        <w:jc w:val="both"/>
      </w:pPr>
      <w:r>
        <w:rPr>
          <w:b w:val="0"/>
          <w:i w:val="0"/>
        </w:rPr>
        <w:t>- Teacher: Tiếng Anh 11 – Global Success (NXB Giáo dục Việt Nam) – Unit 5;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https://trangtu66.github.io/Taode_thi_online/anh_cc_unit5_k11.html</w:t>
      </w:r>
    </w:p>
    <w:p>
      <w:pPr>
        <w:spacing w:before="0" w:after="0"/>
        <w:jc w:val="both"/>
      </w:pPr>
      <w:r>
        <w:rPr>
          <w:b/>
          <w:i/>
        </w:rPr>
        <w:t>Sample AI prompt for Ss:</w:t>
      </w:r>
      <w:r>
        <w:rPr>
          <w:b w:val="0"/>
          <w:i/>
        </w:rPr>
        <w:t xml:space="preserve"> "Explain the greenhouse effect to a 10-year-old child in three sentences."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40</w:t>
            </w:r>
          </w:p>
        </w:tc>
        <w:tc>
          <w:tcPr>
            <w:tcW w:type="dxa" w:w="3307"/>
          </w:tcPr>
          <w:p>
            <w:pPr>
              <w:spacing w:before="0" w:after="0"/>
              <w:jc w:val="both"/>
            </w:pPr>
            <w:r>
              <w:rPr>
                <w:b w:val="0"/>
                <w:i w:val="0"/>
              </w:rPr>
              <w:t>Getting started – A presentation about global warming</w:t>
            </w:r>
          </w:p>
        </w:tc>
        <w:tc>
          <w:tcPr>
            <w:tcW w:type="dxa" w:w="3307"/>
          </w:tcPr>
          <w:p>
            <w:pPr>
              <w:spacing w:before="0" w:after="0"/>
              <w:jc w:val="both"/>
            </w:pPr>
            <w:r>
              <w:rPr>
                <w:b w:val="0"/>
                <w:i w:val="0"/>
              </w:rPr>
              <w:t>52–53</w:t>
            </w:r>
          </w:p>
        </w:tc>
      </w:tr>
      <w:tr>
        <w:tc>
          <w:tcPr>
            <w:tcW w:type="dxa" w:w="3307"/>
          </w:tcPr>
          <w:p>
            <w:pPr>
              <w:spacing w:before="0" w:after="0"/>
              <w:jc w:val="both"/>
            </w:pPr>
            <w:r>
              <w:rPr>
                <w:b w:val="0"/>
                <w:i w:val="0"/>
              </w:rPr>
              <w:t>41</w:t>
            </w:r>
          </w:p>
        </w:tc>
        <w:tc>
          <w:tcPr>
            <w:tcW w:type="dxa" w:w="3307"/>
          </w:tcPr>
          <w:p>
            <w:pPr>
              <w:spacing w:before="0" w:after="0"/>
              <w:jc w:val="both"/>
            </w:pPr>
            <w:r>
              <w:rPr>
                <w:b w:val="0"/>
                <w:i w:val="0"/>
              </w:rPr>
              <w:t>Language</w:t>
            </w:r>
          </w:p>
        </w:tc>
        <w:tc>
          <w:tcPr>
            <w:tcW w:type="dxa" w:w="3307"/>
          </w:tcPr>
          <w:p>
            <w:pPr>
              <w:spacing w:before="0" w:after="0"/>
              <w:jc w:val="both"/>
            </w:pPr>
            <w:r>
              <w:rPr>
                <w:b w:val="0"/>
                <w:i w:val="0"/>
              </w:rPr>
              <w:t>53–55</w:t>
            </w:r>
          </w:p>
        </w:tc>
      </w:tr>
      <w:tr>
        <w:tc>
          <w:tcPr>
            <w:tcW w:type="dxa" w:w="3307"/>
          </w:tcPr>
          <w:p>
            <w:pPr>
              <w:spacing w:before="0" w:after="0"/>
              <w:jc w:val="both"/>
            </w:pPr>
            <w:r>
              <w:rPr>
                <w:b w:val="0"/>
                <w:i w:val="0"/>
              </w:rPr>
              <w:t>42</w:t>
            </w:r>
          </w:p>
        </w:tc>
        <w:tc>
          <w:tcPr>
            <w:tcW w:type="dxa" w:w="3307"/>
          </w:tcPr>
          <w:p>
            <w:pPr>
              <w:spacing w:before="0" w:after="0"/>
              <w:jc w:val="both"/>
            </w:pPr>
            <w:r>
              <w:rPr>
                <w:b w:val="0"/>
                <w:i w:val="0"/>
              </w:rPr>
              <w:t>Reading – The UN Climate Change Conference</w:t>
            </w:r>
          </w:p>
        </w:tc>
        <w:tc>
          <w:tcPr>
            <w:tcW w:type="dxa" w:w="3307"/>
          </w:tcPr>
          <w:p>
            <w:pPr>
              <w:spacing w:before="0" w:after="0"/>
              <w:jc w:val="both"/>
            </w:pPr>
            <w:r>
              <w:rPr>
                <w:b w:val="0"/>
                <w:i w:val="0"/>
              </w:rPr>
              <w:t>55–56</w:t>
            </w:r>
          </w:p>
        </w:tc>
      </w:tr>
      <w:tr>
        <w:tc>
          <w:tcPr>
            <w:tcW w:type="dxa" w:w="3307"/>
          </w:tcPr>
          <w:p>
            <w:pPr>
              <w:spacing w:before="0" w:after="0"/>
              <w:jc w:val="both"/>
            </w:pPr>
            <w:r>
              <w:rPr>
                <w:b w:val="0"/>
                <w:i w:val="0"/>
              </w:rPr>
              <w:t>43</w:t>
            </w:r>
          </w:p>
        </w:tc>
        <w:tc>
          <w:tcPr>
            <w:tcW w:type="dxa" w:w="3307"/>
          </w:tcPr>
          <w:p>
            <w:pPr>
              <w:spacing w:before="0" w:after="0"/>
              <w:jc w:val="both"/>
            </w:pPr>
            <w:r>
              <w:rPr>
                <w:b w:val="0"/>
                <w:i w:val="0"/>
              </w:rPr>
              <w:t>Speaking – Human activities and global warming</w:t>
            </w:r>
          </w:p>
        </w:tc>
        <w:tc>
          <w:tcPr>
            <w:tcW w:type="dxa" w:w="3307"/>
          </w:tcPr>
          <w:p>
            <w:pPr>
              <w:spacing w:before="0" w:after="0"/>
              <w:jc w:val="both"/>
            </w:pPr>
            <w:r>
              <w:rPr>
                <w:b w:val="0"/>
                <w:i w:val="0"/>
              </w:rPr>
              <w:t>56–57</w:t>
            </w:r>
          </w:p>
        </w:tc>
      </w:tr>
      <w:tr>
        <w:tc>
          <w:tcPr>
            <w:tcW w:type="dxa" w:w="3307"/>
          </w:tcPr>
          <w:p>
            <w:pPr>
              <w:spacing w:before="0" w:after="0"/>
              <w:jc w:val="both"/>
            </w:pPr>
            <w:r>
              <w:rPr>
                <w:b w:val="0"/>
                <w:i w:val="0"/>
              </w:rPr>
              <w:t>44</w:t>
            </w:r>
          </w:p>
        </w:tc>
        <w:tc>
          <w:tcPr>
            <w:tcW w:type="dxa" w:w="3307"/>
          </w:tcPr>
          <w:p>
            <w:pPr>
              <w:spacing w:before="0" w:after="0"/>
              <w:jc w:val="both"/>
            </w:pPr>
            <w:r>
              <w:rPr>
                <w:b w:val="0"/>
                <w:i w:val="0"/>
              </w:rPr>
              <w:t>Listening – Black carbon and global temperature</w:t>
            </w:r>
          </w:p>
        </w:tc>
        <w:tc>
          <w:tcPr>
            <w:tcW w:type="dxa" w:w="3307"/>
          </w:tcPr>
          <w:p>
            <w:pPr>
              <w:spacing w:before="0" w:after="0"/>
              <w:jc w:val="both"/>
            </w:pPr>
            <w:r>
              <w:rPr>
                <w:b w:val="0"/>
                <w:i w:val="0"/>
              </w:rPr>
              <w:t>57</w:t>
            </w:r>
          </w:p>
        </w:tc>
      </w:tr>
      <w:tr>
        <w:tc>
          <w:tcPr>
            <w:tcW w:type="dxa" w:w="3307"/>
          </w:tcPr>
          <w:p>
            <w:pPr>
              <w:spacing w:before="0" w:after="0"/>
              <w:jc w:val="both"/>
            </w:pPr>
            <w:r>
              <w:rPr>
                <w:b w:val="0"/>
                <w:i w:val="0"/>
              </w:rPr>
              <w:t>45</w:t>
            </w:r>
          </w:p>
        </w:tc>
        <w:tc>
          <w:tcPr>
            <w:tcW w:type="dxa" w:w="3307"/>
          </w:tcPr>
          <w:p>
            <w:pPr>
              <w:spacing w:before="0" w:after="0"/>
              <w:jc w:val="both"/>
            </w:pPr>
            <w:r>
              <w:rPr>
                <w:b w:val="0"/>
                <w:i w:val="0"/>
              </w:rPr>
              <w:t>Writing – A leaflet about reducing black carbon emissions</w:t>
            </w:r>
          </w:p>
        </w:tc>
        <w:tc>
          <w:tcPr>
            <w:tcW w:type="dxa" w:w="3307"/>
          </w:tcPr>
          <w:p>
            <w:pPr>
              <w:spacing w:before="0" w:after="0"/>
              <w:jc w:val="both"/>
            </w:pPr>
            <w:r>
              <w:rPr>
                <w:b w:val="0"/>
                <w:i w:val="0"/>
              </w:rPr>
              <w:t>58–59</w:t>
            </w:r>
          </w:p>
        </w:tc>
      </w:tr>
      <w:tr>
        <w:tc>
          <w:tcPr>
            <w:tcW w:type="dxa" w:w="3307"/>
          </w:tcPr>
          <w:p>
            <w:pPr>
              <w:spacing w:before="0" w:after="0"/>
              <w:jc w:val="both"/>
            </w:pPr>
            <w:r>
              <w:rPr>
                <w:b w:val="0"/>
                <w:i w:val="0"/>
              </w:rPr>
              <w:t>46</w:t>
            </w:r>
          </w:p>
        </w:tc>
        <w:tc>
          <w:tcPr>
            <w:tcW w:type="dxa" w:w="3307"/>
          </w:tcPr>
          <w:p>
            <w:pPr>
              <w:spacing w:before="0" w:after="0"/>
              <w:jc w:val="both"/>
            </w:pPr>
            <w:r>
              <w:rPr>
                <w:b w:val="0"/>
                <w:i w:val="0"/>
              </w:rPr>
              <w:t>Communication and CLIL</w:t>
            </w:r>
          </w:p>
        </w:tc>
        <w:tc>
          <w:tcPr>
            <w:tcW w:type="dxa" w:w="3307"/>
          </w:tcPr>
          <w:p>
            <w:pPr>
              <w:spacing w:before="0" w:after="0"/>
              <w:jc w:val="both"/>
            </w:pPr>
            <w:r>
              <w:rPr>
                <w:b w:val="0"/>
                <w:i w:val="0"/>
              </w:rPr>
              <w:t>59–60</w:t>
            </w:r>
          </w:p>
        </w:tc>
      </w:tr>
      <w:tr>
        <w:tc>
          <w:tcPr>
            <w:tcW w:type="dxa" w:w="3307"/>
          </w:tcPr>
          <w:p>
            <w:pPr>
              <w:spacing w:before="0" w:after="0"/>
              <w:jc w:val="both"/>
            </w:pPr>
            <w:r>
              <w:rPr>
                <w:b w:val="0"/>
                <w:i w:val="0"/>
              </w:rPr>
              <w:t>47</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60–61</w:t>
            </w:r>
          </w:p>
        </w:tc>
      </w:tr>
    </w:tbl>
    <w:p>
      <w:pPr>
        <w:spacing w:before="0" w:after="0"/>
        <w:jc w:val="both"/>
      </w:pPr>
    </w:p>
    <w:p>
      <w:pPr>
        <w:spacing w:before="80" w:after="80"/>
        <w:jc w:val="center"/>
      </w:pPr>
      <w:r>
        <w:rPr>
          <w:b/>
          <w:i w:val="0"/>
        </w:rPr>
        <w:t>PERIOD 40 – GETTING STARTED – A PRESENTATION ABOUT GLOBAL WARMING (SB p.52–53)</w:t>
      </w:r>
    </w:p>
    <w:p>
      <w:pPr>
        <w:spacing w:before="0" w:after="0"/>
        <w:jc w:val="both"/>
      </w:pPr>
      <w:r>
        <w:rPr>
          <w:b/>
          <w:i/>
        </w:rPr>
        <w:t>Aim of the lesson:</w:t>
      </w:r>
      <w:r>
        <w:rPr>
          <w:b w:val="0"/>
          <w:i/>
        </w:rPr>
        <w:t xml:space="preserve"> Ss get an overview of the topic and vocabulary about global warming.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A presentation about global warming.</w:t>
      </w:r>
    </w:p>
    <w:p>
      <w:pPr>
        <w:spacing w:before="0" w:after="0"/>
        <w:jc w:val="both"/>
      </w:pPr>
      <w:r>
        <w:rPr>
          <w:b/>
          <w:i/>
        </w:rPr>
        <w:t>b) Content:</w:t>
      </w:r>
    </w:p>
    <w:p>
      <w:pPr>
        <w:spacing w:before="0" w:after="0"/>
        <w:jc w:val="both"/>
      </w:pPr>
      <w:r>
        <w:rPr>
          <w:b w:val="0"/>
          <w:i/>
        </w:rPr>
        <w:t>Picture talk: melting ice, floods: What is happening? Why?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 talk"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Mai and Nam's talk."</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presentation).</w:t>
      </w:r>
    </w:p>
    <w:p>
      <w:pPr>
        <w:spacing w:before="0" w:after="0"/>
        <w:jc w:val="both"/>
      </w:pPr>
      <w:r>
        <w:rPr>
          <w:b/>
          <w:i/>
        </w:rPr>
        <w:t>b) Content:</w:t>
      </w:r>
    </w:p>
    <w:p>
      <w:pPr>
        <w:spacing w:before="0" w:after="0"/>
        <w:jc w:val="both"/>
      </w:pPr>
      <w:r>
        <w:rPr>
          <w:b/>
          <w:i/>
        </w:rPr>
        <w:t>Task 1 – Listen and read</w:t>
      </w:r>
      <w:r>
        <w:rPr>
          <w:b w:val="0"/>
          <w:i/>
        </w:rPr>
        <w:t xml:space="preserve"> – the presentation</w:t>
      </w:r>
    </w:p>
    <w:p>
      <w:pPr>
        <w:spacing w:before="0" w:after="0"/>
        <w:jc w:val="both"/>
      </w:pPr>
      <w:r>
        <w:rPr>
          <w:b w:val="0"/>
          <w:i w:val="0"/>
        </w:rPr>
        <w:t>- Key / Language focus: global warming, burnt, fossil fuels, release, carbon dioxide, greenhouse, heat-trapping pollutants, greenhouse effect, rising sea levels, polar ice caps, floods</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diagram</w:t>
      </w:r>
      <w:r>
        <w:rPr>
          <w:b w:val="0"/>
          <w:i/>
        </w:rPr>
        <w:t xml:space="preserve"> – order a–d</w:t>
      </w:r>
    </w:p>
    <w:p>
      <w:pPr>
        <w:spacing w:before="0" w:after="0"/>
        <w:jc w:val="both"/>
      </w:pPr>
      <w:r>
        <w:rPr>
          <w:b w:val="0"/>
          <w:i w:val="0"/>
        </w:rPr>
        <w:t>- Key: 1. c  2. a  3. d  4. b</w:t>
      </w:r>
    </w:p>
    <w:p>
      <w:pPr>
        <w:spacing w:before="0" w:after="0"/>
        <w:jc w:val="both"/>
      </w:pPr>
      <w:r>
        <w:rPr>
          <w:b/>
          <w:i/>
        </w:rPr>
        <w:t>Task 3 – Make phrases</w:t>
      </w:r>
      <w:r>
        <w:rPr>
          <w:b w:val="0"/>
          <w:i/>
        </w:rPr>
        <w:t xml:space="preserve"> – match</w:t>
      </w:r>
    </w:p>
    <w:p>
      <w:pPr>
        <w:spacing w:before="0" w:after="0"/>
        <w:jc w:val="both"/>
      </w:pPr>
      <w:r>
        <w:rPr>
          <w:b w:val="0"/>
          <w:i w:val="0"/>
        </w:rPr>
        <w:t>- Key: 1-c global warming  2-e heat-trapping pollutants  3-b greenhouse gases  4-a human activities  5-d sea levels</w:t>
      </w:r>
    </w:p>
    <w:p>
      <w:pPr>
        <w:spacing w:before="0" w:after="0"/>
        <w:jc w:val="both"/>
      </w:pPr>
      <w:r>
        <w:rPr>
          <w:b/>
          <w:i/>
        </w:rPr>
        <w:t>Task 4 – Correct verb forms</w:t>
      </w:r>
      <w:r>
        <w:rPr>
          <w:b w:val="0"/>
          <w:i/>
        </w:rPr>
        <w:t xml:space="preserve"> – from 1</w:t>
      </w:r>
    </w:p>
    <w:p>
      <w:pPr>
        <w:spacing w:before="0" w:after="0"/>
        <w:jc w:val="both"/>
      </w:pPr>
      <w:r>
        <w:rPr>
          <w:b w:val="0"/>
          <w:i w:val="0"/>
        </w:rPr>
        <w:t>- Key: 1. Burnt  2. Trapping  3. adding</w:t>
      </w:r>
    </w:p>
    <w:p>
      <w:pPr>
        <w:spacing w:before="0" w:after="0"/>
        <w:jc w:val="both"/>
      </w:pPr>
      <w:r>
        <w:rPr>
          <w:b/>
          <w:i/>
        </w:rPr>
        <w:t>c) Expected outcomes:</w:t>
      </w:r>
    </w:p>
    <w:p>
      <w:pPr>
        <w:spacing w:before="0" w:after="0"/>
        <w:jc w:val="both"/>
      </w:pPr>
      <w:r>
        <w:rPr>
          <w:b w:val="0"/>
          <w:i w:val="0"/>
        </w:rPr>
        <w:t>- Ss do Task 2 – Complete the diagram with at least 80% accuracy.</w:t>
      </w:r>
    </w:p>
    <w:p>
      <w:pPr>
        <w:spacing w:before="0" w:after="0"/>
        <w:jc w:val="both"/>
      </w:pPr>
      <w:r>
        <w:rPr>
          <w:b w:val="0"/>
          <w:i w:val="0"/>
        </w:rPr>
        <w:t>- Ss do Task 3 – Make phrases with at least 80% accuracy.</w:t>
      </w:r>
    </w:p>
    <w:p>
      <w:pPr>
        <w:spacing w:before="0" w:after="0"/>
        <w:jc w:val="both"/>
      </w:pPr>
      <w:r>
        <w:rPr>
          <w:b w:val="0"/>
          <w:i w:val="0"/>
        </w:rPr>
        <w:t>- Ss do Task 4 – Correct verb forms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diagram; Task 3 – Make phrases; Task 4 – Correct verb forms.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What are the consequences of global warming in Viet Nam?</w:t>
      </w:r>
    </w:p>
    <w:p>
      <w:pPr>
        <w:spacing w:before="0" w:after="0"/>
        <w:jc w:val="both"/>
      </w:pPr>
      <w:r>
        <w:rPr>
          <w:b/>
          <w:i/>
        </w:rPr>
        <w:t>c) Expected outcomes:</w:t>
      </w:r>
    </w:p>
    <w:p>
      <w:pPr>
        <w:spacing w:before="0" w:after="0"/>
        <w:jc w:val="both"/>
      </w:pPr>
      <w:r>
        <w:rPr>
          <w:b w:val="0"/>
          <w:i w:val="0"/>
        </w:rPr>
        <w:t>- Pairs share ideas.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41 – LANGUAGE (SB p.53–55)</w:t>
      </w:r>
    </w:p>
    <w:p>
      <w:pPr>
        <w:spacing w:before="0" w:after="0"/>
        <w:jc w:val="both"/>
      </w:pPr>
      <w:r>
        <w:rPr>
          <w:b/>
          <w:i/>
        </w:rPr>
        <w:t>Aim of the lesson:</w:t>
      </w:r>
      <w:r>
        <w:rPr>
          <w:b w:val="0"/>
          <w:i/>
        </w:rPr>
        <w:t xml:space="preserve"> Ss practise sentence stress and rhythm; learn vocabulary about global warming; use participle clauses.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Rhythm clap: Ss clap the stressed words in 'The PLANet is GETting HOTter'</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"Rhythm clap"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sentence stress and rhythm."</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(content words are stressed).</w:t>
      </w:r>
    </w:p>
    <w:p>
      <w:pPr>
        <w:spacing w:before="0" w:after="0"/>
        <w:jc w:val="both"/>
      </w:pPr>
      <w:r>
        <w:rPr>
          <w:b w:val="0"/>
          <w:i w:val="0"/>
        </w:rPr>
        <w:t>- To present and check: Grammar – Remember! (present and past participle clauses).</w:t>
      </w:r>
    </w:p>
    <w:p>
      <w:pPr>
        <w:spacing w:before="0" w:after="0"/>
        <w:jc w:val="both"/>
      </w:pPr>
      <w:r>
        <w:rPr>
          <w:b/>
          <w:i/>
        </w:rPr>
        <w:t>b) Content:</w:t>
      </w:r>
    </w:p>
    <w:p>
      <w:pPr>
        <w:spacing w:before="0" w:after="0"/>
        <w:jc w:val="both"/>
      </w:pPr>
      <w:r>
        <w:rPr>
          <w:b/>
          <w:i/>
        </w:rPr>
        <w:t>Pronunciation 1 – Listen and repeat</w:t>
      </w:r>
      <w:r>
        <w:rPr>
          <w:b w:val="0"/>
          <w:i/>
        </w:rPr>
        <w:t xml:space="preserve"> – content words are stressed</w:t>
      </w:r>
    </w:p>
    <w:p>
      <w:pPr>
        <w:spacing w:before="0" w:after="0"/>
        <w:jc w:val="both"/>
      </w:pPr>
      <w:r>
        <w:rPr>
          <w:b w:val="0"/>
          <w:i w:val="0"/>
        </w:rPr>
        <w:t>- Key / Language focus: The planet is getting hotter and hotter. · We talked about the causes of flooding.</w:t>
      </w:r>
    </w:p>
    <w:p>
      <w:pPr>
        <w:spacing w:before="0" w:after="0"/>
        <w:jc w:val="both"/>
      </w:pPr>
      <w:r>
        <w:rPr>
          <w:b/>
          <w:i/>
        </w:rPr>
        <w:t>Grammar – Remember!</w:t>
      </w:r>
      <w:r>
        <w:rPr>
          <w:b w:val="0"/>
          <w:i/>
        </w:rPr>
        <w:t xml:space="preserve"> – present and past participle clauses</w:t>
      </w:r>
    </w:p>
    <w:p>
      <w:pPr>
        <w:spacing w:before="0" w:after="0"/>
        <w:jc w:val="both"/>
      </w:pPr>
      <w:r>
        <w:rPr>
          <w:b w:val="0"/>
          <w:i w:val="0"/>
        </w:rPr>
        <w:t>- Key / Language focus: Present participle (active): explain a reason or two actions at the same time – Walking on the beach, they picked up litter. Past participle (passive): give a reason or express a condition – Worried about climate change, many young people joined…; Burnt for energy, fossil fuels release CO2.</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Underline the stressed words</w:t>
      </w:r>
      <w:r>
        <w:rPr>
          <w:b w:val="0"/>
          <w:i/>
        </w:rPr>
        <w:t xml:space="preserve"> – listen and check</w:t>
      </w:r>
    </w:p>
    <w:p>
      <w:pPr>
        <w:spacing w:before="0" w:after="0"/>
        <w:jc w:val="both"/>
      </w:pPr>
      <w:r>
        <w:rPr>
          <w:b w:val="0"/>
          <w:i w:val="0"/>
        </w:rPr>
        <w:t>- Key: The village was completely destroyed by floods. · Some gases are released into the air through human activities.</w:t>
      </w:r>
    </w:p>
    <w:p>
      <w:pPr>
        <w:spacing w:before="0" w:after="0"/>
        <w:jc w:val="both"/>
      </w:pPr>
      <w:r>
        <w:rPr>
          <w:b/>
          <w:i/>
        </w:rPr>
        <w:t>Vocabulary 1–2</w:t>
      </w:r>
      <w:r>
        <w:rPr>
          <w:b w:val="0"/>
          <w:i/>
        </w:rPr>
        <w:t xml:space="preserve"> – match and complete</w:t>
      </w:r>
    </w:p>
    <w:p>
      <w:pPr>
        <w:spacing w:before="0" w:after="0"/>
        <w:jc w:val="both"/>
      </w:pPr>
      <w:r>
        <w:rPr>
          <w:b w:val="0"/>
          <w:i w:val="0"/>
        </w:rPr>
        <w:t>- Key: Match: 1-e coal  2-c fossil fuel  3-d release  4-a renewable  5-b waste. Complete: 1. renewable  2. waste  3. released  4. coal  5. fossil fuels</w:t>
      </w:r>
    </w:p>
    <w:p>
      <w:pPr>
        <w:spacing w:before="0" w:after="0"/>
        <w:jc w:val="both"/>
      </w:pPr>
      <w:r>
        <w:rPr>
          <w:b/>
          <w:i/>
        </w:rPr>
        <w:t>Grammar 1 – Correct the mistakes</w:t>
      </w:r>
      <w:r>
        <w:rPr>
          <w:b w:val="0"/>
          <w:i/>
        </w:rPr>
        <w:t xml:space="preserve"> – present participle clauses</w:t>
      </w:r>
    </w:p>
    <w:p>
      <w:pPr>
        <w:spacing w:before="0" w:after="0"/>
        <w:jc w:val="both"/>
      </w:pPr>
      <w:r>
        <w:rPr>
          <w:b w:val="0"/>
          <w:i w:val="0"/>
        </w:rPr>
        <w:t>- Key: 1. Was waiting → Waiting  2. Saw → Seeing  3. were planting → planting</w:t>
      </w:r>
    </w:p>
    <w:p>
      <w:pPr>
        <w:spacing w:before="0" w:after="0"/>
        <w:jc w:val="both"/>
      </w:pPr>
      <w:r>
        <w:rPr>
          <w:b/>
          <w:i/>
        </w:rPr>
        <w:t>Grammar 2 – Past participle clauses</w:t>
      </w:r>
      <w:r>
        <w:rPr>
          <w:b w:val="0"/>
          <w:i/>
        </w:rPr>
        <w:t xml:space="preserve"> – rewrite</w:t>
      </w:r>
    </w:p>
    <w:p>
      <w:pPr>
        <w:spacing w:before="0" w:after="0"/>
        <w:jc w:val="both"/>
      </w:pPr>
      <w:r>
        <w:rPr>
          <w:b w:val="0"/>
          <w:i w:val="0"/>
        </w:rPr>
        <w:t>- Key: 1. Not kept cool in hot weather, farm animals can suffer from heat stress.  2. Worried about the consequences of deforestation, some farmers stopped burning trees…  3. Produced in huge amounts, carbon dioxide causes air pollution and climate change.</w:t>
      </w:r>
    </w:p>
    <w:p>
      <w:pPr>
        <w:spacing w:before="0" w:after="0"/>
        <w:jc w:val="both"/>
      </w:pPr>
      <w:r>
        <w:rPr>
          <w:b/>
          <w:i/>
        </w:rPr>
        <w:t>c) Expected outcomes:</w:t>
      </w:r>
    </w:p>
    <w:p>
      <w:pPr>
        <w:spacing w:before="0" w:after="0"/>
        <w:jc w:val="both"/>
      </w:pPr>
      <w:r>
        <w:rPr>
          <w:b w:val="0"/>
          <w:i w:val="0"/>
        </w:rPr>
        <w:t>- Ss do Pronunciation 2 – Underline the stressed words with at least 80% accuracy.</w:t>
      </w:r>
    </w:p>
    <w:p>
      <w:pPr>
        <w:spacing w:before="0" w:after="0"/>
        <w:jc w:val="both"/>
      </w:pPr>
      <w:r>
        <w:rPr>
          <w:b w:val="0"/>
          <w:i w:val="0"/>
        </w:rPr>
        <w:t>- Ss do Vocabulary 1–2 with at least 80% accuracy.</w:t>
      </w:r>
    </w:p>
    <w:p>
      <w:pPr>
        <w:spacing w:before="0" w:after="0"/>
        <w:jc w:val="both"/>
      </w:pPr>
      <w:r>
        <w:rPr>
          <w:b w:val="0"/>
          <w:i w:val="0"/>
        </w:rPr>
        <w:t>- Ss do Grammar 1 – Correct the mistakes with at least 80% accuracy.</w:t>
      </w:r>
    </w:p>
    <w:p>
      <w:pPr>
        <w:spacing w:before="0" w:after="0"/>
        <w:jc w:val="both"/>
      </w:pPr>
      <w:r>
        <w:rPr>
          <w:b w:val="0"/>
          <w:i w:val="0"/>
        </w:rPr>
        <w:t>- Ss do Grammar 2 – Past participle clauses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Underline the stressed words; Vocabulary 1–2; Grammar 1 – Correct the mistakes; Grammar 2 – Past participle clauses.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3 – Pairs</w:t>
      </w:r>
      <w:r>
        <w:rPr>
          <w:b w:val="0"/>
          <w:i/>
        </w:rPr>
        <w:t xml:space="preserve"> – make sentences with both types of clauses</w:t>
      </w:r>
    </w:p>
    <w:p>
      <w:pPr>
        <w:spacing w:before="0" w:after="0"/>
        <w:jc w:val="both"/>
      </w:pPr>
      <w:r>
        <w:rPr>
          <w:b/>
          <w:i/>
        </w:rPr>
        <w:t>c) Expected outcomes:</w:t>
      </w:r>
    </w:p>
    <w:p>
      <w:pPr>
        <w:spacing w:before="0" w:after="0"/>
        <w:jc w:val="both"/>
      </w:pPr>
      <w:r>
        <w:rPr>
          <w:b w:val="0"/>
          <w:i w:val="0"/>
        </w:rPr>
        <w:t>- Learning about…, we decided to save more energy. Encouraged by our teacher, we started…</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3 – Pairs.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42 – READING – THE UN CLIMATE CHANGE CONFERENCE (SB p.55–56)</w:t>
      </w:r>
    </w:p>
    <w:p>
      <w:pPr>
        <w:spacing w:before="0" w:after="0"/>
        <w:jc w:val="both"/>
      </w:pPr>
      <w:r>
        <w:rPr>
          <w:b/>
          <w:i/>
        </w:rPr>
        <w:t>Aim of the lesson:</w:t>
      </w:r>
      <w:r>
        <w:rPr>
          <w:b w:val="0"/>
          <w:i/>
        </w:rPr>
        <w:t xml:space="preserve"> Ss read for main ideas and specific information in an article about COP.</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The UN Climate Change Conference.</w:t>
      </w:r>
    </w:p>
    <w:p>
      <w:pPr>
        <w:spacing w:before="0" w:after="0"/>
        <w:jc w:val="both"/>
      </w:pPr>
      <w:r>
        <w:rPr>
          <w:b/>
          <w:i/>
        </w:rPr>
        <w:t>b) Content:</w:t>
      </w:r>
    </w:p>
    <w:p>
      <w:pPr>
        <w:spacing w:before="0" w:after="0"/>
        <w:jc w:val="both"/>
      </w:pPr>
      <w:r>
        <w:rPr>
          <w:b w:val="0"/>
          <w:i/>
        </w:rPr>
        <w:t>Pictures: What environmental problems do you see?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"Pictures"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about the UN Climate Change Conference."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Choose the best title (read and choose).</w:t>
      </w:r>
    </w:p>
    <w:p>
      <w:pPr>
        <w:spacing w:before="0" w:after="0"/>
        <w:jc w:val="both"/>
      </w:pPr>
      <w:r>
        <w:rPr>
          <w:b w:val="0"/>
          <w:i w:val="0"/>
        </w:rPr>
        <w:t>- To present and check: Task 3 – Match the highlighted words (with meanings).</w:t>
      </w:r>
    </w:p>
    <w:p>
      <w:pPr>
        <w:spacing w:before="0" w:after="0"/>
        <w:jc w:val="both"/>
      </w:pPr>
      <w:r>
        <w:rPr>
          <w:b/>
          <w:i/>
        </w:rPr>
        <w:t>b) Content:</w:t>
      </w:r>
    </w:p>
    <w:p>
      <w:pPr>
        <w:spacing w:before="0" w:after="0"/>
        <w:jc w:val="both"/>
      </w:pPr>
      <w:r>
        <w:rPr>
          <w:b/>
          <w:i/>
        </w:rPr>
        <w:t>Task 2 – Choose the best title</w:t>
      </w:r>
      <w:r>
        <w:rPr>
          <w:b w:val="0"/>
          <w:i/>
        </w:rPr>
        <w:t xml:space="preserve"> – read and choose</w:t>
      </w:r>
    </w:p>
    <w:p>
      <w:pPr>
        <w:spacing w:before="0" w:after="0"/>
        <w:jc w:val="both"/>
      </w:pPr>
      <w:r>
        <w:rPr>
          <w:b w:val="0"/>
          <w:i w:val="0"/>
        </w:rPr>
        <w:t>- Key / Language focus: C. Main goals of this year's COP</w:t>
      </w:r>
    </w:p>
    <w:p>
      <w:pPr>
        <w:spacing w:before="0" w:after="0"/>
        <w:jc w:val="both"/>
      </w:pPr>
      <w:r>
        <w:rPr>
          <w:b/>
          <w:i/>
        </w:rPr>
        <w:t>Task 3 – Match the highlighted words</w:t>
      </w:r>
      <w:r>
        <w:rPr>
          <w:b w:val="0"/>
          <w:i/>
        </w:rPr>
        <w:t xml:space="preserve"> – with meanings</w:t>
      </w:r>
    </w:p>
    <w:p>
      <w:pPr>
        <w:spacing w:before="0" w:after="0"/>
        <w:jc w:val="both"/>
      </w:pPr>
      <w:r>
        <w:rPr>
          <w:b w:val="0"/>
          <w:i w:val="0"/>
        </w:rPr>
        <w:t>- Key / Language focus: 1-d emissions  2-c balance  3-b carbon  4-a methane</w:t>
      </w:r>
    </w:p>
    <w:p>
      <w:pPr>
        <w:spacing w:before="0" w:after="0"/>
        <w:jc w:val="both"/>
      </w:pPr>
      <w:r>
        <w:rPr>
          <w:b/>
          <w:i/>
        </w:rPr>
        <w:t>c) Expected outcomes:</w:t>
      </w:r>
    </w:p>
    <w:p>
      <w:pPr>
        <w:spacing w:before="0" w:after="0"/>
        <w:jc w:val="both"/>
      </w:pPr>
      <w:r>
        <w:rPr>
          <w:b w:val="0"/>
          <w:i w:val="0"/>
        </w:rPr>
        <w:t>- Ss complete Task 2 – Choose the best title correctly.</w:t>
      </w:r>
    </w:p>
    <w:p>
      <w:pPr>
        <w:spacing w:before="0" w:after="0"/>
        <w:jc w:val="both"/>
      </w:pPr>
      <w:r>
        <w:rPr>
          <w:b w:val="0"/>
          <w:i w:val="0"/>
        </w:rPr>
        <w:t>- Ss complete Task 3 – Match the highlighted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Choose the best title; Task 3 – Match the highlighted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Choose the correct answer</w:t>
      </w:r>
      <w:r>
        <w:rPr>
          <w:b w:val="0"/>
          <w:i/>
        </w:rPr>
        <w:t xml:space="preserve"> – read again</w:t>
      </w:r>
    </w:p>
    <w:p>
      <w:pPr>
        <w:spacing w:before="0" w:after="0"/>
        <w:jc w:val="both"/>
      </w:pPr>
      <w:r>
        <w:rPr>
          <w:b w:val="0"/>
          <w:i w:val="0"/>
        </w:rPr>
        <w:t>- Key: 1. C  2. A  3. C  4. B  5. B</w:t>
      </w:r>
    </w:p>
    <w:p>
      <w:pPr>
        <w:spacing w:before="0" w:after="0"/>
        <w:jc w:val="both"/>
      </w:pPr>
      <w:r>
        <w:rPr>
          <w:b/>
          <w:i/>
        </w:rPr>
        <w:t>c) Expected outcomes:</w:t>
      </w:r>
    </w:p>
    <w:p>
      <w:pPr>
        <w:spacing w:before="0" w:after="0"/>
        <w:jc w:val="both"/>
      </w:pPr>
      <w:r>
        <w:rPr>
          <w:b w:val="0"/>
          <w:i w:val="0"/>
        </w:rPr>
        <w:t>- Ss do Task 4 – Choose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Choose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What should we do to reduce global warming?</w:t>
      </w:r>
    </w:p>
    <w:p>
      <w:pPr>
        <w:spacing w:before="0" w:after="0"/>
        <w:jc w:val="both"/>
      </w:pPr>
      <w:r>
        <w:rPr>
          <w:b/>
          <w:i/>
        </w:rPr>
        <w:t>c) Expected outcomes:</w:t>
      </w:r>
    </w:p>
    <w:p>
      <w:pPr>
        <w:spacing w:before="0" w:after="0"/>
        <w:jc w:val="both"/>
      </w:pPr>
      <w:r>
        <w:rPr>
          <w:b w:val="0"/>
          <w:i w:val="0"/>
        </w:rPr>
        <w:t>- Groups list 3–4 actions.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43 – SPEAKING – HUMAN ACTIVITIES AND GLOBAL WARMING (SB p.56–57)</w:t>
      </w:r>
    </w:p>
    <w:p>
      <w:pPr>
        <w:spacing w:before="0" w:after="0"/>
        <w:jc w:val="both"/>
      </w:pPr>
      <w:r>
        <w:rPr>
          <w:b/>
          <w:i/>
        </w:rPr>
        <w:t>Aim of the lesson:</w:t>
      </w:r>
      <w:r>
        <w:rPr>
          <w:b w:val="0"/>
          <w:i/>
        </w:rPr>
        <w:t xml:space="preserve"> Ss talk about human activities that contribute to global warming; present ideas clearly.</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Human activities and global warming.</w:t>
      </w:r>
    </w:p>
    <w:p>
      <w:pPr>
        <w:spacing w:before="0" w:after="0"/>
        <w:jc w:val="both"/>
      </w:pPr>
      <w:r>
        <w:rPr>
          <w:b/>
          <w:i/>
        </w:rPr>
        <w:t>b) Content:</w:t>
      </w:r>
    </w:p>
    <w:p>
      <w:pPr>
        <w:spacing w:before="0" w:after="0"/>
        <w:jc w:val="both"/>
      </w:pPr>
      <w:r>
        <w:rPr>
          <w:b w:val="0"/>
          <w:i/>
        </w:rPr>
        <w:t>Causes: Ss list human activities that cause global warming</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"Causes"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"Which activity is the most serious?"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activities and effects (1–3 with a–f).</w:t>
      </w:r>
    </w:p>
    <w:p>
      <w:pPr>
        <w:spacing w:before="0" w:after="0"/>
        <w:jc w:val="both"/>
      </w:pPr>
      <w:r>
        <w:rPr>
          <w:b/>
          <w:i/>
        </w:rPr>
        <w:t>b) Content:</w:t>
      </w:r>
    </w:p>
    <w:p>
      <w:pPr>
        <w:spacing w:before="0" w:after="0"/>
        <w:jc w:val="both"/>
      </w:pPr>
      <w:r>
        <w:rPr>
          <w:b/>
          <w:i/>
        </w:rPr>
        <w:t>Task 1 – Match activities and effects</w:t>
      </w:r>
      <w:r>
        <w:rPr>
          <w:b w:val="0"/>
          <w:i/>
        </w:rPr>
        <w:t xml:space="preserve"> – 1–3 with a–f</w:t>
      </w:r>
    </w:p>
    <w:p>
      <w:pPr>
        <w:spacing w:before="0" w:after="0"/>
        <w:jc w:val="both"/>
      </w:pPr>
      <w:r>
        <w:rPr>
          <w:b w:val="0"/>
          <w:i w:val="0"/>
        </w:rPr>
        <w:t>- Key / Language focus: 1 – c, e, f  2 – a, d  3 – b</w:t>
      </w:r>
    </w:p>
    <w:p>
      <w:pPr>
        <w:spacing w:before="0" w:after="0"/>
        <w:jc w:val="both"/>
      </w:pPr>
      <w:r>
        <w:rPr>
          <w:b/>
          <w:i/>
        </w:rPr>
        <w:t>c) Expected outcomes:</w:t>
      </w:r>
    </w:p>
    <w:p>
      <w:pPr>
        <w:spacing w:before="0" w:after="0"/>
        <w:jc w:val="both"/>
      </w:pPr>
      <w:r>
        <w:rPr>
          <w:b w:val="0"/>
          <w:i w:val="0"/>
        </w:rPr>
        <w:t>- Ss complete Task 1 – Match activities and effects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activities and effects.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conversation</w:t>
      </w:r>
      <w:r>
        <w:rPr>
          <w:b w:val="0"/>
          <w:i/>
        </w:rPr>
        <w:t xml:space="preserve"> – use A–D</w:t>
      </w:r>
    </w:p>
    <w:p>
      <w:pPr>
        <w:spacing w:before="0" w:after="0"/>
        <w:jc w:val="both"/>
      </w:pPr>
      <w:r>
        <w:rPr>
          <w:b w:val="0"/>
          <w:i w:val="0"/>
        </w:rPr>
        <w:t>- Key: (1) B  (2) D  (3) A  (4) C</w:t>
      </w:r>
    </w:p>
    <w:p>
      <w:pPr>
        <w:spacing w:before="0" w:after="0"/>
        <w:jc w:val="both"/>
      </w:pPr>
      <w:r>
        <w:rPr>
          <w:b/>
          <w:i/>
        </w:rPr>
        <w:t>c) Expected outcomes:</w:t>
      </w:r>
    </w:p>
    <w:p>
      <w:pPr>
        <w:spacing w:before="0" w:after="0"/>
        <w:jc w:val="both"/>
      </w:pPr>
      <w:r>
        <w:rPr>
          <w:b w:val="0"/>
          <w:i w:val="0"/>
        </w:rPr>
        <w:t>- Ss do Task 2 – Complete the conversation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conversation.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Tasks 3–4 – Pairs and groups</w:t>
      </w:r>
      <w:r>
        <w:rPr>
          <w:b w:val="0"/>
          <w:i/>
        </w:rPr>
        <w:t xml:space="preserve"> – talk about other activities; decide which contributes most and report</w:t>
      </w:r>
    </w:p>
    <w:p>
      <w:pPr>
        <w:spacing w:before="0" w:after="0"/>
        <w:jc w:val="both"/>
      </w:pPr>
      <w:r>
        <w:rPr>
          <w:b/>
          <w:i/>
        </w:rPr>
        <w:t>c) Expected outcomes:</w:t>
      </w:r>
    </w:p>
    <w:p>
      <w:pPr>
        <w:spacing w:before="0" w:after="0"/>
        <w:jc w:val="both"/>
      </w:pPr>
      <w:r>
        <w:rPr>
          <w:b w:val="0"/>
          <w:i w:val="0"/>
        </w:rPr>
        <w:t>- I think… / There are two main reasons. First,… Besides,…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Tasks 3–4 – Pairs and groups.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44 – LISTENING – BLACK CARBON AND GLOBAL TEMPERATURE (SB p.57)</w:t>
      </w:r>
    </w:p>
    <w:p>
      <w:pPr>
        <w:spacing w:before="0" w:after="0"/>
        <w:jc w:val="both"/>
      </w:pPr>
      <w:r>
        <w:rPr>
          <w:b/>
          <w:i/>
        </w:rPr>
        <w:t>Aim of the lesson:</w:t>
      </w:r>
      <w:r>
        <w:rPr>
          <w:b w:val="0"/>
          <w:i/>
        </w:rPr>
        <w:t xml:space="preserve"> Ss listen for main ideas and specific information in a talk about black carbon.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Black carbon and global temperature.</w:t>
      </w:r>
    </w:p>
    <w:p>
      <w:pPr>
        <w:spacing w:before="0" w:after="0"/>
        <w:jc w:val="both"/>
      </w:pPr>
      <w:r>
        <w:rPr>
          <w:b/>
          <w:i/>
        </w:rPr>
        <w:t>b) Content:</w:t>
      </w:r>
    </w:p>
    <w:p>
      <w:pPr>
        <w:spacing w:before="0" w:after="0"/>
        <w:jc w:val="both"/>
      </w:pPr>
      <w:r>
        <w:rPr>
          <w:b w:val="0"/>
          <w:i/>
        </w:rPr>
        <w:t>Words: soot, melt, crop, soil</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"Words"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talk about black carbon."</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words and meanings (with their meanings).</w:t>
      </w:r>
    </w:p>
    <w:p>
      <w:pPr>
        <w:spacing w:before="0" w:after="0"/>
        <w:jc w:val="both"/>
      </w:pPr>
      <w:r>
        <w:rPr>
          <w:b/>
          <w:i/>
        </w:rPr>
        <w:t>b) Content:</w:t>
      </w:r>
    </w:p>
    <w:p>
      <w:pPr>
        <w:spacing w:before="0" w:after="0"/>
        <w:jc w:val="both"/>
      </w:pPr>
      <w:r>
        <w:rPr>
          <w:b/>
          <w:i/>
        </w:rPr>
        <w:t>Task 1 – Match words and meanings</w:t>
      </w:r>
      <w:r>
        <w:rPr>
          <w:b w:val="0"/>
          <w:i/>
        </w:rPr>
        <w:t xml:space="preserve"> – with their meanings</w:t>
      </w:r>
    </w:p>
    <w:p>
      <w:pPr>
        <w:spacing w:before="0" w:after="0"/>
        <w:jc w:val="both"/>
      </w:pPr>
      <w:r>
        <w:rPr>
          <w:b w:val="0"/>
          <w:i w:val="0"/>
        </w:rPr>
        <w:t>- Key / Language focus: 1-c soot  2-a melt  3-d crop  4-b soil</w:t>
      </w:r>
    </w:p>
    <w:p>
      <w:pPr>
        <w:spacing w:before="0" w:after="0"/>
        <w:jc w:val="both"/>
      </w:pPr>
      <w:r>
        <w:rPr>
          <w:b/>
          <w:i/>
        </w:rPr>
        <w:t>c) Expected outcomes:</w:t>
      </w:r>
    </w:p>
    <w:p>
      <w:pPr>
        <w:spacing w:before="0" w:after="0"/>
        <w:jc w:val="both"/>
      </w:pPr>
      <w:r>
        <w:rPr>
          <w:b w:val="0"/>
          <w:i w:val="0"/>
        </w:rPr>
        <w:t>- Ss complete Task 1 – Match words and meanings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words and meanings.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Main idea</w:t>
      </w:r>
      <w:r>
        <w:rPr>
          <w:b w:val="0"/>
          <w:i/>
        </w:rPr>
        <w:t xml:space="preserve"> – listen and choose</w:t>
      </w:r>
    </w:p>
    <w:p>
      <w:pPr>
        <w:spacing w:before="0" w:after="0"/>
        <w:jc w:val="both"/>
      </w:pPr>
      <w:r>
        <w:rPr>
          <w:b w:val="0"/>
          <w:i w:val="0"/>
        </w:rPr>
        <w:t>- Key: audio key – see the Teacher's Book/audio script</w:t>
      </w:r>
    </w:p>
    <w:p>
      <w:pPr>
        <w:spacing w:before="0" w:after="0"/>
        <w:jc w:val="both"/>
      </w:pPr>
      <w:r>
        <w:rPr>
          <w:b/>
          <w:i/>
        </w:rPr>
        <w:t>Task 3 – Choose the correct answer</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Main idea with at least 80% accuracy.</w:t>
      </w:r>
    </w:p>
    <w:p>
      <w:pPr>
        <w:spacing w:before="0" w:after="0"/>
        <w:jc w:val="both"/>
      </w:pPr>
      <w:r>
        <w:rPr>
          <w:b w:val="0"/>
          <w:i w:val="0"/>
        </w:rPr>
        <w:t>- Ss do Task 3 – Choose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Main idea; Task 3 – Choose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Is black carbon found in your neighbourhood? Where does it come from?</w:t>
      </w:r>
    </w:p>
    <w:p>
      <w:pPr>
        <w:spacing w:before="0" w:after="0"/>
        <w:jc w:val="both"/>
      </w:pPr>
      <w:r>
        <w:rPr>
          <w:b/>
          <w:i/>
        </w:rPr>
        <w:t>c) Expected outcomes:</w:t>
      </w:r>
    </w:p>
    <w:p>
      <w:pPr>
        <w:spacing w:before="0" w:after="0"/>
        <w:jc w:val="both"/>
      </w:pPr>
      <w:r>
        <w:rPr>
          <w:b w:val="0"/>
          <w:i w:val="0"/>
        </w:rPr>
        <w:t>- Groups share ideas.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45 – WRITING – A LEAFLET ABOUT REDUCING BLACK CARBON EMISSIONS (SB p.58–59)</w:t>
      </w:r>
    </w:p>
    <w:p>
      <w:pPr>
        <w:spacing w:before="0" w:after="0"/>
        <w:jc w:val="both"/>
      </w:pPr>
      <w:r>
        <w:rPr>
          <w:b/>
          <w:i/>
        </w:rPr>
        <w:t>Aim of the lesson:</w:t>
      </w:r>
      <w:r>
        <w:rPr>
          <w:b w:val="0"/>
          <w:i/>
        </w:rPr>
        <w:t xml:space="preserve"> Ss write a leaflet to persuade people to reduce black carbon emissions.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leaflet about reducing black carbon emissions.</w:t>
      </w:r>
    </w:p>
    <w:p>
      <w:pPr>
        <w:spacing w:before="0" w:after="0"/>
        <w:jc w:val="both"/>
      </w:pPr>
      <w:r>
        <w:rPr>
          <w:b/>
          <w:i/>
        </w:rPr>
        <w:t>b) Content:</w:t>
      </w:r>
    </w:p>
    <w:p>
      <w:pPr>
        <w:spacing w:before="0" w:after="0"/>
        <w:jc w:val="both"/>
      </w:pPr>
      <w:r>
        <w:rPr>
          <w:b w:val="0"/>
          <w:i/>
        </w:rPr>
        <w:t>Leaflet design: Ss look at sample leaflets: what makes them attractive?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"Leaflet design"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write a leaflet."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ways and reasons (1–3 with a–i).</w:t>
      </w:r>
    </w:p>
    <w:p>
      <w:pPr>
        <w:spacing w:before="0" w:after="0"/>
        <w:jc w:val="both"/>
      </w:pPr>
      <w:r>
        <w:rPr>
          <w:b w:val="0"/>
          <w:i w:val="0"/>
        </w:rPr>
        <w:t>- To present and check: Task 2 – Label the leaflet (with a–e).</w:t>
      </w:r>
    </w:p>
    <w:p>
      <w:pPr>
        <w:spacing w:before="0" w:after="0"/>
        <w:jc w:val="both"/>
      </w:pPr>
      <w:r>
        <w:rPr>
          <w:b/>
          <w:i/>
        </w:rPr>
        <w:t>b) Content:</w:t>
      </w:r>
    </w:p>
    <w:p>
      <w:pPr>
        <w:spacing w:before="0" w:after="0"/>
        <w:jc w:val="both"/>
      </w:pPr>
      <w:r>
        <w:rPr>
          <w:b/>
          <w:i/>
        </w:rPr>
        <w:t>Task 1 – Match ways and reasons</w:t>
      </w:r>
      <w:r>
        <w:rPr>
          <w:b w:val="0"/>
          <w:i/>
        </w:rPr>
        <w:t xml:space="preserve"> – 1–3 with a–i</w:t>
      </w:r>
    </w:p>
    <w:p>
      <w:pPr>
        <w:spacing w:before="0" w:after="0"/>
        <w:jc w:val="both"/>
      </w:pPr>
      <w:r>
        <w:rPr>
          <w:b w:val="0"/>
          <w:i w:val="0"/>
        </w:rPr>
        <w:t>- Key / Language focus: 1 – a, c, d  2 – f, g, i  3 – b, e, h</w:t>
      </w:r>
    </w:p>
    <w:p>
      <w:pPr>
        <w:spacing w:before="0" w:after="0"/>
        <w:jc w:val="both"/>
      </w:pPr>
      <w:r>
        <w:rPr>
          <w:b/>
          <w:i/>
        </w:rPr>
        <w:t>Task 2 – Label the leaflet</w:t>
      </w:r>
      <w:r>
        <w:rPr>
          <w:b w:val="0"/>
          <w:i/>
        </w:rPr>
        <w:t xml:space="preserve"> – with a–e</w:t>
      </w:r>
    </w:p>
    <w:p>
      <w:pPr>
        <w:spacing w:before="0" w:after="0"/>
        <w:jc w:val="both"/>
      </w:pPr>
      <w:r>
        <w:rPr>
          <w:b w:val="0"/>
          <w:i w:val="0"/>
        </w:rPr>
        <w:t>- Key / Language focus: 1. a Heading  2. b Subheadings  3. d One idea per paragraph  4. c Slogans  5. e Call for action</w:t>
      </w:r>
    </w:p>
    <w:p>
      <w:pPr>
        <w:spacing w:before="0" w:after="0"/>
        <w:jc w:val="both"/>
      </w:pPr>
      <w:r>
        <w:rPr>
          <w:b/>
          <w:i/>
        </w:rPr>
        <w:t>c) Expected outcomes:</w:t>
      </w:r>
    </w:p>
    <w:p>
      <w:pPr>
        <w:spacing w:before="0" w:after="0"/>
        <w:jc w:val="both"/>
      </w:pPr>
      <w:r>
        <w:rPr>
          <w:b w:val="0"/>
          <w:i w:val="0"/>
        </w:rPr>
        <w:t>- Ss complete Task 1 – Match ways and reasons correctly.</w:t>
      </w:r>
    </w:p>
    <w:p>
      <w:pPr>
        <w:spacing w:before="0" w:after="0"/>
        <w:jc w:val="both"/>
      </w:pPr>
      <w:r>
        <w:rPr>
          <w:b w:val="0"/>
          <w:i w:val="0"/>
        </w:rPr>
        <w:t>- Ss complete Task 2 – Label the leaflet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ways and reasons; Task 2 – Label the leaflet.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Write the leaflet</w:t>
      </w:r>
      <w:r>
        <w:rPr>
          <w:b w:val="0"/>
          <w:i/>
        </w:rPr>
        <w:t xml:space="preserve"> – 120–150 words for the school's Green Fair</w:t>
      </w:r>
    </w:p>
    <w:p>
      <w:pPr>
        <w:spacing w:before="0" w:after="0"/>
        <w:jc w:val="both"/>
      </w:pPr>
      <w:r>
        <w:rPr>
          <w:b w:val="0"/>
          <w:i w:val="0"/>
        </w:rPr>
        <w:t>- Key: Heading – subheadings – one idea per paragraph – slogans – call for action</w:t>
      </w:r>
    </w:p>
    <w:p>
      <w:pPr>
        <w:spacing w:before="0" w:after="0"/>
        <w:jc w:val="both"/>
      </w:pPr>
      <w:r>
        <w:rPr>
          <w:b/>
          <w:i/>
        </w:rPr>
        <w:t>c) Expected outcomes:</w:t>
      </w:r>
    </w:p>
    <w:p>
      <w:pPr>
        <w:spacing w:before="0" w:after="0"/>
        <w:jc w:val="both"/>
      </w:pPr>
      <w:r>
        <w:rPr>
          <w:b w:val="0"/>
          <w:i w:val="0"/>
        </w:rPr>
        <w:t>- Ss do Task 3 – Write the leaflet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Write the leaflet.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Gallery walk</w:t>
      </w:r>
      <w:r>
        <w:rPr>
          <w:b w:val="0"/>
          <w:i/>
        </w:rPr>
        <w:t xml:space="preserve"> – groups display leaflets and vote for the most persuasive one</w:t>
      </w:r>
    </w:p>
    <w:p>
      <w:pPr>
        <w:spacing w:before="0" w:after="0"/>
        <w:jc w:val="both"/>
      </w:pPr>
      <w:r>
        <w:rPr>
          <w:b/>
          <w:i/>
        </w:rPr>
        <w:t>c) Expected outcomes:</w:t>
      </w:r>
    </w:p>
    <w:p>
      <w:pPr>
        <w:spacing w:before="0" w:after="0"/>
        <w:jc w:val="both"/>
      </w:pPr>
      <w:r>
        <w:rPr>
          <w:b w:val="0"/>
          <w:i w:val="0"/>
        </w:rPr>
        <w:t>- Peer assessment with the checklist.</w:t>
      </w:r>
    </w:p>
    <w:p>
      <w:pPr>
        <w:spacing w:before="0" w:after="0"/>
        <w:jc w:val="both"/>
      </w:pPr>
      <w:r>
        <w:rPr>
          <w:b/>
          <w:i/>
        </w:rPr>
        <w:t>d) Organisation:</w:t>
      </w:r>
    </w:p>
    <w:p>
      <w:pPr>
        <w:spacing w:before="0" w:after="0"/>
        <w:jc w:val="both"/>
      </w:pPr>
      <w:r>
        <w:rPr>
          <w:b/>
          <w:i/>
        </w:rPr>
        <w:t xml:space="preserve">Step 1 – Task delivery: </w:t>
      </w:r>
      <w:r>
        <w:rPr>
          <w:b w:val="0"/>
          <w:i w:val="0"/>
        </w:rPr>
        <w:t>T explains the task: Gallery walk.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a digital version (Canva).</w:t>
      </w:r>
    </w:p>
    <w:p>
      <w:pPr>
        <w:spacing w:before="80" w:after="80"/>
        <w:jc w:val="center"/>
      </w:pPr>
      <w:r>
        <w:rPr>
          <w:b/>
          <w:i w:val="0"/>
        </w:rPr>
        <w:t>PERIOD 46 – COMMUNICATION AND CLIL (SB p.59–60)</w:t>
      </w:r>
    </w:p>
    <w:p>
      <w:pPr>
        <w:spacing w:before="0" w:after="0"/>
        <w:jc w:val="both"/>
      </w:pPr>
      <w:r>
        <w:rPr>
          <w:b/>
          <w:i/>
        </w:rPr>
        <w:t>Aim of the lesson:</w:t>
      </w:r>
      <w:r>
        <w:rPr>
          <w:b w:val="0"/>
          <w:i/>
        </w:rPr>
        <w:t xml:space="preserve"> Ss give warnings and respond; learn about reducing the environmental impact of farming.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CLIL.</w:t>
      </w:r>
    </w:p>
    <w:p>
      <w:pPr>
        <w:spacing w:before="0" w:after="0"/>
        <w:jc w:val="both"/>
      </w:pPr>
      <w:r>
        <w:rPr>
          <w:b/>
          <w:i/>
        </w:rPr>
        <w:t>b) Content:</w:t>
      </w:r>
    </w:p>
    <w:p>
      <w:pPr>
        <w:spacing w:before="0" w:after="0"/>
        <w:jc w:val="both"/>
      </w:pPr>
      <w:r>
        <w:rPr>
          <w:b w:val="0"/>
          <w:i/>
        </w:rPr>
        <w:t>Watch out!: T shows dangerous situations; Ss give warnings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"Watch out!"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give and respond to warnings?"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D – Watch out  (2) C – Don't worry  (3) B – I must warn you  (4) A – Thanks so much</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situations</w:t>
      </w:r>
    </w:p>
    <w:p>
      <w:pPr>
        <w:spacing w:before="0" w:after="0"/>
        <w:jc w:val="both"/>
      </w:pPr>
      <w:r>
        <w:rPr>
          <w:b w:val="0"/>
          <w:i w:val="0"/>
        </w:rPr>
        <w:t>- Key: I wouldn't… if I were you. / Thanks for the warning.</w:t>
      </w:r>
    </w:p>
    <w:p>
      <w:pPr>
        <w:spacing w:before="0" w:after="0"/>
        <w:jc w:val="both"/>
      </w:pPr>
      <w:r>
        <w:rPr>
          <w:b/>
          <w:i/>
        </w:rPr>
        <w:t>CLIL 1 – Reducing the impact of farming</w:t>
      </w:r>
      <w:r>
        <w:rPr>
          <w:b w:val="0"/>
          <w:i/>
        </w:rPr>
        <w:t xml:space="preserve"> – tick the pictures that show ways to reduce global warming</w:t>
      </w:r>
    </w:p>
    <w:p>
      <w:pPr>
        <w:spacing w:before="0" w:after="0"/>
        <w:jc w:val="both"/>
      </w:pPr>
      <w:r>
        <w:rPr>
          <w:b w:val="0"/>
          <w:i w:val="0"/>
        </w:rPr>
        <w:t>- Key: 1 (methane-catching face masks for cows) and 4 (growing rice in drier fields)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CLIL 1 – Reducing the impact of farming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CLIL 1 – Reducing the impact of farming.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CLIL 2</w:t>
      </w:r>
      <w:r>
        <w:rPr>
          <w:b w:val="0"/>
          <w:i/>
        </w:rPr>
        <w:t xml:space="preserve"> – What farming activities in Viet Nam have negative impact? What are the alternatives?</w:t>
      </w:r>
    </w:p>
    <w:p>
      <w:pPr>
        <w:spacing w:before="0" w:after="0"/>
        <w:jc w:val="both"/>
      </w:pPr>
      <w:r>
        <w:rPr>
          <w:b/>
          <w:i/>
        </w:rPr>
        <w:t>c) Expected outcomes:</w:t>
      </w:r>
    </w:p>
    <w:p>
      <w:pPr>
        <w:spacing w:before="0" w:after="0"/>
        <w:jc w:val="both"/>
      </w:pPr>
      <w:r>
        <w:rPr>
          <w:b w:val="0"/>
          <w:i w:val="0"/>
        </w:rPr>
        <w:t>- Groups discuss and report.</w:t>
      </w:r>
    </w:p>
    <w:p>
      <w:pPr>
        <w:spacing w:before="0" w:after="0"/>
        <w:jc w:val="both"/>
      </w:pPr>
      <w:r>
        <w:rPr>
          <w:b/>
          <w:i/>
        </w:rPr>
        <w:t>d) Organisation:</w:t>
      </w:r>
    </w:p>
    <w:p>
      <w:pPr>
        <w:spacing w:before="0" w:after="0"/>
        <w:jc w:val="both"/>
      </w:pPr>
      <w:r>
        <w:rPr>
          <w:b/>
          <w:i/>
        </w:rPr>
        <w:t xml:space="preserve">Step 1 – Task delivery: </w:t>
      </w:r>
      <w:r>
        <w:rPr>
          <w:b w:val="0"/>
          <w:i w:val="0"/>
        </w:rPr>
        <w:t>T explains the task: CLIL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47 – LOOKING BACK AND PROJECT (SB p.60–61)</w:t>
      </w:r>
    </w:p>
    <w:p>
      <w:pPr>
        <w:spacing w:before="0" w:after="0"/>
        <w:jc w:val="both"/>
      </w:pPr>
      <w:r>
        <w:rPr>
          <w:b/>
          <w:i/>
        </w:rPr>
        <w:t>Aim of the lesson:</w:t>
      </w:r>
      <w:r>
        <w:rPr>
          <w:b w:val="0"/>
          <w:i/>
        </w:rPr>
        <w:t xml:space="preserve"> Ss revise the unit and carry out a survey on how local people limit global warming.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5."</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(underline the stressed words).</w:t>
      </w:r>
    </w:p>
    <w:p>
      <w:pPr>
        <w:spacing w:before="0" w:after="0"/>
        <w:jc w:val="both"/>
      </w:pPr>
      <w:r>
        <w:rPr>
          <w:b/>
          <w:i/>
        </w:rPr>
        <w:t>b) Content:</w:t>
      </w:r>
    </w:p>
    <w:p>
      <w:pPr>
        <w:spacing w:before="0" w:after="0"/>
        <w:jc w:val="both"/>
      </w:pPr>
      <w:r>
        <w:rPr>
          <w:b/>
          <w:i/>
        </w:rPr>
        <w:t>Pronunciation</w:t>
      </w:r>
      <w:r>
        <w:rPr>
          <w:b w:val="0"/>
          <w:i/>
        </w:rPr>
        <w:t xml:space="preserve"> – underline the stressed words</w:t>
      </w:r>
    </w:p>
    <w:p>
      <w:pPr>
        <w:spacing w:before="0" w:after="0"/>
        <w:jc w:val="both"/>
      </w:pPr>
      <w:r>
        <w:rPr>
          <w:b w:val="0"/>
          <w:i w:val="0"/>
        </w:rPr>
        <w:t>- Key / Language focus: Forests are helpful in cooling down our planet. · Plants can store a lot of carbon…</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 &amp; Grammar</w:t>
      </w:r>
      <w:r>
        <w:rPr>
          <w:b w:val="0"/>
          <w:i/>
        </w:rPr>
        <w:t xml:space="preserve"> – review exercises</w:t>
      </w:r>
    </w:p>
    <w:p>
      <w:pPr>
        <w:spacing w:before="0" w:after="0"/>
        <w:jc w:val="both"/>
      </w:pPr>
      <w:r>
        <w:rPr>
          <w:b w:val="0"/>
          <w:i w:val="0"/>
        </w:rPr>
        <w:t>- Key: Ss complete sentences with unit words and rewrite sentences with participle clauses.</w:t>
      </w:r>
    </w:p>
    <w:p>
      <w:pPr>
        <w:spacing w:before="0" w:after="0"/>
        <w:jc w:val="both"/>
      </w:pPr>
      <w:r>
        <w:rPr>
          <w:b/>
          <w:i/>
        </w:rPr>
        <w:t>c) Expected outcomes:</w:t>
      </w:r>
    </w:p>
    <w:p>
      <w:pPr>
        <w:spacing w:before="0" w:after="0"/>
        <w:jc w:val="both"/>
      </w:pPr>
      <w:r>
        <w:rPr>
          <w:b w:val="0"/>
          <w:i w:val="0"/>
        </w:rPr>
        <w:t>- Ss do Vocabulary &amp;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&amp;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Global warming survey</w:t>
      </w:r>
      <w:r>
        <w:rPr>
          <w:b w:val="0"/>
          <w:i/>
        </w:rPr>
        <w:t xml:space="preserve"> – groups survey local people on how they try to limit global warming and present the results</w:t>
      </w:r>
    </w:p>
    <w:p>
      <w:pPr>
        <w:spacing w:before="0" w:after="0"/>
        <w:jc w:val="both"/>
      </w:pPr>
      <w:r>
        <w:rPr>
          <w:b/>
          <w:i/>
        </w:rPr>
        <w:t>c) Expected outcomes:</w:t>
      </w:r>
    </w:p>
    <w:p>
      <w:pPr>
        <w:spacing w:before="0" w:after="0"/>
        <w:jc w:val="both"/>
      </w:pPr>
      <w:r>
        <w:rPr>
          <w:b w:val="0"/>
          <w:i w:val="0"/>
        </w:rPr>
        <w:t>- 3-minute presentation with charts.</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Global warming survey.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11 – Unit 5</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5: GLOBAL WARMING</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1_Unit5_GlobalWarming_T40-47.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5. Global warming</w:t>
      </w:r>
    </w:p>
    <w:p>
      <w:pPr>
        <w:jc w:val="center"/>
      </w:pPr>
      <w:r>
        <w:rPr>
          <w:i/>
          <w:color w:val="475569"/>
          <w:sz w:val="20"/>
        </w:rPr>
        <w:t>Nguồn: TTT, based on Tiếng Anh 11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5_k11.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11 · Unit 5: Global warming</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https://trangtu66.github.io/Taode_thi_online/anh_cc_unit5_k11.html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 substance formed millions of years ago from dead animals or plants is ________.</w:t>
      </w:r>
    </w:p>
    <w:p>
      <w:pPr>
        <w:spacing w:before="0" w:after="0"/>
        <w:jc w:val="left"/>
      </w:pPr>
      <w:r>
        <w:rPr>
          <w:b w:val="0"/>
          <w:i w:val="0"/>
        </w:rPr>
        <w:t xml:space="preserve">     A. renewable energy     B. fossil fuel     C. waste     D. soot</w:t>
      </w:r>
    </w:p>
    <w:p>
      <w:pPr>
        <w:spacing w:before="0" w:after="0"/>
        <w:jc w:val="both"/>
      </w:pPr>
      <w:r>
        <w:rPr>
          <w:b w:val="0"/>
          <w:i w:val="0"/>
        </w:rPr>
        <w:t>Question 2. Energy that can be replaced naturally without being used up is ________.</w:t>
      </w:r>
    </w:p>
    <w:p>
      <w:pPr>
        <w:spacing w:before="0" w:after="0"/>
        <w:jc w:val="left"/>
      </w:pPr>
      <w:r>
        <w:rPr>
          <w:b w:val="0"/>
          <w:i w:val="0"/>
        </w:rPr>
        <w:t xml:space="preserve">     A. carbon     B. fossil     C. toxic     D. renewable</w:t>
      </w:r>
    </w:p>
    <w:p>
      <w:pPr>
        <w:spacing w:before="0" w:after="0"/>
        <w:jc w:val="both"/>
      </w:pPr>
      <w:r>
        <w:rPr>
          <w:b w:val="0"/>
          <w:i w:val="0"/>
        </w:rPr>
        <w:t>Question 3. ________ too much of the sun's heat, greenhouse gases stop it from escaping back into space.</w:t>
      </w:r>
    </w:p>
    <w:p>
      <w:pPr>
        <w:spacing w:before="0" w:after="0"/>
        <w:jc w:val="left"/>
      </w:pPr>
      <w:r>
        <w:rPr>
          <w:b w:val="0"/>
          <w:i w:val="0"/>
        </w:rPr>
        <w:t xml:space="preserve">     A. Trapping     B. Trapped     C. To trap     D. Trap</w:t>
      </w:r>
    </w:p>
    <w:p>
      <w:pPr>
        <w:spacing w:before="0" w:after="0"/>
        <w:jc w:val="both"/>
      </w:pPr>
      <w:r>
        <w:rPr>
          <w:b w:val="0"/>
          <w:i w:val="0"/>
        </w:rPr>
        <w:t>Question 4. ________ for energy, fossil fuels release carbon dioxide into the atmosphere.</w:t>
      </w:r>
    </w:p>
    <w:p>
      <w:pPr>
        <w:spacing w:before="0" w:after="0"/>
        <w:jc w:val="left"/>
      </w:pPr>
      <w:r>
        <w:rPr>
          <w:b w:val="0"/>
          <w:i w:val="0"/>
        </w:rPr>
        <w:t xml:space="preserve">     A. Burn     B. Burning     C. Burnt     D. To burn</w:t>
      </w:r>
    </w:p>
    <w:p>
      <w:pPr>
        <w:spacing w:before="0" w:after="0"/>
        <w:jc w:val="both"/>
      </w:pPr>
      <w:r>
        <w:rPr>
          <w:b w:val="0"/>
          <w:i w:val="0"/>
        </w:rPr>
        <w:t>Question 5. Which gas is responsible for nearly one-third of current warming from human activities?</w:t>
      </w:r>
    </w:p>
    <w:p>
      <w:pPr>
        <w:spacing w:before="0" w:after="0"/>
        <w:jc w:val="left"/>
      </w:pPr>
      <w:r>
        <w:rPr>
          <w:b w:val="0"/>
          <w:i w:val="0"/>
        </w:rPr>
        <w:t xml:space="preserve">     A. Nitrogen     B. Oxygen     C. Methane     D. Hydrogen</w:t>
      </w:r>
    </w:p>
    <w:p>
      <w:pPr>
        <w:spacing w:before="0" w:after="0"/>
        <w:jc w:val="both"/>
      </w:pPr>
      <w:r>
        <w:rPr>
          <w:b w:val="0"/>
          <w:i w:val="0"/>
        </w:rPr>
        <w:t>Question 6. According to the article, the first goal of COP is to ________.</w:t>
      </w:r>
    </w:p>
    <w:p>
      <w:pPr>
        <w:spacing w:before="0" w:after="0"/>
        <w:jc w:val="left"/>
      </w:pPr>
      <w:r>
        <w:rPr>
          <w:b w:val="0"/>
          <w:i w:val="0"/>
        </w:rPr>
        <w:t xml:space="preserve">     A. limit the global temperature rise to 1.5°C     B. build more coal plants     C. increase deforestation     D. produce more methane</w:t>
      </w:r>
    </w:p>
    <w:p>
      <w:pPr>
        <w:spacing w:before="120" w:after="0"/>
        <w:jc w:val="both"/>
      </w:pPr>
      <w:r>
        <w:rPr>
          <w:b/>
          <w:i w:val="0"/>
        </w:rPr>
        <w:t>PART II. True/False question</w:t>
      </w:r>
    </w:p>
    <w:p>
      <w:pPr>
        <w:spacing w:before="0" w:after="0"/>
        <w:jc w:val="both"/>
      </w:pPr>
      <w:r>
        <w:rPr>
          <w:b w:val="0"/>
          <w:i w:val="0"/>
        </w:rPr>
        <w:t>Question 1. Read: 'Global warming refers to the increase in the earth's temperature because of certain gases in the atmosphere. These gases are mainly produced through human activities. For example, burnt for energy, fossil fuels release large amounts of carbon dioxide.'</w:t>
      </w:r>
    </w:p>
    <w:p>
      <w:pPr>
        <w:spacing w:before="0" w:after="0"/>
        <w:jc w:val="both"/>
      </w:pPr>
      <w:r>
        <w:rPr>
          <w:b w:val="0"/>
          <w:i w:val="0"/>
        </w:rPr>
        <w:t>a) Global warming is the increase in the earth's temperature.</w:t>
      </w:r>
    </w:p>
    <w:p>
      <w:pPr>
        <w:spacing w:before="0" w:after="0"/>
        <w:jc w:val="both"/>
      </w:pPr>
      <w:r>
        <w:rPr>
          <w:b w:val="0"/>
          <w:i w:val="0"/>
        </w:rPr>
        <w:t>b) The gases are mainly produced by natural events.</w:t>
      </w:r>
    </w:p>
    <w:p>
      <w:pPr>
        <w:spacing w:before="0" w:after="0"/>
        <w:jc w:val="both"/>
      </w:pPr>
      <w:r>
        <w:rPr>
          <w:b w:val="0"/>
          <w:i w:val="0"/>
        </w:rPr>
        <w:t>c) Burning fossil fuels releases large amounts of carbon dioxide.</w:t>
      </w:r>
    </w:p>
    <w:p>
      <w:pPr>
        <w:spacing w:before="0" w:after="0"/>
        <w:jc w:val="both"/>
      </w:pPr>
      <w:r>
        <w:rPr>
          <w:b w:val="0"/>
          <w:i w:val="0"/>
        </w:rPr>
        <w:t>d) Using more renewable energy can help reduce global warming.</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Definition of fossil fuel (SB p.54).</w:t>
      </w:r>
    </w:p>
    <w:p>
      <w:pPr>
        <w:spacing w:before="0" w:after="0"/>
        <w:jc w:val="both"/>
      </w:pPr>
      <w:r>
        <w:rPr>
          <w:b w:val="0"/>
          <w:i/>
        </w:rPr>
        <w:t>Q2: Definition of renewable (SB p.54).</w:t>
      </w:r>
    </w:p>
    <w:p>
      <w:pPr>
        <w:spacing w:before="0" w:after="0"/>
        <w:jc w:val="both"/>
      </w:pPr>
      <w:r>
        <w:rPr>
          <w:b w:val="0"/>
          <w:i/>
        </w:rPr>
        <w:t>Q3: Active meaning → present participle clause.</w:t>
      </w:r>
    </w:p>
    <w:p>
      <w:pPr>
        <w:spacing w:before="0" w:after="0"/>
        <w:jc w:val="both"/>
      </w:pPr>
      <w:r>
        <w:rPr>
          <w:b w:val="0"/>
          <w:i/>
        </w:rPr>
        <w:t>Q4: Passive meaning (fossil fuels are burnt) → past participle clause.</w:t>
      </w:r>
    </w:p>
    <w:p>
      <w:pPr>
        <w:spacing w:before="0" w:after="0"/>
        <w:jc w:val="both"/>
      </w:pPr>
      <w:r>
        <w:rPr>
          <w:b w:val="0"/>
          <w:i/>
        </w:rPr>
        <w:t>Q5: Methane is responsible for nearly one-third of current warming (SB p.55).</w:t>
      </w:r>
    </w:p>
    <w:p>
      <w:pPr>
        <w:spacing w:before="0" w:after="0"/>
        <w:jc w:val="both"/>
      </w:pPr>
      <w:r>
        <w:rPr>
          <w:b w:val="0"/>
          <w:i/>
        </w:rPr>
        <w:t>Q6: The first goal is to limit the global temperature rise to 1.5°C (SB p.55).</w:t>
      </w:r>
    </w:p>
    <w:p>
      <w:pPr>
        <w:spacing w:before="0" w:after="0"/>
        <w:jc w:val="both"/>
      </w:pPr>
      <w:r>
        <w:rPr>
          <w:b w:val="0"/>
          <w:i/>
        </w:rPr>
        <w:t>T/F Q1: a) True – Stated in the text.; b) False – They are mainly produced through human activities.; c) True – Stated in the text.; d) True – Renewable energy does not release carbon dioxide like fossil fuels.</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Review 2 (SB p.62–65): revise Units 4–5.</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5_k11.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KHBD_TIENGANH11_Unit5_GlobalWarming_T40-47</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
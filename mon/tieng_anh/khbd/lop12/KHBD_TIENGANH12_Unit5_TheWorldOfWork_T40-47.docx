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TRƯỜNG THPT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GROUP: LITERATURE – ENGLISH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Date of preparation: ……/……/………</w:t>
            </w:r>
          </w:p>
        </w:tc>
        <w:tc>
          <w:tcPr>
            <w:tcW w:type="dxa" w:w="49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Teacher: ………………………………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/>
              </w:rPr>
              <w:t>Class: ……………   Date of teaching: ……/……/………</w:t>
            </w:r>
          </w:p>
        </w:tc>
      </w:tr>
    </w:tbl>
    <w:p>
      <w:pPr>
        <w:spacing w:before="0" w:after="0"/>
        <w:jc w:val="both"/>
      </w:pPr>
    </w:p>
    <w:p>
      <w:pPr>
        <w:spacing w:before="80" w:after="0"/>
        <w:jc w:val="center"/>
      </w:pPr>
      <w:r>
        <w:rPr>
          <w:b/>
          <w:i w:val="0"/>
        </w:rPr>
        <w:t>LESSON PLAN – ENGLISH 12</w:t>
      </w:r>
    </w:p>
    <w:p>
      <w:pPr>
        <w:spacing w:before="80" w:after="0"/>
        <w:jc w:val="center"/>
      </w:pPr>
      <w:r>
        <w:rPr>
          <w:b/>
          <w:i w:val="0"/>
        </w:rPr>
        <w:t>UNIT 5: THE WORLD OF WORK</w:t>
      </w:r>
    </w:p>
    <w:p>
      <w:pPr>
        <w:spacing w:before="0" w:after="0"/>
        <w:jc w:val="center"/>
      </w:pPr>
      <w:r>
        <w:rPr>
          <w:b w:val="0"/>
          <w:i w:val="0"/>
        </w:rPr>
        <w:t>Global Success 12 · SB pp.60–71 · Total: 8 periods (Periods 40–47, according to the school's teaching plan)</w:t>
      </w:r>
    </w:p>
    <w:p>
      <w:pPr>
        <w:spacing w:before="60" w:after="0"/>
        <w:jc w:val="both"/>
      </w:pPr>
      <w:r>
        <w:rPr>
          <w:b/>
          <w:i w:val="0"/>
        </w:rPr>
        <w:t>I. OBJECTIVES</w:t>
      </w:r>
    </w:p>
    <w:p>
      <w:pPr>
        <w:spacing w:before="0" w:after="0"/>
        <w:jc w:val="both"/>
      </w:pPr>
      <w:r>
        <w:rPr>
          <w:b w:val="0"/>
          <w:i/>
        </w:rPr>
        <w:t>By the end of this unit, students will be able to:</w:t>
      </w:r>
    </w:p>
    <w:p>
      <w:pPr>
        <w:spacing w:before="60" w:after="0"/>
        <w:jc w:val="both"/>
      </w:pPr>
      <w:r>
        <w:rPr>
          <w:b/>
          <w:i w:val="0"/>
        </w:rPr>
        <w:t>1. Knowledge</w:t>
      </w:r>
    </w:p>
    <w:p>
      <w:pPr>
        <w:spacing w:before="0" w:after="0"/>
        <w:jc w:val="both"/>
      </w:pPr>
      <w:r>
        <w:rPr>
          <w:b w:val="0"/>
          <w:i w:val="0"/>
        </w:rPr>
        <w:t>- Pronunciation: stressing auxiliary and modal verbs.</w:t>
      </w:r>
    </w:p>
    <w:p>
      <w:pPr>
        <w:spacing w:before="0" w:after="0"/>
        <w:jc w:val="both"/>
      </w:pPr>
      <w:r>
        <w:rPr>
          <w:b w:val="0"/>
          <w:i w:val="0"/>
        </w:rPr>
        <w:t>- Vocabulary: words related to work (challenging, relevant, bonus, employ, rewarding, shift, overtime…).</w:t>
      </w:r>
    </w:p>
    <w:p>
      <w:pPr>
        <w:spacing w:before="0" w:after="0"/>
        <w:jc w:val="both"/>
      </w:pPr>
      <w:r>
        <w:rPr>
          <w:b w:val="0"/>
          <w:i w:val="0"/>
        </w:rPr>
        <w:t>- Grammar: simple, compound and complex sentences (review and extension).</w:t>
      </w:r>
    </w:p>
    <w:p>
      <w:pPr>
        <w:spacing w:before="60" w:after="0"/>
        <w:jc w:val="both"/>
      </w:pPr>
      <w:r>
        <w:rPr>
          <w:b/>
          <w:i w:val="0"/>
        </w:rPr>
        <w:t>2. Competences</w:t>
      </w:r>
    </w:p>
    <w:p>
      <w:pPr>
        <w:spacing w:before="0" w:after="0"/>
        <w:jc w:val="both"/>
      </w:pPr>
      <w:r>
        <w:rPr>
          <w:b/>
          <w:i/>
        </w:rPr>
        <w:t>a) Language skills</w:t>
      </w:r>
    </w:p>
    <w:p>
      <w:pPr>
        <w:spacing w:before="0" w:after="0"/>
        <w:jc w:val="both"/>
      </w:pPr>
      <w:r>
        <w:rPr>
          <w:b w:val="0"/>
          <w:i w:val="0"/>
        </w:rPr>
        <w:t>- Reading: read for main ideas, specific information and inference in job advertisements.</w:t>
      </w:r>
    </w:p>
    <w:p>
      <w:pPr>
        <w:spacing w:before="0" w:after="0"/>
        <w:jc w:val="both"/>
      </w:pPr>
      <w:r>
        <w:rPr>
          <w:b w:val="0"/>
          <w:i w:val="0"/>
        </w:rPr>
        <w:t>- Speaking: give opinions about different jobs.</w:t>
      </w:r>
    </w:p>
    <w:p>
      <w:pPr>
        <w:spacing w:before="0" w:after="0"/>
        <w:jc w:val="both"/>
      </w:pPr>
      <w:r>
        <w:rPr>
          <w:b w:val="0"/>
          <w:i w:val="0"/>
        </w:rPr>
        <w:t>- Listening: listen for main ideas and specific information in a phone conversation about a job vacancy.</w:t>
      </w:r>
    </w:p>
    <w:p>
      <w:pPr>
        <w:spacing w:before="0" w:after="0"/>
        <w:jc w:val="both"/>
      </w:pPr>
      <w:r>
        <w:rPr>
          <w:b w:val="0"/>
          <w:i w:val="0"/>
        </w:rPr>
        <w:t>- Writing: write a job application letter.</w:t>
      </w:r>
    </w:p>
    <w:p>
      <w:pPr>
        <w:spacing w:before="0" w:after="0"/>
        <w:jc w:val="both"/>
      </w:pPr>
      <w:r>
        <w:rPr>
          <w:b w:val="0"/>
          <w:i w:val="0"/>
        </w:rPr>
        <w:t>- Communication &amp; culture: express anxiety and respond; unusual jobs around the world; research suitable part-time jobs for students.</w:t>
      </w:r>
    </w:p>
    <w:p>
      <w:pPr>
        <w:spacing w:before="0" w:after="0"/>
        <w:jc w:val="both"/>
      </w:pPr>
      <w:r>
        <w:rPr>
          <w:b/>
          <w:i/>
        </w:rPr>
        <w:t>b) General competences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Self-study:</w:t>
      </w:r>
      <w:r>
        <w:rPr>
          <w:b w:val="0"/>
          <w:i w:val="0"/>
        </w:rPr>
        <w:t xml:space="preserve"> prepare vocabulary and do research tasks at home; self-check with the online quiz.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Communication and collaboration:</w:t>
      </w:r>
      <w:r>
        <w:rPr>
          <w:b w:val="0"/>
          <w:i w:val="0"/>
        </w:rPr>
        <w:t xml:space="preserve"> work in pairs/groups, present ideas and give feedback.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Problem-solving and creativity:</w:t>
      </w:r>
      <w:r>
        <w:rPr>
          <w:b w:val="0"/>
          <w:i w:val="0"/>
        </w:rPr>
        <w:t xml:space="preserve"> complete the project and real-life application tasks.</w:t>
      </w:r>
    </w:p>
    <w:p>
      <w:pPr>
        <w:spacing w:before="0" w:after="0"/>
        <w:jc w:val="both"/>
      </w:pPr>
      <w:r>
        <w:rPr>
          <w:b/>
          <w:i/>
        </w:rPr>
        <w:t>c) Digital competences (NLS) and AI competences (Phụ lục 1)</w:t>
      </w:r>
    </w:p>
    <w:p>
      <w:pPr>
        <w:spacing w:before="0" w:after="0"/>
        <w:jc w:val="both"/>
      </w:pPr>
      <w:r>
        <w:rPr>
          <w:b w:val="0"/>
          <w:i w:val="0"/>
        </w:rPr>
        <w:t>- [1.1.NC1a] Develop a search strategy to find reliable digital information about jobs and employment trends.</w:t>
      </w:r>
    </w:p>
    <w:p>
      <w:pPr>
        <w:spacing w:before="0" w:after="0"/>
        <w:jc w:val="both"/>
      </w:pPr>
      <w:r>
        <w:rPr>
          <w:b w:val="0"/>
          <w:i w:val="0"/>
        </w:rPr>
        <w:t>- [1.2.NC1a] Critically evaluate job information, advertisements, and career sources.</w:t>
      </w:r>
    </w:p>
    <w:p>
      <w:pPr>
        <w:spacing w:before="0" w:after="0"/>
        <w:jc w:val="both"/>
      </w:pPr>
      <w:r>
        <w:rPr>
          <w:b w:val="0"/>
          <w:i w:val="0"/>
        </w:rPr>
        <w:t>- [12.A3.1; 12.C2.1; 12.C2.MR1] Evaluate responsible use of AI for career information, customise requests, and protect personal data.</w:t>
      </w:r>
    </w:p>
    <w:p>
      <w:pPr>
        <w:spacing w:before="0" w:after="0"/>
        <w:jc w:val="both"/>
      </w:pPr>
      <w:r>
        <w:rPr>
          <w:b w:val="0"/>
          <w:i w:val="0"/>
        </w:rPr>
        <w:t>- [5.2.NC1b; 2.5.NC1a] Use the teacher's online practice system to consolidate the unit, get feedback and self-assess; follow safe, honest and secure online rules.</w:t>
      </w:r>
    </w:p>
    <w:p>
      <w:pPr>
        <w:spacing w:before="60" w:after="0"/>
        <w:jc w:val="both"/>
      </w:pPr>
      <w:r>
        <w:rPr>
          <w:b/>
          <w:i w:val="0"/>
        </w:rPr>
        <w:t>3. Personal qualities</w:t>
      </w:r>
    </w:p>
    <w:p>
      <w:pPr>
        <w:spacing w:before="0" w:after="0"/>
        <w:jc w:val="both"/>
      </w:pPr>
      <w:r>
        <w:rPr>
          <w:b w:val="0"/>
          <w:i w:val="0"/>
        </w:rPr>
        <w:t>- Be responsible, hard-working and respect all jobs.</w:t>
      </w:r>
    </w:p>
    <w:p>
      <w:pPr>
        <w:spacing w:before="0" w:after="0"/>
        <w:jc w:val="both"/>
      </w:pPr>
      <w:r>
        <w:rPr>
          <w:b w:val="0"/>
          <w:i w:val="0"/>
        </w:rPr>
        <w:t>- Protect personal data when applying for jobs online.</w:t>
      </w:r>
    </w:p>
    <w:p>
      <w:pPr>
        <w:spacing w:before="60" w:after="0"/>
        <w:jc w:val="both"/>
      </w:pPr>
      <w:r>
        <w:rPr>
          <w:b/>
          <w:i w:val="0"/>
        </w:rPr>
        <w:t>II. TEACHING AIDS AND MATERIALS</w:t>
      </w:r>
    </w:p>
    <w:p>
      <w:pPr>
        <w:spacing w:before="0" w:after="0"/>
        <w:jc w:val="both"/>
      </w:pPr>
      <w:r>
        <w:rPr>
          <w:b w:val="0"/>
          <w:i w:val="0"/>
        </w:rPr>
        <w:t>- Teacher: Tiếng Anh 12 – Global Success (NXB Giáo dục Việt Nam) – Unit 5; Teacher's Book; audio tracks; computer, projector/TV, speakers; PowerPoint slides; worksheets; online quiz QR code.</w:t>
      </w:r>
    </w:p>
    <w:p>
      <w:pPr>
        <w:spacing w:before="0" w:after="0"/>
        <w:jc w:val="both"/>
      </w:pPr>
      <w:r>
        <w:rPr>
          <w:b w:val="0"/>
          <w:i w:val="0"/>
        </w:rPr>
        <w:t>- Students: Student's Book, notebook, smartphone (with teacher's permission) for the online quiz and research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Digital tool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Used in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Purpose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Teacher's role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Slides, audio (hanhtrangso.nxbgd.vn / sachmem.vn)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All periods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Present tasks, play recordings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Prepare, control the pace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Search engines, approved websites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Project, Writing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Find and check information (NLS 1.1, 1.2)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Suggest reliable sources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 (teacher-guided)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Speaking, Writing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Brainstorm ideas, check language – never copy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Model good prompts, ask Ss to verify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Online quiz (QR)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Consolidation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 MCQ + 1 True/False question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Share QR, monitor results, open keys when correcting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Online quiz link:</w:t>
      </w:r>
      <w:r>
        <w:rPr>
          <w:b w:val="0"/>
          <w:i/>
        </w:rPr>
        <w:t xml:space="preserve"> https://trangtu66.github.io/Taode_thi_online/anh_cc_unit5_k12.html</w:t>
      </w:r>
    </w:p>
    <w:p>
      <w:pPr>
        <w:spacing w:before="0" w:after="0"/>
        <w:jc w:val="both"/>
      </w:pPr>
      <w:r>
        <w:rPr>
          <w:b/>
          <w:i/>
        </w:rPr>
        <w:t>Sample AI prompt for Ss:</w:t>
      </w:r>
      <w:r>
        <w:rPr>
          <w:b w:val="0"/>
          <w:i/>
        </w:rPr>
        <w:t xml:space="preserve"> "Check my job application opening sentence for grammar and formality: 'I want to apply for the job of part-time receptionist.' Do not rewrite the whole letter." – Ss must check the AI's answer with the textbook/teacher and record it in the AI log.</w:t>
      </w:r>
    </w:p>
    <w:p>
      <w:pPr>
        <w:spacing w:before="60" w:after="0"/>
        <w:jc w:val="both"/>
      </w:pPr>
      <w:r>
        <w:rPr>
          <w:b/>
          <w:i w:val="0"/>
        </w:rPr>
        <w:t>III.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Period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Lesson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SB page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Getting started – Our parents' jobs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60–61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62–63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Reading – Job advertisements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64–65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Speaking – Giving opinions about different jobs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66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Listening – Enquiry about a job vacancy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67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Writing – A job application letter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68–69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Communication and Culture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69–70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Looking back and Project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70–71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PERIOD 40 – GETTING STARTED – OUR PARENTS' JOBS (SB p.60–61)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get an overview of the topic and vocabulary about work.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Getting started – Our parents' jobs.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Guess the job: T mimes jobs; Ss guess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"Guess the job"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listen to Lan and Mark talking about their parents' jobs."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Listen and read (the conversation).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Listen and read</w:t>
      </w:r>
      <w:r>
        <w:rPr>
          <w:b w:val="0"/>
          <w:i/>
        </w:rPr>
        <w:t xml:space="preserve"> – the conversation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factory worker, works in shifts, night shift, nine-to-five job, accountant, business trips, works overtime, follow in his footsteps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Listen and read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Listen and read.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Tick the people</w:t>
      </w:r>
      <w:r>
        <w:rPr>
          <w:b w:val="0"/>
          <w:i/>
        </w:rPr>
        <w:t xml:space="preserve"> – read again</w:t>
      </w:r>
    </w:p>
    <w:p>
      <w:pPr>
        <w:spacing w:before="0" w:after="0"/>
        <w:jc w:val="both"/>
      </w:pPr>
      <w:r>
        <w:rPr>
          <w:b w:val="0"/>
          <w:i w:val="0"/>
        </w:rPr>
        <w:t>- Key: 1. Lan's dad  2. Mark's dad  3. Lan's dad  4. Lan's mum</w:t>
      </w:r>
    </w:p>
    <w:p>
      <w:pPr>
        <w:spacing w:before="0" w:after="0"/>
        <w:jc w:val="both"/>
      </w:pPr>
      <w:r>
        <w:rPr>
          <w:b/>
          <w:i/>
        </w:rPr>
        <w:t>Task 3 – Make phrases</w:t>
      </w:r>
      <w:r>
        <w:rPr>
          <w:b w:val="0"/>
          <w:i/>
        </w:rPr>
        <w:t xml:space="preserve"> – match</w:t>
      </w:r>
    </w:p>
    <w:p>
      <w:pPr>
        <w:spacing w:before="0" w:after="0"/>
        <w:jc w:val="both"/>
      </w:pPr>
      <w:r>
        <w:rPr>
          <w:b w:val="0"/>
          <w:i w:val="0"/>
        </w:rPr>
        <w:t>- Key: 1-d work overtime  2-a go on business trips  3-b nine-to-five job  4-c night shift</w:t>
      </w:r>
    </w:p>
    <w:p>
      <w:pPr>
        <w:spacing w:before="0" w:after="0"/>
        <w:jc w:val="both"/>
      </w:pPr>
      <w:r>
        <w:rPr>
          <w:b/>
          <w:i/>
        </w:rPr>
        <w:t>Task 4 – Complete the sentences</w:t>
      </w:r>
      <w:r>
        <w:rPr>
          <w:b w:val="0"/>
          <w:i/>
        </w:rPr>
        <w:t xml:space="preserve"> – with a–d</w:t>
      </w:r>
    </w:p>
    <w:p>
      <w:pPr>
        <w:spacing w:before="0" w:after="0"/>
        <w:jc w:val="both"/>
      </w:pPr>
      <w:r>
        <w:rPr>
          <w:b w:val="0"/>
          <w:i w:val="0"/>
        </w:rPr>
        <w:t>- Key: 1. c  2. a  3. b  4. d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Tick the people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3 – Make phrases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4 – Complete the sentences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Tick the people; Task 3 – Make phrases; Task 4 – Complete the sentences.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Personalisation</w:t>
      </w:r>
      <w:r>
        <w:rPr>
          <w:b w:val="0"/>
          <w:i/>
        </w:rPr>
        <w:t xml:space="preserve"> – What do your parents do? Would you like to follow in their footsteps?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Pairs share.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Personalisation.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Learn the new words.</w:t>
      </w:r>
    </w:p>
    <w:p>
      <w:pPr>
        <w:spacing w:before="80" w:after="80"/>
        <w:jc w:val="center"/>
      </w:pPr>
      <w:r>
        <w:rPr>
          <w:b/>
          <w:i w:val="0"/>
        </w:rPr>
        <w:t>PERIOD 41 – LANGUAGE (SB p.62–63)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stress auxiliary and modal verbs; learn vocabulary about work; use simple, compound and complex sentences.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Language.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Yes, I can!: T asks Yes/No questions; Ss answer with stressed short answers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"Yes, I can!"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"When are auxiliaries stressed?"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Pronunciation – Remember! (auxiliaries and modals are stressed).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Grammar – Remember! (simple, compound, complex sentences).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 – Remember!</w:t>
      </w:r>
      <w:r>
        <w:rPr>
          <w:b w:val="0"/>
          <w:i/>
        </w:rPr>
        <w:t xml:space="preserve"> – auxiliaries and modals are stressed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in short answers (Yes, we can.); when contracted with not (You haven't applied yet.); to emphasise disagreement (He was interested.)</w:t>
      </w:r>
    </w:p>
    <w:p>
      <w:pPr>
        <w:spacing w:before="0" w:after="0"/>
        <w:jc w:val="both"/>
      </w:pPr>
      <w:r>
        <w:rPr>
          <w:b/>
          <w:i/>
        </w:rPr>
        <w:t>Grammar – Remember!</w:t>
      </w:r>
      <w:r>
        <w:rPr>
          <w:b w:val="0"/>
          <w:i/>
        </w:rPr>
        <w:t xml:space="preserve"> – simple, compound, complex sentences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Simple: one independent clause. Compound: two or more independent clauses + and, but, or, nor, yet, so / not only … but also / as a result, moreover. Complex: one independent clause + dependent clause(s) with when, while, because, although, if, so that.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Pronunciation – Remember! correctly.</w:t>
      </w:r>
    </w:p>
    <w:p>
      <w:pPr>
        <w:spacing w:before="0" w:after="0"/>
        <w:jc w:val="both"/>
      </w:pPr>
      <w:r>
        <w:rPr>
          <w:b w:val="0"/>
          <w:i w:val="0"/>
        </w:rPr>
        <w:t>- Ss complete Grammar – Remember!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Pronunciation – Remember!; Grammar – Remember!.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 2 – Underline the stressed auxiliaries/modals</w:t>
      </w:r>
      <w:r>
        <w:rPr>
          <w:b w:val="0"/>
          <w:i/>
        </w:rPr>
        <w:t xml:space="preserve"> – sentences 1–4</w:t>
      </w:r>
    </w:p>
    <w:p>
      <w:pPr>
        <w:spacing w:before="0" w:after="0"/>
        <w:jc w:val="both"/>
      </w:pPr>
      <w:r>
        <w:rPr>
          <w:b w:val="0"/>
          <w:i w:val="0"/>
        </w:rPr>
        <w:t>- Key: 1. could  2. wasn't; is  3. am  4. was; is (He was, but he's retired now)</w:t>
      </w:r>
    </w:p>
    <w:p>
      <w:pPr>
        <w:spacing w:before="0" w:after="0"/>
        <w:jc w:val="both"/>
      </w:pPr>
      <w:r>
        <w:rPr>
          <w:b/>
          <w:i/>
        </w:rPr>
        <w:t>Vocabulary 1–2</w:t>
      </w:r>
      <w:r>
        <w:rPr>
          <w:b w:val="0"/>
          <w:i/>
        </w:rPr>
        <w:t xml:space="preserve"> – match and complete</w:t>
      </w:r>
    </w:p>
    <w:p>
      <w:pPr>
        <w:spacing w:before="0" w:after="0"/>
        <w:jc w:val="both"/>
      </w:pPr>
      <w:r>
        <w:rPr>
          <w:b w:val="0"/>
          <w:i w:val="0"/>
        </w:rPr>
        <w:t>- Key: Match: 1-c challenging  2-d relevant  3-b bonus  4-e employ  5-a rewarding. Complete: 1. employ  2. challenging  3. bonus  4. relevant  5. rewarding</w:t>
      </w:r>
    </w:p>
    <w:p>
      <w:pPr>
        <w:spacing w:before="0" w:after="0"/>
        <w:jc w:val="both"/>
      </w:pPr>
      <w:r>
        <w:rPr>
          <w:b/>
          <w:i/>
        </w:rPr>
        <w:t>Grammar 1 – Combine the sentences</w:t>
      </w:r>
      <w:r>
        <w:rPr>
          <w:b w:val="0"/>
          <w:i/>
        </w:rPr>
        <w:t xml:space="preserve"> – using the words in brackets</w:t>
      </w:r>
    </w:p>
    <w:p>
      <w:pPr>
        <w:spacing w:before="0" w:after="0"/>
        <w:jc w:val="both"/>
      </w:pPr>
      <w:r>
        <w:rPr>
          <w:b w:val="0"/>
          <w:i w:val="0"/>
        </w:rPr>
        <w:t>- Key: 1. Although he left school with no academic qualifications, he found a well-paid job.  2. If people learn English well, they will have a better chance of getting a job.  3. This job requires not only good language skills but also communication skills.  4. My dad attended a cooking course so that he could open his own restaurant.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Pronunciation 2 – Underline the stressed auxiliaries/modals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Vocabulary 1–2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Grammar 1 – Combine the sentences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Pronunciation 2 – Underline the stressed auxiliaries/modals; Vocabulary 1–2; Grammar 1 – Combine the sentences.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Grammar 2 – Add clauses</w:t>
      </w:r>
      <w:r>
        <w:rPr>
          <w:b w:val="0"/>
          <w:i/>
        </w:rPr>
        <w:t xml:space="preserve"> – make compound or complex sentences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I want to become a doctor because I want to help sick people.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Grammar 2 – Add clauses.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Workbook exercises.</w:t>
      </w:r>
    </w:p>
    <w:p>
      <w:pPr>
        <w:spacing w:before="80" w:after="80"/>
        <w:jc w:val="center"/>
      </w:pPr>
      <w:r>
        <w:rPr>
          <w:b/>
          <w:i w:val="0"/>
        </w:rPr>
        <w:t>PERIOD 42 – READING – JOB ADVERTISEMENTS (SB p.64–65)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read for main ideas, specific information and inference in job adverts.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Reading – Job advertisements.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Pictures: What do you know about these jobs?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"Pictures"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read some job advertisements."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2 – Meanings (choose).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3 – Choose headlines (for adverts 1–5).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Meanings</w:t>
      </w:r>
      <w:r>
        <w:rPr>
          <w:b w:val="0"/>
          <w:i/>
        </w:rPr>
        <w:t xml:space="preserve"> – choose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1. A vacancies  2. A flexible  3. A reviews  4. B on-the-job training  5. A casual</w:t>
      </w:r>
    </w:p>
    <w:p>
      <w:pPr>
        <w:spacing w:before="0" w:after="0"/>
        <w:jc w:val="both"/>
      </w:pPr>
      <w:r>
        <w:rPr>
          <w:b/>
          <w:i/>
        </w:rPr>
        <w:t>Task 3 – Choose headlines</w:t>
      </w:r>
      <w:r>
        <w:rPr>
          <w:b w:val="0"/>
          <w:i/>
        </w:rPr>
        <w:t xml:space="preserve"> – for adverts 1–5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1. E  2. B  3. A  4. C  5. D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2 – Meanings correctly.</w:t>
      </w:r>
    </w:p>
    <w:p>
      <w:pPr>
        <w:spacing w:before="0" w:after="0"/>
        <w:jc w:val="both"/>
      </w:pPr>
      <w:r>
        <w:rPr>
          <w:b w:val="0"/>
          <w:i w:val="0"/>
        </w:rPr>
        <w:t>- Ss complete Task 3 – Choose headlines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2 – Meanings; Task 3 – Choose headlines.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4 – Which job is suitable?</w:t>
      </w:r>
      <w:r>
        <w:rPr>
          <w:b w:val="0"/>
          <w:i/>
        </w:rPr>
        <w:t xml:space="preserve"> – write 1–5</w:t>
      </w:r>
    </w:p>
    <w:p>
      <w:pPr>
        <w:spacing w:before="0" w:after="0"/>
        <w:jc w:val="both"/>
      </w:pPr>
      <w:r>
        <w:rPr>
          <w:b w:val="0"/>
          <w:i w:val="0"/>
        </w:rPr>
        <w:t>- Key: a. 3  b. 5  c. 2  d. 4  e. 1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4 – Which job is suitable?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4 – Which job is suitable?.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5 – Discussion</w:t>
      </w:r>
      <w:r>
        <w:rPr>
          <w:b w:val="0"/>
          <w:i/>
        </w:rPr>
        <w:t xml:space="preserve"> – Which job do you find the most interesting? Why?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Pairs give reasons.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5 – Discussion.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Speaking.</w:t>
      </w:r>
    </w:p>
    <w:p>
      <w:pPr>
        <w:spacing w:before="80" w:after="80"/>
        <w:jc w:val="center"/>
      </w:pPr>
      <w:r>
        <w:rPr>
          <w:b/>
          <w:i w:val="0"/>
        </w:rPr>
        <w:t>PERIOD 43 – SPEAKING – GIVING OPINIONS ABOUT DIFFERENT JOBS (SB p.66)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give opinions about different jobs.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Speaking – Giving opinions about different jobs.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Adjective race: Ss give adjectives to describe jobs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"Adjective race"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talk about different jobs."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Describe the jobs (use the adjectives in the box).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Describe the jobs</w:t>
      </w:r>
      <w:r>
        <w:rPr>
          <w:b w:val="0"/>
          <w:i/>
        </w:rPr>
        <w:t xml:space="preserve"> – use the adjectives in the box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Teaching assistant: rewarding, interesting; Event volunteer: exciting, tiring; Product reviewer: interesting, important; Shop assistant: repetitive, tiring; Babysitter: challenging, demanding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Describe the jobs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Describe the jobs.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Talk in pairs</w:t>
      </w:r>
      <w:r>
        <w:rPr>
          <w:b w:val="0"/>
          <w:i/>
        </w:rPr>
        <w:t xml:space="preserve"> – compare answers and explain opinions</w:t>
      </w:r>
    </w:p>
    <w:p>
      <w:pPr>
        <w:spacing w:before="0" w:after="0"/>
        <w:jc w:val="both"/>
      </w:pPr>
      <w:r>
        <w:rPr>
          <w:b w:val="0"/>
          <w:i w:val="0"/>
        </w:rPr>
        <w:t>- Key: I think working as a teaching assistant is very rewarding… / I agree, but it seems like a challenging job.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Talk in pairs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Talk in pairs.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3 – Report</w:t>
      </w:r>
      <w:r>
        <w:rPr>
          <w:b w:val="0"/>
          <w:i/>
        </w:rPr>
        <w:t xml:space="preserve"> – groups compare answers and report to the class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Which job do most people like/dislike? Why?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3 – Report.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Listening.</w:t>
      </w:r>
    </w:p>
    <w:p>
      <w:pPr>
        <w:spacing w:before="80" w:after="80"/>
        <w:jc w:val="center"/>
      </w:pPr>
      <w:r>
        <w:rPr>
          <w:b/>
          <w:i w:val="0"/>
        </w:rPr>
        <w:t>PERIOD 44 – LISTENING – ENQUIRY ABOUT A JOB VACANCY (SB p.67)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listen for main ideas and specific information in a phone conversation.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Listening – Enquiry about a job vacancy.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Word warm-up: interfere with, order, bill, wait on tables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"Word warm-up"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listen to Mark and a restaurant manager."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Meanings (choose).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Meanings</w:t>
      </w:r>
      <w:r>
        <w:rPr>
          <w:b w:val="0"/>
          <w:i/>
        </w:rPr>
        <w:t xml:space="preserve"> – choose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1. A  2. B  3. A  4. A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Meanings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Meanings.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True/False</w:t>
      </w:r>
      <w:r>
        <w:rPr>
          <w:b w:val="0"/>
          <w:i/>
        </w:rPr>
        <w:t xml:space="preserve"> – listen</w:t>
      </w:r>
    </w:p>
    <w:p>
      <w:pPr>
        <w:spacing w:before="0" w:after="0"/>
        <w:jc w:val="both"/>
      </w:pPr>
      <w:r>
        <w:rPr>
          <w:b w:val="0"/>
          <w:i w:val="0"/>
        </w:rPr>
        <w:t>- Key: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Task 3 – Complete the notes</w:t>
      </w:r>
      <w:r>
        <w:rPr>
          <w:b w:val="0"/>
          <w:i/>
        </w:rPr>
        <w:t xml:space="preserve"> – no more than TWO words or a number</w:t>
      </w:r>
    </w:p>
    <w:p>
      <w:pPr>
        <w:spacing w:before="0" w:after="0"/>
        <w:jc w:val="both"/>
      </w:pPr>
      <w:r>
        <w:rPr>
          <w:b w:val="0"/>
          <w:i w:val="0"/>
        </w:rPr>
        <w:t>- Key: audio key – see the Teacher's Book/audio script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True/False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Task 3 – Complete the notes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True/False; Task 3 – Complete the notes.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4 – Discussion</w:t>
      </w:r>
      <w:r>
        <w:rPr>
          <w:b w:val="0"/>
          <w:i/>
        </w:rPr>
        <w:t xml:space="preserve"> – What qualities and skills does a server need? Are they useful for other jobs?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Pairs share.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Task 4 – Discussion.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Writing.</w:t>
      </w:r>
    </w:p>
    <w:p>
      <w:pPr>
        <w:spacing w:before="80" w:after="80"/>
        <w:jc w:val="center"/>
      </w:pPr>
      <w:r>
        <w:rPr>
          <w:b/>
          <w:i w:val="0"/>
        </w:rPr>
        <w:t>PERIOD 45 – WRITING – A JOB APPLICATION LETTER (SB p.68–69)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write a job application letter.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Writing – A job application letter.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Letter layout: Ss label the parts of a formal letter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"Letter layout"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write a job application letter."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Task 1 – Label the parts (Nguyen Van An's letter).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1 – Label the parts</w:t>
      </w:r>
      <w:r>
        <w:rPr>
          <w:b w:val="0"/>
          <w:i/>
        </w:rPr>
        <w:t xml:space="preserve"> – Nguyen Van An's letter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Paragraph order: 1. A Reason for writing  2. D Relevant experience  3. B Relevant qualities and skills  4. C Other relevant information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Task 1 – Label the parts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Task 1 – Label the parts.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Task 2 – Write a letter</w:t>
      </w:r>
      <w:r>
        <w:rPr>
          <w:b w:val="0"/>
          <w:i/>
        </w:rPr>
        <w:t xml:space="preserve"> – 150–180 words applying for a part-time receptionist</w:t>
      </w:r>
    </w:p>
    <w:p>
      <w:pPr>
        <w:spacing w:before="0" w:after="0"/>
        <w:jc w:val="both"/>
      </w:pPr>
      <w:r>
        <w:rPr>
          <w:b w:val="0"/>
          <w:i w:val="0"/>
        </w:rPr>
        <w:t>- Key: Dear Sir or Madam, I am writing to apply for… I am… Last summer,… I consider myself… I would be delighted to… Yours faithfully,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Task 2 – Write a letter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Task 2 – Write a letter.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Peer review</w:t>
      </w:r>
      <w:r>
        <w:rPr>
          <w:b w:val="0"/>
          <w:i/>
        </w:rPr>
        <w:t xml:space="preserve"> – check layout, formal language and content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improve their letters.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Peer review.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Submit on Google Classroom.</w:t>
      </w:r>
    </w:p>
    <w:p>
      <w:pPr>
        <w:spacing w:before="80" w:after="80"/>
        <w:jc w:val="center"/>
      </w:pPr>
      <w:r>
        <w:rPr>
          <w:b/>
          <w:i w:val="0"/>
        </w:rPr>
        <w:t>PERIOD 46 – COMMUNICATION AND CULTURE (SB p.69–70)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express anxiety and respond; learn about unusual jobs around the world.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Communication and Culture.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Worries: Ss share a worry about their first job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"Worries"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"How do we express anxiety and respond?"</w:t>
      </w:r>
    </w:p>
    <w:p>
      <w:pPr>
        <w:spacing w:before="0" w:after="0"/>
        <w:jc w:val="both"/>
      </w:pPr>
      <w:r>
        <w:rPr>
          <w:b/>
          <w:i/>
        </w:rPr>
        <w:t>Activity 2: Knowledge formation (13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Everyday English 1 (complete the conversations).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Everyday English 1</w:t>
      </w:r>
      <w:r>
        <w:rPr>
          <w:b w:val="0"/>
          <w:i/>
        </w:rPr>
        <w:t xml:space="preserve"> – complete the conversations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(1) B – I'm really nervous about it  (2) A – Don't worry. You'll be fine  (3) D – I'm so worried about  (4) C – Stop worrying about it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Everyday English 1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Everyday English 1.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(17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Everyday English 2</w:t>
      </w:r>
      <w:r>
        <w:rPr>
          <w:b w:val="0"/>
          <w:i/>
        </w:rPr>
        <w:t xml:space="preserve"> – role-play situations</w:t>
      </w:r>
    </w:p>
    <w:p>
      <w:pPr>
        <w:spacing w:before="0" w:after="0"/>
        <w:jc w:val="both"/>
      </w:pPr>
      <w:r>
        <w:rPr>
          <w:b w:val="0"/>
          <w:i w:val="0"/>
        </w:rPr>
        <w:t>- Key: I'm really worried about… / You've got nothing to worry about.</w:t>
      </w:r>
    </w:p>
    <w:p>
      <w:pPr>
        <w:spacing w:before="0" w:after="0"/>
        <w:jc w:val="both"/>
      </w:pPr>
      <w:r>
        <w:rPr>
          <w:b/>
          <w:i/>
        </w:rPr>
        <w:t>Culture 1 – Unusual jobs</w:t>
      </w:r>
      <w:r>
        <w:rPr>
          <w:b w:val="0"/>
          <w:i/>
        </w:rPr>
        <w:t xml:space="preserve"> – read and answer</w:t>
      </w:r>
    </w:p>
    <w:p>
      <w:pPr>
        <w:spacing w:before="0" w:after="0"/>
        <w:jc w:val="both"/>
      </w:pPr>
      <w:r>
        <w:rPr>
          <w:b w:val="0"/>
          <w:i w:val="0"/>
        </w:rPr>
        <w:t>- Key: 1. cleaners of the world's highest building  2. train pushers  3. golf ball divers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Everyday English 2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Culture 1 – Unusual jobs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Everyday English 2; Culture 1 – Unusual jobs.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Culture 2</w:t>
      </w:r>
      <w:r>
        <w:rPr>
          <w:b w:val="0"/>
          <w:i/>
        </w:rPr>
        <w:t xml:space="preserve"> – Which job do you find most interesting? Do you know other unusual jobs?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Pairs discuss.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Culture 2.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Prepare Looking back &amp; Project.</w:t>
      </w:r>
    </w:p>
    <w:p>
      <w:pPr>
        <w:spacing w:before="80" w:after="80"/>
        <w:jc w:val="center"/>
      </w:pPr>
      <w:r>
        <w:rPr>
          <w:b/>
          <w:i w:val="0"/>
        </w:rPr>
        <w:t>PERIOD 47 – LOOKING BACK AND PROJECT (SB p.70–71)</w:t>
      </w:r>
    </w:p>
    <w:p>
      <w:pPr>
        <w:spacing w:before="0" w:after="0"/>
        <w:jc w:val="both"/>
      </w:pPr>
      <w:r>
        <w:rPr>
          <w:b/>
          <w:i/>
        </w:rPr>
        <w:t>Aim of the lesson:</w:t>
      </w:r>
      <w:r>
        <w:rPr>
          <w:b w:val="0"/>
          <w:i/>
        </w:rPr>
        <w:t xml:space="preserve"> Ss revise the unit and research suitable part-time jobs for students.</w:t>
      </w:r>
    </w:p>
    <w:p>
      <w:pPr>
        <w:spacing w:before="0" w:after="0"/>
        <w:jc w:val="both"/>
      </w:pPr>
      <w:r>
        <w:rPr>
          <w:b/>
          <w:i/>
        </w:rPr>
        <w:t>Activity 1: Warm-up (5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create a friendly atmosphere and activate Ss' background knowledge.</w:t>
      </w:r>
    </w:p>
    <w:p>
      <w:pPr>
        <w:spacing w:before="0" w:after="0"/>
        <w:jc w:val="both"/>
      </w:pPr>
      <w:r>
        <w:rPr>
          <w:b w:val="0"/>
          <w:i w:val="0"/>
        </w:rPr>
        <w:t>- To lead in to the lesson: Looking back and Project.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 w:val="0"/>
          <w:i/>
        </w:rPr>
        <w:t>Quiz: 5 quick questions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are interested and ready for the new lesson.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introduces the activity "Quiz" and gives clear instructions and a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pairs/teams; T walks around, encourages and helps weaker Ss.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pairs/teams share their answers with the class; others listen and comment.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praises the winners and leads in: "Let's look back at Unit 5."</w:t>
      </w:r>
    </w:p>
    <w:p>
      <w:pPr>
        <w:spacing w:before="0" w:after="0"/>
        <w:jc w:val="both"/>
      </w:pPr>
      <w:r>
        <w:rPr>
          <w:b/>
          <w:i/>
        </w:rPr>
        <w:t>Activity 2: Knowledge formation (10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present and check: Pronunciation (underline stressed auxiliaries/modals).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Pronunciation</w:t>
      </w:r>
      <w:r>
        <w:rPr>
          <w:b w:val="0"/>
          <w:i/>
        </w:rPr>
        <w:t xml:space="preserve"> – underline stressed auxiliaries/modals</w:t>
      </w:r>
    </w:p>
    <w:p>
      <w:pPr>
        <w:spacing w:before="0" w:after="0"/>
        <w:jc w:val="both"/>
      </w:pPr>
      <w:r>
        <w:rPr>
          <w:b w:val="0"/>
          <w:i w:val="0"/>
        </w:rPr>
        <w:t>- Key / Language focus: 1. have  2. can  3. do; wasn't; am  4. haven't; have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complete Pronunciation correctly.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presents the task(s) on the slides: Pronunciation. T models the first item and checks instructions (ICQs).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individually, then compare answers in pairs; T monitors and gives help when necessary.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T calls on some Ss to give answers and explain their choices; the class gives comments.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confirms the correct answers, highlights the target language on the board and Ss copy it into their notebooks.</w:t>
      </w:r>
    </w:p>
    <w:p>
      <w:pPr>
        <w:spacing w:before="0" w:after="0"/>
        <w:jc w:val="both"/>
      </w:pPr>
      <w:r>
        <w:rPr>
          <w:b/>
          <w:i/>
        </w:rPr>
        <w:t>Activity 3: Practice (15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practise and consolidate the target language/skills in controlled and guided tasks.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Vocabulary</w:t>
      </w:r>
      <w:r>
        <w:rPr>
          <w:b w:val="0"/>
          <w:i/>
        </w:rPr>
        <w:t xml:space="preserve"> – choose the correct words</w:t>
      </w:r>
    </w:p>
    <w:p>
      <w:pPr>
        <w:spacing w:before="0" w:after="0"/>
        <w:jc w:val="both"/>
      </w:pPr>
      <w:r>
        <w:rPr>
          <w:b w:val="0"/>
          <w:i w:val="0"/>
        </w:rPr>
        <w:t>- Key: 1. relevant  2. employed  3. bonus  4. challenging</w:t>
      </w:r>
    </w:p>
    <w:p>
      <w:pPr>
        <w:spacing w:before="0" w:after="0"/>
        <w:jc w:val="both"/>
      </w:pPr>
      <w:r>
        <w:rPr>
          <w:b/>
          <w:i/>
        </w:rPr>
        <w:t>Grammar</w:t>
      </w:r>
      <w:r>
        <w:rPr>
          <w:b w:val="0"/>
          <w:i/>
        </w:rPr>
        <w:t xml:space="preserve"> – circle the mistake and correct it</w:t>
      </w:r>
    </w:p>
    <w:p>
      <w:pPr>
        <w:spacing w:before="0" w:after="0"/>
        <w:jc w:val="both"/>
      </w:pPr>
      <w:r>
        <w:rPr>
          <w:b w:val="0"/>
          <w:i w:val="0"/>
        </w:rPr>
        <w:t>- Key: 1. A: Despite → Although  2. C: so → because  3. B: such that → so that  4. C: but → but also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Ss do Vocabulary with at least 80% accuracy.</w:t>
      </w:r>
    </w:p>
    <w:p>
      <w:pPr>
        <w:spacing w:before="0" w:after="0"/>
        <w:jc w:val="both"/>
      </w:pPr>
      <w:r>
        <w:rPr>
          <w:b w:val="0"/>
          <w:i w:val="0"/>
        </w:rPr>
        <w:t>- Ss do Grammar with at least 80% accuracy.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sets up the practice tasks: Vocabulary; Grammar. T reminds Ss of the time limit.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do the tasks individually/in pairs; T monitors, notes common mistakes for delayed correction.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Ss read out or write answers on the board; pairs peer-check using the key on the slide.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gives feedback, corrects common errors and gives marks/stickers for good answers.</w:t>
      </w:r>
    </w:p>
    <w:p>
      <w:pPr>
        <w:spacing w:before="0" w:after="0"/>
        <w:jc w:val="both"/>
      </w:pPr>
      <w:r>
        <w:rPr>
          <w:b/>
          <w:i/>
        </w:rPr>
        <w:t>Activity 4: Application (15 minutes)</w:t>
      </w:r>
    </w:p>
    <w:p>
      <w:pPr>
        <w:spacing w:before="0" w:after="0"/>
        <w:jc w:val="both"/>
      </w:pPr>
      <w:r>
        <w:rPr>
          <w:b/>
          <w:i/>
        </w:rPr>
        <w:t>a) Objectives:</w:t>
      </w:r>
    </w:p>
    <w:p>
      <w:pPr>
        <w:spacing w:before="0" w:after="0"/>
        <w:jc w:val="both"/>
      </w:pPr>
      <w:r>
        <w:rPr>
          <w:b w:val="0"/>
          <w:i w:val="0"/>
        </w:rPr>
        <w:t>- To apply the new language/skills in a freer, real-life task.</w:t>
      </w:r>
    </w:p>
    <w:p>
      <w:pPr>
        <w:spacing w:before="0" w:after="0"/>
        <w:jc w:val="both"/>
      </w:pPr>
      <w:r>
        <w:rPr>
          <w:b w:val="0"/>
          <w:i w:val="0"/>
        </w:rPr>
        <w:t>- To develop communication, collaboration and creativity.</w:t>
      </w:r>
    </w:p>
    <w:p>
      <w:pPr>
        <w:spacing w:before="0" w:after="0"/>
        <w:jc w:val="both"/>
      </w:pPr>
      <w:r>
        <w:rPr>
          <w:b/>
          <w:i/>
        </w:rPr>
        <w:t>b) Content:</w:t>
      </w:r>
    </w:p>
    <w:p>
      <w:pPr>
        <w:spacing w:before="0" w:after="0"/>
        <w:jc w:val="both"/>
      </w:pPr>
      <w:r>
        <w:rPr>
          <w:b/>
          <w:i/>
        </w:rPr>
        <w:t>Project – Student part-time jobs</w:t>
      </w:r>
      <w:r>
        <w:rPr>
          <w:b w:val="0"/>
          <w:i/>
        </w:rPr>
        <w:t xml:space="preserve"> – groups present suitable and useful jobs for students</w:t>
      </w:r>
    </w:p>
    <w:p>
      <w:pPr>
        <w:spacing w:before="0" w:after="0"/>
        <w:jc w:val="both"/>
      </w:pPr>
      <w:r>
        <w:rPr>
          <w:b/>
          <w:i/>
        </w:rPr>
        <w:t>c) Expected outcomes:</w:t>
      </w:r>
    </w:p>
    <w:p>
      <w:pPr>
        <w:spacing w:before="0" w:after="0"/>
        <w:jc w:val="both"/>
      </w:pPr>
      <w:r>
        <w:rPr>
          <w:b w:val="0"/>
          <w:i w:val="0"/>
        </w:rPr>
        <w:t>- 3-minute presentation.</w:t>
      </w:r>
    </w:p>
    <w:p>
      <w:pPr>
        <w:spacing w:before="0" w:after="0"/>
        <w:jc w:val="both"/>
      </w:pPr>
      <w:r>
        <w:rPr>
          <w:b/>
          <w:i/>
        </w:rPr>
        <w:t>d) Organisation:</w:t>
      </w:r>
    </w:p>
    <w:p>
      <w:pPr>
        <w:spacing w:before="0" w:after="0"/>
        <w:jc w:val="both"/>
      </w:pPr>
      <w:r>
        <w:rPr>
          <w:b/>
          <w:i/>
        </w:rPr>
        <w:t xml:space="preserve">Step 1 – Task delivery: </w:t>
      </w:r>
      <w:r>
        <w:rPr>
          <w:b w:val="0"/>
          <w:i w:val="0"/>
        </w:rPr>
        <w:t>T explains the task: Project – Student part-time jobs. T shows a model and the success criteria.</w:t>
      </w:r>
    </w:p>
    <w:p>
      <w:pPr>
        <w:spacing w:before="0" w:after="0"/>
        <w:jc w:val="both"/>
      </w:pPr>
      <w:r>
        <w:rPr>
          <w:b/>
          <w:i/>
        </w:rPr>
        <w:t xml:space="preserve">Step 2 – Task performance: </w:t>
      </w:r>
      <w:r>
        <w:rPr>
          <w:b w:val="0"/>
          <w:i w:val="0"/>
        </w:rPr>
        <w:t>Ss work in pairs/groups; T supports groups and encourages the use of target language.</w:t>
      </w:r>
    </w:p>
    <w:p>
      <w:pPr>
        <w:spacing w:before="0" w:after="0"/>
        <w:jc w:val="both"/>
      </w:pPr>
      <w:r>
        <w:rPr>
          <w:b/>
          <w:i/>
        </w:rPr>
        <w:t xml:space="preserve">Step 3 – Report and discussion: </w:t>
      </w:r>
      <w:r>
        <w:rPr>
          <w:b w:val="0"/>
          <w:i w:val="0"/>
        </w:rPr>
        <w:t>Some pairs/groups present their work; others give feedback using the checklist.</w:t>
      </w:r>
    </w:p>
    <w:p>
      <w:pPr>
        <w:spacing w:before="0" w:after="0"/>
        <w:jc w:val="both"/>
      </w:pPr>
      <w:r>
        <w:rPr>
          <w:b/>
          <w:i/>
        </w:rPr>
        <w:t xml:space="preserve">Step 4 – Conclusion and assessment: </w:t>
      </w:r>
      <w:r>
        <w:rPr>
          <w:b w:val="0"/>
          <w:i w:val="0"/>
        </w:rPr>
        <w:t>T comments on content, language and teamwork; T summarises the lesson.</w:t>
      </w:r>
    </w:p>
    <w:p>
      <w:pPr>
        <w:spacing w:before="0" w:after="0"/>
        <w:jc w:val="both"/>
      </w:pPr>
      <w:r>
        <w:rPr>
          <w:b/>
          <w:i/>
        </w:rPr>
        <w:t>Homework:</w:t>
      </w:r>
      <w:r>
        <w:rPr>
          <w:b w:val="0"/>
          <w:i/>
        </w:rPr>
        <w:t xml:space="preserve"> Do the online quiz (QR code).</w:t>
      </w:r>
    </w:p>
    <w:p>
      <w:pPr>
        <w:spacing w:before="60" w:after="0"/>
        <w:jc w:val="both"/>
      </w:pPr>
      <w:r>
        <w:rPr>
          <w:b/>
          <w:i w:val="0"/>
        </w:rPr>
        <w:t>IV.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Activity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Form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Tool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Criteria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Warm-up, Knowledge formation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Observation, Q&amp;A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Teacher's notes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Active participation, correct answers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Practice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Individual/pair work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Exercises, answer keys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80% correct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Application, Project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Group work, presentation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Rubric (Appendix)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Content, language, teamwork, delivery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Consolidation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Online quiz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QR quiz (6 + 1)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7/10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APPENDIX</w:t>
      </w:r>
    </w:p>
    <w:p>
      <w:pPr>
        <w:spacing w:before="60" w:after="0"/>
        <w:jc w:val="both"/>
      </w:pPr>
      <w:r>
        <w:rPr>
          <w:b/>
          <w:i w:val="0"/>
        </w:rPr>
        <w:t>1. Project rubric (10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Criteria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Description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Points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Content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Complete, accurate information; follows the guiding questions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Uses unit vocabulary and grammar correctly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Delivery &amp; visuals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Clear voice, eye contact, attractive slides/poster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Teamwork &amp; sources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Everyone takes part; sources are cited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2. AI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9922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AI log – English 12 – Unit 5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9922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My prompt: …………  2. AI's answer (summary): …………  3. I checked it with: …………  4. My conclusion (right / wrong / needs editing): …………</w:t>
            </w:r>
          </w:p>
        </w:tc>
      </w:tr>
    </w:tbl>
    <w:p>
      <w:pPr>
        <w:spacing w:before="0" w:after="0"/>
        <w:jc w:val="both"/>
      </w:pPr>
    </w:p>
    <w:p>
      <w:pPr>
        <w:pageBreakBefore/>
      </w:pPr>
    </w:p>
    <w:p>
      <w:pPr>
        <w:spacing w:before="0" w:after="0"/>
        <w:jc w:val="center"/>
      </w:pPr>
      <w:r>
        <w:rPr>
          <w:b/>
          <w:i w:val="0"/>
          <w:sz w:val="28"/>
        </w:rPr>
        <w:t>CONSOLIDATION – MIND MAP AND ONLINE QUIZ (CỦNG CỐ CUỐI BÀI)</w:t>
      </w:r>
    </w:p>
    <w:p>
      <w:pPr>
        <w:spacing w:before="0" w:after="0"/>
        <w:jc w:val="center"/>
      </w:pPr>
      <w:r>
        <w:rPr>
          <w:b/>
          <w:i w:val="0"/>
        </w:rPr>
        <w:t>UNIT 5: THE WORLD OF WORK</w:t>
      </w:r>
    </w:p>
    <w:p>
      <w:pPr>
        <w:spacing w:before="120" w:after="0"/>
        <w:jc w:val="left"/>
      </w:pPr>
      <w:r>
        <w:rPr>
          <w:b/>
          <w:i w:val="0"/>
        </w:rPr>
        <w:t>A. MIND 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TIENGANH12_Unit5_TheWorldOfWork_T40-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i/>
          <w:sz w:val="22"/>
        </w:rPr>
        <w:t>Mind map – Unit 5. The world of work</w:t>
      </w:r>
    </w:p>
    <w:p>
      <w:pPr>
        <w:jc w:val="center"/>
      </w:pPr>
      <w:r>
        <w:rPr>
          <w:i/>
          <w:color w:val="475569"/>
          <w:sz w:val="20"/>
        </w:rPr>
        <w:t>Nguồn: TTT, based on Tiếng Anh 12 – Global Success (NXB Giáo dục Việt Nam).</w:t>
      </w:r>
    </w:p>
    <w:p>
      <w:pPr>
        <w:spacing w:before="120" w:after="0"/>
        <w:jc w:val="left"/>
      </w:pPr>
      <w:r>
        <w:rPr>
          <w:b/>
          <w:i w:val="0"/>
        </w:rPr>
        <w:t>B. SECURE ONLINE QUIZ ROOM (scan the QR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84000" cy="15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anh_cc_unit5_k1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8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Củng cố – Tiếng Anh 12 · Unit 5: The world of work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Format: 6 multiple-choice questions + 1 True/False question (4 statements) · 12 minutes.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Ss type their full name and class; questions and options are shuffled for each student.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Zero-Trust quiz room: answers and explanations are sealed when the quiz starts (not visible via F12) and are only opened by the teacher when correcting.</w:t>
            </w:r>
          </w:p>
          <w:p>
            <w:r>
              <w:rPr>
                <w:b/>
              </w:rPr>
              <w:t xml:space="preserve">Link: </w:t>
            </w:r>
            <w:hyperlink r:id="rId11">
              <w:r>
                <w:rPr>
                  <w:color w:val="1E40AF"/>
                  <w:u w:val="single"/>
                </w:rPr>
                <w:t xml:space="preserve">https://trangtu66.github.io/Taode_thi_online/anh_cc_unit5_k12.html</w:t>
              </w:r>
            </w:hyperlink>
          </w:p>
        </w:tc>
      </w:tr>
    </w:tbl>
    <w:p>
      <w:pPr>
        <w:spacing w:before="0" w:after="0"/>
        <w:jc w:val="both"/>
      </w:pPr>
    </w:p>
    <w:p>
      <w:pPr>
        <w:spacing w:before="120" w:after="0"/>
        <w:jc w:val="left"/>
      </w:pPr>
      <w:r>
        <w:rPr>
          <w:b/>
          <w:i w:val="0"/>
        </w:rPr>
        <w:t>C. CONSOLIDATION EXERCISES</w:t>
      </w:r>
    </w:p>
    <w:p>
      <w:pPr>
        <w:spacing w:before="0" w:after="0"/>
        <w:jc w:val="both"/>
      </w:pPr>
      <w:r>
        <w:rPr>
          <w:b/>
          <w:i w:val="0"/>
        </w:rPr>
        <w:t>PART I. Multiple-choice questions</w:t>
      </w:r>
    </w:p>
    <w:p>
      <w:pPr>
        <w:spacing w:before="0" w:after="0"/>
        <w:jc w:val="both"/>
      </w:pPr>
      <w:r>
        <w:rPr>
          <w:b w:val="0"/>
          <w:i w:val="0"/>
        </w:rPr>
        <w:t>Question 1. Money added to somebody's salary as a reward for good work is a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wage     B. bonus     C. shift     D. vacancy</w:t>
      </w:r>
    </w:p>
    <w:p>
      <w:pPr>
        <w:spacing w:before="0" w:after="0"/>
        <w:jc w:val="both"/>
      </w:pPr>
      <w:r>
        <w:rPr>
          <w:b w:val="0"/>
          <w:i w:val="0"/>
        </w:rPr>
        <w:t>Question 2. A job that is worth doing and makes you feel satisfied is ________.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lonely     B. repetitive     C. boring     D. rewarding</w:t>
      </w:r>
    </w:p>
    <w:p>
      <w:pPr>
        <w:spacing w:before="0" w:after="0"/>
        <w:jc w:val="both"/>
      </w:pPr>
      <w:r>
        <w:rPr>
          <w:b w:val="0"/>
          <w:i w:val="0"/>
        </w:rPr>
        <w:t>Question 3. ________ he left school with no qualifications, he found a well-paid job.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Although     B. Because     C. So that     D. If</w:t>
      </w:r>
    </w:p>
    <w:p>
      <w:pPr>
        <w:spacing w:before="0" w:after="0"/>
        <w:jc w:val="both"/>
      </w:pPr>
      <w:r>
        <w:rPr>
          <w:b w:val="0"/>
          <w:i w:val="0"/>
        </w:rPr>
        <w:t>Question 4. This job requires not only good language skills ________ communication skills.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or     B. and also     C. but also     D. so</w:t>
      </w:r>
    </w:p>
    <w:p>
      <w:pPr>
        <w:spacing w:before="0" w:after="0"/>
        <w:jc w:val="both"/>
      </w:pPr>
      <w:r>
        <w:rPr>
          <w:b w:val="0"/>
          <w:i w:val="0"/>
        </w:rPr>
        <w:t>Question 5. My dad attended a cooking course ________ he could open his own restaurant.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but     B. although     C. so that     D. despite</w:t>
      </w:r>
    </w:p>
    <w:p>
      <w:pPr>
        <w:spacing w:before="0" w:after="0"/>
        <w:jc w:val="both"/>
      </w:pPr>
      <w:r>
        <w:rPr>
          <w:b w:val="0"/>
          <w:i w:val="0"/>
        </w:rPr>
        <w:t>Question 6. According to the adverts, which job is most suitable for a person without any knowledge or skills for the job?</w:t>
      </w:r>
    </w:p>
    <w:p>
      <w:pPr>
        <w:spacing w:before="0" w:after="0"/>
        <w:jc w:val="left"/>
      </w:pPr>
      <w:r>
        <w:rPr>
          <w:b w:val="0"/>
          <w:i w:val="0"/>
        </w:rPr>
        <w:t xml:space="preserve">     A. Shop assistant (on-the-job training given)     B. Teaching assistant     C. Product reviewer     D. Babysitter</w:t>
      </w:r>
    </w:p>
    <w:p>
      <w:pPr>
        <w:spacing w:before="120" w:after="0"/>
        <w:jc w:val="both"/>
      </w:pPr>
      <w:r>
        <w:rPr>
          <w:b/>
          <w:i w:val="0"/>
        </w:rPr>
        <w:t>PART II. True/False question</w:t>
      </w:r>
    </w:p>
    <w:p>
      <w:pPr>
        <w:spacing w:before="0" w:after="0"/>
        <w:jc w:val="both"/>
      </w:pPr>
      <w:r>
        <w:rPr>
          <w:b w:val="0"/>
          <w:i w:val="0"/>
        </w:rPr>
        <w:t>Question 1. Read: 'In Japan, during rush hour, railway station attendants called pushers push passengers into trains. In Dubai, a team of 36 window cleaners takes three months to clean the Burj Khalifa. In the UK, golf ball divers find about 5,000 balls per lake.'</w:t>
      </w:r>
    </w:p>
    <w:p>
      <w:pPr>
        <w:spacing w:before="0" w:after="0"/>
        <w:jc w:val="both"/>
      </w:pPr>
      <w:r>
        <w:rPr>
          <w:b w:val="0"/>
          <w:i w:val="0"/>
        </w:rPr>
        <w:t>a) Pushers work at railway stations in Japan.</w:t>
      </w:r>
    </w:p>
    <w:p>
      <w:pPr>
        <w:spacing w:before="0" w:after="0"/>
        <w:jc w:val="both"/>
      </w:pPr>
      <w:r>
        <w:rPr>
          <w:b w:val="0"/>
          <w:i w:val="0"/>
        </w:rPr>
        <w:t>b) It takes 36 days to clean the Burj Khalifa.</w:t>
      </w:r>
    </w:p>
    <w:p>
      <w:pPr>
        <w:spacing w:before="0" w:after="0"/>
        <w:jc w:val="both"/>
      </w:pPr>
      <w:r>
        <w:rPr>
          <w:b w:val="0"/>
          <w:i w:val="0"/>
        </w:rPr>
        <w:t>c) Golf ball divers find about 5,000 balls per lake.</w:t>
      </w:r>
    </w:p>
    <w:p>
      <w:pPr>
        <w:spacing w:before="0" w:after="0"/>
        <w:jc w:val="both"/>
      </w:pPr>
      <w:r>
        <w:rPr>
          <w:b w:val="0"/>
          <w:i w:val="0"/>
        </w:rPr>
        <w:t>d) Cleaning the Burj Khalifa requires bravery and no fear of heights.</w:t>
      </w:r>
    </w:p>
    <w:p>
      <w:pPr>
        <w:spacing w:before="120" w:after="0"/>
        <w:jc w:val="left"/>
      </w:pPr>
      <w:r>
        <w:rPr>
          <w:b/>
          <w:i w:val="0"/>
        </w:rPr>
        <w:t>D. ANSWER KEY (for teachers – refer to the option content when correcting, as online options are shuffled)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Question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4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5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6</w:t>
            </w:r>
          </w:p>
        </w:tc>
      </w:tr>
      <w:tr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Key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141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A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Q1: Definition of bonus (SB p.62).</w:t>
      </w:r>
    </w:p>
    <w:p>
      <w:pPr>
        <w:spacing w:before="0" w:after="0"/>
        <w:jc w:val="both"/>
      </w:pPr>
      <w:r>
        <w:rPr>
          <w:b w:val="0"/>
          <w:i/>
        </w:rPr>
        <w:t>Q2: Definition of rewarding (SB p.62).</w:t>
      </w:r>
    </w:p>
    <w:p>
      <w:pPr>
        <w:spacing w:before="0" w:after="0"/>
        <w:jc w:val="both"/>
      </w:pPr>
      <w:r>
        <w:rPr>
          <w:b w:val="0"/>
          <w:i/>
        </w:rPr>
        <w:t>Q3: Contrast in a complex sentence → although.</w:t>
      </w:r>
    </w:p>
    <w:p>
      <w:pPr>
        <w:spacing w:before="0" w:after="0"/>
        <w:jc w:val="both"/>
      </w:pPr>
      <w:r>
        <w:rPr>
          <w:b w:val="0"/>
          <w:i/>
        </w:rPr>
        <w:t>Q4: not only … but also.</w:t>
      </w:r>
    </w:p>
    <w:p>
      <w:pPr>
        <w:spacing w:before="0" w:after="0"/>
        <w:jc w:val="both"/>
      </w:pPr>
      <w:r>
        <w:rPr>
          <w:b w:val="0"/>
          <w:i/>
        </w:rPr>
        <w:t>Q5: Purpose → so that.</w:t>
      </w:r>
    </w:p>
    <w:p>
      <w:pPr>
        <w:spacing w:before="0" w:after="0"/>
        <w:jc w:val="both"/>
      </w:pPr>
      <w:r>
        <w:rPr>
          <w:b w:val="0"/>
          <w:i/>
        </w:rPr>
        <w:t>Q6: The shop assistant advert says no experience is required and on-the-job training is given (SB p.64).</w:t>
      </w:r>
    </w:p>
    <w:p>
      <w:pPr>
        <w:spacing w:before="0" w:after="0"/>
        <w:jc w:val="both"/>
      </w:pPr>
      <w:r>
        <w:rPr>
          <w:b w:val="0"/>
          <w:i/>
        </w:rPr>
        <w:t>T/F Q1: a) True – Stated in the text.; b) False – It takes a team of 36 cleaners three months.; c) True – Stated in the text.; d) True – The cleaners work at more than 800 metres in bad weather.</w:t>
      </w:r>
    </w:p>
    <w:p>
      <w:pPr>
        <w:spacing w:before="120" w:after="0"/>
        <w:jc w:val="left"/>
      </w:pPr>
      <w:r>
        <w:rPr>
          <w:b/>
          <w:i w:val="0"/>
        </w:rPr>
        <w:t>E. HOMEWORK</w:t>
      </w:r>
    </w:p>
    <w:p>
      <w:pPr>
        <w:spacing w:before="0" w:after="0"/>
        <w:jc w:val="both"/>
      </w:pPr>
      <w:r>
        <w:rPr>
          <w:b w:val="0"/>
          <w:i w:val="0"/>
        </w:rPr>
        <w:t>- Do the online quiz (scan the QR code) before the next lesson; review the mind map and the unit vocabulary.</w:t>
      </w:r>
    </w:p>
    <w:p>
      <w:pPr>
        <w:spacing w:before="0" w:after="0"/>
        <w:jc w:val="both"/>
      </w:pPr>
      <w:r>
        <w:rPr>
          <w:b w:val="0"/>
          <w:i w:val="0"/>
        </w:rPr>
        <w:t>- Prepare for the next lesson: Review 2 (SB p.72–75): revise Units 4–5.</w:t>
      </w:r>
    </w:p>
    <w:sectPr w:rsidR="00FC693F" w:rsidRPr="0006063C" w:rsidSect="00034616">
      <w:footerReference w:type="default" r:id="rId12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i/>
        <w:color w:val="475569"/>
        <w:sz w:val="18"/>
      </w:rPr>
      <w:t>KHBD Hóa học 12 – Biên soạn: TTT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trangtu66.github.io/Taode_thi_online/anh_cc_unit5_k12.html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KHBD_TIENGANH12_Unit5_TheWorldOfWork_T40-47</dc:title>
  <dc:subject>KHBD Hóa học 12</dc:subject>
  <dc:creator>TTT</dc:creator>
  <cp:keywords>KHBD; Hóa học 12; CV 5512</cp:keywords>
  <dc:description>Biên soạn: TTT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
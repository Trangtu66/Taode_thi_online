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12</w:t>
      </w:r>
    </w:p>
    <w:p>
      <w:pPr>
        <w:spacing w:before="80" w:after="0"/>
        <w:jc w:val="center"/>
      </w:pPr>
      <w:r>
        <w:rPr>
          <w:b/>
          <w:i w:val="0"/>
        </w:rPr>
        <w:t>UNIT 1: LIFE STORIES WE ADMIRE</w:t>
      </w:r>
    </w:p>
    <w:p>
      <w:pPr>
        <w:spacing w:before="0" w:after="0"/>
        <w:jc w:val="center"/>
      </w:pPr>
      <w:r>
        <w:rPr>
          <w:b w:val="0"/>
          <w:i w:val="0"/>
        </w:rPr>
        <w:t>Global Success 12 · SB pp.8–19 · Total: 8 periods (Periods 2–9,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diphthongs /eɪ/ and /əʊ/.</w:t>
      </w:r>
    </w:p>
    <w:p>
      <w:pPr>
        <w:spacing w:before="0" w:after="0"/>
        <w:jc w:val="both"/>
      </w:pPr>
      <w:r>
        <w:rPr>
          <w:b w:val="0"/>
          <w:i w:val="0"/>
        </w:rPr>
        <w:t>- Vocabulary: phrases related to life stories (attend school, have a happy/difficult childhood, be admired for, have a long marriage, impressive achievement…).</w:t>
      </w:r>
    </w:p>
    <w:p>
      <w:pPr>
        <w:spacing w:before="0" w:after="0"/>
        <w:jc w:val="both"/>
      </w:pPr>
      <w:r>
        <w:rPr>
          <w:b w:val="0"/>
          <w:i w:val="0"/>
        </w:rPr>
        <w:t>- Grammar: past simple vs. past continuous.</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an article about Steve Jobs' life and achievements.</w:t>
      </w:r>
    </w:p>
    <w:p>
      <w:pPr>
        <w:spacing w:before="0" w:after="0"/>
        <w:jc w:val="both"/>
      </w:pPr>
      <w:r>
        <w:rPr>
          <w:b w:val="0"/>
          <w:i w:val="0"/>
        </w:rPr>
        <w:t>- Speaking: talk about the lives of two national heroes of Viet Nam.</w:t>
      </w:r>
    </w:p>
    <w:p>
      <w:pPr>
        <w:spacing w:before="0" w:after="0"/>
        <w:jc w:val="both"/>
      </w:pPr>
      <w:r>
        <w:rPr>
          <w:b w:val="0"/>
          <w:i w:val="0"/>
        </w:rPr>
        <w:t>- Listening: listen for main ideas and specific information in a talk about Walt Disney's life.</w:t>
      </w:r>
    </w:p>
    <w:p>
      <w:pPr>
        <w:spacing w:before="0" w:after="0"/>
        <w:jc w:val="both"/>
      </w:pPr>
      <w:r>
        <w:rPr>
          <w:b w:val="0"/>
          <w:i w:val="0"/>
        </w:rPr>
        <w:t>- Writing: synthesise and summarise information to write a biography of Walt Disney.</w:t>
      </w:r>
    </w:p>
    <w:p>
      <w:pPr>
        <w:spacing w:before="0" w:after="0"/>
        <w:jc w:val="both"/>
      </w:pPr>
      <w:r>
        <w:rPr>
          <w:b w:val="0"/>
          <w:i w:val="0"/>
        </w:rPr>
        <w:t>- Communication &amp; culture: express pleasure and respond; famous queens in world history; design a visual story of a person's life.</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and access digital information related to the unit topic from appropriate online sources.</w:t>
      </w:r>
    </w:p>
    <w:p>
      <w:pPr>
        <w:spacing w:before="0" w:after="0"/>
        <w:jc w:val="both"/>
      </w:pPr>
      <w:r>
        <w:rPr>
          <w:b w:val="0"/>
          <w:i w:val="0"/>
        </w:rPr>
        <w:t>- [12.A1.1] Identify the roles of the learner and AI; keep human judgement over AI-supported suggestions.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proud of and respect national heroes and inspiring people.</w:t>
      </w:r>
    </w:p>
    <w:p>
      <w:pPr>
        <w:spacing w:before="0" w:after="0"/>
        <w:jc w:val="both"/>
      </w:pPr>
      <w:r>
        <w:rPr>
          <w:b w:val="0"/>
          <w:i w:val="0"/>
        </w:rPr>
        <w:t>- Cross-check biographical information and use AI-generated content responsibly.</w:t>
      </w:r>
    </w:p>
    <w:p>
      <w:pPr>
        <w:spacing w:before="60" w:after="0"/>
        <w:jc w:val="both"/>
      </w:pPr>
      <w:r>
        <w:rPr>
          <w:b/>
          <w:i w:val="0"/>
        </w:rPr>
        <w:t>II. TEACHING AIDS AND MATERIALS</w:t>
      </w:r>
    </w:p>
    <w:p>
      <w:pPr>
        <w:spacing w:before="0" w:after="0"/>
        <w:jc w:val="both"/>
      </w:pPr>
      <w:r>
        <w:rPr>
          <w:b w:val="0"/>
          <w:i w:val="0"/>
        </w:rPr>
        <w:t>- Teacher: Tiếng Anh 12 – Global Success (NXB Giáo dục Việt Nam) – Unit 1;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https://trangtu66.github.io/Taode_thi_online/anh_cc_unit1_k12.html</w:t>
      </w:r>
    </w:p>
    <w:p>
      <w:pPr>
        <w:spacing w:before="0" w:after="0"/>
        <w:jc w:val="both"/>
      </w:pPr>
      <w:r>
        <w:rPr>
          <w:b/>
          <w:i/>
        </w:rPr>
        <w:t>Sample AI prompt for Ss:</w:t>
      </w:r>
      <w:r>
        <w:rPr>
          <w:b w:val="0"/>
          <w:i/>
        </w:rPr>
        <w:t xml:space="preserve"> "Write three questions I could ask to check if an online biography of a Vietnamese hero is reliable."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2</w:t>
            </w:r>
          </w:p>
        </w:tc>
        <w:tc>
          <w:tcPr>
            <w:tcW w:type="dxa" w:w="3307"/>
          </w:tcPr>
          <w:p>
            <w:pPr>
              <w:spacing w:before="0" w:after="0"/>
              <w:jc w:val="both"/>
            </w:pPr>
            <w:r>
              <w:rPr>
                <w:b w:val="0"/>
                <w:i w:val="0"/>
              </w:rPr>
              <w:t>Getting started – The diary of Dang Thuy Tram</w:t>
            </w:r>
          </w:p>
        </w:tc>
        <w:tc>
          <w:tcPr>
            <w:tcW w:type="dxa" w:w="3307"/>
          </w:tcPr>
          <w:p>
            <w:pPr>
              <w:spacing w:before="0" w:after="0"/>
              <w:jc w:val="both"/>
            </w:pPr>
            <w:r>
              <w:rPr>
                <w:b w:val="0"/>
                <w:i w:val="0"/>
              </w:rPr>
              <w:t>8–9</w:t>
            </w:r>
          </w:p>
        </w:tc>
      </w:tr>
      <w:tr>
        <w:tc>
          <w:tcPr>
            <w:tcW w:type="dxa" w:w="3307"/>
          </w:tcPr>
          <w:p>
            <w:pPr>
              <w:spacing w:before="0" w:after="0"/>
              <w:jc w:val="both"/>
            </w:pPr>
            <w:r>
              <w:rPr>
                <w:b w:val="0"/>
                <w:i w:val="0"/>
              </w:rPr>
              <w:t>3</w:t>
            </w:r>
          </w:p>
        </w:tc>
        <w:tc>
          <w:tcPr>
            <w:tcW w:type="dxa" w:w="3307"/>
          </w:tcPr>
          <w:p>
            <w:pPr>
              <w:spacing w:before="0" w:after="0"/>
              <w:jc w:val="both"/>
            </w:pPr>
            <w:r>
              <w:rPr>
                <w:b w:val="0"/>
                <w:i w:val="0"/>
              </w:rPr>
              <w:t>Language</w:t>
            </w:r>
          </w:p>
        </w:tc>
        <w:tc>
          <w:tcPr>
            <w:tcW w:type="dxa" w:w="3307"/>
          </w:tcPr>
          <w:p>
            <w:pPr>
              <w:spacing w:before="0" w:after="0"/>
              <w:jc w:val="both"/>
            </w:pPr>
            <w:r>
              <w:rPr>
                <w:b w:val="0"/>
                <w:i w:val="0"/>
              </w:rPr>
              <w:t>9–11</w:t>
            </w:r>
          </w:p>
        </w:tc>
      </w:tr>
      <w:tr>
        <w:tc>
          <w:tcPr>
            <w:tcW w:type="dxa" w:w="3307"/>
          </w:tcPr>
          <w:p>
            <w:pPr>
              <w:spacing w:before="0" w:after="0"/>
              <w:jc w:val="both"/>
            </w:pPr>
            <w:r>
              <w:rPr>
                <w:b w:val="0"/>
                <w:i w:val="0"/>
              </w:rPr>
              <w:t>4</w:t>
            </w:r>
          </w:p>
        </w:tc>
        <w:tc>
          <w:tcPr>
            <w:tcW w:type="dxa" w:w="3307"/>
          </w:tcPr>
          <w:p>
            <w:pPr>
              <w:spacing w:before="0" w:after="0"/>
              <w:jc w:val="both"/>
            </w:pPr>
            <w:r>
              <w:rPr>
                <w:b w:val="0"/>
                <w:i w:val="0"/>
              </w:rPr>
              <w:t>Reading – A creative genius</w:t>
            </w:r>
          </w:p>
        </w:tc>
        <w:tc>
          <w:tcPr>
            <w:tcW w:type="dxa" w:w="3307"/>
          </w:tcPr>
          <w:p>
            <w:pPr>
              <w:spacing w:before="0" w:after="0"/>
              <w:jc w:val="both"/>
            </w:pPr>
            <w:r>
              <w:rPr>
                <w:b w:val="0"/>
                <w:i w:val="0"/>
              </w:rPr>
              <w:t>11–12</w:t>
            </w:r>
          </w:p>
        </w:tc>
      </w:tr>
      <w:tr>
        <w:tc>
          <w:tcPr>
            <w:tcW w:type="dxa" w:w="3307"/>
          </w:tcPr>
          <w:p>
            <w:pPr>
              <w:spacing w:before="0" w:after="0"/>
              <w:jc w:val="both"/>
            </w:pPr>
            <w:r>
              <w:rPr>
                <w:b w:val="0"/>
                <w:i w:val="0"/>
              </w:rPr>
              <w:t>5</w:t>
            </w:r>
          </w:p>
        </w:tc>
        <w:tc>
          <w:tcPr>
            <w:tcW w:type="dxa" w:w="3307"/>
          </w:tcPr>
          <w:p>
            <w:pPr>
              <w:spacing w:before="0" w:after="0"/>
              <w:jc w:val="both"/>
            </w:pPr>
            <w:r>
              <w:rPr>
                <w:b w:val="0"/>
                <w:i w:val="0"/>
              </w:rPr>
              <w:t>Speaking – National heroes of Viet Nam</w:t>
            </w:r>
          </w:p>
        </w:tc>
        <w:tc>
          <w:tcPr>
            <w:tcW w:type="dxa" w:w="3307"/>
          </w:tcPr>
          <w:p>
            <w:pPr>
              <w:spacing w:before="0" w:after="0"/>
              <w:jc w:val="both"/>
            </w:pPr>
            <w:r>
              <w:rPr>
                <w:b w:val="0"/>
                <w:i w:val="0"/>
              </w:rPr>
              <w:t>13–14</w:t>
            </w:r>
          </w:p>
        </w:tc>
      </w:tr>
      <w:tr>
        <w:tc>
          <w:tcPr>
            <w:tcW w:type="dxa" w:w="3307"/>
          </w:tcPr>
          <w:p>
            <w:pPr>
              <w:spacing w:before="0" w:after="0"/>
              <w:jc w:val="both"/>
            </w:pPr>
            <w:r>
              <w:rPr>
                <w:b w:val="0"/>
                <w:i w:val="0"/>
              </w:rPr>
              <w:t>6</w:t>
            </w:r>
          </w:p>
        </w:tc>
        <w:tc>
          <w:tcPr>
            <w:tcW w:type="dxa" w:w="3307"/>
          </w:tcPr>
          <w:p>
            <w:pPr>
              <w:spacing w:before="0" w:after="0"/>
              <w:jc w:val="both"/>
            </w:pPr>
            <w:r>
              <w:rPr>
                <w:b w:val="0"/>
                <w:i w:val="0"/>
              </w:rPr>
              <w:t>Listening – The father of Mickey Mouse</w:t>
            </w:r>
          </w:p>
        </w:tc>
        <w:tc>
          <w:tcPr>
            <w:tcW w:type="dxa" w:w="3307"/>
          </w:tcPr>
          <w:p>
            <w:pPr>
              <w:spacing w:before="0" w:after="0"/>
              <w:jc w:val="both"/>
            </w:pPr>
            <w:r>
              <w:rPr>
                <w:b w:val="0"/>
                <w:i w:val="0"/>
              </w:rPr>
              <w:t>14–15</w:t>
            </w:r>
          </w:p>
        </w:tc>
      </w:tr>
      <w:tr>
        <w:tc>
          <w:tcPr>
            <w:tcW w:type="dxa" w:w="3307"/>
          </w:tcPr>
          <w:p>
            <w:pPr>
              <w:spacing w:before="0" w:after="0"/>
              <w:jc w:val="both"/>
            </w:pPr>
            <w:r>
              <w:rPr>
                <w:b w:val="0"/>
                <w:i w:val="0"/>
              </w:rPr>
              <w:t>7</w:t>
            </w:r>
          </w:p>
        </w:tc>
        <w:tc>
          <w:tcPr>
            <w:tcW w:type="dxa" w:w="3307"/>
          </w:tcPr>
          <w:p>
            <w:pPr>
              <w:spacing w:before="0" w:after="0"/>
              <w:jc w:val="both"/>
            </w:pPr>
            <w:r>
              <w:rPr>
                <w:b w:val="0"/>
                <w:i w:val="0"/>
              </w:rPr>
              <w:t>Writing – A biography of Walt Disney</w:t>
            </w:r>
          </w:p>
        </w:tc>
        <w:tc>
          <w:tcPr>
            <w:tcW w:type="dxa" w:w="3307"/>
          </w:tcPr>
          <w:p>
            <w:pPr>
              <w:spacing w:before="0" w:after="0"/>
              <w:jc w:val="both"/>
            </w:pPr>
            <w:r>
              <w:rPr>
                <w:b w:val="0"/>
                <w:i w:val="0"/>
              </w:rPr>
              <w:t>15–16</w:t>
            </w:r>
          </w:p>
        </w:tc>
      </w:tr>
      <w:tr>
        <w:tc>
          <w:tcPr>
            <w:tcW w:type="dxa" w:w="3307"/>
          </w:tcPr>
          <w:p>
            <w:pPr>
              <w:spacing w:before="0" w:after="0"/>
              <w:jc w:val="both"/>
            </w:pPr>
            <w:r>
              <w:rPr>
                <w:b w:val="0"/>
                <w:i w:val="0"/>
              </w:rPr>
              <w:t>8</w:t>
            </w:r>
          </w:p>
        </w:tc>
        <w:tc>
          <w:tcPr>
            <w:tcW w:type="dxa" w:w="3307"/>
          </w:tcPr>
          <w:p>
            <w:pPr>
              <w:spacing w:before="0" w:after="0"/>
              <w:jc w:val="both"/>
            </w:pPr>
            <w:r>
              <w:rPr>
                <w:b w:val="0"/>
                <w:i w:val="0"/>
              </w:rPr>
              <w:t>Communication and Culture / CLIL</w:t>
            </w:r>
          </w:p>
        </w:tc>
        <w:tc>
          <w:tcPr>
            <w:tcW w:type="dxa" w:w="3307"/>
          </w:tcPr>
          <w:p>
            <w:pPr>
              <w:spacing w:before="0" w:after="0"/>
              <w:jc w:val="both"/>
            </w:pPr>
            <w:r>
              <w:rPr>
                <w:b w:val="0"/>
                <w:i w:val="0"/>
              </w:rPr>
              <w:t>16–18</w:t>
            </w:r>
          </w:p>
        </w:tc>
      </w:tr>
      <w:tr>
        <w:tc>
          <w:tcPr>
            <w:tcW w:type="dxa" w:w="3307"/>
          </w:tcPr>
          <w:p>
            <w:pPr>
              <w:spacing w:before="0" w:after="0"/>
              <w:jc w:val="both"/>
            </w:pPr>
            <w:r>
              <w:rPr>
                <w:b w:val="0"/>
                <w:i w:val="0"/>
              </w:rPr>
              <w:t>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18–19</w:t>
            </w:r>
          </w:p>
        </w:tc>
      </w:tr>
    </w:tbl>
    <w:p>
      <w:pPr>
        <w:spacing w:before="0" w:after="0"/>
        <w:jc w:val="both"/>
      </w:pPr>
    </w:p>
    <w:p>
      <w:pPr>
        <w:spacing w:before="80" w:after="80"/>
        <w:jc w:val="center"/>
      </w:pPr>
      <w:r>
        <w:rPr>
          <w:b/>
          <w:i w:val="0"/>
        </w:rPr>
        <w:t>PERIOD 2 – GETTING STARTED – THE DIARY OF DANG THUY TRAM (SB p.8–9)</w:t>
      </w:r>
    </w:p>
    <w:p>
      <w:pPr>
        <w:spacing w:before="0" w:after="0"/>
        <w:jc w:val="both"/>
      </w:pPr>
      <w:r>
        <w:rPr>
          <w:b/>
          <w:i/>
        </w:rPr>
        <w:t>Aim of the lesson:</w:t>
      </w:r>
      <w:r>
        <w:rPr>
          <w:b w:val="0"/>
          <w:i/>
        </w:rPr>
        <w:t xml:space="preserve"> Ss get an overview of the topic, vocabulary about life stories and past tenses.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The diary of Dang Thuy Tram.</w:t>
      </w:r>
    </w:p>
    <w:p>
      <w:pPr>
        <w:spacing w:before="0" w:after="0"/>
        <w:jc w:val="both"/>
      </w:pPr>
      <w:r>
        <w:rPr>
          <w:b/>
          <w:i/>
        </w:rPr>
        <w:t>b) Content:</w:t>
      </w:r>
    </w:p>
    <w:p>
      <w:pPr>
        <w:spacing w:before="0" w:after="0"/>
        <w:jc w:val="both"/>
      </w:pPr>
      <w:r>
        <w:rPr>
          <w:b w:val="0"/>
          <w:i/>
        </w:rPr>
        <w:t>Game: Who is this?: teams look at pictures of famous people and guess their names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"Game: Who is this?"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Mark and Nam talking about Dang Thuy Tram's diary."</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Mark and Nam).</w:t>
      </w:r>
    </w:p>
    <w:p>
      <w:pPr>
        <w:spacing w:before="0" w:after="0"/>
        <w:jc w:val="both"/>
      </w:pPr>
      <w:r>
        <w:rPr>
          <w:b/>
          <w:i/>
        </w:rPr>
        <w:t>b) Content:</w:t>
      </w:r>
    </w:p>
    <w:p>
      <w:pPr>
        <w:spacing w:before="0" w:after="0"/>
        <w:jc w:val="both"/>
      </w:pPr>
      <w:r>
        <w:rPr>
          <w:b/>
          <w:i/>
        </w:rPr>
        <w:t>Task 1 – Listen and read</w:t>
      </w:r>
      <w:r>
        <w:rPr>
          <w:b w:val="0"/>
          <w:i/>
        </w:rPr>
        <w:t xml:space="preserve"> – the conversation between Mark and Nam</w:t>
      </w:r>
    </w:p>
    <w:p>
      <w:pPr>
        <w:spacing w:before="0" w:after="0"/>
        <w:jc w:val="both"/>
      </w:pPr>
      <w:r>
        <w:rPr>
          <w:b w:val="0"/>
          <w:i w:val="0"/>
        </w:rPr>
        <w:t>- Key / Language focus: was born, studied medicine, volunteered to join the army, surgeon, field hospital, diary, accounts, national hero, devote one's youth to</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Circle the correct answer</w:t>
      </w:r>
      <w:r>
        <w:rPr>
          <w:b w:val="0"/>
          <w:i/>
        </w:rPr>
        <w:t xml:space="preserve"> – read again</w:t>
      </w:r>
    </w:p>
    <w:p>
      <w:pPr>
        <w:spacing w:before="0" w:after="0"/>
        <w:jc w:val="both"/>
      </w:pPr>
      <w:r>
        <w:rPr>
          <w:b w:val="0"/>
          <w:i w:val="0"/>
        </w:rPr>
        <w:t>- Key: 1. Hue  2. operated on  3. young  4. more than three decades</w:t>
      </w:r>
    </w:p>
    <w:p>
      <w:pPr>
        <w:spacing w:before="0" w:after="0"/>
        <w:jc w:val="both"/>
      </w:pPr>
      <w:r>
        <w:rPr>
          <w:b/>
          <w:i/>
        </w:rPr>
        <w:t>Task 3 – Find words and a phrase</w:t>
      </w:r>
      <w:r>
        <w:rPr>
          <w:b w:val="0"/>
          <w:i/>
        </w:rPr>
        <w:t xml:space="preserve"> – with the given meanings</w:t>
      </w:r>
    </w:p>
    <w:p>
      <w:pPr>
        <w:spacing w:before="0" w:after="0"/>
        <w:jc w:val="both"/>
      </w:pPr>
      <w:r>
        <w:rPr>
          <w:b w:val="0"/>
          <w:i w:val="0"/>
        </w:rPr>
        <w:t>- Key: 1. accounts  2. death  3. devote … to  4. youth</w:t>
      </w:r>
    </w:p>
    <w:p>
      <w:pPr>
        <w:spacing w:before="0" w:after="0"/>
        <w:jc w:val="both"/>
      </w:pPr>
      <w:r>
        <w:rPr>
          <w:b/>
          <w:i/>
        </w:rPr>
        <w:t>Task 4 – Complete the sentences</w:t>
      </w:r>
      <w:r>
        <w:rPr>
          <w:b w:val="0"/>
          <w:i/>
        </w:rPr>
        <w:t xml:space="preserve"> – based on the conversation</w:t>
      </w:r>
    </w:p>
    <w:p>
      <w:pPr>
        <w:spacing w:before="0" w:after="0"/>
        <w:jc w:val="both"/>
      </w:pPr>
      <w:r>
        <w:rPr>
          <w:b w:val="0"/>
          <w:i w:val="0"/>
        </w:rPr>
        <w:t>- Key: (1) wrote  (2) was working  (3) was killed  (4) was doing her duty  (5) kept</w:t>
      </w:r>
    </w:p>
    <w:p>
      <w:pPr>
        <w:spacing w:before="0" w:after="0"/>
        <w:jc w:val="both"/>
      </w:pPr>
      <w:r>
        <w:rPr>
          <w:b/>
          <w:i/>
        </w:rPr>
        <w:t>c) Expected outcomes:</w:t>
      </w:r>
    </w:p>
    <w:p>
      <w:pPr>
        <w:spacing w:before="0" w:after="0"/>
        <w:jc w:val="both"/>
      </w:pPr>
      <w:r>
        <w:rPr>
          <w:b w:val="0"/>
          <w:i w:val="0"/>
        </w:rPr>
        <w:t>- Ss do Task 2 – Circle the correct answer with at least 80% accuracy.</w:t>
      </w:r>
    </w:p>
    <w:p>
      <w:pPr>
        <w:spacing w:before="0" w:after="0"/>
        <w:jc w:val="both"/>
      </w:pPr>
      <w:r>
        <w:rPr>
          <w:b w:val="0"/>
          <w:i w:val="0"/>
        </w:rPr>
        <w:t>- Ss do Task 3 – Find words and a phrase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Circle the correct answer; Task 3 – Find words and a phrase;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Whose life story do you admire? Why?</w:t>
      </w:r>
    </w:p>
    <w:p>
      <w:pPr>
        <w:spacing w:before="0" w:after="0"/>
        <w:jc w:val="both"/>
      </w:pPr>
      <w:r>
        <w:rPr>
          <w:b/>
          <w:i/>
        </w:rPr>
        <w:t>c) Expected outcomes:</w:t>
      </w:r>
    </w:p>
    <w:p>
      <w:pPr>
        <w:spacing w:before="0" w:after="0"/>
        <w:jc w:val="both"/>
      </w:pPr>
      <w:r>
        <w:rPr>
          <w:b w:val="0"/>
          <w:i w:val="0"/>
        </w:rPr>
        <w:t>- Ss use the new words.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w:t>
      </w:r>
    </w:p>
    <w:p>
      <w:pPr>
        <w:spacing w:before="80" w:after="80"/>
        <w:jc w:val="center"/>
      </w:pPr>
      <w:r>
        <w:rPr>
          <w:b/>
          <w:i w:val="0"/>
        </w:rPr>
        <w:t>PERIOD 3 – LANGUAGE (SB p.9–11)</w:t>
      </w:r>
    </w:p>
    <w:p>
      <w:pPr>
        <w:spacing w:before="0" w:after="0"/>
        <w:jc w:val="both"/>
      </w:pPr>
      <w:r>
        <w:rPr>
          <w:b/>
          <w:i/>
        </w:rPr>
        <w:t>Aim of the lesson:</w:t>
      </w:r>
      <w:r>
        <w:rPr>
          <w:b w:val="0"/>
          <w:i/>
        </w:rPr>
        <w:t xml:space="preserve"> Ss pronounce /eɪ/ and /əʊ/; learn phrases about life stories; use the past simple and past continuous.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Sound sort: Ss sort words into /eɪ/ and /əʊ/ boxes: age, soldier, saved, wrote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"Sound sort"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diphthongs /eɪ/ and /əʊ/."</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(/eɪ/: age, saved, translated, against; /əʊ/: soldier, wrote, hero, shows).</w:t>
      </w:r>
    </w:p>
    <w:p>
      <w:pPr>
        <w:spacing w:before="0" w:after="0"/>
        <w:jc w:val="both"/>
      </w:pPr>
      <w:r>
        <w:rPr>
          <w:b w:val="0"/>
          <w:i w:val="0"/>
        </w:rPr>
        <w:t>- To present and check: Grammar – Remember! (past simple vs. past continuous).</w:t>
      </w:r>
    </w:p>
    <w:p>
      <w:pPr>
        <w:spacing w:before="0" w:after="0"/>
        <w:jc w:val="both"/>
      </w:pPr>
      <w:r>
        <w:rPr>
          <w:b/>
          <w:i/>
        </w:rPr>
        <w:t>b) Content:</w:t>
      </w:r>
    </w:p>
    <w:p>
      <w:pPr>
        <w:spacing w:before="0" w:after="0"/>
        <w:jc w:val="both"/>
      </w:pPr>
      <w:r>
        <w:rPr>
          <w:b/>
          <w:i/>
        </w:rPr>
        <w:t>Pronunciation 1 – Listen and repeat</w:t>
      </w:r>
      <w:r>
        <w:rPr>
          <w:b w:val="0"/>
          <w:i/>
        </w:rPr>
        <w:t xml:space="preserve"> – /eɪ/: age, saved, translated, against; /əʊ/: soldier, wrote, hero, shows</w:t>
      </w:r>
    </w:p>
    <w:p>
      <w:pPr>
        <w:spacing w:before="0" w:after="0"/>
        <w:jc w:val="both"/>
      </w:pPr>
      <w:r>
        <w:rPr>
          <w:b w:val="0"/>
          <w:i w:val="0"/>
        </w:rPr>
        <w:t>- Key / Language focus: /eɪ/ vs. /əʊ/</w:t>
      </w:r>
    </w:p>
    <w:p>
      <w:pPr>
        <w:spacing w:before="0" w:after="0"/>
        <w:jc w:val="both"/>
      </w:pPr>
      <w:r>
        <w:rPr>
          <w:b/>
          <w:i/>
        </w:rPr>
        <w:t>Grammar – Remember!</w:t>
      </w:r>
      <w:r>
        <w:rPr>
          <w:b w:val="0"/>
          <w:i/>
        </w:rPr>
        <w:t xml:space="preserve"> – past simple vs. past continuous</w:t>
      </w:r>
    </w:p>
    <w:p>
      <w:pPr>
        <w:spacing w:before="0" w:after="0"/>
        <w:jc w:val="both"/>
      </w:pPr>
      <w:r>
        <w:rPr>
          <w:b w:val="0"/>
          <w:i w:val="0"/>
        </w:rPr>
        <w:t>- Key / Language focus: Past simple: completed actions, main events in a story. Past continuous: an action in progress at a point in the past; the settings of a story. Shorter action (past simple) interrupts a longer one (past continuous); parallel actions: while + past continuous.</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Underline the sounds</w:t>
      </w:r>
      <w:r>
        <w:rPr>
          <w:b w:val="0"/>
          <w:i/>
        </w:rPr>
        <w:t xml:space="preserve"> – in the text about the diary</w:t>
      </w:r>
    </w:p>
    <w:p>
      <w:pPr>
        <w:spacing w:before="0" w:after="0"/>
        <w:jc w:val="both"/>
      </w:pPr>
      <w:r>
        <w:rPr>
          <w:b w:val="0"/>
          <w:i w:val="0"/>
        </w:rPr>
        <w:t>- Key: /eɪ/: Tram, made, based, name; /əʊ/: sold, also, Don't</w:t>
      </w:r>
    </w:p>
    <w:p>
      <w:pPr>
        <w:spacing w:before="0" w:after="0"/>
        <w:jc w:val="both"/>
      </w:pPr>
      <w:r>
        <w:rPr>
          <w:b/>
          <w:i/>
        </w:rPr>
        <w:t>Vocabulary 1 – Make phrases</w:t>
      </w:r>
      <w:r>
        <w:rPr>
          <w:b w:val="0"/>
          <w:i/>
        </w:rPr>
        <w:t xml:space="preserve"> – match 1–5 with a–e</w:t>
      </w:r>
    </w:p>
    <w:p>
      <w:pPr>
        <w:spacing w:before="0" w:after="0"/>
        <w:jc w:val="both"/>
      </w:pPr>
      <w:r>
        <w:rPr>
          <w:b w:val="0"/>
          <w:i w:val="0"/>
        </w:rPr>
        <w:t>- Key: 1-c attend school/college  2-d have a happy/difficult childhood  3-b be admired for  4-e have a long marriage  5-a impressive achievement</w:t>
      </w:r>
    </w:p>
    <w:p>
      <w:pPr>
        <w:spacing w:before="0" w:after="0"/>
        <w:jc w:val="both"/>
      </w:pPr>
      <w:r>
        <w:rPr>
          <w:b/>
          <w:i/>
        </w:rPr>
        <w:t>Vocabulary 2 – Complete</w:t>
      </w:r>
      <w:r>
        <w:rPr>
          <w:b w:val="0"/>
          <w:i/>
        </w:rPr>
        <w:t xml:space="preserve"> – sentences 1–5</w:t>
      </w:r>
    </w:p>
    <w:p>
      <w:pPr>
        <w:spacing w:before="0" w:after="0"/>
        <w:jc w:val="both"/>
      </w:pPr>
      <w:r>
        <w:rPr>
          <w:b w:val="0"/>
          <w:i w:val="0"/>
        </w:rPr>
        <w:t>- Key: 1. attended college  2. had a long marriage  3. had a difficult childhood  4. impressive achievements  5. admired for</w:t>
      </w:r>
    </w:p>
    <w:p>
      <w:pPr>
        <w:spacing w:before="0" w:after="0"/>
        <w:jc w:val="both"/>
      </w:pPr>
      <w:r>
        <w:rPr>
          <w:b/>
          <w:i/>
        </w:rPr>
        <w:t>Grammar 1 – Circle the correct answer</w:t>
      </w:r>
      <w:r>
        <w:rPr>
          <w:b w:val="0"/>
          <w:i/>
        </w:rPr>
        <w:t xml:space="preserve"> – sentences 1–4</w:t>
      </w:r>
    </w:p>
    <w:p>
      <w:pPr>
        <w:spacing w:before="0" w:after="0"/>
        <w:jc w:val="both"/>
      </w:pPr>
      <w:r>
        <w:rPr>
          <w:b w:val="0"/>
          <w:i w:val="0"/>
        </w:rPr>
        <w:t>- Key: 1. was watching  2. was snowing; were blowing  3. finished; applied  4. started; became</w:t>
      </w:r>
    </w:p>
    <w:p>
      <w:pPr>
        <w:spacing w:before="0" w:after="0"/>
        <w:jc w:val="both"/>
      </w:pPr>
      <w:r>
        <w:rPr>
          <w:b/>
          <w:i/>
        </w:rPr>
        <w:t>c) Expected outcomes:</w:t>
      </w:r>
    </w:p>
    <w:p>
      <w:pPr>
        <w:spacing w:before="0" w:after="0"/>
        <w:jc w:val="both"/>
      </w:pPr>
      <w:r>
        <w:rPr>
          <w:b w:val="0"/>
          <w:i w:val="0"/>
        </w:rPr>
        <w:t>- Ss do Pronunciation 2 – Underline the sounds with at least 80% accuracy.</w:t>
      </w:r>
    </w:p>
    <w:p>
      <w:pPr>
        <w:spacing w:before="0" w:after="0"/>
        <w:jc w:val="both"/>
      </w:pPr>
      <w:r>
        <w:rPr>
          <w:b w:val="0"/>
          <w:i w:val="0"/>
        </w:rPr>
        <w:t>- Ss do Vocabulary 1 – Make phrases with at least 80% accuracy.</w:t>
      </w:r>
    </w:p>
    <w:p>
      <w:pPr>
        <w:spacing w:before="0" w:after="0"/>
        <w:jc w:val="both"/>
      </w:pPr>
      <w:r>
        <w:rPr>
          <w:b w:val="0"/>
          <w:i w:val="0"/>
        </w:rPr>
        <w:t>- Ss do Vocabulary 2 – Complete with at least 80% accuracy.</w:t>
      </w:r>
    </w:p>
    <w:p>
      <w:pPr>
        <w:spacing w:before="0" w:after="0"/>
        <w:jc w:val="both"/>
      </w:pPr>
      <w:r>
        <w:rPr>
          <w:b w:val="0"/>
          <w:i w:val="0"/>
        </w:rPr>
        <w:t>- Ss do Grammar 1 – Circle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Underline the sounds; Vocabulary 1 – Make phrases; Vocabulary 2 – Complete; Grammar 1 – Circle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2 – Life stories</w:t>
      </w:r>
      <w:r>
        <w:rPr>
          <w:b w:val="0"/>
          <w:i/>
        </w:rPr>
        <w:t xml:space="preserve"> – pairs tell the life stories of people they admire using both tenses</w:t>
      </w:r>
    </w:p>
    <w:p>
      <w:pPr>
        <w:spacing w:before="0" w:after="0"/>
        <w:jc w:val="both"/>
      </w:pPr>
      <w:r>
        <w:rPr>
          <w:b/>
          <w:i/>
        </w:rPr>
        <w:t>c) Expected outcomes:</w:t>
      </w:r>
    </w:p>
    <w:p>
      <w:pPr>
        <w:spacing w:before="0" w:after="0"/>
        <w:jc w:val="both"/>
      </w:pPr>
      <w:r>
        <w:rPr>
          <w:b w:val="0"/>
          <w:i w:val="0"/>
        </w:rPr>
        <w:t>- My grandfather joined the army when he was 24. While he was fighting…</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2 – Life stories.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4 – READING – A CREATIVE GENIUS (SB p.11–12)</w:t>
      </w:r>
    </w:p>
    <w:p>
      <w:pPr>
        <w:spacing w:before="0" w:after="0"/>
        <w:jc w:val="both"/>
      </w:pPr>
      <w:r>
        <w:rPr>
          <w:b/>
          <w:i/>
        </w:rPr>
        <w:t>Aim of the lesson:</w:t>
      </w:r>
      <w:r>
        <w:rPr>
          <w:b w:val="0"/>
          <w:i/>
        </w:rPr>
        <w:t xml:space="preserve"> Ss read for main ideas and specific information in an article about Steve Jobs.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A creative genius.</w:t>
      </w:r>
    </w:p>
    <w:p>
      <w:pPr>
        <w:spacing w:before="0" w:after="0"/>
        <w:jc w:val="both"/>
      </w:pPr>
      <w:r>
        <w:rPr>
          <w:b/>
          <w:i/>
        </w:rPr>
        <w:t>b) Content:</w:t>
      </w:r>
    </w:p>
    <w:p>
      <w:pPr>
        <w:spacing w:before="0" w:after="0"/>
        <w:jc w:val="both"/>
      </w:pPr>
      <w:r>
        <w:rPr>
          <w:b w:val="0"/>
          <w:i/>
        </w:rPr>
        <w:t>Photo talk: Who is the man in the photo? What is he most famous for?</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"Photo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about Steve Jobs."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Meanings of highlighted words (choose).</w:t>
      </w:r>
    </w:p>
    <w:p>
      <w:pPr>
        <w:spacing w:before="0" w:after="0"/>
        <w:jc w:val="both"/>
      </w:pPr>
      <w:r>
        <w:rPr>
          <w:b w:val="0"/>
          <w:i w:val="0"/>
        </w:rPr>
        <w:t>- To present and check: Task 3 – Match sections and headings (A–C).</w:t>
      </w:r>
    </w:p>
    <w:p>
      <w:pPr>
        <w:spacing w:before="0" w:after="0"/>
        <w:jc w:val="both"/>
      </w:pPr>
      <w:r>
        <w:rPr>
          <w:b/>
          <w:i/>
        </w:rPr>
        <w:t>b) Content:</w:t>
      </w:r>
    </w:p>
    <w:p>
      <w:pPr>
        <w:spacing w:before="0" w:after="0"/>
        <w:jc w:val="both"/>
      </w:pPr>
      <w:r>
        <w:rPr>
          <w:b/>
          <w:i/>
        </w:rPr>
        <w:t>Task 2 – Meanings of highlighted words</w:t>
      </w:r>
      <w:r>
        <w:rPr>
          <w:b w:val="0"/>
          <w:i/>
        </w:rPr>
        <w:t xml:space="preserve"> – choose</w:t>
      </w:r>
    </w:p>
    <w:p>
      <w:pPr>
        <w:spacing w:before="0" w:after="0"/>
        <w:jc w:val="both"/>
      </w:pPr>
      <w:r>
        <w:rPr>
          <w:b w:val="0"/>
          <w:i w:val="0"/>
        </w:rPr>
        <w:t>- Key / Language focus: 1. B (adopted)  2. B (dropped out)  3. A (cancer)  4. A (passed away)  5. A (genius)</w:t>
      </w:r>
    </w:p>
    <w:p>
      <w:pPr>
        <w:spacing w:before="0" w:after="0"/>
        <w:jc w:val="both"/>
      </w:pPr>
      <w:r>
        <w:rPr>
          <w:b/>
          <w:i/>
        </w:rPr>
        <w:t>Task 3 – Match sections and headings</w:t>
      </w:r>
      <w:r>
        <w:rPr>
          <w:b w:val="0"/>
          <w:i/>
        </w:rPr>
        <w:t xml:space="preserve"> – A–C</w:t>
      </w:r>
    </w:p>
    <w:p>
      <w:pPr>
        <w:spacing w:before="0" w:after="0"/>
        <w:jc w:val="both"/>
      </w:pPr>
      <w:r>
        <w:rPr>
          <w:b w:val="0"/>
          <w:i w:val="0"/>
        </w:rPr>
        <w:t>- Key / Language focus: A – 2 Early life and education; B – 1 Achievements; C – 5 Health issues and family</w:t>
      </w:r>
    </w:p>
    <w:p>
      <w:pPr>
        <w:spacing w:before="0" w:after="0"/>
        <w:jc w:val="both"/>
      </w:pPr>
      <w:r>
        <w:rPr>
          <w:b/>
          <w:i/>
        </w:rPr>
        <w:t>c) Expected outcomes:</w:t>
      </w:r>
    </w:p>
    <w:p>
      <w:pPr>
        <w:spacing w:before="0" w:after="0"/>
        <w:jc w:val="both"/>
      </w:pPr>
      <w:r>
        <w:rPr>
          <w:b w:val="0"/>
          <w:i w:val="0"/>
        </w:rPr>
        <w:t>- Ss complete Task 2 – Meanings of highlighted words correctly.</w:t>
      </w:r>
    </w:p>
    <w:p>
      <w:pPr>
        <w:spacing w:before="0" w:after="0"/>
        <w:jc w:val="both"/>
      </w:pPr>
      <w:r>
        <w:rPr>
          <w:b w:val="0"/>
          <w:i w:val="0"/>
        </w:rPr>
        <w:t>- Ss complete Task 3 – Match sections and headings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Meanings of highlighted words; Task 3 – Match sections and headings.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Complete the timeline</w:t>
      </w:r>
      <w:r>
        <w:rPr>
          <w:b w:val="0"/>
          <w:i/>
        </w:rPr>
        <w:t xml:space="preserve"> – ONE word each</w:t>
      </w:r>
    </w:p>
    <w:p>
      <w:pPr>
        <w:spacing w:before="0" w:after="0"/>
        <w:jc w:val="both"/>
      </w:pPr>
      <w:r>
        <w:rPr>
          <w:b w:val="0"/>
          <w:i w:val="0"/>
        </w:rPr>
        <w:t>- Key: (1) adopted  (2) Apple  (3) company  (4) products  (5) cancer</w:t>
      </w:r>
    </w:p>
    <w:p>
      <w:pPr>
        <w:spacing w:before="0" w:after="0"/>
        <w:jc w:val="both"/>
      </w:pPr>
      <w:r>
        <w:rPr>
          <w:b/>
          <w:i/>
        </w:rPr>
        <w:t>c) Expected outcomes:</w:t>
      </w:r>
    </w:p>
    <w:p>
      <w:pPr>
        <w:spacing w:before="0" w:after="0"/>
        <w:jc w:val="both"/>
      </w:pPr>
      <w:r>
        <w:rPr>
          <w:b w:val="0"/>
          <w:i w:val="0"/>
        </w:rPr>
        <w:t>- Ss do Task 4 – Complete the timeline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Complete the timeline.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What do you admire the most about Steve Jobs?</w:t>
      </w:r>
    </w:p>
    <w:p>
      <w:pPr>
        <w:spacing w:before="0" w:after="0"/>
        <w:jc w:val="both"/>
      </w:pPr>
      <w:r>
        <w:rPr>
          <w:b/>
          <w:i/>
        </w:rPr>
        <w:t>c) Expected outcomes:</w:t>
      </w:r>
    </w:p>
    <w:p>
      <w:pPr>
        <w:spacing w:before="0" w:after="0"/>
        <w:jc w:val="both"/>
      </w:pPr>
      <w:r>
        <w:rPr>
          <w:b w:val="0"/>
          <w:i w:val="0"/>
        </w:rPr>
        <w:t>- Pairs give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5 – SPEAKING – NATIONAL HEROES OF VIET NAM (SB p.13–14)</w:t>
      </w:r>
    </w:p>
    <w:p>
      <w:pPr>
        <w:spacing w:before="0" w:after="0"/>
        <w:jc w:val="both"/>
      </w:pPr>
      <w:r>
        <w:rPr>
          <w:b/>
          <w:i/>
        </w:rPr>
        <w:t>Aim of the lesson:</w:t>
      </w:r>
      <w:r>
        <w:rPr>
          <w:b w:val="0"/>
          <w:i/>
        </w:rPr>
        <w:t xml:space="preserve"> Ss talk about the lives of General Vo Nguyen Giap and Vo Thi Sau.</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National heroes of Viet Nam.</w:t>
      </w:r>
    </w:p>
    <w:p>
      <w:pPr>
        <w:spacing w:before="0" w:after="0"/>
        <w:jc w:val="both"/>
      </w:pPr>
      <w:r>
        <w:rPr>
          <w:b/>
          <w:i/>
        </w:rPr>
        <w:t>b) Content:</w:t>
      </w:r>
    </w:p>
    <w:p>
      <w:pPr>
        <w:spacing w:before="0" w:after="0"/>
        <w:jc w:val="both"/>
      </w:pPr>
      <w:r>
        <w:rPr>
          <w:b w:val="0"/>
          <w:i/>
        </w:rPr>
        <w:t>Hero quiz: T shows photos and key dates; Ss name the heroes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"Hero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exchange information about two national heroes."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Read your card (Student A: General Vo Nguyen Giap; Student B: Vo Thi Sau).</w:t>
      </w:r>
    </w:p>
    <w:p>
      <w:pPr>
        <w:spacing w:before="0" w:after="0"/>
        <w:jc w:val="both"/>
      </w:pPr>
      <w:r>
        <w:rPr>
          <w:b/>
          <w:i/>
        </w:rPr>
        <w:t>b) Content:</w:t>
      </w:r>
    </w:p>
    <w:p>
      <w:pPr>
        <w:spacing w:before="0" w:after="0"/>
        <w:jc w:val="both"/>
      </w:pPr>
      <w:r>
        <w:rPr>
          <w:b/>
          <w:i/>
        </w:rPr>
        <w:t>Task 1 – Read your card</w:t>
      </w:r>
      <w:r>
        <w:rPr>
          <w:b w:val="0"/>
          <w:i/>
        </w:rPr>
        <w:t xml:space="preserve"> – Student A: General Vo Nguyen Giap; Student B: Vo Thi Sau</w:t>
      </w:r>
    </w:p>
    <w:p>
      <w:pPr>
        <w:spacing w:before="0" w:after="0"/>
        <w:jc w:val="both"/>
      </w:pPr>
      <w:r>
        <w:rPr>
          <w:b w:val="0"/>
          <w:i w:val="0"/>
        </w:rPr>
        <w:t>- Key / Language focus: Giap: 1911 born in Quang Binh (now Quang Tri); 1940 joined the Indochinese Communist Party; 1946–1975 led the army; 2013 passed away. Sau: 1933 born in Ba Ria; 1948 attacked French soldiers; 1949 caught and held in prison; 1952 killed at Con Son Prison</w:t>
      </w:r>
    </w:p>
    <w:p>
      <w:pPr>
        <w:spacing w:before="0" w:after="0"/>
        <w:jc w:val="both"/>
      </w:pPr>
      <w:r>
        <w:rPr>
          <w:b/>
          <w:i/>
        </w:rPr>
        <w:t>c) Expected outcomes:</w:t>
      </w:r>
    </w:p>
    <w:p>
      <w:pPr>
        <w:spacing w:before="0" w:after="0"/>
        <w:jc w:val="both"/>
      </w:pPr>
      <w:r>
        <w:rPr>
          <w:b w:val="0"/>
          <w:i w:val="0"/>
        </w:rPr>
        <w:t>- Ss complete Task 1 – Read your card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Read your card.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Information gap</w:t>
      </w:r>
      <w:r>
        <w:rPr>
          <w:b w:val="0"/>
          <w:i/>
        </w:rPr>
        <w:t xml:space="preserve"> – A and B ask questions to complete their cards</w:t>
      </w:r>
    </w:p>
    <w:p>
      <w:pPr>
        <w:spacing w:before="0" w:after="0"/>
        <w:jc w:val="both"/>
      </w:pPr>
      <w:r>
        <w:rPr>
          <w:b w:val="0"/>
          <w:i w:val="0"/>
        </w:rPr>
        <w:t>- Key: Who was…? When did he/she…? How old was he/she when…? What happened in…?</w:t>
      </w:r>
    </w:p>
    <w:p>
      <w:pPr>
        <w:spacing w:before="0" w:after="0"/>
        <w:jc w:val="both"/>
      </w:pPr>
      <w:r>
        <w:rPr>
          <w:b/>
          <w:i/>
        </w:rPr>
        <w:t>c) Expected outcomes:</w:t>
      </w:r>
    </w:p>
    <w:p>
      <w:pPr>
        <w:spacing w:before="0" w:after="0"/>
        <w:jc w:val="both"/>
      </w:pPr>
      <w:r>
        <w:rPr>
          <w:b w:val="0"/>
          <w:i w:val="0"/>
        </w:rPr>
        <w:t>- Ss do Task 2 – Information gap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Information gap.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Tell a life story</w:t>
      </w:r>
      <w:r>
        <w:rPr>
          <w:b w:val="0"/>
          <w:i/>
        </w:rPr>
        <w:t xml:space="preserve"> – tell the life story of one hero to the class; vote for the best-told story</w:t>
      </w:r>
    </w:p>
    <w:p>
      <w:pPr>
        <w:spacing w:before="0" w:after="0"/>
        <w:jc w:val="both"/>
      </w:pPr>
      <w:r>
        <w:rPr>
          <w:b/>
          <w:i/>
        </w:rPr>
        <w:t>c) Expected outcomes:</w:t>
      </w:r>
    </w:p>
    <w:p>
      <w:pPr>
        <w:spacing w:before="0" w:after="0"/>
        <w:jc w:val="both"/>
      </w:pPr>
      <w:r>
        <w:rPr>
          <w:b w:val="0"/>
          <w:i w:val="0"/>
        </w:rPr>
        <w:t>- Ss use the past simple and past continuous.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Tell a life story.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6 – LISTENING – THE FATHER OF MICKEY MOUSE (SB p.14–15)</w:t>
      </w:r>
    </w:p>
    <w:p>
      <w:pPr>
        <w:spacing w:before="0" w:after="0"/>
        <w:jc w:val="both"/>
      </w:pPr>
      <w:r>
        <w:rPr>
          <w:b/>
          <w:i/>
        </w:rPr>
        <w:t>Aim of the lesson:</w:t>
      </w:r>
      <w:r>
        <w:rPr>
          <w:b w:val="0"/>
          <w:i/>
        </w:rPr>
        <w:t xml:space="preserve"> Ss listen for main ideas and specific information in a talk about Walt Disney's life.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The father of Mickey Mouse.</w:t>
      </w:r>
    </w:p>
    <w:p>
      <w:pPr>
        <w:spacing w:before="0" w:after="0"/>
        <w:jc w:val="both"/>
      </w:pPr>
      <w:r>
        <w:rPr>
          <w:b/>
          <w:i/>
        </w:rPr>
        <w:t>b) Content:</w:t>
      </w:r>
    </w:p>
    <w:p>
      <w:pPr>
        <w:spacing w:before="0" w:after="0"/>
        <w:jc w:val="both"/>
      </w:pPr>
      <w:r>
        <w:rPr>
          <w:b w:val="0"/>
          <w:i/>
        </w:rPr>
        <w:t>Crossword: name the story characters to reveal the secret name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"Crossword"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"1. Mermaid  2. White  3. Mouse  4. Lion  5. Cinderella  6. Beauty → DISNEY"</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Crossword (solve and share what you know).</w:t>
      </w:r>
    </w:p>
    <w:p>
      <w:pPr>
        <w:spacing w:before="0" w:after="0"/>
        <w:jc w:val="both"/>
      </w:pPr>
      <w:r>
        <w:rPr>
          <w:b/>
          <w:i/>
        </w:rPr>
        <w:t>b) Content:</w:t>
      </w:r>
    </w:p>
    <w:p>
      <w:pPr>
        <w:spacing w:before="0" w:after="0"/>
        <w:jc w:val="both"/>
      </w:pPr>
      <w:r>
        <w:rPr>
          <w:b/>
          <w:i/>
        </w:rPr>
        <w:t>Task 1 – Crossword</w:t>
      </w:r>
      <w:r>
        <w:rPr>
          <w:b w:val="0"/>
          <w:i/>
        </w:rPr>
        <w:t xml:space="preserve"> – solve and share what you know</w:t>
      </w:r>
    </w:p>
    <w:p>
      <w:pPr>
        <w:spacing w:before="0" w:after="0"/>
        <w:jc w:val="both"/>
      </w:pPr>
      <w:r>
        <w:rPr>
          <w:b w:val="0"/>
          <w:i w:val="0"/>
        </w:rPr>
        <w:t>- Key / Language focus: Hidden name: DISNEY</w:t>
      </w:r>
    </w:p>
    <w:p>
      <w:pPr>
        <w:spacing w:before="0" w:after="0"/>
        <w:jc w:val="both"/>
      </w:pPr>
      <w:r>
        <w:rPr>
          <w:b/>
          <w:i/>
        </w:rPr>
        <w:t>c) Expected outcomes:</w:t>
      </w:r>
    </w:p>
    <w:p>
      <w:pPr>
        <w:spacing w:before="0" w:after="0"/>
        <w:jc w:val="both"/>
      </w:pPr>
      <w:r>
        <w:rPr>
          <w:b w:val="0"/>
          <w:i w:val="0"/>
        </w:rPr>
        <w:t>- Ss complete Task 1 – Crossword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Crossword.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Order the events</w:t>
      </w:r>
      <w:r>
        <w:rPr>
          <w:b w:val="0"/>
          <w:i/>
        </w:rPr>
        <w:t xml:space="preserve"> – listen and number A–F</w:t>
      </w:r>
    </w:p>
    <w:p>
      <w:pPr>
        <w:spacing w:before="0" w:after="0"/>
        <w:jc w:val="both"/>
      </w:pPr>
      <w:r>
        <w:rPr>
          <w:b w:val="0"/>
          <w:i w:val="0"/>
        </w:rPr>
        <w:t>- Key: audio key – see the Teacher's Book/audio script</w:t>
      </w:r>
    </w:p>
    <w:p>
      <w:pPr>
        <w:spacing w:before="0" w:after="0"/>
        <w:jc w:val="both"/>
      </w:pPr>
      <w:r>
        <w:rPr>
          <w:b/>
          <w:i/>
        </w:rPr>
        <w:t>Task 3 – Choose the correct answer</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Order the events with at least 80% accuracy.</w:t>
      </w:r>
    </w:p>
    <w:p>
      <w:pPr>
        <w:spacing w:before="0" w:after="0"/>
        <w:jc w:val="both"/>
      </w:pPr>
      <w:r>
        <w:rPr>
          <w:b w:val="0"/>
          <w:i w:val="0"/>
        </w:rPr>
        <w:t>- Ss do Task 3 – Choose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Order the events; Task 3 – Choose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What is most impressive about Walt Disney's life and achievements?</w:t>
      </w:r>
    </w:p>
    <w:p>
      <w:pPr>
        <w:spacing w:before="0" w:after="0"/>
        <w:jc w:val="both"/>
      </w:pPr>
      <w:r>
        <w:rPr>
          <w:b/>
          <w:i/>
        </w:rPr>
        <w:t>c) Expected outcomes:</w:t>
      </w:r>
    </w:p>
    <w:p>
      <w:pPr>
        <w:spacing w:before="0" w:after="0"/>
        <w:jc w:val="both"/>
      </w:pPr>
      <w:r>
        <w:rPr>
          <w:b w:val="0"/>
          <w:i w:val="0"/>
        </w:rPr>
        <w:t>- Pairs give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7 – WRITING – A BIOGRAPHY OF WALT DISNEY (SB p.15–16)</w:t>
      </w:r>
    </w:p>
    <w:p>
      <w:pPr>
        <w:spacing w:before="0" w:after="0"/>
        <w:jc w:val="both"/>
      </w:pPr>
      <w:r>
        <w:rPr>
          <w:b/>
          <w:i/>
        </w:rPr>
        <w:t>Aim of the lesson:</w:t>
      </w:r>
      <w:r>
        <w:rPr>
          <w:b w:val="0"/>
          <w:i/>
        </w:rPr>
        <w:t xml:space="preserve"> Ss synthesise and summarise information to write a biography.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biography of Walt Disney.</w:t>
      </w:r>
    </w:p>
    <w:p>
      <w:pPr>
        <w:spacing w:before="0" w:after="0"/>
        <w:jc w:val="both"/>
      </w:pPr>
      <w:r>
        <w:rPr>
          <w:b/>
          <w:i/>
        </w:rPr>
        <w:t>b) Content:</w:t>
      </w:r>
    </w:p>
    <w:p>
      <w:pPr>
        <w:spacing w:before="0" w:after="0"/>
        <w:jc w:val="both"/>
      </w:pPr>
      <w:r>
        <w:rPr>
          <w:b w:val="0"/>
          <w:i/>
        </w:rPr>
        <w:t>Quick facts: Ss read the Quick facts box about Walt Disney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"Quick facts"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write a biography."</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Answer the questions (using information from Listening; write NG if not given).</w:t>
      </w:r>
    </w:p>
    <w:p>
      <w:pPr>
        <w:spacing w:before="0" w:after="0"/>
        <w:jc w:val="both"/>
      </w:pPr>
      <w:r>
        <w:rPr>
          <w:b w:val="0"/>
          <w:i w:val="0"/>
        </w:rPr>
        <w:t>- To present and check: Task 2 – Quick facts (read and complete the answers in Task 1).</w:t>
      </w:r>
    </w:p>
    <w:p>
      <w:pPr>
        <w:spacing w:before="0" w:after="0"/>
        <w:jc w:val="both"/>
      </w:pPr>
      <w:r>
        <w:rPr>
          <w:b/>
          <w:i/>
        </w:rPr>
        <w:t>b) Content:</w:t>
      </w:r>
    </w:p>
    <w:p>
      <w:pPr>
        <w:spacing w:before="0" w:after="0"/>
        <w:jc w:val="both"/>
      </w:pPr>
      <w:r>
        <w:rPr>
          <w:b/>
          <w:i/>
        </w:rPr>
        <w:t>Task 1 – Answer the questions</w:t>
      </w:r>
      <w:r>
        <w:rPr>
          <w:b w:val="0"/>
          <w:i/>
        </w:rPr>
        <w:t xml:space="preserve"> – using information from Listening; write NG if not given</w:t>
      </w:r>
    </w:p>
    <w:p>
      <w:pPr>
        <w:spacing w:before="0" w:after="0"/>
        <w:jc w:val="both"/>
      </w:pPr>
      <w:r>
        <w:rPr>
          <w:b w:val="0"/>
          <w:i w:val="0"/>
        </w:rPr>
        <w:t>- Key / Language focus: 1. In 1901, in Chicago  2. Brenton Grammar School  3. Drawing and painting  4. Mickey Mouse, Snow White, 26 Oscars  5. Disneyland theme parks  6. Yes, two daughters  7. In 1966</w:t>
      </w:r>
    </w:p>
    <w:p>
      <w:pPr>
        <w:spacing w:before="0" w:after="0"/>
        <w:jc w:val="both"/>
      </w:pPr>
      <w:r>
        <w:rPr>
          <w:b/>
          <w:i/>
        </w:rPr>
        <w:t>Task 2 – Quick facts</w:t>
      </w:r>
      <w:r>
        <w:rPr>
          <w:b w:val="0"/>
          <w:i/>
        </w:rPr>
        <w:t xml:space="preserve"> – read and complete the answers in Task 1</w:t>
      </w:r>
    </w:p>
    <w:p>
      <w:pPr>
        <w:spacing w:before="0" w:after="0"/>
        <w:jc w:val="both"/>
      </w:pPr>
      <w:r>
        <w:rPr>
          <w:b w:val="0"/>
          <w:i w:val="0"/>
        </w:rPr>
        <w:t>- Key / Language focus: Talent: drawing and painting; married Lillian Bounds for 41 years; two daughters (one adopted); died of cancer at 65</w:t>
      </w:r>
    </w:p>
    <w:p>
      <w:pPr>
        <w:spacing w:before="0" w:after="0"/>
        <w:jc w:val="both"/>
      </w:pPr>
      <w:r>
        <w:rPr>
          <w:b/>
          <w:i/>
        </w:rPr>
        <w:t>c) Expected outcomes:</w:t>
      </w:r>
    </w:p>
    <w:p>
      <w:pPr>
        <w:spacing w:before="0" w:after="0"/>
        <w:jc w:val="both"/>
      </w:pPr>
      <w:r>
        <w:rPr>
          <w:b w:val="0"/>
          <w:i w:val="0"/>
        </w:rPr>
        <w:t>- Ss complete Task 1 – Answer the questions correctly.</w:t>
      </w:r>
    </w:p>
    <w:p>
      <w:pPr>
        <w:spacing w:before="0" w:after="0"/>
        <w:jc w:val="both"/>
      </w:pPr>
      <w:r>
        <w:rPr>
          <w:b w:val="0"/>
          <w:i w:val="0"/>
        </w:rPr>
        <w:t>- Ss complete Task 2 – Quick facts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Answer the questions; Task 2 – Quick facts.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Write a biography</w:t>
      </w:r>
      <w:r>
        <w:rPr>
          <w:b w:val="0"/>
          <w:i/>
        </w:rPr>
        <w:t xml:space="preserve"> – 180 words using the outline</w:t>
      </w:r>
    </w:p>
    <w:p>
      <w:pPr>
        <w:spacing w:before="0" w:after="0"/>
        <w:jc w:val="both"/>
      </w:pPr>
      <w:r>
        <w:rPr>
          <w:b w:val="0"/>
          <w:i w:val="0"/>
        </w:rPr>
        <w:t>- Key: Walt Disney is famous around the world for… Childhood and education – Achievements – Family – Death and the continued success of The Walt Disney Studios</w:t>
      </w:r>
    </w:p>
    <w:p>
      <w:pPr>
        <w:spacing w:before="0" w:after="0"/>
        <w:jc w:val="both"/>
      </w:pPr>
      <w:r>
        <w:rPr>
          <w:b/>
          <w:i/>
        </w:rPr>
        <w:t>c) Expected outcomes:</w:t>
      </w:r>
    </w:p>
    <w:p>
      <w:pPr>
        <w:spacing w:before="0" w:after="0"/>
        <w:jc w:val="both"/>
      </w:pPr>
      <w:r>
        <w:rPr>
          <w:b w:val="0"/>
          <w:i w:val="0"/>
        </w:rPr>
        <w:t>- Ss do Task 3 – Write a biography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Write a biography.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check content, organisation and past tenses</w:t>
      </w:r>
    </w:p>
    <w:p>
      <w:pPr>
        <w:spacing w:before="0" w:after="0"/>
        <w:jc w:val="both"/>
      </w:pPr>
      <w:r>
        <w:rPr>
          <w:b/>
          <w:i/>
        </w:rPr>
        <w:t>c) Expected outcomes:</w:t>
      </w:r>
    </w:p>
    <w:p>
      <w:pPr>
        <w:spacing w:before="0" w:after="0"/>
        <w:jc w:val="both"/>
      </w:pPr>
      <w:r>
        <w:rPr>
          <w:b w:val="0"/>
          <w:i w:val="0"/>
        </w:rPr>
        <w:t>- Ss improve their biographies.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8 – COMMUNICATION AND CULTURE / CLIL (SB p.16–18)</w:t>
      </w:r>
    </w:p>
    <w:p>
      <w:pPr>
        <w:spacing w:before="0" w:after="0"/>
        <w:jc w:val="both"/>
      </w:pPr>
      <w:r>
        <w:rPr>
          <w:b/>
          <w:i/>
        </w:rPr>
        <w:t>Aim of the lesson:</w:t>
      </w:r>
      <w:r>
        <w:rPr>
          <w:b w:val="0"/>
          <w:i/>
        </w:rPr>
        <w:t xml:space="preserve"> Ss express pleasure and respond to it; learn about famous queens in world history.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 / CLIL.</w:t>
      </w:r>
    </w:p>
    <w:p>
      <w:pPr>
        <w:spacing w:before="0" w:after="0"/>
        <w:jc w:val="both"/>
      </w:pPr>
      <w:r>
        <w:rPr>
          <w:b/>
          <w:i/>
        </w:rPr>
        <w:t>b) Content:</w:t>
      </w:r>
    </w:p>
    <w:p>
      <w:pPr>
        <w:spacing w:before="0" w:after="0"/>
        <w:jc w:val="both"/>
      </w:pPr>
      <w:r>
        <w:rPr>
          <w:b w:val="0"/>
          <w:i/>
        </w:rPr>
        <w:t>Good news!: Ss share a piece of good news; partners respond</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"Good news!"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express pleasure and respond?"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conversations).</w:t>
      </w:r>
    </w:p>
    <w:p>
      <w:pPr>
        <w:spacing w:before="0" w:after="0"/>
        <w:jc w:val="both"/>
      </w:pPr>
      <w:r>
        <w:rPr>
          <w:b/>
          <w:i/>
        </w:rPr>
        <w:t>b) Content:</w:t>
      </w:r>
    </w:p>
    <w:p>
      <w:pPr>
        <w:spacing w:before="0" w:after="0"/>
        <w:jc w:val="both"/>
      </w:pPr>
      <w:r>
        <w:rPr>
          <w:b/>
          <w:i/>
        </w:rPr>
        <w:t>Everyday English 1</w:t>
      </w:r>
      <w:r>
        <w:rPr>
          <w:b w:val="0"/>
          <w:i/>
        </w:rPr>
        <w:t xml:space="preserve"> – complete the conversations</w:t>
      </w:r>
    </w:p>
    <w:p>
      <w:pPr>
        <w:spacing w:before="0" w:after="0"/>
        <w:jc w:val="both"/>
      </w:pPr>
      <w:r>
        <w:rPr>
          <w:b w:val="0"/>
          <w:i w:val="0"/>
        </w:rPr>
        <w:t>- Key / Language focus: (1) C – I'm on top of the world  (2) B – That's fantastic  (3) A – It was such a pleasure  (4) D – I'm so happy</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situations</w:t>
      </w:r>
    </w:p>
    <w:p>
      <w:pPr>
        <w:spacing w:before="0" w:after="0"/>
        <w:jc w:val="both"/>
      </w:pPr>
      <w:r>
        <w:rPr>
          <w:b w:val="0"/>
          <w:i w:val="0"/>
        </w:rPr>
        <w:t>- Key: It was a pleasure to… / I'm so happy for you. / Good for you!</w:t>
      </w:r>
    </w:p>
    <w:p>
      <w:pPr>
        <w:spacing w:before="0" w:after="0"/>
        <w:jc w:val="both"/>
      </w:pPr>
      <w:r>
        <w:rPr>
          <w:b/>
          <w:i/>
        </w:rPr>
        <w:t>Culture 1 – Queens of the world</w:t>
      </w:r>
      <w:r>
        <w:rPr>
          <w:b w:val="0"/>
          <w:i/>
        </w:rPr>
        <w:t xml:space="preserve"> – complete the comparison table</w:t>
      </w:r>
    </w:p>
    <w:p>
      <w:pPr>
        <w:spacing w:before="0" w:after="0"/>
        <w:jc w:val="both"/>
      </w:pPr>
      <w:r>
        <w:rPr>
          <w:b w:val="0"/>
          <w:i w:val="0"/>
        </w:rPr>
        <w:t>- Key: (1) England  (2) Russia  (3) 21 years (51–30 BC)  (4) 34 years (1762–1796)  (5) Egypt was a rich nation and remained independent  (6) defeated the Spanish Navy, encouraged the arts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Queens of the world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Queens of the world.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groups discuss female rulers or famous women in Vietnamese history</w:t>
      </w:r>
    </w:p>
    <w:p>
      <w:pPr>
        <w:spacing w:before="0" w:after="0"/>
        <w:jc w:val="both"/>
      </w:pPr>
      <w:r>
        <w:rPr>
          <w:b/>
          <w:i/>
        </w:rPr>
        <w:t>c) Expected outcomes:</w:t>
      </w:r>
    </w:p>
    <w:p>
      <w:pPr>
        <w:spacing w:before="0" w:after="0"/>
        <w:jc w:val="both"/>
      </w:pPr>
      <w:r>
        <w:rPr>
          <w:b w:val="0"/>
          <w:i w:val="0"/>
        </w:rPr>
        <w:t>- Hai Ba Trung, Ba Trieu…</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9 – LOOKING BACK AND PROJECT (SB p.18–19)</w:t>
      </w:r>
    </w:p>
    <w:p>
      <w:pPr>
        <w:spacing w:before="0" w:after="0"/>
        <w:jc w:val="both"/>
      </w:pPr>
      <w:r>
        <w:rPr>
          <w:b/>
          <w:i/>
        </w:rPr>
        <w:t>Aim of the lesson:</w:t>
      </w:r>
      <w:r>
        <w:rPr>
          <w:b w:val="0"/>
          <w:i/>
        </w:rPr>
        <w:t xml:space="preserve"> Ss revise the unit and design a visual story of a person's life.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1."</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(underline /eɪ/, circle /əʊ/).</w:t>
      </w:r>
    </w:p>
    <w:p>
      <w:pPr>
        <w:spacing w:before="0" w:after="0"/>
        <w:jc w:val="both"/>
      </w:pPr>
      <w:r>
        <w:rPr>
          <w:b/>
          <w:i/>
        </w:rPr>
        <w:t>b) Content:</w:t>
      </w:r>
    </w:p>
    <w:p>
      <w:pPr>
        <w:spacing w:before="0" w:after="0"/>
        <w:jc w:val="both"/>
      </w:pPr>
      <w:r>
        <w:rPr>
          <w:b/>
          <w:i/>
        </w:rPr>
        <w:t>Pronunciation</w:t>
      </w:r>
      <w:r>
        <w:rPr>
          <w:b w:val="0"/>
          <w:i/>
        </w:rPr>
        <w:t xml:space="preserve"> – underline /eɪ/, circle /əʊ/</w:t>
      </w:r>
    </w:p>
    <w:p>
      <w:pPr>
        <w:spacing w:before="0" w:after="0"/>
        <w:jc w:val="both"/>
      </w:pPr>
      <w:r>
        <w:rPr>
          <w:b w:val="0"/>
          <w:i w:val="0"/>
        </w:rPr>
        <w:t>- Key / Language focus: /eɪ/: ancient, famous, animated, away; /əʊ/: Snow, soldiers, only, old</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replace with ONE word</w:t>
      </w:r>
    </w:p>
    <w:p>
      <w:pPr>
        <w:spacing w:before="0" w:after="0"/>
        <w:jc w:val="both"/>
      </w:pPr>
      <w:r>
        <w:rPr>
          <w:b w:val="0"/>
          <w:i w:val="0"/>
        </w:rPr>
        <w:t>- Key: 1. devoted  2. genius  3. admired; achievements  4. attending</w:t>
      </w:r>
    </w:p>
    <w:p>
      <w:pPr>
        <w:spacing w:before="0" w:after="0"/>
        <w:jc w:val="both"/>
      </w:pPr>
      <w:r>
        <w:rPr>
          <w:b/>
          <w:i/>
        </w:rPr>
        <w:t>Grammar</w:t>
      </w:r>
      <w:r>
        <w:rPr>
          <w:b w:val="0"/>
          <w:i/>
        </w:rPr>
        <w:t xml:space="preserve"> – circle the mistake and correct it</w:t>
      </w:r>
    </w:p>
    <w:p>
      <w:pPr>
        <w:spacing w:before="0" w:after="0"/>
        <w:jc w:val="both"/>
      </w:pPr>
      <w:r>
        <w:rPr>
          <w:b w:val="0"/>
          <w:i w:val="0"/>
        </w:rPr>
        <w:t>- Key: 1. was finding → found  2. was dropping → dropped  3. tried → was trying  4. read → was reading</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Visual stories</w:t>
      </w:r>
      <w:r>
        <w:rPr>
          <w:b w:val="0"/>
          <w:i/>
        </w:rPr>
        <w:t xml:space="preserve"> – groups write a visual story of a person's life and present it</w:t>
      </w:r>
    </w:p>
    <w:p>
      <w:pPr>
        <w:spacing w:before="0" w:after="0"/>
        <w:jc w:val="both"/>
      </w:pPr>
      <w:r>
        <w:rPr>
          <w:b/>
          <w:i/>
        </w:rPr>
        <w:t>c) Expected outcomes:</w:t>
      </w:r>
    </w:p>
    <w:p>
      <w:pPr>
        <w:spacing w:before="0" w:after="0"/>
        <w:jc w:val="both"/>
      </w:pPr>
      <w:r>
        <w:rPr>
          <w:b w:val="0"/>
          <w:i w:val="0"/>
        </w:rPr>
        <w:t>- 3-minute presentation, peer assessment.</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Visual stories.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12 – Unit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1: LIFE STORIES WE ADMIRE</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2_Unit1_LifeStoriesWeAdmire_T2-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1. Life stories we admire</w:t>
      </w:r>
    </w:p>
    <w:p>
      <w:pPr>
        <w:jc w:val="center"/>
      </w:pPr>
      <w:r>
        <w:rPr>
          <w:i/>
          <w:color w:val="475569"/>
          <w:sz w:val="20"/>
        </w:rPr>
        <w:t>Nguồn: TTT, based on Tiếng Anh 12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1_k12.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12 · Unit 1: Life stories we admire</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https://trangtu66.github.io/Taode_thi_online/anh_cc_unit1_k12.html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Dang Thuy Tram is considered a national hero for ________ her youth to saving other people's lives.</w:t>
      </w:r>
    </w:p>
    <w:p>
      <w:pPr>
        <w:spacing w:before="0" w:after="0"/>
        <w:jc w:val="left"/>
      </w:pPr>
      <w:r>
        <w:rPr>
          <w:b w:val="0"/>
          <w:i w:val="0"/>
        </w:rPr>
        <w:t xml:space="preserve">     A. admiring     B. devoting     C. attending     D. adopting</w:t>
      </w:r>
    </w:p>
    <w:p>
      <w:pPr>
        <w:spacing w:before="0" w:after="0"/>
        <w:jc w:val="both"/>
      </w:pPr>
      <w:r>
        <w:rPr>
          <w:b w:val="0"/>
          <w:i w:val="0"/>
        </w:rPr>
        <w:t>Question 2. Which word contains the sound /əʊ/?</w:t>
      </w:r>
    </w:p>
    <w:p>
      <w:pPr>
        <w:spacing w:before="0" w:after="0"/>
        <w:jc w:val="left"/>
      </w:pPr>
      <w:r>
        <w:rPr>
          <w:b w:val="0"/>
          <w:i w:val="0"/>
        </w:rPr>
        <w:t xml:space="preserve">     A. against     B. saved     C. age     D. soldier</w:t>
      </w:r>
    </w:p>
    <w:p>
      <w:pPr>
        <w:spacing w:before="0" w:after="0"/>
        <w:jc w:val="both"/>
      </w:pPr>
      <w:r>
        <w:rPr>
          <w:b w:val="0"/>
          <w:i w:val="0"/>
        </w:rPr>
        <w:t>Question 3. My dad ________ a documentary about war heroes at 9 p.m. on 30 April.</w:t>
      </w:r>
    </w:p>
    <w:p>
      <w:pPr>
        <w:spacing w:before="0" w:after="0"/>
        <w:jc w:val="left"/>
      </w:pPr>
      <w:r>
        <w:rPr>
          <w:b w:val="0"/>
          <w:i w:val="0"/>
        </w:rPr>
        <w:t xml:space="preserve">     A. was watching     B. watched     C. watches     D. has watched</w:t>
      </w:r>
    </w:p>
    <w:p>
      <w:pPr>
        <w:spacing w:before="0" w:after="0"/>
        <w:jc w:val="both"/>
      </w:pPr>
      <w:r>
        <w:rPr>
          <w:b w:val="0"/>
          <w:i w:val="0"/>
        </w:rPr>
        <w:t>Question 4. Vo Thi Sau ________ while she was trying to attack some French soldiers.</w:t>
      </w:r>
    </w:p>
    <w:p>
      <w:pPr>
        <w:spacing w:before="0" w:after="0"/>
        <w:jc w:val="left"/>
      </w:pPr>
      <w:r>
        <w:rPr>
          <w:b w:val="0"/>
          <w:i w:val="0"/>
        </w:rPr>
        <w:t xml:space="preserve">     A. caught     B. was catching     C. was caught     D. is caught</w:t>
      </w:r>
    </w:p>
    <w:p>
      <w:pPr>
        <w:spacing w:before="0" w:after="0"/>
        <w:jc w:val="both"/>
      </w:pPr>
      <w:r>
        <w:rPr>
          <w:b w:val="0"/>
          <w:i w:val="0"/>
        </w:rPr>
        <w:t>Question 5. Steve Jobs ________ out of Reed College after six months.</w:t>
      </w:r>
    </w:p>
    <w:p>
      <w:pPr>
        <w:spacing w:before="0" w:after="0"/>
        <w:jc w:val="left"/>
      </w:pPr>
      <w:r>
        <w:rPr>
          <w:b w:val="0"/>
          <w:i w:val="0"/>
        </w:rPr>
        <w:t xml:space="preserve">     A. drops     B. was dropping     C. dropped     D. has dropped</w:t>
      </w:r>
    </w:p>
    <w:p>
      <w:pPr>
        <w:spacing w:before="0" w:after="0"/>
        <w:jc w:val="both"/>
      </w:pPr>
      <w:r>
        <w:rPr>
          <w:b w:val="0"/>
          <w:i w:val="0"/>
        </w:rPr>
        <w:t>Question 6. According to the article, in 1986 Steve Jobs ________.</w:t>
      </w:r>
    </w:p>
    <w:p>
      <w:pPr>
        <w:spacing w:before="0" w:after="0"/>
        <w:jc w:val="left"/>
      </w:pPr>
      <w:r>
        <w:rPr>
          <w:b w:val="0"/>
          <w:i w:val="0"/>
        </w:rPr>
        <w:t xml:space="preserve">     A. bought a small company that later became Pixar     B. was adopted by the Jobs family     C. left Apple     D. started Apple Computers</w:t>
      </w:r>
    </w:p>
    <w:p>
      <w:pPr>
        <w:spacing w:before="120" w:after="0"/>
        <w:jc w:val="both"/>
      </w:pPr>
      <w:r>
        <w:rPr>
          <w:b/>
          <w:i w:val="0"/>
        </w:rPr>
        <w:t>PART II. True/False question</w:t>
      </w:r>
    </w:p>
    <w:p>
      <w:pPr>
        <w:spacing w:before="0" w:after="0"/>
        <w:jc w:val="both"/>
      </w:pPr>
      <w:r>
        <w:rPr>
          <w:b w:val="0"/>
          <w:i w:val="0"/>
        </w:rPr>
        <w:t>Question 1. Read: 'Queen Elizabeth I ruled England for 45 years (1558–1603). She could speak and write five languages. She defeated the powerful Spanish Navy in 1588 and encouraged the development of the arts. She refused to get married.'</w:t>
      </w:r>
    </w:p>
    <w:p>
      <w:pPr>
        <w:spacing w:before="0" w:after="0"/>
        <w:jc w:val="both"/>
      </w:pPr>
      <w:r>
        <w:rPr>
          <w:b w:val="0"/>
          <w:i w:val="0"/>
        </w:rPr>
        <w:t>a) Elizabeth I ruled England for 45 years.</w:t>
      </w:r>
    </w:p>
    <w:p>
      <w:pPr>
        <w:spacing w:before="0" w:after="0"/>
        <w:jc w:val="both"/>
      </w:pPr>
      <w:r>
        <w:rPr>
          <w:b w:val="0"/>
          <w:i w:val="0"/>
        </w:rPr>
        <w:t>b) She could speak and write nine languages.</w:t>
      </w:r>
    </w:p>
    <w:p>
      <w:pPr>
        <w:spacing w:before="0" w:after="0"/>
        <w:jc w:val="both"/>
      </w:pPr>
      <w:r>
        <w:rPr>
          <w:b w:val="0"/>
          <w:i w:val="0"/>
        </w:rPr>
        <w:t>c) She defeated the Spanish Navy in 1588.</w:t>
      </w:r>
    </w:p>
    <w:p>
      <w:pPr>
        <w:spacing w:before="0" w:after="0"/>
        <w:jc w:val="both"/>
      </w:pPr>
      <w:r>
        <w:rPr>
          <w:b w:val="0"/>
          <w:i w:val="0"/>
        </w:rPr>
        <w:t>d) Elizabeth I had a long marriage.</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devote … to = give time and attention to something (SB p.9).</w:t>
      </w:r>
    </w:p>
    <w:p>
      <w:pPr>
        <w:spacing w:before="0" w:after="0"/>
        <w:jc w:val="both"/>
      </w:pPr>
      <w:r>
        <w:rPr>
          <w:b w:val="0"/>
          <w:i/>
        </w:rPr>
        <w:t>Q2: soldier /ˈsəʊldʒə/ has /əʊ/; the others have /eɪ/.</w:t>
      </w:r>
    </w:p>
    <w:p>
      <w:pPr>
        <w:spacing w:before="0" w:after="0"/>
        <w:jc w:val="both"/>
      </w:pPr>
      <w:r>
        <w:rPr>
          <w:b w:val="0"/>
          <w:i/>
        </w:rPr>
        <w:t>Q3: An action in progress at a specific point in the past → past continuous.</w:t>
      </w:r>
    </w:p>
    <w:p>
      <w:pPr>
        <w:spacing w:before="0" w:after="0"/>
        <w:jc w:val="both"/>
      </w:pPr>
      <w:r>
        <w:rPr>
          <w:b w:val="0"/>
          <w:i/>
        </w:rPr>
        <w:t>Q4: Shorter completed action (passive) interrupting a longer one.</w:t>
      </w:r>
    </w:p>
    <w:p>
      <w:pPr>
        <w:spacing w:before="0" w:after="0"/>
        <w:jc w:val="both"/>
      </w:pPr>
      <w:r>
        <w:rPr>
          <w:b w:val="0"/>
          <w:i/>
        </w:rPr>
        <w:t>Q5: A completed action in the past → past simple.</w:t>
      </w:r>
    </w:p>
    <w:p>
      <w:pPr>
        <w:spacing w:before="0" w:after="0"/>
        <w:jc w:val="both"/>
      </w:pPr>
      <w:r>
        <w:rPr>
          <w:b w:val="0"/>
          <w:i/>
        </w:rPr>
        <w:t>Q6: In 1986, he bought a small company, which later became Pixar Animation Studios (SB p.12).</w:t>
      </w:r>
    </w:p>
    <w:p>
      <w:pPr>
        <w:spacing w:before="0" w:after="0"/>
        <w:jc w:val="both"/>
      </w:pPr>
      <w:r>
        <w:rPr>
          <w:b w:val="0"/>
          <w:i/>
        </w:rPr>
        <w:t>T/F Q1: a) True – Stated in the text.; b) False – She could speak and write five languages (Cleopatra spoke nine).; c) True – Stated in the text.; d) False – She refused to get married.</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2. A multicultural world – Getting started (SB p.20).</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1_k12.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KHBD_TIENGANH12_Unit1_LifeStoriesWeAdmire_T2-9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
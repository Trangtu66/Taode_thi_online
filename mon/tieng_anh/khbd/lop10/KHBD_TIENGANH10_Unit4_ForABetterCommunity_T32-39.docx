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10</w:t>
      </w:r>
    </w:p>
    <w:p>
      <w:pPr>
        <w:spacing w:before="80" w:after="0"/>
        <w:jc w:val="center"/>
      </w:pPr>
      <w:r>
        <w:rPr>
          <w:b/>
          <w:i w:val="0"/>
        </w:rPr>
        <w:t>UNIT 4: FOR A BETTER COMMUNITY</w:t>
      </w:r>
    </w:p>
    <w:p>
      <w:pPr>
        <w:spacing w:before="0" w:after="0"/>
        <w:jc w:val="center"/>
      </w:pPr>
      <w:r>
        <w:rPr>
          <w:b w:val="0"/>
          <w:i w:val="0"/>
        </w:rPr>
        <w:t>Global Success 10 · SB pp.42–51 · Total: 8 periods (Periods 32–39,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stress in two-syllable words with the same spelling (a 'record – to re'cord).</w:t>
      </w:r>
    </w:p>
    <w:p>
      <w:pPr>
        <w:spacing w:before="0" w:after="0"/>
        <w:jc w:val="both"/>
      </w:pPr>
      <w:r>
        <w:rPr>
          <w:b w:val="0"/>
          <w:i w:val="0"/>
        </w:rPr>
        <w:t>- Vocabulary: words and phrases related to community development (donate, volunteer, generous, remote, benefit); adjective suffixes -ed vs. -ing, -ful vs. -less.</w:t>
      </w:r>
    </w:p>
    <w:p>
      <w:pPr>
        <w:spacing w:before="0" w:after="0"/>
        <w:jc w:val="both"/>
      </w:pPr>
      <w:r>
        <w:rPr>
          <w:b w:val="0"/>
          <w:i w:val="0"/>
        </w:rPr>
        <w:t>- Grammar: past simple vs. past continuous with when and while.</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 text about a volunteer club.</w:t>
      </w:r>
    </w:p>
    <w:p>
      <w:pPr>
        <w:spacing w:before="0" w:after="0"/>
        <w:jc w:val="both"/>
      </w:pPr>
      <w:r>
        <w:rPr>
          <w:b w:val="0"/>
          <w:i w:val="0"/>
        </w:rPr>
        <w:t>- Speaking: talk about the benefits of volunteering activities.</w:t>
      </w:r>
    </w:p>
    <w:p>
      <w:pPr>
        <w:spacing w:before="0" w:after="0"/>
        <w:jc w:val="both"/>
      </w:pPr>
      <w:r>
        <w:rPr>
          <w:b w:val="0"/>
          <w:i w:val="0"/>
        </w:rPr>
        <w:t>- Listening: listen for specific information in an announcement for volunteers.</w:t>
      </w:r>
    </w:p>
    <w:p>
      <w:pPr>
        <w:spacing w:before="0" w:after="0"/>
        <w:jc w:val="both"/>
      </w:pPr>
      <w:r>
        <w:rPr>
          <w:b w:val="0"/>
          <w:i w:val="0"/>
        </w:rPr>
        <w:t>- Writing: write an application letter for volunteer work.</w:t>
      </w:r>
    </w:p>
    <w:p>
      <w:pPr>
        <w:spacing w:before="0" w:after="0"/>
        <w:jc w:val="both"/>
      </w:pPr>
      <w:r>
        <w:rPr>
          <w:b w:val="0"/>
          <w:i w:val="0"/>
        </w:rPr>
        <w:t>- Communication &amp; culture: express feelings; learn about Save the Children; do research on a volunteer project.</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about volunteering and community service projects.</w:t>
      </w:r>
    </w:p>
    <w:p>
      <w:pPr>
        <w:spacing w:before="0" w:after="0"/>
        <w:jc w:val="both"/>
      </w:pPr>
      <w:r>
        <w:rPr>
          <w:b w:val="0"/>
          <w:i w:val="0"/>
        </w:rPr>
        <w:t>- [2.4.NC1a] Exchange ideas and work together online to explore ways of helping the community.</w:t>
      </w:r>
    </w:p>
    <w:p>
      <w:pPr>
        <w:spacing w:before="0" w:after="0"/>
        <w:jc w:val="both"/>
      </w:pPr>
      <w:r>
        <w:rPr>
          <w:b w:val="0"/>
          <w:i w:val="0"/>
        </w:rPr>
        <w:t>- [10.A1.2; 10.A3.1] Explain why people must control AI-supported suggestions and recognise basic rules for responsible digital use.</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kind, generous and willing to help people in the community.</w:t>
      </w:r>
    </w:p>
    <w:p>
      <w:pPr>
        <w:spacing w:before="0" w:after="0"/>
        <w:jc w:val="both"/>
      </w:pPr>
      <w:r>
        <w:rPr>
          <w:b w:val="0"/>
          <w:i w:val="0"/>
        </w:rPr>
        <w:t>- Respect privacy and protect personal data when applying online.</w:t>
      </w:r>
    </w:p>
    <w:p>
      <w:pPr>
        <w:spacing w:before="60" w:after="0"/>
        <w:jc w:val="both"/>
      </w:pPr>
      <w:r>
        <w:rPr>
          <w:b/>
          <w:i w:val="0"/>
        </w:rPr>
        <w:t>II. TEACHING AIDS AND MATERIALS</w:t>
      </w:r>
    </w:p>
    <w:p>
      <w:pPr>
        <w:spacing w:before="0" w:after="0"/>
        <w:jc w:val="both"/>
      </w:pPr>
      <w:r>
        <w:rPr>
          <w:b w:val="0"/>
          <w:i w:val="0"/>
        </w:rPr>
        <w:t>- Teacher: Tiếng Anh 10 – Global Success (NXB Giáo dục Việt Nam) – Unit 4;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https://trangtu66.github.io/Taode_thi_online/anh_cc_unit4_k10.html</w:t>
      </w:r>
    </w:p>
    <w:p>
      <w:pPr>
        <w:spacing w:before="0" w:after="0"/>
        <w:jc w:val="both"/>
      </w:pPr>
      <w:r>
        <w:rPr>
          <w:b/>
          <w:i/>
        </w:rPr>
        <w:t>Sample AI prompt for Ss:</w:t>
      </w:r>
      <w:r>
        <w:rPr>
          <w:b w:val="0"/>
          <w:i/>
        </w:rPr>
        <w:t xml:space="preserve"> "Give me two ideas for a volunteer activity that students in a rural school can do at weekends. Answer in under 50 words."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32</w:t>
            </w:r>
          </w:p>
        </w:tc>
        <w:tc>
          <w:tcPr>
            <w:tcW w:type="dxa" w:w="3307"/>
          </w:tcPr>
          <w:p>
            <w:pPr>
              <w:spacing w:before="0" w:after="0"/>
              <w:jc w:val="both"/>
            </w:pPr>
            <w:r>
              <w:rPr>
                <w:b w:val="0"/>
                <w:i w:val="0"/>
              </w:rPr>
              <w:t>Getting started – Volunteering in the community</w:t>
            </w:r>
          </w:p>
        </w:tc>
        <w:tc>
          <w:tcPr>
            <w:tcW w:type="dxa" w:w="3307"/>
          </w:tcPr>
          <w:p>
            <w:pPr>
              <w:spacing w:before="0" w:after="0"/>
              <w:jc w:val="both"/>
            </w:pPr>
            <w:r>
              <w:rPr>
                <w:b w:val="0"/>
                <w:i w:val="0"/>
              </w:rPr>
              <w:t>42–43</w:t>
            </w:r>
          </w:p>
        </w:tc>
      </w:tr>
      <w:tr>
        <w:tc>
          <w:tcPr>
            <w:tcW w:type="dxa" w:w="3307"/>
          </w:tcPr>
          <w:p>
            <w:pPr>
              <w:spacing w:before="0" w:after="0"/>
              <w:jc w:val="both"/>
            </w:pPr>
            <w:r>
              <w:rPr>
                <w:b w:val="0"/>
                <w:i w:val="0"/>
              </w:rPr>
              <w:t>33</w:t>
            </w:r>
          </w:p>
        </w:tc>
        <w:tc>
          <w:tcPr>
            <w:tcW w:type="dxa" w:w="3307"/>
          </w:tcPr>
          <w:p>
            <w:pPr>
              <w:spacing w:before="0" w:after="0"/>
              <w:jc w:val="both"/>
            </w:pPr>
            <w:r>
              <w:rPr>
                <w:b w:val="0"/>
                <w:i w:val="0"/>
              </w:rPr>
              <w:t>Language</w:t>
            </w:r>
          </w:p>
        </w:tc>
        <w:tc>
          <w:tcPr>
            <w:tcW w:type="dxa" w:w="3307"/>
          </w:tcPr>
          <w:p>
            <w:pPr>
              <w:spacing w:before="0" w:after="0"/>
              <w:jc w:val="both"/>
            </w:pPr>
            <w:r>
              <w:rPr>
                <w:b w:val="0"/>
                <w:i w:val="0"/>
              </w:rPr>
              <w:t>43–44</w:t>
            </w:r>
          </w:p>
        </w:tc>
      </w:tr>
      <w:tr>
        <w:tc>
          <w:tcPr>
            <w:tcW w:type="dxa" w:w="3307"/>
          </w:tcPr>
          <w:p>
            <w:pPr>
              <w:spacing w:before="0" w:after="0"/>
              <w:jc w:val="both"/>
            </w:pPr>
            <w:r>
              <w:rPr>
                <w:b w:val="0"/>
                <w:i w:val="0"/>
              </w:rPr>
              <w:t>34</w:t>
            </w:r>
          </w:p>
        </w:tc>
        <w:tc>
          <w:tcPr>
            <w:tcW w:type="dxa" w:w="3307"/>
          </w:tcPr>
          <w:p>
            <w:pPr>
              <w:spacing w:before="0" w:after="0"/>
              <w:jc w:val="both"/>
            </w:pPr>
            <w:r>
              <w:rPr>
                <w:b w:val="0"/>
                <w:i w:val="0"/>
              </w:rPr>
              <w:t>Reading – Teenagers and voluntary work</w:t>
            </w:r>
          </w:p>
        </w:tc>
        <w:tc>
          <w:tcPr>
            <w:tcW w:type="dxa" w:w="3307"/>
          </w:tcPr>
          <w:p>
            <w:pPr>
              <w:spacing w:before="0" w:after="0"/>
              <w:jc w:val="both"/>
            </w:pPr>
            <w:r>
              <w:rPr>
                <w:b w:val="0"/>
                <w:i w:val="0"/>
              </w:rPr>
              <w:t>45–46</w:t>
            </w:r>
          </w:p>
        </w:tc>
      </w:tr>
      <w:tr>
        <w:tc>
          <w:tcPr>
            <w:tcW w:type="dxa" w:w="3307"/>
          </w:tcPr>
          <w:p>
            <w:pPr>
              <w:spacing w:before="0" w:after="0"/>
              <w:jc w:val="both"/>
            </w:pPr>
            <w:r>
              <w:rPr>
                <w:b w:val="0"/>
                <w:i w:val="0"/>
              </w:rPr>
              <w:t>35</w:t>
            </w:r>
          </w:p>
        </w:tc>
        <w:tc>
          <w:tcPr>
            <w:tcW w:type="dxa" w:w="3307"/>
          </w:tcPr>
          <w:p>
            <w:pPr>
              <w:spacing w:before="0" w:after="0"/>
              <w:jc w:val="both"/>
            </w:pPr>
            <w:r>
              <w:rPr>
                <w:b w:val="0"/>
                <w:i w:val="0"/>
              </w:rPr>
              <w:t>Speaking – Benefits of volunteering activities</w:t>
            </w:r>
          </w:p>
        </w:tc>
        <w:tc>
          <w:tcPr>
            <w:tcW w:type="dxa" w:w="3307"/>
          </w:tcPr>
          <w:p>
            <w:pPr>
              <w:spacing w:before="0" w:after="0"/>
              <w:jc w:val="both"/>
            </w:pPr>
            <w:r>
              <w:rPr>
                <w:b w:val="0"/>
                <w:i w:val="0"/>
              </w:rPr>
              <w:t>46</w:t>
            </w:r>
          </w:p>
        </w:tc>
      </w:tr>
      <w:tr>
        <w:tc>
          <w:tcPr>
            <w:tcW w:type="dxa" w:w="3307"/>
          </w:tcPr>
          <w:p>
            <w:pPr>
              <w:spacing w:before="0" w:after="0"/>
              <w:jc w:val="both"/>
            </w:pPr>
            <w:r>
              <w:rPr>
                <w:b w:val="0"/>
                <w:i w:val="0"/>
              </w:rPr>
              <w:t>36</w:t>
            </w:r>
          </w:p>
        </w:tc>
        <w:tc>
          <w:tcPr>
            <w:tcW w:type="dxa" w:w="3307"/>
          </w:tcPr>
          <w:p>
            <w:pPr>
              <w:spacing w:before="0" w:after="0"/>
              <w:jc w:val="both"/>
            </w:pPr>
            <w:r>
              <w:rPr>
                <w:b w:val="0"/>
                <w:i w:val="0"/>
              </w:rPr>
              <w:t>Listening – An announcement for volunteer positions</w:t>
            </w:r>
          </w:p>
        </w:tc>
        <w:tc>
          <w:tcPr>
            <w:tcW w:type="dxa" w:w="3307"/>
          </w:tcPr>
          <w:p>
            <w:pPr>
              <w:spacing w:before="0" w:after="0"/>
              <w:jc w:val="both"/>
            </w:pPr>
            <w:r>
              <w:rPr>
                <w:b w:val="0"/>
                <w:i w:val="0"/>
              </w:rPr>
              <w:t>47</w:t>
            </w:r>
          </w:p>
        </w:tc>
      </w:tr>
      <w:tr>
        <w:tc>
          <w:tcPr>
            <w:tcW w:type="dxa" w:w="3307"/>
          </w:tcPr>
          <w:p>
            <w:pPr>
              <w:spacing w:before="0" w:after="0"/>
              <w:jc w:val="both"/>
            </w:pPr>
            <w:r>
              <w:rPr>
                <w:b w:val="0"/>
                <w:i w:val="0"/>
              </w:rPr>
              <w:t>37</w:t>
            </w:r>
          </w:p>
        </w:tc>
        <w:tc>
          <w:tcPr>
            <w:tcW w:type="dxa" w:w="3307"/>
          </w:tcPr>
          <w:p>
            <w:pPr>
              <w:spacing w:before="0" w:after="0"/>
              <w:jc w:val="both"/>
            </w:pPr>
            <w:r>
              <w:rPr>
                <w:b w:val="0"/>
                <w:i w:val="0"/>
              </w:rPr>
              <w:t>Writing – An application letter for volunteer work</w:t>
            </w:r>
          </w:p>
        </w:tc>
        <w:tc>
          <w:tcPr>
            <w:tcW w:type="dxa" w:w="3307"/>
          </w:tcPr>
          <w:p>
            <w:pPr>
              <w:spacing w:before="0" w:after="0"/>
              <w:jc w:val="both"/>
            </w:pPr>
            <w:r>
              <w:rPr>
                <w:b w:val="0"/>
                <w:i w:val="0"/>
              </w:rPr>
              <w:t>48</w:t>
            </w:r>
          </w:p>
        </w:tc>
      </w:tr>
      <w:tr>
        <w:tc>
          <w:tcPr>
            <w:tcW w:type="dxa" w:w="3307"/>
          </w:tcPr>
          <w:p>
            <w:pPr>
              <w:spacing w:before="0" w:after="0"/>
              <w:jc w:val="both"/>
            </w:pPr>
            <w:r>
              <w:rPr>
                <w:b w:val="0"/>
                <w:i w:val="0"/>
              </w:rPr>
              <w:t>38</w:t>
            </w:r>
          </w:p>
        </w:tc>
        <w:tc>
          <w:tcPr>
            <w:tcW w:type="dxa" w:w="3307"/>
          </w:tcPr>
          <w:p>
            <w:pPr>
              <w:spacing w:before="0" w:after="0"/>
              <w:jc w:val="both"/>
            </w:pPr>
            <w:r>
              <w:rPr>
                <w:b w:val="0"/>
                <w:i w:val="0"/>
              </w:rPr>
              <w:t>Communication and Culture</w:t>
            </w:r>
          </w:p>
        </w:tc>
        <w:tc>
          <w:tcPr>
            <w:tcW w:type="dxa" w:w="3307"/>
          </w:tcPr>
          <w:p>
            <w:pPr>
              <w:spacing w:before="0" w:after="0"/>
              <w:jc w:val="both"/>
            </w:pPr>
            <w:r>
              <w:rPr>
                <w:b w:val="0"/>
                <w:i w:val="0"/>
              </w:rPr>
              <w:t>49–50</w:t>
            </w:r>
          </w:p>
        </w:tc>
      </w:tr>
      <w:tr>
        <w:tc>
          <w:tcPr>
            <w:tcW w:type="dxa" w:w="3307"/>
          </w:tcPr>
          <w:p>
            <w:pPr>
              <w:spacing w:before="0" w:after="0"/>
              <w:jc w:val="both"/>
            </w:pPr>
            <w:r>
              <w:rPr>
                <w:b w:val="0"/>
                <w:i w:val="0"/>
              </w:rPr>
              <w:t>39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50–51</w:t>
            </w:r>
          </w:p>
        </w:tc>
      </w:tr>
    </w:tbl>
    <w:p>
      <w:pPr>
        <w:spacing w:before="0" w:after="0"/>
        <w:jc w:val="both"/>
      </w:pPr>
    </w:p>
    <w:p>
      <w:pPr>
        <w:spacing w:before="80" w:after="80"/>
        <w:jc w:val="center"/>
      </w:pPr>
      <w:r>
        <w:rPr>
          <w:b/>
          <w:i w:val="0"/>
        </w:rPr>
        <w:t>PERIOD 32 – GETTING STARTED – VOLUNTEERING IN THE COMMUNITY (SB p.42–43)</w:t>
      </w:r>
    </w:p>
    <w:p>
      <w:pPr>
        <w:spacing w:before="0" w:after="0"/>
        <w:jc w:val="both"/>
      </w:pPr>
      <w:r>
        <w:rPr>
          <w:b/>
          <w:i/>
        </w:rPr>
        <w:t>Aim of the lesson:</w:t>
      </w:r>
      <w:r>
        <w:rPr>
          <w:b w:val="0"/>
          <w:i/>
        </w:rPr>
        <w:t xml:space="preserve"> Ss get an overview of the topic and vocabulary about volunteering.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Volunteering in the community.</w:t>
      </w:r>
    </w:p>
    <w:p>
      <w:pPr>
        <w:spacing w:before="0" w:after="0"/>
        <w:jc w:val="both"/>
      </w:pPr>
      <w:r>
        <w:rPr>
          <w:b/>
          <w:i/>
        </w:rPr>
        <w:t>b) Content:</w:t>
      </w:r>
    </w:p>
    <w:p>
      <w:pPr>
        <w:spacing w:before="0" w:after="0"/>
        <w:jc w:val="both"/>
      </w:pPr>
      <w:r>
        <w:rPr>
          <w:b w:val="0"/>
          <w:i/>
        </w:rPr>
        <w:t>Picture talk: What are the people in the pictures doing? Have you ever done volunteer work?</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Kim and Tam talking about volunteering."</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Kim and Tam).</w:t>
      </w:r>
    </w:p>
    <w:p>
      <w:pPr>
        <w:spacing w:before="0" w:after="0"/>
        <w:jc w:val="both"/>
      </w:pPr>
      <w:r>
        <w:rPr>
          <w:b/>
          <w:i/>
        </w:rPr>
        <w:t>b) Content:</w:t>
      </w:r>
    </w:p>
    <w:p>
      <w:pPr>
        <w:spacing w:before="0" w:after="0"/>
        <w:jc w:val="both"/>
      </w:pPr>
      <w:r>
        <w:rPr>
          <w:b/>
          <w:i/>
        </w:rPr>
        <w:t>Task 1 – Listen and read</w:t>
      </w:r>
      <w:r>
        <w:rPr>
          <w:b w:val="0"/>
          <w:i/>
        </w:rPr>
        <w:t xml:space="preserve"> – the conversation between Kim and Tam</w:t>
      </w:r>
    </w:p>
    <w:p>
      <w:pPr>
        <w:spacing w:before="0" w:after="0"/>
        <w:jc w:val="both"/>
      </w:pPr>
      <w:r>
        <w:rPr>
          <w:b w:val="0"/>
          <w:i w:val="0"/>
        </w:rPr>
        <w:t>- Key / Language focus: volunteer, community development, advertisement, apply, application, benefit, boost our confidence, orphanage</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Answer the questions</w:t>
      </w:r>
      <w:r>
        <w:rPr>
          <w:b w:val="0"/>
          <w:i/>
        </w:rPr>
        <w:t xml:space="preserve"> – read again and answer</w:t>
      </w:r>
    </w:p>
    <w:p>
      <w:pPr>
        <w:spacing w:before="0" w:after="0"/>
        <w:jc w:val="both"/>
      </w:pPr>
      <w:r>
        <w:rPr>
          <w:b w:val="0"/>
          <w:i w:val="0"/>
        </w:rPr>
        <w:t>- Key: 1. He was working as a volunteer at the local centre for community development.  2. Joining an environmental group to clean up the park once a week, volunteering at an orphanage.  3. Fill in a form and send it in.</w:t>
      </w:r>
    </w:p>
    <w:p>
      <w:pPr>
        <w:spacing w:before="0" w:after="0"/>
        <w:jc w:val="both"/>
      </w:pPr>
      <w:r>
        <w:rPr>
          <w:b/>
          <w:i/>
        </w:rPr>
        <w:t>Task 3 – Adjectives with suffixes</w:t>
      </w:r>
      <w:r>
        <w:rPr>
          <w:b w:val="0"/>
          <w:i/>
        </w:rPr>
        <w:t xml:space="preserve"> – find -ed, -ing, -ful, -less adjectives</w:t>
      </w:r>
    </w:p>
    <w:p>
      <w:pPr>
        <w:spacing w:before="0" w:after="0"/>
        <w:jc w:val="both"/>
      </w:pPr>
      <w:r>
        <w:rPr>
          <w:b w:val="0"/>
          <w:i w:val="0"/>
        </w:rPr>
        <w:t>- Key: -ed: excited; -ing: interesting; -ful: useful, successful; -less: endless</w:t>
      </w:r>
    </w:p>
    <w:p>
      <w:pPr>
        <w:spacing w:before="0" w:after="0"/>
        <w:jc w:val="both"/>
      </w:pPr>
      <w:r>
        <w:rPr>
          <w:b/>
          <w:i/>
        </w:rPr>
        <w:t>Task 4 – Verbs</w:t>
      </w:r>
      <w:r>
        <w:rPr>
          <w:b w:val="0"/>
          <w:i/>
        </w:rPr>
        <w:t xml:space="preserve"> – complete the sentences</w:t>
      </w:r>
    </w:p>
    <w:p>
      <w:pPr>
        <w:spacing w:before="0" w:after="0"/>
        <w:jc w:val="both"/>
      </w:pPr>
      <w:r>
        <w:rPr>
          <w:b w:val="0"/>
          <w:i w:val="0"/>
        </w:rPr>
        <w:t>- Key: 1. was working  2. saw</w:t>
      </w:r>
    </w:p>
    <w:p>
      <w:pPr>
        <w:spacing w:before="0" w:after="0"/>
        <w:jc w:val="both"/>
      </w:pPr>
      <w:r>
        <w:rPr>
          <w:b/>
          <w:i/>
        </w:rPr>
        <w:t>c) Expected outcomes:</w:t>
      </w:r>
    </w:p>
    <w:p>
      <w:pPr>
        <w:spacing w:before="0" w:after="0"/>
        <w:jc w:val="both"/>
      </w:pPr>
      <w:r>
        <w:rPr>
          <w:b w:val="0"/>
          <w:i w:val="0"/>
        </w:rPr>
        <w:t>- Ss do Task 2 – Answer the questions with at least 80% accuracy.</w:t>
      </w:r>
    </w:p>
    <w:p>
      <w:pPr>
        <w:spacing w:before="0" w:after="0"/>
        <w:jc w:val="both"/>
      </w:pPr>
      <w:r>
        <w:rPr>
          <w:b w:val="0"/>
          <w:i w:val="0"/>
        </w:rPr>
        <w:t>- Ss do Task 3 – Adjectives with suffixes with at least 80% accuracy.</w:t>
      </w:r>
    </w:p>
    <w:p>
      <w:pPr>
        <w:spacing w:before="0" w:after="0"/>
        <w:jc w:val="both"/>
      </w:pPr>
      <w:r>
        <w:rPr>
          <w:b w:val="0"/>
          <w:i w:val="0"/>
        </w:rPr>
        <w:t>- Ss do Task 4 – Verbs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Answer the questions; Task 3 – Adjectives with suffixes; Task 4 – Verbs.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Which volunteer activity would you like to join? Why?</w:t>
      </w:r>
    </w:p>
    <w:p>
      <w:pPr>
        <w:spacing w:before="0" w:after="0"/>
        <w:jc w:val="both"/>
      </w:pPr>
      <w:r>
        <w:rPr>
          <w:b/>
          <w:i/>
        </w:rPr>
        <w:t>c) Expected outcomes:</w:t>
      </w:r>
    </w:p>
    <w:p>
      <w:pPr>
        <w:spacing w:before="0" w:after="0"/>
        <w:jc w:val="both"/>
      </w:pPr>
      <w:r>
        <w:rPr>
          <w:b w:val="0"/>
          <w:i w:val="0"/>
        </w:rPr>
        <w:t>- Ss talk about volunteering using the new words.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 (p.43–44).</w:t>
      </w:r>
    </w:p>
    <w:p>
      <w:pPr>
        <w:spacing w:before="80" w:after="80"/>
        <w:jc w:val="center"/>
      </w:pPr>
      <w:r>
        <w:rPr>
          <w:b/>
          <w:i w:val="0"/>
        </w:rPr>
        <w:t>PERIOD 33 – LANGUAGE (SB p.43–44)</w:t>
      </w:r>
    </w:p>
    <w:p>
      <w:pPr>
        <w:spacing w:before="0" w:after="0"/>
        <w:jc w:val="both"/>
      </w:pPr>
      <w:r>
        <w:rPr>
          <w:b/>
          <w:i/>
        </w:rPr>
        <w:t>Aim of the lesson:</w:t>
      </w:r>
      <w:r>
        <w:rPr>
          <w:b w:val="0"/>
          <w:i/>
        </w:rPr>
        <w:t xml:space="preserve"> Ss stress two-syllable words with the same spelling; learn vocabulary about community development and adjective suffixes; past simple vs. past continuous.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Noun or verb?: T says 'record, present, increase, export'; Ss show N or V cards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"Noun or verb?"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"Stress helps us know if a word is a noun or a verb."</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Circle the word with the stress you hear (sentences 1–6).</w:t>
      </w:r>
    </w:p>
    <w:p>
      <w:pPr>
        <w:spacing w:before="0" w:after="0"/>
        <w:jc w:val="both"/>
      </w:pPr>
      <w:r>
        <w:rPr>
          <w:b w:val="0"/>
          <w:i w:val="0"/>
        </w:rPr>
        <w:t>- To present and check: Grammar – Remember! (past continuous + past simple with when/while).</w:t>
      </w:r>
    </w:p>
    <w:p>
      <w:pPr>
        <w:spacing w:before="0" w:after="0"/>
        <w:jc w:val="both"/>
      </w:pPr>
      <w:r>
        <w:rPr>
          <w:b/>
          <w:i/>
        </w:rPr>
        <w:t>b) Content:</w:t>
      </w:r>
    </w:p>
    <w:p>
      <w:pPr>
        <w:spacing w:before="0" w:after="0"/>
        <w:jc w:val="both"/>
      </w:pPr>
      <w:r>
        <w:rPr>
          <w:b/>
          <w:i/>
        </w:rPr>
        <w:t>Pronunciation 1 – Circle the word with the stress you hear</w:t>
      </w:r>
      <w:r>
        <w:rPr>
          <w:b w:val="0"/>
          <w:i/>
        </w:rPr>
        <w:t xml:space="preserve"> – sentences 1–6</w:t>
      </w:r>
    </w:p>
    <w:p>
      <w:pPr>
        <w:spacing w:before="0" w:after="0"/>
        <w:jc w:val="both"/>
      </w:pPr>
      <w:r>
        <w:rPr>
          <w:b w:val="0"/>
          <w:i w:val="0"/>
        </w:rPr>
        <w:t>- Key / Language focus: 1. a ('record)  2. b (re'cord)  3. a ('increase)  4. b (in'crease)  5. a ('present)  6. b (ex'port). Tip: nouns → first syllable; verbs → second syllable</w:t>
      </w:r>
    </w:p>
    <w:p>
      <w:pPr>
        <w:spacing w:before="0" w:after="0"/>
        <w:jc w:val="both"/>
      </w:pPr>
      <w:r>
        <w:rPr>
          <w:b/>
          <w:i/>
        </w:rPr>
        <w:t>Grammar – Remember!</w:t>
      </w:r>
      <w:r>
        <w:rPr>
          <w:b w:val="0"/>
          <w:i/>
        </w:rPr>
        <w:t xml:space="preserve"> – past continuous + past simple with when/while</w:t>
      </w:r>
    </w:p>
    <w:p>
      <w:pPr>
        <w:spacing w:before="0" w:after="0"/>
        <w:jc w:val="both"/>
      </w:pPr>
      <w:r>
        <w:rPr>
          <w:b w:val="0"/>
          <w:i w:val="0"/>
        </w:rPr>
        <w:t>- Key / Language focus: Past continuous for a longer action in progress; past simple for a shorter action that interrupted it. I was reading an article when she called. While I was reading an article, she called.</w:t>
      </w:r>
    </w:p>
    <w:p>
      <w:pPr>
        <w:spacing w:before="0" w:after="0"/>
        <w:jc w:val="both"/>
      </w:pPr>
      <w:r>
        <w:rPr>
          <w:b/>
          <w:i/>
        </w:rPr>
        <w:t>c) Expected outcomes:</w:t>
      </w:r>
    </w:p>
    <w:p>
      <w:pPr>
        <w:spacing w:before="0" w:after="0"/>
        <w:jc w:val="both"/>
      </w:pPr>
      <w:r>
        <w:rPr>
          <w:b w:val="0"/>
          <w:i w:val="0"/>
        </w:rPr>
        <w:t>- Ss complete Pronunciation 1 – Circle the word with the stress you hear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Circle the word with the stress you hear;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 1 – Match</w:t>
      </w:r>
      <w:r>
        <w:rPr>
          <w:b w:val="0"/>
          <w:i/>
        </w:rPr>
        <w:t xml:space="preserve"> – words and meanings</w:t>
      </w:r>
    </w:p>
    <w:p>
      <w:pPr>
        <w:spacing w:before="0" w:after="0"/>
        <w:jc w:val="both"/>
      </w:pPr>
      <w:r>
        <w:rPr>
          <w:b w:val="0"/>
          <w:i w:val="0"/>
        </w:rPr>
        <w:t>- Key: 1-c (donate)  2-e (volunteer)  3-a (generous)  4-b (remote)  5-d (benefit)</w:t>
      </w:r>
    </w:p>
    <w:p>
      <w:pPr>
        <w:spacing w:before="0" w:after="0"/>
        <w:jc w:val="both"/>
      </w:pPr>
      <w:r>
        <w:rPr>
          <w:b/>
          <w:i/>
        </w:rPr>
        <w:t>Vocabulary 2 – Complete</w:t>
      </w:r>
      <w:r>
        <w:rPr>
          <w:b w:val="0"/>
          <w:i/>
        </w:rPr>
        <w:t xml:space="preserve"> – sentences 1–5</w:t>
      </w:r>
    </w:p>
    <w:p>
      <w:pPr>
        <w:spacing w:before="0" w:after="0"/>
        <w:jc w:val="both"/>
      </w:pPr>
      <w:r>
        <w:rPr>
          <w:b w:val="0"/>
          <w:i w:val="0"/>
        </w:rPr>
        <w:t>- Key: 1. generous  2. remote  3. donate  4. benefit  5. volunteers</w:t>
      </w:r>
    </w:p>
    <w:p>
      <w:pPr>
        <w:spacing w:before="0" w:after="0"/>
        <w:jc w:val="both"/>
      </w:pPr>
      <w:r>
        <w:rPr>
          <w:b/>
          <w:i/>
        </w:rPr>
        <w:t>Vocabulary 3 – Choose</w:t>
      </w:r>
      <w:r>
        <w:rPr>
          <w:b w:val="0"/>
          <w:i/>
        </w:rPr>
        <w:t xml:space="preserve"> – -ed/-ing, -ful/-less</w:t>
      </w:r>
    </w:p>
    <w:p>
      <w:pPr>
        <w:spacing w:before="0" w:after="0"/>
        <w:jc w:val="both"/>
      </w:pPr>
      <w:r>
        <w:rPr>
          <w:b w:val="0"/>
          <w:i w:val="0"/>
        </w:rPr>
        <w:t>- Key: 1. careful  2. interested  3. exciting  4. hopeless</w:t>
      </w:r>
    </w:p>
    <w:p>
      <w:pPr>
        <w:spacing w:before="0" w:after="0"/>
        <w:jc w:val="both"/>
      </w:pPr>
      <w:r>
        <w:rPr>
          <w:b/>
          <w:i/>
        </w:rPr>
        <w:t>Grammar 1 – Choose the correct verb form</w:t>
      </w:r>
      <w:r>
        <w:rPr>
          <w:b w:val="0"/>
          <w:i/>
        </w:rPr>
        <w:t xml:space="preserve"> – sentences 1–4</w:t>
      </w:r>
    </w:p>
    <w:p>
      <w:pPr>
        <w:spacing w:before="0" w:after="0"/>
        <w:jc w:val="both"/>
      </w:pPr>
      <w:r>
        <w:rPr>
          <w:b w:val="0"/>
          <w:i w:val="0"/>
        </w:rPr>
        <w:t>- Key: 1. was working  2. told  3. were helping  4. realised</w:t>
      </w:r>
    </w:p>
    <w:p>
      <w:pPr>
        <w:spacing w:before="0" w:after="0"/>
        <w:jc w:val="both"/>
      </w:pPr>
      <w:r>
        <w:rPr>
          <w:b/>
          <w:i/>
        </w:rPr>
        <w:t>Grammar 2 – Combine with when/while</w:t>
      </w:r>
      <w:r>
        <w:rPr>
          <w:b w:val="0"/>
          <w:i/>
        </w:rPr>
        <w:t xml:space="preserve"> – sentences 1–4</w:t>
      </w:r>
    </w:p>
    <w:p>
      <w:pPr>
        <w:spacing w:before="0" w:after="0"/>
        <w:jc w:val="both"/>
      </w:pPr>
      <w:r>
        <w:rPr>
          <w:b w:val="0"/>
          <w:i w:val="0"/>
        </w:rPr>
        <w:t>- Key: 1. They were cleaning the streets when it started to rain.  2. While I was watching TV, I saw the floods and landslides in the area.  3. While Tim was searching for employment opportunities, he found a job advert from a non-governmental organisation.  4. They decided to help build a community centre for young people when they were visiting some poor villages.</w:t>
      </w:r>
    </w:p>
    <w:p>
      <w:pPr>
        <w:spacing w:before="0" w:after="0"/>
        <w:jc w:val="both"/>
      </w:pPr>
      <w:r>
        <w:rPr>
          <w:b/>
          <w:i/>
        </w:rPr>
        <w:t>c) Expected outcomes:</w:t>
      </w:r>
    </w:p>
    <w:p>
      <w:pPr>
        <w:spacing w:before="0" w:after="0"/>
        <w:jc w:val="both"/>
      </w:pPr>
      <w:r>
        <w:rPr>
          <w:b w:val="0"/>
          <w:i w:val="0"/>
        </w:rPr>
        <w:t>- Ss do Vocabulary 1 – Match with at least 80% accuracy.</w:t>
      </w:r>
    </w:p>
    <w:p>
      <w:pPr>
        <w:spacing w:before="0" w:after="0"/>
        <w:jc w:val="both"/>
      </w:pPr>
      <w:r>
        <w:rPr>
          <w:b w:val="0"/>
          <w:i w:val="0"/>
        </w:rPr>
        <w:t>- Ss do Vocabulary 2 – Complete with at least 80% accuracy.</w:t>
      </w:r>
    </w:p>
    <w:p>
      <w:pPr>
        <w:spacing w:before="0" w:after="0"/>
        <w:jc w:val="both"/>
      </w:pPr>
      <w:r>
        <w:rPr>
          <w:b w:val="0"/>
          <w:i w:val="0"/>
        </w:rPr>
        <w:t>- Ss do Vocabulary 3 – Choose with at least 80% accuracy.</w:t>
      </w:r>
    </w:p>
    <w:p>
      <w:pPr>
        <w:spacing w:before="0" w:after="0"/>
        <w:jc w:val="both"/>
      </w:pPr>
      <w:r>
        <w:rPr>
          <w:b w:val="0"/>
          <w:i w:val="0"/>
        </w:rPr>
        <w:t>- Ss do Grammar 1 – Choose the correct verb form with at least 80% accuracy.</w:t>
      </w:r>
    </w:p>
    <w:p>
      <w:pPr>
        <w:spacing w:before="0" w:after="0"/>
        <w:jc w:val="both"/>
      </w:pPr>
      <w:r>
        <w:rPr>
          <w:b w:val="0"/>
          <w:i w:val="0"/>
        </w:rPr>
        <w:t>- Ss do Grammar 2 – Combine with when/while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1 – Match; Vocabulary 2 – Complete; Vocabulary 3 – Choose; Grammar 1 – Choose the correct verb form; Grammar 2 – Combine with when/while.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What were you doing?</w:t>
      </w:r>
      <w:r>
        <w:rPr>
          <w:b w:val="0"/>
          <w:i/>
        </w:rPr>
        <w:t xml:space="preserve"> – Ss ask each other: What were you doing at 8 p.m. yesterday when…?</w:t>
      </w:r>
    </w:p>
    <w:p>
      <w:pPr>
        <w:spacing w:before="0" w:after="0"/>
        <w:jc w:val="both"/>
      </w:pPr>
      <w:r>
        <w:rPr>
          <w:b/>
          <w:i/>
        </w:rPr>
        <w:t>c) Expected outcomes:</w:t>
      </w:r>
    </w:p>
    <w:p>
      <w:pPr>
        <w:spacing w:before="0" w:after="0"/>
        <w:jc w:val="both"/>
      </w:pPr>
      <w:r>
        <w:rPr>
          <w:b w:val="0"/>
          <w:i w:val="0"/>
        </w:rPr>
        <w:t>- Ss use the two tenses correctly.</w:t>
      </w:r>
    </w:p>
    <w:p>
      <w:pPr>
        <w:spacing w:before="0" w:after="0"/>
        <w:jc w:val="both"/>
      </w:pPr>
      <w:r>
        <w:rPr>
          <w:b/>
          <w:i/>
        </w:rPr>
        <w:t>d) Organisation:</w:t>
      </w:r>
    </w:p>
    <w:p>
      <w:pPr>
        <w:spacing w:before="0" w:after="0"/>
        <w:jc w:val="both"/>
      </w:pPr>
      <w:r>
        <w:rPr>
          <w:b/>
          <w:i/>
        </w:rPr>
        <w:t xml:space="preserve">Step 1 – Task delivery: </w:t>
      </w:r>
      <w:r>
        <w:rPr>
          <w:b w:val="0"/>
          <w:i w:val="0"/>
        </w:rPr>
        <w:t>T explains the task: What were you doing?.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 prepare Reading.</w:t>
      </w:r>
    </w:p>
    <w:p>
      <w:pPr>
        <w:spacing w:before="80" w:after="80"/>
        <w:jc w:val="center"/>
      </w:pPr>
      <w:r>
        <w:rPr>
          <w:b/>
          <w:i w:val="0"/>
        </w:rPr>
        <w:t>PERIOD 34 – READING – TEENAGERS AND VOLUNTARY WORK (SB p.45–46)</w:t>
      </w:r>
    </w:p>
    <w:p>
      <w:pPr>
        <w:spacing w:before="0" w:after="0"/>
        <w:jc w:val="both"/>
      </w:pPr>
      <w:r>
        <w:rPr>
          <w:b/>
          <w:i/>
        </w:rPr>
        <w:t>Aim of the lesson:</w:t>
      </w:r>
      <w:r>
        <w:rPr>
          <w:b w:val="0"/>
          <w:i/>
        </w:rPr>
        <w:t xml:space="preserve"> Ss read for main ideas and specific information in a text about a volunteer club.</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Teenagers and voluntary work.</w:t>
      </w:r>
    </w:p>
    <w:p>
      <w:pPr>
        <w:spacing w:before="0" w:after="0"/>
        <w:jc w:val="both"/>
      </w:pPr>
      <w:r>
        <w:rPr>
          <w:b/>
          <w:i/>
        </w:rPr>
        <w:t>b) Content:</w:t>
      </w:r>
    </w:p>
    <w:p>
      <w:pPr>
        <w:spacing w:before="0" w:after="0"/>
        <w:jc w:val="both"/>
      </w:pPr>
      <w:r>
        <w:rPr>
          <w:b w:val="0"/>
          <w:i/>
        </w:rPr>
        <w:t>Mind map: complete the mind map of popular volunteering activities with the pictures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"Mind map"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"helping at a food bank, selling handmade items, raising money for charity, teaching children, cleaning up the beach…"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Main idea (read and choose).</w:t>
      </w:r>
    </w:p>
    <w:p>
      <w:pPr>
        <w:spacing w:before="0" w:after="0"/>
        <w:jc w:val="both"/>
      </w:pPr>
      <w:r>
        <w:rPr>
          <w:b w:val="0"/>
          <w:i w:val="0"/>
        </w:rPr>
        <w:t>- To present and check: Task 3 – Match the highlighted words (with meanings).</w:t>
      </w:r>
    </w:p>
    <w:p>
      <w:pPr>
        <w:spacing w:before="0" w:after="0"/>
        <w:jc w:val="both"/>
      </w:pPr>
      <w:r>
        <w:rPr>
          <w:b/>
          <w:i/>
        </w:rPr>
        <w:t>b) Content:</w:t>
      </w:r>
    </w:p>
    <w:p>
      <w:pPr>
        <w:spacing w:before="0" w:after="0"/>
        <w:jc w:val="both"/>
      </w:pPr>
      <w:r>
        <w:rPr>
          <w:b/>
          <w:i/>
        </w:rPr>
        <w:t>Task 2 – Main idea</w:t>
      </w:r>
      <w:r>
        <w:rPr>
          <w:b w:val="0"/>
          <w:i/>
        </w:rPr>
        <w:t xml:space="preserve"> – read and choose</w:t>
      </w:r>
    </w:p>
    <w:p>
      <w:pPr>
        <w:spacing w:before="0" w:after="0"/>
        <w:jc w:val="both"/>
      </w:pPr>
      <w:r>
        <w:rPr>
          <w:b w:val="0"/>
          <w:i w:val="0"/>
        </w:rPr>
        <w:t>- Key / Language focus: C. The club organises many volunteering activities that benefit both the community and the students.</w:t>
      </w:r>
    </w:p>
    <w:p>
      <w:pPr>
        <w:spacing w:before="0" w:after="0"/>
        <w:jc w:val="both"/>
      </w:pPr>
      <w:r>
        <w:rPr>
          <w:b/>
          <w:i/>
        </w:rPr>
        <w:t>Task 3 – Match the highlighted words</w:t>
      </w:r>
      <w:r>
        <w:rPr>
          <w:b w:val="0"/>
          <w:i/>
        </w:rPr>
        <w:t xml:space="preserve"> – with meanings</w:t>
      </w:r>
    </w:p>
    <w:p>
      <w:pPr>
        <w:spacing w:before="0" w:after="0"/>
        <w:jc w:val="both"/>
      </w:pPr>
      <w:r>
        <w:rPr>
          <w:b w:val="0"/>
          <w:i w:val="0"/>
        </w:rPr>
        <w:t>- Key / Language focus: 1-c (various)  2-d (participate)  3-a (items)  4-e (raised)  5-b (delivering)</w:t>
      </w:r>
    </w:p>
    <w:p>
      <w:pPr>
        <w:spacing w:before="0" w:after="0"/>
        <w:jc w:val="both"/>
      </w:pPr>
      <w:r>
        <w:rPr>
          <w:b/>
          <w:i/>
        </w:rPr>
        <w:t>c) Expected outcomes:</w:t>
      </w:r>
    </w:p>
    <w:p>
      <w:pPr>
        <w:spacing w:before="0" w:after="0"/>
        <w:jc w:val="both"/>
      </w:pPr>
      <w:r>
        <w:rPr>
          <w:b w:val="0"/>
          <w:i w:val="0"/>
        </w:rPr>
        <w:t>- Ss complete Task 2 – Main idea correctly.</w:t>
      </w:r>
    </w:p>
    <w:p>
      <w:pPr>
        <w:spacing w:before="0" w:after="0"/>
        <w:jc w:val="both"/>
      </w:pPr>
      <w:r>
        <w:rPr>
          <w:b w:val="0"/>
          <w:i w:val="0"/>
        </w:rPr>
        <w:t>- Ss complete Task 3 – Match the highlighted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Main idea; Task 3 – Match the highlighted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True/False</w:t>
      </w:r>
      <w:r>
        <w:rPr>
          <w:b w:val="0"/>
          <w:i/>
        </w:rPr>
        <w:t xml:space="preserve"> – read again and decide</w:t>
      </w:r>
    </w:p>
    <w:p>
      <w:pPr>
        <w:spacing w:before="0" w:after="0"/>
        <w:jc w:val="both"/>
      </w:pPr>
      <w:r>
        <w:rPr>
          <w:b w:val="0"/>
          <w:i w:val="0"/>
        </w:rPr>
        <w:t>- Key: 1. F (shortly after)  2. T  3. F (to the community centre)  4. T  5. F (help at a food bank / deliver free meals)</w:t>
      </w:r>
    </w:p>
    <w:p>
      <w:pPr>
        <w:spacing w:before="0" w:after="0"/>
        <w:jc w:val="both"/>
      </w:pPr>
      <w:r>
        <w:rPr>
          <w:b/>
          <w:i/>
        </w:rPr>
        <w:t>c) Expected outcomes:</w:t>
      </w:r>
    </w:p>
    <w:p>
      <w:pPr>
        <w:spacing w:before="0" w:after="0"/>
        <w:jc w:val="both"/>
      </w:pPr>
      <w:r>
        <w:rPr>
          <w:b w:val="0"/>
          <w:i w:val="0"/>
        </w:rPr>
        <w:t>- Ss do Task 4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If you were a member of the Volunteer Club, what could you do to help?</w:t>
      </w:r>
    </w:p>
    <w:p>
      <w:pPr>
        <w:spacing w:before="0" w:after="0"/>
        <w:jc w:val="both"/>
      </w:pPr>
      <w:r>
        <w:rPr>
          <w:b/>
          <w:i/>
        </w:rPr>
        <w:t>c) Expected outcomes:</w:t>
      </w:r>
    </w:p>
    <w:p>
      <w:pPr>
        <w:spacing w:before="0" w:after="0"/>
        <w:jc w:val="both"/>
      </w:pPr>
      <w:r>
        <w:rPr>
          <w:b w:val="0"/>
          <w:i w:val="0"/>
        </w:rPr>
        <w:t>- Pairs suggest 2–3 activities.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35 – SPEAKING – BENEFITS OF VOLUNTEERING ACTIVITIES (SB p.46)</w:t>
      </w:r>
    </w:p>
    <w:p>
      <w:pPr>
        <w:spacing w:before="0" w:after="0"/>
        <w:jc w:val="both"/>
      </w:pPr>
      <w:r>
        <w:rPr>
          <w:b/>
          <w:i/>
        </w:rPr>
        <w:t>Aim of the lesson:</w:t>
      </w:r>
      <w:r>
        <w:rPr>
          <w:b w:val="0"/>
          <w:i/>
        </w:rPr>
        <w:t xml:space="preserve"> Ss talk about the benefits of volunteering activities.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Benefits of volunteering activities.</w:t>
      </w:r>
    </w:p>
    <w:p>
      <w:pPr>
        <w:spacing w:before="0" w:after="0"/>
        <w:jc w:val="both"/>
      </w:pPr>
      <w:r>
        <w:rPr>
          <w:b/>
          <w:i/>
        </w:rPr>
        <w:t>b) Content:</w:t>
      </w:r>
    </w:p>
    <w:p>
      <w:pPr>
        <w:spacing w:before="0" w:after="0"/>
        <w:jc w:val="both"/>
      </w:pPr>
      <w:r>
        <w:rPr>
          <w:b w:val="0"/>
          <w:i/>
        </w:rPr>
        <w:t>Ranking: Ss rank 5 benefits of volunteering from most to least important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"Ranking"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talk about the benefits of volunteering."</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Choose THREE benefits (from the list).</w:t>
      </w:r>
    </w:p>
    <w:p>
      <w:pPr>
        <w:spacing w:before="0" w:after="0"/>
        <w:jc w:val="both"/>
      </w:pPr>
      <w:r>
        <w:rPr>
          <w:b/>
          <w:i/>
        </w:rPr>
        <w:t>b) Content:</w:t>
      </w:r>
    </w:p>
    <w:p>
      <w:pPr>
        <w:spacing w:before="0" w:after="0"/>
        <w:jc w:val="both"/>
      </w:pPr>
      <w:r>
        <w:rPr>
          <w:b/>
          <w:i/>
        </w:rPr>
        <w:t>Task 1 – Choose THREE benefits</w:t>
      </w:r>
      <w:r>
        <w:rPr>
          <w:b w:val="0"/>
          <w:i/>
        </w:rPr>
        <w:t xml:space="preserve"> – from the list</w:t>
      </w:r>
    </w:p>
    <w:p>
      <w:pPr>
        <w:spacing w:before="0" w:after="0"/>
        <w:jc w:val="both"/>
      </w:pPr>
      <w:r>
        <w:rPr>
          <w:b w:val="0"/>
          <w:i w:val="0"/>
        </w:rPr>
        <w:t>- Key / Language focus: e.g. coming into contact with other teenagers, improving essential life skills, gaining life experiences</w:t>
      </w:r>
    </w:p>
    <w:p>
      <w:pPr>
        <w:spacing w:before="0" w:after="0"/>
        <w:jc w:val="both"/>
      </w:pPr>
      <w:r>
        <w:rPr>
          <w:b/>
          <w:i/>
        </w:rPr>
        <w:t>c) Expected outcomes:</w:t>
      </w:r>
    </w:p>
    <w:p>
      <w:pPr>
        <w:spacing w:before="0" w:after="0"/>
        <w:jc w:val="both"/>
      </w:pPr>
      <w:r>
        <w:rPr>
          <w:b w:val="0"/>
          <w:i w:val="0"/>
        </w:rPr>
        <w:t>- Ss complete Task 1 – Choose THREE benefits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Choose THREE benefits.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diagram</w:t>
      </w:r>
      <w:r>
        <w:rPr>
          <w:b w:val="0"/>
          <w:i/>
        </w:rPr>
        <w:t xml:space="preserve"> – examples and details for each benefit</w:t>
      </w:r>
    </w:p>
    <w:p>
      <w:pPr>
        <w:spacing w:before="0" w:after="0"/>
        <w:jc w:val="both"/>
      </w:pPr>
      <w:r>
        <w:rPr>
          <w:b w:val="0"/>
          <w:i w:val="0"/>
        </w:rPr>
        <w:t>- Key: contact → share interests, become confident, make friends; life skills → time management, communication, teamwork; …</w:t>
      </w:r>
    </w:p>
    <w:p>
      <w:pPr>
        <w:spacing w:before="0" w:after="0"/>
        <w:jc w:val="both"/>
      </w:pPr>
      <w:r>
        <w:rPr>
          <w:b/>
          <w:i/>
        </w:rPr>
        <w:t>c) Expected outcomes:</w:t>
      </w:r>
    </w:p>
    <w:p>
      <w:pPr>
        <w:spacing w:before="0" w:after="0"/>
        <w:jc w:val="both"/>
      </w:pPr>
      <w:r>
        <w:rPr>
          <w:b w:val="0"/>
          <w:i w:val="0"/>
        </w:rPr>
        <w:t>- Ss do Task 2 – Complete the diagram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diagram.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Group presentation</w:t>
      </w:r>
      <w:r>
        <w:rPr>
          <w:b w:val="0"/>
          <w:i/>
        </w:rPr>
        <w:t xml:space="preserve"> – present the benefits using First of all…, For example…, Finally…</w:t>
      </w:r>
    </w:p>
    <w:p>
      <w:pPr>
        <w:spacing w:before="0" w:after="0"/>
        <w:jc w:val="both"/>
      </w:pPr>
      <w:r>
        <w:rPr>
          <w:b/>
          <w:i/>
        </w:rPr>
        <w:t>c) Expected outcomes:</w:t>
      </w:r>
    </w:p>
    <w:p>
      <w:pPr>
        <w:spacing w:before="0" w:after="0"/>
        <w:jc w:val="both"/>
      </w:pPr>
      <w:r>
        <w:rPr>
          <w:b w:val="0"/>
          <w:i w:val="0"/>
        </w:rPr>
        <w:t>- Each group gives a 2-minute presentation.</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Group presentation.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Record your presentation and post it on Padlet.</w:t>
      </w:r>
    </w:p>
    <w:p>
      <w:pPr>
        <w:spacing w:before="80" w:after="80"/>
        <w:jc w:val="center"/>
      </w:pPr>
      <w:r>
        <w:rPr>
          <w:b/>
          <w:i w:val="0"/>
        </w:rPr>
        <w:t>PERIOD 36 – LISTENING – AN ANNOUNCEMENT FOR VOLUNTEER POSITIONS (SB p.47)</w:t>
      </w:r>
    </w:p>
    <w:p>
      <w:pPr>
        <w:spacing w:before="0" w:after="0"/>
        <w:jc w:val="both"/>
      </w:pPr>
      <w:r>
        <w:rPr>
          <w:b/>
          <w:i/>
        </w:rPr>
        <w:t>Aim of the lesson:</w:t>
      </w:r>
      <w:r>
        <w:rPr>
          <w:b w:val="0"/>
          <w:i/>
        </w:rPr>
        <w:t xml:space="preserve"> Ss listen for specific information in an announcement for volunteers.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An announcement for volunteer positions.</w:t>
      </w:r>
    </w:p>
    <w:p>
      <w:pPr>
        <w:spacing w:before="0" w:after="0"/>
        <w:jc w:val="both"/>
      </w:pPr>
      <w:r>
        <w:rPr>
          <w:b/>
          <w:i/>
        </w:rPr>
        <w:t>b) Content:</w:t>
      </w:r>
    </w:p>
    <w:p>
      <w:pPr>
        <w:spacing w:before="0" w:after="0"/>
        <w:jc w:val="both"/>
      </w:pPr>
      <w:r>
        <w:rPr>
          <w:b w:val="0"/>
          <w:i/>
        </w:rPr>
        <w:t>Job advert: read the advert: Who needs volunteers? Who can apply?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"Job advert"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an announcement from the City Centre for Community Development."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Answer the questions (from the advert).</w:t>
      </w:r>
    </w:p>
    <w:p>
      <w:pPr>
        <w:spacing w:before="0" w:after="0"/>
        <w:jc w:val="both"/>
      </w:pPr>
      <w:r>
        <w:rPr>
          <w:b/>
          <w:i/>
        </w:rPr>
        <w:t>b) Content:</w:t>
      </w:r>
    </w:p>
    <w:p>
      <w:pPr>
        <w:spacing w:before="0" w:after="0"/>
        <w:jc w:val="both"/>
      </w:pPr>
      <w:r>
        <w:rPr>
          <w:b/>
          <w:i/>
        </w:rPr>
        <w:t>Task 1 – Answer the questions</w:t>
      </w:r>
      <w:r>
        <w:rPr>
          <w:b w:val="0"/>
          <w:i/>
        </w:rPr>
        <w:t xml:space="preserve"> – from the advert</w:t>
      </w:r>
    </w:p>
    <w:p>
      <w:pPr>
        <w:spacing w:before="0" w:after="0"/>
        <w:jc w:val="both"/>
      </w:pPr>
      <w:r>
        <w:rPr>
          <w:b w:val="0"/>
          <w:i w:val="0"/>
        </w:rPr>
        <w:t>- Key / Language focus: 1. The City Centre for Community Development.  2. People interested in community development projects who have a couple of hours to spare at the weekend.</w:t>
      </w:r>
    </w:p>
    <w:p>
      <w:pPr>
        <w:spacing w:before="0" w:after="0"/>
        <w:jc w:val="both"/>
      </w:pPr>
      <w:r>
        <w:rPr>
          <w:b/>
          <w:i/>
        </w:rPr>
        <w:t>c) Expected outcomes:</w:t>
      </w:r>
    </w:p>
    <w:p>
      <w:pPr>
        <w:spacing w:before="0" w:after="0"/>
        <w:jc w:val="both"/>
      </w:pPr>
      <w:r>
        <w:rPr>
          <w:b w:val="0"/>
          <w:i w:val="0"/>
        </w:rPr>
        <w:t>- Ss complete Task 1 – Answer the questions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Answer the questions.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Choose the best answer</w:t>
      </w:r>
      <w:r>
        <w:rPr>
          <w:b w:val="0"/>
          <w:i/>
        </w:rPr>
        <w:t xml:space="preserve"> – listen and choose</w:t>
      </w:r>
    </w:p>
    <w:p>
      <w:pPr>
        <w:spacing w:before="0" w:after="0"/>
        <w:jc w:val="both"/>
      </w:pPr>
      <w:r>
        <w:rPr>
          <w:b w:val="0"/>
          <w:i w:val="0"/>
        </w:rPr>
        <w:t>- Key: audio key – see the Teacher's Book/audio script</w:t>
      </w:r>
    </w:p>
    <w:p>
      <w:pPr>
        <w:spacing w:before="0" w:after="0"/>
        <w:jc w:val="both"/>
      </w:pPr>
      <w:r>
        <w:rPr>
          <w:b/>
          <w:i/>
        </w:rPr>
        <w:t>Task 3 – True/False</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Choose the best answer with at least 80% accuracy.</w:t>
      </w:r>
    </w:p>
    <w:p>
      <w:pPr>
        <w:spacing w:before="0" w:after="0"/>
        <w:jc w:val="both"/>
      </w:pPr>
      <w:r>
        <w:rPr>
          <w:b w:val="0"/>
          <w:i w:val="0"/>
        </w:rPr>
        <w:t>- Ss do Task 3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Choose the best answer; Task 3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What do you think you can do to help people in your community?</w:t>
      </w:r>
    </w:p>
    <w:p>
      <w:pPr>
        <w:spacing w:before="0" w:after="0"/>
        <w:jc w:val="both"/>
      </w:pPr>
      <w:r>
        <w:rPr>
          <w:b/>
          <w:i/>
        </w:rPr>
        <w:t>c) Expected outcomes:</w:t>
      </w:r>
    </w:p>
    <w:p>
      <w:pPr>
        <w:spacing w:before="0" w:after="0"/>
        <w:jc w:val="both"/>
      </w:pPr>
      <w:r>
        <w:rPr>
          <w:b w:val="0"/>
          <w:i w:val="0"/>
        </w:rPr>
        <w:t>- Groups list 3–4 ideas.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37 – WRITING – AN APPLICATION LETTER FOR VOLUNTEER WORK (SB p.48)</w:t>
      </w:r>
    </w:p>
    <w:p>
      <w:pPr>
        <w:spacing w:before="0" w:after="0"/>
        <w:jc w:val="both"/>
      </w:pPr>
      <w:r>
        <w:rPr>
          <w:b/>
          <w:i/>
        </w:rPr>
        <w:t>Aim of the lesson:</w:t>
      </w:r>
      <w:r>
        <w:rPr>
          <w:b w:val="0"/>
          <w:i/>
        </w:rPr>
        <w:t xml:space="preserve"> Ss write an application letter for volunteer work.</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An application letter for volunteer work.</w:t>
      </w:r>
    </w:p>
    <w:p>
      <w:pPr>
        <w:spacing w:before="0" w:after="0"/>
        <w:jc w:val="both"/>
      </w:pPr>
      <w:r>
        <w:rPr>
          <w:b/>
          <w:i/>
        </w:rPr>
        <w:t>b) Content:</w:t>
      </w:r>
    </w:p>
    <w:p>
      <w:pPr>
        <w:spacing w:before="0" w:after="0"/>
        <w:jc w:val="both"/>
      </w:pPr>
      <w:r>
        <w:rPr>
          <w:b w:val="0"/>
          <w:i/>
        </w:rPr>
        <w:t>Letter parts: Ss order the parts of a formal letter</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"Letter parts"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we write an application letter."</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paragraphs with aims (Nguyen Ha Vi's letter).</w:t>
      </w:r>
    </w:p>
    <w:p>
      <w:pPr>
        <w:spacing w:before="0" w:after="0"/>
        <w:jc w:val="both"/>
      </w:pPr>
      <w:r>
        <w:rPr>
          <w:b w:val="0"/>
          <w:i w:val="0"/>
        </w:rPr>
        <w:t>- To present and check: Task 2 – The job advert (answer the questions).</w:t>
      </w:r>
    </w:p>
    <w:p>
      <w:pPr>
        <w:spacing w:before="0" w:after="0"/>
        <w:jc w:val="both"/>
      </w:pPr>
      <w:r>
        <w:rPr>
          <w:b/>
          <w:i/>
        </w:rPr>
        <w:t>b) Content:</w:t>
      </w:r>
    </w:p>
    <w:p>
      <w:pPr>
        <w:spacing w:before="0" w:after="0"/>
        <w:jc w:val="both"/>
      </w:pPr>
      <w:r>
        <w:rPr>
          <w:b/>
          <w:i/>
        </w:rPr>
        <w:t>Task 1 – Match paragraphs with aims</w:t>
      </w:r>
      <w:r>
        <w:rPr>
          <w:b w:val="0"/>
          <w:i/>
        </w:rPr>
        <w:t xml:space="preserve"> – Nguyen Ha Vi's letter</w:t>
      </w:r>
    </w:p>
    <w:p>
      <w:pPr>
        <w:spacing w:before="0" w:after="0"/>
        <w:jc w:val="both"/>
      </w:pPr>
      <w:r>
        <w:rPr>
          <w:b w:val="0"/>
          <w:i w:val="0"/>
        </w:rPr>
        <w:t>- Key / Language focus: Paragraph 1 – C; Paragraph 2 – A; Paragraph 3 – B</w:t>
      </w:r>
    </w:p>
    <w:p>
      <w:pPr>
        <w:spacing w:before="0" w:after="0"/>
        <w:jc w:val="both"/>
      </w:pPr>
      <w:r>
        <w:rPr>
          <w:b/>
          <w:i/>
        </w:rPr>
        <w:t>Task 2 – The job advert</w:t>
      </w:r>
      <w:r>
        <w:rPr>
          <w:b w:val="0"/>
          <w:i/>
        </w:rPr>
        <w:t xml:space="preserve"> – answer the questions</w:t>
      </w:r>
    </w:p>
    <w:p>
      <w:pPr>
        <w:spacing w:before="0" w:after="0"/>
        <w:jc w:val="both"/>
      </w:pPr>
      <w:r>
        <w:rPr>
          <w:b w:val="0"/>
          <w:i w:val="0"/>
        </w:rPr>
        <w:t>- Key / Language focus: 1. Reliable and hard-working.  2. Welcoming guests and visitors to the office, receiving and sorting donations.</w:t>
      </w:r>
    </w:p>
    <w:p>
      <w:pPr>
        <w:spacing w:before="0" w:after="0"/>
        <w:jc w:val="both"/>
      </w:pPr>
      <w:r>
        <w:rPr>
          <w:b/>
          <w:i/>
        </w:rPr>
        <w:t>c) Expected outcomes:</w:t>
      </w:r>
    </w:p>
    <w:p>
      <w:pPr>
        <w:spacing w:before="0" w:after="0"/>
        <w:jc w:val="both"/>
      </w:pPr>
      <w:r>
        <w:rPr>
          <w:b w:val="0"/>
          <w:i w:val="0"/>
        </w:rPr>
        <w:t>- Ss complete Task 1 – Match paragraphs with aims correctly.</w:t>
      </w:r>
    </w:p>
    <w:p>
      <w:pPr>
        <w:spacing w:before="0" w:after="0"/>
        <w:jc w:val="both"/>
      </w:pPr>
      <w:r>
        <w:rPr>
          <w:b w:val="0"/>
          <w:i w:val="0"/>
        </w:rPr>
        <w:t>- Ss complete Task 2 – The job advert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paragraphs with aims; Task 2 – The job advert.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Complete the application letter</w:t>
      </w:r>
      <w:r>
        <w:rPr>
          <w:b w:val="0"/>
          <w:i/>
        </w:rPr>
        <w:t xml:space="preserve"> – use the ideas in Task 1</w:t>
      </w:r>
    </w:p>
    <w:p>
      <w:pPr>
        <w:spacing w:before="0" w:after="0"/>
        <w:jc w:val="both"/>
      </w:pPr>
      <w:r>
        <w:rPr>
          <w:b w:val="0"/>
          <w:i w:val="0"/>
        </w:rPr>
        <w:t>- Key: Paragraph 1: position at Heart to Heart Charitable Organisation, where I heard about it; Paragraph 2: why I am interested, when I am free; Paragraph 3: available for an interview, can start…</w:t>
      </w:r>
    </w:p>
    <w:p>
      <w:pPr>
        <w:spacing w:before="0" w:after="0"/>
        <w:jc w:val="both"/>
      </w:pPr>
      <w:r>
        <w:rPr>
          <w:b/>
          <w:i/>
        </w:rPr>
        <w:t>c) Expected outcomes:</w:t>
      </w:r>
    </w:p>
    <w:p>
      <w:pPr>
        <w:spacing w:before="0" w:after="0"/>
        <w:jc w:val="both"/>
      </w:pPr>
      <w:r>
        <w:rPr>
          <w:b w:val="0"/>
          <w:i w:val="0"/>
        </w:rPr>
        <w:t>- Ss do Task 3 – Complete the application letter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Complete the application letter.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check</w:t>
      </w:r>
      <w:r>
        <w:rPr>
          <w:b w:val="0"/>
          <w:i/>
        </w:rPr>
        <w:t xml:space="preserve"> – check layout, formal language, three paragraphs</w:t>
      </w:r>
    </w:p>
    <w:p>
      <w:pPr>
        <w:spacing w:before="0" w:after="0"/>
        <w:jc w:val="both"/>
      </w:pPr>
      <w:r>
        <w:rPr>
          <w:b/>
          <w:i/>
        </w:rPr>
        <w:t>c) Expected outcomes:</w:t>
      </w:r>
    </w:p>
    <w:p>
      <w:pPr>
        <w:spacing w:before="0" w:after="0"/>
        <w:jc w:val="both"/>
      </w:pPr>
      <w:r>
        <w:rPr>
          <w:b w:val="0"/>
          <w:i w:val="0"/>
        </w:rPr>
        <w:t>- Ss improve their letters.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check.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Finish the letter and submit it on Google Classroom.</w:t>
      </w:r>
    </w:p>
    <w:p>
      <w:pPr>
        <w:spacing w:before="80" w:after="80"/>
        <w:jc w:val="center"/>
      </w:pPr>
      <w:r>
        <w:rPr>
          <w:b/>
          <w:i w:val="0"/>
        </w:rPr>
        <w:t>PERIOD 38 – COMMUNICATION AND CULTURE (SB p.49–50)</w:t>
      </w:r>
    </w:p>
    <w:p>
      <w:pPr>
        <w:spacing w:before="0" w:after="0"/>
        <w:jc w:val="both"/>
      </w:pPr>
      <w:r>
        <w:rPr>
          <w:b/>
          <w:i/>
        </w:rPr>
        <w:t>Aim of the lesson:</w:t>
      </w:r>
      <w:r>
        <w:rPr>
          <w:b w:val="0"/>
          <w:i/>
        </w:rPr>
        <w:t xml:space="preserve"> Ss express feelings; learn about Save the Children.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w:t>
      </w:r>
    </w:p>
    <w:p>
      <w:pPr>
        <w:spacing w:before="0" w:after="0"/>
        <w:jc w:val="both"/>
      </w:pPr>
      <w:r>
        <w:rPr>
          <w:b/>
          <w:i/>
        </w:rPr>
        <w:t>b) Content:</w:t>
      </w:r>
    </w:p>
    <w:p>
      <w:pPr>
        <w:spacing w:before="0" w:after="0"/>
        <w:jc w:val="both"/>
      </w:pPr>
      <w:r>
        <w:rPr>
          <w:b w:val="0"/>
          <w:i/>
        </w:rPr>
        <w:t>How do you feel?: emoji cards: Ss say how they feel in situations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"How do you feel?"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express feelings?"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C – cheerful  (2) B – worried  (3) D – confused  (4) A – excited</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a conversation after a volunteer trip</w:t>
      </w:r>
    </w:p>
    <w:p>
      <w:pPr>
        <w:spacing w:before="0" w:after="0"/>
        <w:jc w:val="both"/>
      </w:pPr>
      <w:r>
        <w:rPr>
          <w:b w:val="0"/>
          <w:i w:val="0"/>
        </w:rPr>
        <w:t>- Key: I feel/felt excited…; To be honest, I was a little bit stressed…; Volunteering made me feel happy…</w:t>
      </w:r>
    </w:p>
    <w:p>
      <w:pPr>
        <w:spacing w:before="0" w:after="0"/>
        <w:jc w:val="both"/>
      </w:pPr>
      <w:r>
        <w:rPr>
          <w:b/>
          <w:i/>
        </w:rPr>
        <w:t>Culture 1 – Save the Children</w:t>
      </w:r>
      <w:r>
        <w:rPr>
          <w:b w:val="0"/>
          <w:i/>
        </w:rPr>
        <w:t xml:space="preserve"> – read and complete the diagram</w:t>
      </w:r>
    </w:p>
    <w:p>
      <w:pPr>
        <w:spacing w:before="0" w:after="0"/>
        <w:jc w:val="both"/>
      </w:pPr>
      <w:r>
        <w:rPr>
          <w:b w:val="0"/>
          <w:i w:val="0"/>
        </w:rPr>
        <w:t>- Key: (1) 120  (2) improve their teaching skills and use digital technology  (3) to go to school  (4) life-saving skills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Save the Children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Save the Children.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groups use the diagram to talk about Save the Children</w:t>
      </w:r>
    </w:p>
    <w:p>
      <w:pPr>
        <w:spacing w:before="0" w:after="0"/>
        <w:jc w:val="both"/>
      </w:pPr>
      <w:r>
        <w:rPr>
          <w:b/>
          <w:i/>
        </w:rPr>
        <w:t>c) Expected outcomes:</w:t>
      </w:r>
    </w:p>
    <w:p>
      <w:pPr>
        <w:spacing w:before="0" w:after="0"/>
        <w:jc w:val="both"/>
      </w:pPr>
      <w:r>
        <w:rPr>
          <w:b w:val="0"/>
          <w:i w:val="0"/>
        </w:rPr>
        <w:t>- Each group speaks for 1 minute.</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39 – LOOKING BACK AND PROJECT (SB p.50–51)</w:t>
      </w:r>
    </w:p>
    <w:p>
      <w:pPr>
        <w:spacing w:before="0" w:after="0"/>
        <w:jc w:val="both"/>
      </w:pPr>
      <w:r>
        <w:rPr>
          <w:b/>
          <w:i/>
        </w:rPr>
        <w:t>Aim of the lesson:</w:t>
      </w:r>
      <w:r>
        <w:rPr>
          <w:b w:val="0"/>
          <w:i/>
        </w:rPr>
        <w:t xml:space="preserve"> Ss revise the unit and present a volunteer project.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Quick quiz: 5 questions on Unit 4</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"Quick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4."</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(mark the stress).</w:t>
      </w:r>
    </w:p>
    <w:p>
      <w:pPr>
        <w:spacing w:before="0" w:after="0"/>
        <w:jc w:val="both"/>
      </w:pPr>
      <w:r>
        <w:rPr>
          <w:b/>
          <w:i/>
        </w:rPr>
        <w:t>b) Content:</w:t>
      </w:r>
    </w:p>
    <w:p>
      <w:pPr>
        <w:spacing w:before="0" w:after="0"/>
        <w:jc w:val="both"/>
      </w:pPr>
      <w:r>
        <w:rPr>
          <w:b/>
          <w:i/>
        </w:rPr>
        <w:t>Pronunciation</w:t>
      </w:r>
      <w:r>
        <w:rPr>
          <w:b w:val="0"/>
          <w:i/>
        </w:rPr>
        <w:t xml:space="preserve"> – mark the stress</w:t>
      </w:r>
    </w:p>
    <w:p>
      <w:pPr>
        <w:spacing w:before="0" w:after="0"/>
        <w:jc w:val="both"/>
      </w:pPr>
      <w:r>
        <w:rPr>
          <w:b w:val="0"/>
          <w:i w:val="0"/>
        </w:rPr>
        <w:t>- Key / Language focus: 1. in'crease (v)  2. pre'sent (v)  3. 'record (n)  4. im'port (v)</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correct forms of words</w:t>
      </w:r>
    </w:p>
    <w:p>
      <w:pPr>
        <w:spacing w:before="0" w:after="0"/>
        <w:jc w:val="both"/>
      </w:pPr>
      <w:r>
        <w:rPr>
          <w:b w:val="0"/>
          <w:i w:val="0"/>
        </w:rPr>
        <w:t>- Key: 1. endless  2. excited  3. helpful  4. volunteers  5. donations</w:t>
      </w:r>
    </w:p>
    <w:p>
      <w:pPr>
        <w:spacing w:before="0" w:after="0"/>
        <w:jc w:val="both"/>
      </w:pPr>
      <w:r>
        <w:rPr>
          <w:b/>
          <w:i/>
        </w:rPr>
        <w:t>Grammar</w:t>
      </w:r>
      <w:r>
        <w:rPr>
          <w:b w:val="0"/>
          <w:i/>
        </w:rPr>
        <w:t xml:space="preserve"> – past simple or past continuous</w:t>
      </w:r>
    </w:p>
    <w:p>
      <w:pPr>
        <w:spacing w:before="0" w:after="0"/>
        <w:jc w:val="both"/>
      </w:pPr>
      <w:r>
        <w:rPr>
          <w:b w:val="0"/>
          <w:i w:val="0"/>
        </w:rPr>
        <w:t>- Key: 1. met; were working  2. were walking; saw  3. noticed; was delivering  4. arrived; was giving</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A volunteer project</w:t>
      </w:r>
      <w:r>
        <w:rPr>
          <w:b w:val="0"/>
          <w:i/>
        </w:rPr>
        <w:t xml:space="preserve"> – groups present a volunteer project in their community (aims, place, people, activities, beneficiaries)</w:t>
      </w:r>
    </w:p>
    <w:p>
      <w:pPr>
        <w:spacing w:before="0" w:after="0"/>
        <w:jc w:val="both"/>
      </w:pPr>
      <w:r>
        <w:rPr>
          <w:b/>
          <w:i/>
        </w:rPr>
        <w:t>c) Expected outcomes:</w:t>
      </w:r>
    </w:p>
    <w:p>
      <w:pPr>
        <w:spacing w:before="0" w:after="0"/>
        <w:jc w:val="both"/>
      </w:pPr>
      <w:r>
        <w:rPr>
          <w:b w:val="0"/>
          <w:i w:val="0"/>
        </w:rPr>
        <w:t>- 3-minute presentation, peer assessment.</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A volunteer project.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10 – Unit 4</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4: FOR A BETTER COMMUNITY</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0_Unit4_ForABetterCommunity_T32-3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4. For a better community</w:t>
      </w:r>
    </w:p>
    <w:p>
      <w:pPr>
        <w:jc w:val="center"/>
      </w:pPr>
      <w:r>
        <w:rPr>
          <w:i/>
          <w:color w:val="475569"/>
          <w:sz w:val="20"/>
        </w:rPr>
        <w:t>Nguồn: TTT, based on Tiếng Anh 10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4_k10.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10 · Unit 4: For a better community</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https://trangtu66.github.io/Taode_thi_online/anh_cc_unit4_k10.html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 person who does a job without being paid for it is a ________.</w:t>
      </w:r>
    </w:p>
    <w:p>
      <w:pPr>
        <w:spacing w:before="0" w:after="0"/>
        <w:jc w:val="left"/>
      </w:pPr>
      <w:r>
        <w:rPr>
          <w:b w:val="0"/>
          <w:i w:val="0"/>
        </w:rPr>
        <w:t xml:space="preserve">     A. donor     B. volunteer     C. customer     D. manager</w:t>
      </w:r>
    </w:p>
    <w:p>
      <w:pPr>
        <w:spacing w:before="0" w:after="0"/>
        <w:jc w:val="both"/>
      </w:pPr>
      <w:r>
        <w:rPr>
          <w:b w:val="0"/>
          <w:i w:val="0"/>
        </w:rPr>
        <w:t>Question 2. In which sentence is 'record' a VERB stressed on the second syllable?</w:t>
      </w:r>
    </w:p>
    <w:p>
      <w:pPr>
        <w:spacing w:before="0" w:after="0"/>
        <w:jc w:val="left"/>
      </w:pPr>
      <w:r>
        <w:rPr>
          <w:b w:val="0"/>
          <w:i w:val="0"/>
        </w:rPr>
        <w:t xml:space="preserve">     A. This is a new record.     B. The centre keeps a record of all donations.     C. She broke the world record.     D. We will record the live show.</w:t>
      </w:r>
    </w:p>
    <w:p>
      <w:pPr>
        <w:spacing w:before="0" w:after="0"/>
        <w:jc w:val="both"/>
      </w:pPr>
      <w:r>
        <w:rPr>
          <w:b w:val="0"/>
          <w:i w:val="0"/>
        </w:rPr>
        <w:t>Question 3. I was reading an article ________ she called me.</w:t>
      </w:r>
    </w:p>
    <w:p>
      <w:pPr>
        <w:spacing w:before="0" w:after="0"/>
        <w:jc w:val="left"/>
      </w:pPr>
      <w:r>
        <w:rPr>
          <w:b w:val="0"/>
          <w:i w:val="0"/>
        </w:rPr>
        <w:t xml:space="preserve">     A. when     B. while     C. during     D. since</w:t>
      </w:r>
    </w:p>
    <w:p>
      <w:pPr>
        <w:spacing w:before="0" w:after="0"/>
        <w:jc w:val="both"/>
      </w:pPr>
      <w:r>
        <w:rPr>
          <w:b w:val="0"/>
          <w:i w:val="0"/>
        </w:rPr>
        <w:t>Question 4. While we ________ home, we saw a girl crying near a bus stop.</w:t>
      </w:r>
    </w:p>
    <w:p>
      <w:pPr>
        <w:spacing w:before="0" w:after="0"/>
        <w:jc w:val="left"/>
      </w:pPr>
      <w:r>
        <w:rPr>
          <w:b w:val="0"/>
          <w:i w:val="0"/>
        </w:rPr>
        <w:t xml:space="preserve">     A. walk     B. walked     C. were walking     D. are walking</w:t>
      </w:r>
    </w:p>
    <w:p>
      <w:pPr>
        <w:spacing w:before="0" w:after="0"/>
        <w:jc w:val="both"/>
      </w:pPr>
      <w:r>
        <w:rPr>
          <w:b w:val="0"/>
          <w:i w:val="0"/>
        </w:rPr>
        <w:t>Question 5. We were very ________ to help children organise after-school activities.</w:t>
      </w:r>
    </w:p>
    <w:p>
      <w:pPr>
        <w:spacing w:before="0" w:after="0"/>
        <w:jc w:val="left"/>
      </w:pPr>
      <w:r>
        <w:rPr>
          <w:b w:val="0"/>
          <w:i w:val="0"/>
        </w:rPr>
        <w:t xml:space="preserve">     A. excite     B. exciting     C. excited     D. excitement</w:t>
      </w:r>
    </w:p>
    <w:p>
      <w:pPr>
        <w:spacing w:before="0" w:after="0"/>
        <w:jc w:val="both"/>
      </w:pPr>
      <w:r>
        <w:rPr>
          <w:b w:val="0"/>
          <w:i w:val="0"/>
        </w:rPr>
        <w:t>Question 6. According to the reading text, the money from selling handmade items is used to ________.</w:t>
      </w:r>
    </w:p>
    <w:p>
      <w:pPr>
        <w:spacing w:before="0" w:after="0"/>
        <w:jc w:val="left"/>
      </w:pPr>
      <w:r>
        <w:rPr>
          <w:b w:val="0"/>
          <w:i w:val="0"/>
        </w:rPr>
        <w:t xml:space="preserve">     A. help the local orphanage and homeless old people     B. build a new school     C. pay the club members     D. buy computers for students</w:t>
      </w:r>
    </w:p>
    <w:p>
      <w:pPr>
        <w:spacing w:before="120" w:after="0"/>
        <w:jc w:val="both"/>
      </w:pPr>
      <w:r>
        <w:rPr>
          <w:b/>
          <w:i w:val="0"/>
        </w:rPr>
        <w:t>PART II. True/False question</w:t>
      </w:r>
    </w:p>
    <w:p>
      <w:pPr>
        <w:spacing w:before="0" w:after="0"/>
        <w:jc w:val="both"/>
      </w:pPr>
      <w:r>
        <w:rPr>
          <w:b w:val="0"/>
          <w:i w:val="0"/>
        </w:rPr>
        <w:t>Question 1. Read: 'Save the Children is an international non-governmental organisation. It was set up in the United Kingdom in 1919, and now it is working in 120 countries. It started its work in Viet Nam in 1990 and particularly focuses on education.'</w:t>
      </w:r>
    </w:p>
    <w:p>
      <w:pPr>
        <w:spacing w:before="0" w:after="0"/>
        <w:jc w:val="both"/>
      </w:pPr>
      <w:r>
        <w:rPr>
          <w:b w:val="0"/>
          <w:i w:val="0"/>
        </w:rPr>
        <w:t>a) Save the Children is a non-governmental organisation.</w:t>
      </w:r>
    </w:p>
    <w:p>
      <w:pPr>
        <w:spacing w:before="0" w:after="0"/>
        <w:jc w:val="both"/>
      </w:pPr>
      <w:r>
        <w:rPr>
          <w:b w:val="0"/>
          <w:i w:val="0"/>
        </w:rPr>
        <w:t>b) It was set up in Viet Nam in 1919.</w:t>
      </w:r>
    </w:p>
    <w:p>
      <w:pPr>
        <w:spacing w:before="0" w:after="0"/>
        <w:jc w:val="both"/>
      </w:pPr>
      <w:r>
        <w:rPr>
          <w:b w:val="0"/>
          <w:i w:val="0"/>
        </w:rPr>
        <w:t>c) It started its work in Viet Nam in 1990.</w:t>
      </w:r>
    </w:p>
    <w:p>
      <w:pPr>
        <w:spacing w:before="0" w:after="0"/>
        <w:jc w:val="both"/>
      </w:pPr>
      <w:r>
        <w:rPr>
          <w:b w:val="0"/>
          <w:i w:val="0"/>
        </w:rPr>
        <w:t>d) In Viet Nam, the organisation mainly focuses on building roads.</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A volunteer works without being paid (SB p.44).</w:t>
      </w:r>
    </w:p>
    <w:p>
      <w:pPr>
        <w:spacing w:before="0" w:after="0"/>
        <w:jc w:val="both"/>
      </w:pPr>
      <w:r>
        <w:rPr>
          <w:b w:val="0"/>
          <w:i/>
        </w:rPr>
        <w:t>Q2: Verbs with the same spelling as nouns are usually stressed on the second syllable: to re'cord.</w:t>
      </w:r>
    </w:p>
    <w:p>
      <w:pPr>
        <w:spacing w:before="0" w:after="0"/>
        <w:jc w:val="both"/>
      </w:pPr>
      <w:r>
        <w:rPr>
          <w:b w:val="0"/>
          <w:i/>
        </w:rPr>
        <w:t>Q3: Shorter action interrupting a longer one → when + past simple.</w:t>
      </w:r>
    </w:p>
    <w:p>
      <w:pPr>
        <w:spacing w:before="0" w:after="0"/>
        <w:jc w:val="both"/>
      </w:pPr>
      <w:r>
        <w:rPr>
          <w:b w:val="0"/>
          <w:i/>
        </w:rPr>
        <w:t>Q4: While + past continuous for the longer action in progress.</w:t>
      </w:r>
    </w:p>
    <w:p>
      <w:pPr>
        <w:spacing w:before="0" w:after="0"/>
        <w:jc w:val="both"/>
      </w:pPr>
      <w:r>
        <w:rPr>
          <w:b w:val="0"/>
          <w:i/>
        </w:rPr>
        <w:t>Q5: -ed adjectives describe how people feel.</w:t>
      </w:r>
    </w:p>
    <w:p>
      <w:pPr>
        <w:spacing w:before="0" w:after="0"/>
        <w:jc w:val="both"/>
      </w:pPr>
      <w:r>
        <w:rPr>
          <w:b w:val="0"/>
          <w:i/>
        </w:rPr>
        <w:t>Q6: The club sells handmade items to raise money for the local orphanage and homeless old people (SB p.45).</w:t>
      </w:r>
    </w:p>
    <w:p>
      <w:pPr>
        <w:spacing w:before="0" w:after="0"/>
        <w:jc w:val="both"/>
      </w:pPr>
      <w:r>
        <w:rPr>
          <w:b w:val="0"/>
          <w:i/>
        </w:rPr>
        <w:t>T/F Q1: a) True – Stated in the text.; b) False – It was set up in the United Kingdom in 1919.; c) True – Stated in the text.; d) False – It particularly focuses on education.</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5. Inventions – Getting started (SB p.52): think of an invention you use every day.</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4_k10.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KHBD_TIENGANH10_Unit4_ForABetterCommunity_T32-39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
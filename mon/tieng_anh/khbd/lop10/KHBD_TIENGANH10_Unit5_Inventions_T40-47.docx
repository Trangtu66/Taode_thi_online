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10</w:t>
      </w:r>
    </w:p>
    <w:p>
      <w:pPr>
        <w:spacing w:before="80" w:after="0"/>
        <w:jc w:val="center"/>
      </w:pPr>
      <w:r>
        <w:rPr>
          <w:b/>
          <w:i w:val="0"/>
        </w:rPr>
        <w:t>UNIT 5: INVENTIONS</w:t>
      </w:r>
    </w:p>
    <w:p>
      <w:pPr>
        <w:spacing w:before="0" w:after="0"/>
        <w:jc w:val="center"/>
      </w:pPr>
      <w:r>
        <w:rPr>
          <w:b w:val="0"/>
          <w:i w:val="0"/>
        </w:rPr>
        <w:t>Global Success 10 · SB pp.52–61 · Total: 8 periods (Periods 40–47,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stress in three-syllable nouns.</w:t>
      </w:r>
    </w:p>
    <w:p>
      <w:pPr>
        <w:spacing w:before="0" w:after="0"/>
        <w:jc w:val="both"/>
      </w:pPr>
      <w:r>
        <w:rPr>
          <w:b w:val="0"/>
          <w:i w:val="0"/>
        </w:rPr>
        <w:t>- Vocabulary: words and phrases related to inventions (experiment, devices, laboratory, hardware, software, equipment).</w:t>
      </w:r>
    </w:p>
    <w:p>
      <w:pPr>
        <w:spacing w:before="0" w:after="0"/>
        <w:jc w:val="both"/>
      </w:pPr>
      <w:r>
        <w:rPr>
          <w:b w:val="0"/>
          <w:i w:val="0"/>
        </w:rPr>
        <w:t>- Grammar: the present perfect; gerunds and to-infinitives.</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 text about an invention (Artificial Intelligence).</w:t>
      </w:r>
    </w:p>
    <w:p>
      <w:pPr>
        <w:spacing w:before="0" w:after="0"/>
        <w:jc w:val="both"/>
      </w:pPr>
      <w:r>
        <w:rPr>
          <w:b w:val="0"/>
          <w:i w:val="0"/>
        </w:rPr>
        <w:t>- Speaking: talk about inventions and their uses.</w:t>
      </w:r>
    </w:p>
    <w:p>
      <w:pPr>
        <w:spacing w:before="0" w:after="0"/>
        <w:jc w:val="both"/>
      </w:pPr>
      <w:r>
        <w:rPr>
          <w:b w:val="0"/>
          <w:i w:val="0"/>
        </w:rPr>
        <w:t>- Listening: listen to instructions on how to use an invention for specific information.</w:t>
      </w:r>
    </w:p>
    <w:p>
      <w:pPr>
        <w:spacing w:before="0" w:after="0"/>
        <w:jc w:val="both"/>
      </w:pPr>
      <w:r>
        <w:rPr>
          <w:b w:val="0"/>
          <w:i w:val="0"/>
        </w:rPr>
        <w:t>- Writing: write about the benefits of an invention.</w:t>
      </w:r>
    </w:p>
    <w:p>
      <w:pPr>
        <w:spacing w:before="0" w:after="0"/>
        <w:jc w:val="both"/>
      </w:pPr>
      <w:r>
        <w:rPr>
          <w:b w:val="0"/>
          <w:i w:val="0"/>
        </w:rPr>
        <w:t>- Communication &amp; CLIL: make and respond to requests; understand computer hardware; project on inventions for the classroom.</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digital information about inventions, their uses, and computer hardware.</w:t>
      </w:r>
    </w:p>
    <w:p>
      <w:pPr>
        <w:spacing w:before="0" w:after="0"/>
        <w:jc w:val="both"/>
      </w:pPr>
      <w:r>
        <w:rPr>
          <w:b w:val="0"/>
          <w:i w:val="0"/>
        </w:rPr>
        <w:t>- [1.2.NC1a] Compare the relevance and reliability of information about an invention.</w:t>
      </w:r>
    </w:p>
    <w:p>
      <w:pPr>
        <w:spacing w:before="0" w:after="0"/>
        <w:jc w:val="both"/>
      </w:pPr>
      <w:r>
        <w:rPr>
          <w:b w:val="0"/>
          <w:i w:val="0"/>
        </w:rPr>
        <w:t>- [10.C3.1; 10.C3.2; 10.C3.3] Write purposeful prompts for an invention-related task and distinguish generative AI from other digital systems.</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Be creative and curious about science and technology.</w:t>
      </w:r>
    </w:p>
    <w:p>
      <w:pPr>
        <w:spacing w:before="0" w:after="0"/>
        <w:jc w:val="both"/>
      </w:pPr>
      <w:r>
        <w:rPr>
          <w:b w:val="0"/>
          <w:i w:val="0"/>
        </w:rPr>
        <w:t>- Use AI and digital devices safely, responsibly and critically.</w:t>
      </w:r>
    </w:p>
    <w:p>
      <w:pPr>
        <w:spacing w:before="60" w:after="0"/>
        <w:jc w:val="both"/>
      </w:pPr>
      <w:r>
        <w:rPr>
          <w:b/>
          <w:i w:val="0"/>
        </w:rPr>
        <w:t>II. TEACHING AIDS AND MATERIALS</w:t>
      </w:r>
    </w:p>
    <w:p>
      <w:pPr>
        <w:spacing w:before="0" w:after="0"/>
        <w:jc w:val="both"/>
      </w:pPr>
      <w:r>
        <w:rPr>
          <w:b w:val="0"/>
          <w:i w:val="0"/>
        </w:rPr>
        <w:t>- Teacher: Tiếng Anh 10 – Global Success (NXB Giáo dục Việt Nam) – Unit 5;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https://trangtu66.github.io/Taode_thi_online/anh_cc_unit5_k10.html</w:t>
      </w:r>
    </w:p>
    <w:p>
      <w:pPr>
        <w:spacing w:before="0" w:after="0"/>
        <w:jc w:val="both"/>
      </w:pPr>
      <w:r>
        <w:rPr>
          <w:b/>
          <w:i/>
        </w:rPr>
        <w:t>Sample AI prompt for Ss:</w:t>
      </w:r>
      <w:r>
        <w:rPr>
          <w:b w:val="0"/>
          <w:i/>
        </w:rPr>
        <w:t xml:space="preserve"> "Write three sentences about how AI can help students learn English, using gerunds and to-infinitives correctly."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40</w:t>
            </w:r>
          </w:p>
        </w:tc>
        <w:tc>
          <w:tcPr>
            <w:tcW w:type="dxa" w:w="3307"/>
          </w:tcPr>
          <w:p>
            <w:pPr>
              <w:spacing w:before="0" w:after="0"/>
              <w:jc w:val="both"/>
            </w:pPr>
            <w:r>
              <w:rPr>
                <w:b w:val="0"/>
                <w:i w:val="0"/>
              </w:rPr>
              <w:t>Getting started – Inventions for education</w:t>
            </w:r>
          </w:p>
        </w:tc>
        <w:tc>
          <w:tcPr>
            <w:tcW w:type="dxa" w:w="3307"/>
          </w:tcPr>
          <w:p>
            <w:pPr>
              <w:spacing w:before="0" w:after="0"/>
              <w:jc w:val="both"/>
            </w:pPr>
            <w:r>
              <w:rPr>
                <w:b w:val="0"/>
                <w:i w:val="0"/>
              </w:rPr>
              <w:t>52–53</w:t>
            </w:r>
          </w:p>
        </w:tc>
      </w:tr>
      <w:tr>
        <w:tc>
          <w:tcPr>
            <w:tcW w:type="dxa" w:w="3307"/>
          </w:tcPr>
          <w:p>
            <w:pPr>
              <w:spacing w:before="0" w:after="0"/>
              <w:jc w:val="both"/>
            </w:pPr>
            <w:r>
              <w:rPr>
                <w:b w:val="0"/>
                <w:i w:val="0"/>
              </w:rPr>
              <w:t>41</w:t>
            </w:r>
          </w:p>
        </w:tc>
        <w:tc>
          <w:tcPr>
            <w:tcW w:type="dxa" w:w="3307"/>
          </w:tcPr>
          <w:p>
            <w:pPr>
              <w:spacing w:before="0" w:after="0"/>
              <w:jc w:val="both"/>
            </w:pPr>
            <w:r>
              <w:rPr>
                <w:b w:val="0"/>
                <w:i w:val="0"/>
              </w:rPr>
              <w:t>Language</w:t>
            </w:r>
          </w:p>
        </w:tc>
        <w:tc>
          <w:tcPr>
            <w:tcW w:type="dxa" w:w="3307"/>
          </w:tcPr>
          <w:p>
            <w:pPr>
              <w:spacing w:before="0" w:after="0"/>
              <w:jc w:val="both"/>
            </w:pPr>
            <w:r>
              <w:rPr>
                <w:b w:val="0"/>
                <w:i w:val="0"/>
              </w:rPr>
              <w:t>53–54</w:t>
            </w:r>
          </w:p>
        </w:tc>
      </w:tr>
      <w:tr>
        <w:tc>
          <w:tcPr>
            <w:tcW w:type="dxa" w:w="3307"/>
          </w:tcPr>
          <w:p>
            <w:pPr>
              <w:spacing w:before="0" w:after="0"/>
              <w:jc w:val="both"/>
            </w:pPr>
            <w:r>
              <w:rPr>
                <w:b w:val="0"/>
                <w:i w:val="0"/>
              </w:rPr>
              <w:t>42</w:t>
            </w:r>
          </w:p>
        </w:tc>
        <w:tc>
          <w:tcPr>
            <w:tcW w:type="dxa" w:w="3307"/>
          </w:tcPr>
          <w:p>
            <w:pPr>
              <w:spacing w:before="0" w:after="0"/>
              <w:jc w:val="both"/>
            </w:pPr>
            <w:r>
              <w:rPr>
                <w:b w:val="0"/>
                <w:i w:val="0"/>
              </w:rPr>
              <w:t>Reading – Artificial Intelligence</w:t>
            </w:r>
          </w:p>
        </w:tc>
        <w:tc>
          <w:tcPr>
            <w:tcW w:type="dxa" w:w="3307"/>
          </w:tcPr>
          <w:p>
            <w:pPr>
              <w:spacing w:before="0" w:after="0"/>
              <w:jc w:val="both"/>
            </w:pPr>
            <w:r>
              <w:rPr>
                <w:b w:val="0"/>
                <w:i w:val="0"/>
              </w:rPr>
              <w:t>54–55</w:t>
            </w:r>
          </w:p>
        </w:tc>
      </w:tr>
      <w:tr>
        <w:tc>
          <w:tcPr>
            <w:tcW w:type="dxa" w:w="3307"/>
          </w:tcPr>
          <w:p>
            <w:pPr>
              <w:spacing w:before="0" w:after="0"/>
              <w:jc w:val="both"/>
            </w:pPr>
            <w:r>
              <w:rPr>
                <w:b w:val="0"/>
                <w:i w:val="0"/>
              </w:rPr>
              <w:t>43</w:t>
            </w:r>
          </w:p>
        </w:tc>
        <w:tc>
          <w:tcPr>
            <w:tcW w:type="dxa" w:w="3307"/>
          </w:tcPr>
          <w:p>
            <w:pPr>
              <w:spacing w:before="0" w:after="0"/>
              <w:jc w:val="both"/>
            </w:pPr>
            <w:r>
              <w:rPr>
                <w:b w:val="0"/>
                <w:i w:val="0"/>
              </w:rPr>
              <w:t>Speaking – Inventions and how they are used</w:t>
            </w:r>
          </w:p>
        </w:tc>
        <w:tc>
          <w:tcPr>
            <w:tcW w:type="dxa" w:w="3307"/>
          </w:tcPr>
          <w:p>
            <w:pPr>
              <w:spacing w:before="0" w:after="0"/>
              <w:jc w:val="both"/>
            </w:pPr>
            <w:r>
              <w:rPr>
                <w:b w:val="0"/>
                <w:i w:val="0"/>
              </w:rPr>
              <w:t>56</w:t>
            </w:r>
          </w:p>
        </w:tc>
      </w:tr>
      <w:tr>
        <w:tc>
          <w:tcPr>
            <w:tcW w:type="dxa" w:w="3307"/>
          </w:tcPr>
          <w:p>
            <w:pPr>
              <w:spacing w:before="0" w:after="0"/>
              <w:jc w:val="both"/>
            </w:pPr>
            <w:r>
              <w:rPr>
                <w:b w:val="0"/>
                <w:i w:val="0"/>
              </w:rPr>
              <w:t>44</w:t>
            </w:r>
          </w:p>
        </w:tc>
        <w:tc>
          <w:tcPr>
            <w:tcW w:type="dxa" w:w="3307"/>
          </w:tcPr>
          <w:p>
            <w:pPr>
              <w:spacing w:before="0" w:after="0"/>
              <w:jc w:val="both"/>
            </w:pPr>
            <w:r>
              <w:rPr>
                <w:b w:val="0"/>
                <w:i w:val="0"/>
              </w:rPr>
              <w:t>Listening – RoboVacuum</w:t>
            </w:r>
          </w:p>
        </w:tc>
        <w:tc>
          <w:tcPr>
            <w:tcW w:type="dxa" w:w="3307"/>
          </w:tcPr>
          <w:p>
            <w:pPr>
              <w:spacing w:before="0" w:after="0"/>
              <w:jc w:val="both"/>
            </w:pPr>
            <w:r>
              <w:rPr>
                <w:b w:val="0"/>
                <w:i w:val="0"/>
              </w:rPr>
              <w:t>57</w:t>
            </w:r>
          </w:p>
        </w:tc>
      </w:tr>
      <w:tr>
        <w:tc>
          <w:tcPr>
            <w:tcW w:type="dxa" w:w="3307"/>
          </w:tcPr>
          <w:p>
            <w:pPr>
              <w:spacing w:before="0" w:after="0"/>
              <w:jc w:val="both"/>
            </w:pPr>
            <w:r>
              <w:rPr>
                <w:b w:val="0"/>
                <w:i w:val="0"/>
              </w:rPr>
              <w:t>45</w:t>
            </w:r>
          </w:p>
        </w:tc>
        <w:tc>
          <w:tcPr>
            <w:tcW w:type="dxa" w:w="3307"/>
          </w:tcPr>
          <w:p>
            <w:pPr>
              <w:spacing w:before="0" w:after="0"/>
              <w:jc w:val="both"/>
            </w:pPr>
            <w:r>
              <w:rPr>
                <w:b w:val="0"/>
                <w:i w:val="0"/>
              </w:rPr>
              <w:t>Writing – The benefits of an invention</w:t>
            </w:r>
          </w:p>
        </w:tc>
        <w:tc>
          <w:tcPr>
            <w:tcW w:type="dxa" w:w="3307"/>
          </w:tcPr>
          <w:p>
            <w:pPr>
              <w:spacing w:before="0" w:after="0"/>
              <w:jc w:val="both"/>
            </w:pPr>
            <w:r>
              <w:rPr>
                <w:b w:val="0"/>
                <w:i w:val="0"/>
              </w:rPr>
              <w:t>58</w:t>
            </w:r>
          </w:p>
        </w:tc>
      </w:tr>
      <w:tr>
        <w:tc>
          <w:tcPr>
            <w:tcW w:type="dxa" w:w="3307"/>
          </w:tcPr>
          <w:p>
            <w:pPr>
              <w:spacing w:before="0" w:after="0"/>
              <w:jc w:val="both"/>
            </w:pPr>
            <w:r>
              <w:rPr>
                <w:b w:val="0"/>
                <w:i w:val="0"/>
              </w:rPr>
              <w:t>46</w:t>
            </w:r>
          </w:p>
        </w:tc>
        <w:tc>
          <w:tcPr>
            <w:tcW w:type="dxa" w:w="3307"/>
          </w:tcPr>
          <w:p>
            <w:pPr>
              <w:spacing w:before="0" w:after="0"/>
              <w:jc w:val="both"/>
            </w:pPr>
            <w:r>
              <w:rPr>
                <w:b w:val="0"/>
                <w:i w:val="0"/>
              </w:rPr>
              <w:t>Communication and CLIL</w:t>
            </w:r>
          </w:p>
        </w:tc>
        <w:tc>
          <w:tcPr>
            <w:tcW w:type="dxa" w:w="3307"/>
          </w:tcPr>
          <w:p>
            <w:pPr>
              <w:spacing w:before="0" w:after="0"/>
              <w:jc w:val="both"/>
            </w:pPr>
            <w:r>
              <w:rPr>
                <w:b w:val="0"/>
                <w:i w:val="0"/>
              </w:rPr>
              <w:t>58–59</w:t>
            </w:r>
          </w:p>
        </w:tc>
      </w:tr>
      <w:tr>
        <w:tc>
          <w:tcPr>
            <w:tcW w:type="dxa" w:w="3307"/>
          </w:tcPr>
          <w:p>
            <w:pPr>
              <w:spacing w:before="0" w:after="0"/>
              <w:jc w:val="both"/>
            </w:pPr>
            <w:r>
              <w:rPr>
                <w:b w:val="0"/>
                <w:i w:val="0"/>
              </w:rPr>
              <w:t>47</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60–61</w:t>
            </w:r>
          </w:p>
        </w:tc>
      </w:tr>
    </w:tbl>
    <w:p>
      <w:pPr>
        <w:spacing w:before="0" w:after="0"/>
        <w:jc w:val="both"/>
      </w:pPr>
    </w:p>
    <w:p>
      <w:pPr>
        <w:spacing w:before="80" w:after="80"/>
        <w:jc w:val="center"/>
      </w:pPr>
      <w:r>
        <w:rPr>
          <w:b/>
          <w:i w:val="0"/>
        </w:rPr>
        <w:t>PERIOD 40 – GETTING STARTED – INVENTIONS FOR EDUCATION (SB p.52–53)</w:t>
      </w:r>
    </w:p>
    <w:p>
      <w:pPr>
        <w:spacing w:before="0" w:after="0"/>
        <w:jc w:val="both"/>
      </w:pPr>
      <w:r>
        <w:rPr>
          <w:b/>
          <w:i/>
        </w:rPr>
        <w:t>Aim of the lesson:</w:t>
      </w:r>
      <w:r>
        <w:rPr>
          <w:b w:val="0"/>
          <w:i/>
        </w:rPr>
        <w:t xml:space="preserve"> Ss get an overview of the topic and vocabulary about inventions.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Inventions for education.</w:t>
      </w:r>
    </w:p>
    <w:p>
      <w:pPr>
        <w:spacing w:before="0" w:after="0"/>
        <w:jc w:val="both"/>
      </w:pPr>
      <w:r>
        <w:rPr>
          <w:b/>
          <w:i/>
        </w:rPr>
        <w:t>b) Content:</w:t>
      </w:r>
    </w:p>
    <w:p>
      <w:pPr>
        <w:spacing w:before="0" w:after="0"/>
        <w:jc w:val="both"/>
      </w:pPr>
      <w:r>
        <w:rPr>
          <w:b w:val="0"/>
          <w:i/>
        </w:rPr>
        <w:t>Guess the invention: T describes an invention; teams guess (laptop, smartphone, robot…)</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"Guess the invention"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Phong and his dad talking about inventions for education."</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Phong and his dad).</w:t>
      </w:r>
    </w:p>
    <w:p>
      <w:pPr>
        <w:spacing w:before="0" w:after="0"/>
        <w:jc w:val="both"/>
      </w:pPr>
      <w:r>
        <w:rPr>
          <w:b/>
          <w:i/>
        </w:rPr>
        <w:t>b) Content:</w:t>
      </w:r>
    </w:p>
    <w:p>
      <w:pPr>
        <w:spacing w:before="0" w:after="0"/>
        <w:jc w:val="both"/>
      </w:pPr>
      <w:r>
        <w:rPr>
          <w:b/>
          <w:i/>
        </w:rPr>
        <w:t>Task 1 – Listen and read</w:t>
      </w:r>
      <w:r>
        <w:rPr>
          <w:b w:val="0"/>
          <w:i/>
        </w:rPr>
        <w:t xml:space="preserve"> – the conversation between Phong and his dad</w:t>
      </w:r>
    </w:p>
    <w:p>
      <w:pPr>
        <w:spacing w:before="0" w:after="0"/>
        <w:jc w:val="both"/>
      </w:pPr>
      <w:r>
        <w:rPr>
          <w:b w:val="0"/>
          <w:i w:val="0"/>
        </w:rPr>
        <w:t>- Key / Language focus: invention, smartphone, laptop, educational apps, useful, convenient, valuable</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Answer the questions</w:t>
      </w:r>
      <w:r>
        <w:rPr>
          <w:b w:val="0"/>
          <w:i/>
        </w:rPr>
        <w:t xml:space="preserve"> – read again</w:t>
      </w:r>
    </w:p>
    <w:p>
      <w:pPr>
        <w:spacing w:before="0" w:after="0"/>
        <w:jc w:val="both"/>
      </w:pPr>
      <w:r>
        <w:rPr>
          <w:b w:val="0"/>
          <w:i w:val="0"/>
        </w:rPr>
        <w:t>- Key: 1. Smartphones and laptops.  2. They allow us to study better and work faster; they have completely changed our lives.  3. The apps allow them to communicate and learn at the same time.</w:t>
      </w:r>
    </w:p>
    <w:p>
      <w:pPr>
        <w:spacing w:before="0" w:after="0"/>
        <w:jc w:val="both"/>
      </w:pPr>
      <w:r>
        <w:rPr>
          <w:b/>
          <w:i/>
        </w:rPr>
        <w:t>Task 3 – Word search</w:t>
      </w:r>
      <w:r>
        <w:rPr>
          <w:b w:val="0"/>
          <w:i/>
        </w:rPr>
        <w:t xml:space="preserve"> – three nouns and three adjectives</w:t>
      </w:r>
    </w:p>
    <w:p>
      <w:pPr>
        <w:spacing w:before="0" w:after="0"/>
        <w:jc w:val="both"/>
      </w:pPr>
      <w:r>
        <w:rPr>
          <w:b w:val="0"/>
          <w:i w:val="0"/>
        </w:rPr>
        <w:t>- Key: useful, suitable, convenient, valuable; smartphone, laptop, apps…</w:t>
      </w:r>
    </w:p>
    <w:p>
      <w:pPr>
        <w:spacing w:before="0" w:after="0"/>
        <w:jc w:val="both"/>
      </w:pPr>
      <w:r>
        <w:rPr>
          <w:b/>
          <w:i/>
        </w:rPr>
        <w:t>Task 4 – Summary</w:t>
      </w:r>
      <w:r>
        <w:rPr>
          <w:b w:val="0"/>
          <w:i/>
        </w:rPr>
        <w:t xml:space="preserve"> – ONE word for each gap</w:t>
      </w:r>
    </w:p>
    <w:p>
      <w:pPr>
        <w:spacing w:before="0" w:after="0"/>
        <w:jc w:val="both"/>
      </w:pPr>
      <w:r>
        <w:rPr>
          <w:b w:val="0"/>
          <w:i w:val="0"/>
        </w:rPr>
        <w:t>- Key: (1) for  (2) have  (3) improved  (4) to  (5) to  (6) learn</w:t>
      </w:r>
    </w:p>
    <w:p>
      <w:pPr>
        <w:spacing w:before="0" w:after="0"/>
        <w:jc w:val="both"/>
      </w:pPr>
      <w:r>
        <w:rPr>
          <w:b/>
          <w:i/>
        </w:rPr>
        <w:t>c) Expected outcomes:</w:t>
      </w:r>
    </w:p>
    <w:p>
      <w:pPr>
        <w:spacing w:before="0" w:after="0"/>
        <w:jc w:val="both"/>
      </w:pPr>
      <w:r>
        <w:rPr>
          <w:b w:val="0"/>
          <w:i w:val="0"/>
        </w:rPr>
        <w:t>- Ss do Task 2 – Answer the questions with at least 80% accuracy.</w:t>
      </w:r>
    </w:p>
    <w:p>
      <w:pPr>
        <w:spacing w:before="0" w:after="0"/>
        <w:jc w:val="both"/>
      </w:pPr>
      <w:r>
        <w:rPr>
          <w:b w:val="0"/>
          <w:i w:val="0"/>
        </w:rPr>
        <w:t>- Ss do Task 3 – Word search with at least 80% accuracy.</w:t>
      </w:r>
    </w:p>
    <w:p>
      <w:pPr>
        <w:spacing w:before="0" w:after="0"/>
        <w:jc w:val="both"/>
      </w:pPr>
      <w:r>
        <w:rPr>
          <w:b w:val="0"/>
          <w:i w:val="0"/>
        </w:rPr>
        <w:t>- Ss do Task 4 – Summary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Answer the questions; Task 3 – Word search; Task 4 – Summary.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pairs: Which invention do you use for studying? Why?</w:t>
      </w:r>
    </w:p>
    <w:p>
      <w:pPr>
        <w:spacing w:before="0" w:after="0"/>
        <w:jc w:val="both"/>
      </w:pPr>
      <w:r>
        <w:rPr>
          <w:b/>
          <w:i/>
        </w:rPr>
        <w:t>c) Expected outcomes:</w:t>
      </w:r>
    </w:p>
    <w:p>
      <w:pPr>
        <w:spacing w:before="0" w:after="0"/>
        <w:jc w:val="both"/>
      </w:pPr>
      <w:r>
        <w:rPr>
          <w:b w:val="0"/>
          <w:i w:val="0"/>
        </w:rPr>
        <w:t>- Ss use the new words.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 prepare Language.</w:t>
      </w:r>
    </w:p>
    <w:p>
      <w:pPr>
        <w:spacing w:before="80" w:after="80"/>
        <w:jc w:val="center"/>
      </w:pPr>
      <w:r>
        <w:rPr>
          <w:b/>
          <w:i w:val="0"/>
        </w:rPr>
        <w:t>PERIOD 41 – LANGUAGE (SB p.53–54)</w:t>
      </w:r>
    </w:p>
    <w:p>
      <w:pPr>
        <w:spacing w:before="0" w:after="0"/>
        <w:jc w:val="both"/>
      </w:pPr>
      <w:r>
        <w:rPr>
          <w:b/>
          <w:i/>
        </w:rPr>
        <w:t>Aim of the lesson:</w:t>
      </w:r>
      <w:r>
        <w:rPr>
          <w:b w:val="0"/>
          <w:i/>
        </w:rPr>
        <w:t xml:space="preserve"> Ss stress three-syllable nouns; learn vocabulary about inventions; use the present perfect, gerunds and to-infinitives.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Clap the pattern: Ss clap 'invention, computer, holiday, century'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"Clap the pattern"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stress in three-syllable nouns."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(in'vention, com'puter, 'holiday, 'century).</w:t>
      </w:r>
    </w:p>
    <w:p>
      <w:pPr>
        <w:spacing w:before="0" w:after="0"/>
        <w:jc w:val="both"/>
      </w:pPr>
      <w:r>
        <w:rPr>
          <w:b w:val="0"/>
          <w:i w:val="0"/>
        </w:rPr>
        <w:t>- To present and check: Grammar – Remember! (present perfect; gerunds &amp; to-infinitives).</w:t>
      </w:r>
    </w:p>
    <w:p>
      <w:pPr>
        <w:spacing w:before="0" w:after="0"/>
        <w:jc w:val="both"/>
      </w:pPr>
      <w:r>
        <w:rPr>
          <w:b/>
          <w:i/>
        </w:rPr>
        <w:t>b) Content:</w:t>
      </w:r>
    </w:p>
    <w:p>
      <w:pPr>
        <w:spacing w:before="0" w:after="0"/>
        <w:jc w:val="both"/>
      </w:pPr>
      <w:r>
        <w:rPr>
          <w:b/>
          <w:i/>
        </w:rPr>
        <w:t>Pronunciation 1 – Listen and repeat</w:t>
      </w:r>
      <w:r>
        <w:rPr>
          <w:b w:val="0"/>
          <w:i/>
        </w:rPr>
        <w:t xml:space="preserve"> – in'vention, com'puter, 'holiday, 'century</w:t>
      </w:r>
    </w:p>
    <w:p>
      <w:pPr>
        <w:spacing w:before="0" w:after="0"/>
        <w:jc w:val="both"/>
      </w:pPr>
      <w:r>
        <w:rPr>
          <w:b w:val="0"/>
          <w:i w:val="0"/>
        </w:rPr>
        <w:t>- Key / Language focus: Patterns: oOo, Ooo</w:t>
      </w:r>
    </w:p>
    <w:p>
      <w:pPr>
        <w:spacing w:before="0" w:after="0"/>
        <w:jc w:val="both"/>
      </w:pPr>
      <w:r>
        <w:rPr>
          <w:b/>
          <w:i/>
        </w:rPr>
        <w:t>Grammar – Remember!</w:t>
      </w:r>
      <w:r>
        <w:rPr>
          <w:b w:val="0"/>
          <w:i/>
        </w:rPr>
        <w:t xml:space="preserve"> – present perfect; gerunds &amp; to-infinitives</w:t>
      </w:r>
    </w:p>
    <w:p>
      <w:pPr>
        <w:spacing w:before="0" w:after="0"/>
        <w:jc w:val="both"/>
      </w:pPr>
      <w:r>
        <w:rPr>
          <w:b w:val="0"/>
          <w:i w:val="0"/>
        </w:rPr>
        <w:t>- Key / Language focus: Present perfect (have/has + V3): past actions still true now; actions continuing to now (since/for); recently completed (just/recently). Gerund: after avoid, enjoy, finish; as subject. To-infinitive: after want, decide, allow; after It's + adj.</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Cross the river</w:t>
      </w:r>
      <w:r>
        <w:rPr>
          <w:b w:val="0"/>
          <w:i/>
        </w:rPr>
        <w:t xml:space="preserve"> – connect words with oOo</w:t>
      </w:r>
    </w:p>
    <w:p>
      <w:pPr>
        <w:spacing w:before="0" w:after="0"/>
        <w:jc w:val="both"/>
      </w:pPr>
      <w:r>
        <w:rPr>
          <w:b w:val="0"/>
          <w:i w:val="0"/>
        </w:rPr>
        <w:t>- Key: Words with the stress pattern oOo: advantage, invention, computer, tradition (the others are Ooo, e.g. Internet, family, chocolate, century; afternoon is ooO)</w:t>
      </w:r>
    </w:p>
    <w:p>
      <w:pPr>
        <w:spacing w:before="0" w:after="0"/>
        <w:jc w:val="both"/>
      </w:pPr>
      <w:r>
        <w:rPr>
          <w:b/>
          <w:i/>
        </w:rPr>
        <w:t>Vocabulary – Unscramble</w:t>
      </w:r>
      <w:r>
        <w:rPr>
          <w:b w:val="0"/>
          <w:i/>
        </w:rPr>
        <w:t xml:space="preserve"> – use the pictures</w:t>
      </w:r>
    </w:p>
    <w:p>
      <w:pPr>
        <w:spacing w:before="0" w:after="0"/>
        <w:jc w:val="both"/>
      </w:pPr>
      <w:r>
        <w:rPr>
          <w:b w:val="0"/>
          <w:i w:val="0"/>
        </w:rPr>
        <w:t>- Key: 1. experiment  2. devices  3. laboratory  4. hardware  5. software  6. equipment</w:t>
      </w:r>
    </w:p>
    <w:p>
      <w:pPr>
        <w:spacing w:before="0" w:after="0"/>
        <w:jc w:val="both"/>
      </w:pPr>
      <w:r>
        <w:rPr>
          <w:b/>
          <w:i/>
        </w:rPr>
        <w:t>Grammar 1 – Present perfect</w:t>
      </w:r>
      <w:r>
        <w:rPr>
          <w:b w:val="0"/>
          <w:i/>
        </w:rPr>
        <w:t xml:space="preserve"> – circle the correct answers</w:t>
      </w:r>
    </w:p>
    <w:p>
      <w:pPr>
        <w:spacing w:before="0" w:after="0"/>
        <w:jc w:val="both"/>
      </w:pPr>
      <w:r>
        <w:rPr>
          <w:b w:val="0"/>
          <w:i w:val="0"/>
        </w:rPr>
        <w:t>- Key: 1. have just found  2. invented; have created  3. has lost</w:t>
      </w:r>
    </w:p>
    <w:p>
      <w:pPr>
        <w:spacing w:before="0" w:after="0"/>
        <w:jc w:val="both"/>
      </w:pPr>
      <w:r>
        <w:rPr>
          <w:b/>
          <w:i/>
        </w:rPr>
        <w:t>Grammar 2 – Gerund or to-infinitive</w:t>
      </w:r>
      <w:r>
        <w:rPr>
          <w:b w:val="0"/>
          <w:i/>
        </w:rPr>
        <w:t xml:space="preserve"> – complete 1–4</w:t>
      </w:r>
    </w:p>
    <w:p>
      <w:pPr>
        <w:spacing w:before="0" w:after="0"/>
        <w:jc w:val="both"/>
      </w:pPr>
      <w:r>
        <w:rPr>
          <w:b w:val="0"/>
          <w:i w:val="0"/>
        </w:rPr>
        <w:t>- Key: 1. using  2. to study  3. Playing / To play  4. to study</w:t>
      </w:r>
    </w:p>
    <w:p>
      <w:pPr>
        <w:spacing w:before="0" w:after="0"/>
        <w:jc w:val="both"/>
      </w:pPr>
      <w:r>
        <w:rPr>
          <w:b/>
          <w:i/>
        </w:rPr>
        <w:t>c) Expected outcomes:</w:t>
      </w:r>
    </w:p>
    <w:p>
      <w:pPr>
        <w:spacing w:before="0" w:after="0"/>
        <w:jc w:val="both"/>
      </w:pPr>
      <w:r>
        <w:rPr>
          <w:b w:val="0"/>
          <w:i w:val="0"/>
        </w:rPr>
        <w:t>- Ss do Pronunciation 2 – Cross the river with at least 80% accuracy.</w:t>
      </w:r>
    </w:p>
    <w:p>
      <w:pPr>
        <w:spacing w:before="0" w:after="0"/>
        <w:jc w:val="both"/>
      </w:pPr>
      <w:r>
        <w:rPr>
          <w:b w:val="0"/>
          <w:i w:val="0"/>
        </w:rPr>
        <w:t>- Ss do Vocabulary – Unscramble with at least 80% accuracy.</w:t>
      </w:r>
    </w:p>
    <w:p>
      <w:pPr>
        <w:spacing w:before="0" w:after="0"/>
        <w:jc w:val="both"/>
      </w:pPr>
      <w:r>
        <w:rPr>
          <w:b w:val="0"/>
          <w:i w:val="0"/>
        </w:rPr>
        <w:t>- Ss do Grammar 1 – Present perfect with at least 80% accuracy.</w:t>
      </w:r>
    </w:p>
    <w:p>
      <w:pPr>
        <w:spacing w:before="0" w:after="0"/>
        <w:jc w:val="both"/>
      </w:pPr>
      <w:r>
        <w:rPr>
          <w:b w:val="0"/>
          <w:i w:val="0"/>
        </w:rPr>
        <w:t>- Ss do Grammar 2 – Gerund or to-infinitive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Cross the river; Vocabulary – Unscramble; Grammar 1 – Present perfect; Grammar 2 – Gerund or to-infinitive.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My inventions</w:t>
      </w:r>
      <w:r>
        <w:rPr>
          <w:b w:val="0"/>
          <w:i/>
        </w:rPr>
        <w:t xml:space="preserve"> – Ss write 3 sentences: I have used… since…; I enjoy…; It's useful to…</w:t>
      </w:r>
    </w:p>
    <w:p>
      <w:pPr>
        <w:spacing w:before="0" w:after="0"/>
        <w:jc w:val="both"/>
      </w:pPr>
      <w:r>
        <w:rPr>
          <w:b/>
          <w:i/>
        </w:rPr>
        <w:t>c) Expected outcomes:</w:t>
      </w:r>
    </w:p>
    <w:p>
      <w:pPr>
        <w:spacing w:before="0" w:after="0"/>
        <w:jc w:val="both"/>
      </w:pPr>
      <w:r>
        <w:rPr>
          <w:b w:val="0"/>
          <w:i w:val="0"/>
        </w:rPr>
        <w:t>- Ss use the target grammar.</w:t>
      </w:r>
    </w:p>
    <w:p>
      <w:pPr>
        <w:spacing w:before="0" w:after="0"/>
        <w:jc w:val="both"/>
      </w:pPr>
      <w:r>
        <w:rPr>
          <w:b/>
          <w:i/>
        </w:rPr>
        <w:t>d) Organisation:</w:t>
      </w:r>
    </w:p>
    <w:p>
      <w:pPr>
        <w:spacing w:before="0" w:after="0"/>
        <w:jc w:val="both"/>
      </w:pPr>
      <w:r>
        <w:rPr>
          <w:b/>
          <w:i/>
        </w:rPr>
        <w:t xml:space="preserve">Step 1 – Task delivery: </w:t>
      </w:r>
      <w:r>
        <w:rPr>
          <w:b w:val="0"/>
          <w:i w:val="0"/>
        </w:rPr>
        <w:t>T explains the task: My inventions.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42 – READING – ARTIFICIAL INTELLIGENCE (SB p.54–55)</w:t>
      </w:r>
    </w:p>
    <w:p>
      <w:pPr>
        <w:spacing w:before="0" w:after="0"/>
        <w:jc w:val="both"/>
      </w:pPr>
      <w:r>
        <w:rPr>
          <w:b/>
          <w:i/>
        </w:rPr>
        <w:t>Aim of the lesson:</w:t>
      </w:r>
      <w:r>
        <w:rPr>
          <w:b w:val="0"/>
          <w:i/>
        </w:rPr>
        <w:t xml:space="preserve"> Ss read for main ideas and specific information in a text about AI.</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Artificial Intelligence.</w:t>
      </w:r>
    </w:p>
    <w:p>
      <w:pPr>
        <w:spacing w:before="0" w:after="0"/>
        <w:jc w:val="both"/>
      </w:pPr>
      <w:r>
        <w:rPr>
          <w:b/>
          <w:i/>
        </w:rPr>
        <w:t>b) Content:</w:t>
      </w:r>
    </w:p>
    <w:p>
      <w:pPr>
        <w:spacing w:before="0" w:after="0"/>
        <w:jc w:val="both"/>
      </w:pPr>
      <w:r>
        <w:rPr>
          <w:b w:val="0"/>
          <w:i/>
        </w:rPr>
        <w:t>Asimo and Sophia: pairs: What are they? What can they do?</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"Asimo and Sophia"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about Artificial Intelligence."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Choose the best title (read and choose).</w:t>
      </w:r>
    </w:p>
    <w:p>
      <w:pPr>
        <w:spacing w:before="0" w:after="0"/>
        <w:jc w:val="both"/>
      </w:pPr>
      <w:r>
        <w:rPr>
          <w:b/>
          <w:i/>
        </w:rPr>
        <w:t>b) Content:</w:t>
      </w:r>
    </w:p>
    <w:p>
      <w:pPr>
        <w:spacing w:before="0" w:after="0"/>
        <w:jc w:val="both"/>
      </w:pPr>
      <w:r>
        <w:rPr>
          <w:b/>
          <w:i/>
        </w:rPr>
        <w:t>Task 2 – Choose the best title</w:t>
      </w:r>
      <w:r>
        <w:rPr>
          <w:b w:val="0"/>
          <w:i/>
        </w:rPr>
        <w:t xml:space="preserve"> – read and choose</w:t>
      </w:r>
    </w:p>
    <w:p>
      <w:pPr>
        <w:spacing w:before="0" w:after="0"/>
        <w:jc w:val="both"/>
      </w:pPr>
      <w:r>
        <w:rPr>
          <w:b w:val="0"/>
          <w:i w:val="0"/>
        </w:rPr>
        <w:t>- Key / Language focus: C. AI in use today</w:t>
      </w:r>
    </w:p>
    <w:p>
      <w:pPr>
        <w:spacing w:before="0" w:after="0"/>
        <w:jc w:val="both"/>
      </w:pPr>
      <w:r>
        <w:rPr>
          <w:b/>
          <w:i/>
        </w:rPr>
        <w:t>c) Expected outcomes:</w:t>
      </w:r>
    </w:p>
    <w:p>
      <w:pPr>
        <w:spacing w:before="0" w:after="0"/>
        <w:jc w:val="both"/>
      </w:pPr>
      <w:r>
        <w:rPr>
          <w:b w:val="0"/>
          <w:i w:val="0"/>
        </w:rPr>
        <w:t>- Ss complete Task 2 – Choose the best title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Choose the best title.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Match pictures with uses</w:t>
      </w:r>
      <w:r>
        <w:rPr>
          <w:b w:val="0"/>
          <w:i/>
        </w:rPr>
        <w:t xml:space="preserve"> – 1–3 with a–c</w:t>
      </w:r>
    </w:p>
    <w:p>
      <w:pPr>
        <w:spacing w:before="0" w:after="0"/>
        <w:jc w:val="both"/>
      </w:pPr>
      <w:r>
        <w:rPr>
          <w:b w:val="0"/>
          <w:i w:val="0"/>
        </w:rPr>
        <w:t>- Key: 1-c (transport)  2-a (home)  3-b (work)</w:t>
      </w:r>
    </w:p>
    <w:p>
      <w:pPr>
        <w:spacing w:before="0" w:after="0"/>
        <w:jc w:val="both"/>
      </w:pPr>
      <w:r>
        <w:rPr>
          <w:b/>
          <w:i/>
        </w:rPr>
        <w:t>Task 4 – True/False</w:t>
      </w:r>
      <w:r>
        <w:rPr>
          <w:b w:val="0"/>
          <w:i/>
        </w:rPr>
        <w:t xml:space="preserve"> – read again</w:t>
      </w:r>
    </w:p>
    <w:p>
      <w:pPr>
        <w:spacing w:before="0" w:after="0"/>
        <w:jc w:val="both"/>
      </w:pPr>
      <w:r>
        <w:rPr>
          <w:b w:val="0"/>
          <w:i w:val="0"/>
        </w:rPr>
        <w:t>- Key: 1. T  2. T  3. F (21st century)</w:t>
      </w:r>
    </w:p>
    <w:p>
      <w:pPr>
        <w:spacing w:before="0" w:after="0"/>
        <w:jc w:val="both"/>
      </w:pPr>
      <w:r>
        <w:rPr>
          <w:b/>
          <w:i/>
        </w:rPr>
        <w:t>c) Expected outcomes:</w:t>
      </w:r>
    </w:p>
    <w:p>
      <w:pPr>
        <w:spacing w:before="0" w:after="0"/>
        <w:jc w:val="both"/>
      </w:pPr>
      <w:r>
        <w:rPr>
          <w:b w:val="0"/>
          <w:i w:val="0"/>
        </w:rPr>
        <w:t>- Ss do Task 3 – Match pictures with uses with at least 80% accuracy.</w:t>
      </w:r>
    </w:p>
    <w:p>
      <w:pPr>
        <w:spacing w:before="0" w:after="0"/>
        <w:jc w:val="both"/>
      </w:pPr>
      <w:r>
        <w:rPr>
          <w:b w:val="0"/>
          <w:i w:val="0"/>
        </w:rPr>
        <w:t>- Ss do Task 4 – True/False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Match pictures with uses; Task 4 – True/False.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how AI can be used in schools; share with the class</w:t>
      </w:r>
    </w:p>
    <w:p>
      <w:pPr>
        <w:spacing w:before="0" w:after="0"/>
        <w:jc w:val="both"/>
      </w:pPr>
      <w:r>
        <w:rPr>
          <w:b/>
          <w:i/>
        </w:rPr>
        <w:t>c) Expected outcomes:</w:t>
      </w:r>
    </w:p>
    <w:p>
      <w:pPr>
        <w:spacing w:before="0" w:after="0"/>
        <w:jc w:val="both"/>
      </w:pPr>
      <w:r>
        <w:rPr>
          <w:b w:val="0"/>
          <w:i w:val="0"/>
        </w:rPr>
        <w:t>- Groups give 3 ideas and discuss human control over AI (AI competence).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43 – SPEAKING – INVENTIONS AND HOW THEY ARE USED (SB p.56)</w:t>
      </w:r>
    </w:p>
    <w:p>
      <w:pPr>
        <w:spacing w:before="0" w:after="0"/>
        <w:jc w:val="both"/>
      </w:pPr>
      <w:r>
        <w:rPr>
          <w:b/>
          <w:i/>
        </w:rPr>
        <w:t>Aim of the lesson:</w:t>
      </w:r>
      <w:r>
        <w:rPr>
          <w:b w:val="0"/>
          <w:i/>
        </w:rPr>
        <w:t xml:space="preserve"> Ss talk about inventions and their uses.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Inventions and how they are used.</w:t>
      </w:r>
    </w:p>
    <w:p>
      <w:pPr>
        <w:spacing w:before="0" w:after="0"/>
        <w:jc w:val="both"/>
      </w:pPr>
      <w:r>
        <w:rPr>
          <w:b/>
          <w:i/>
        </w:rPr>
        <w:t>b) Content:</w:t>
      </w:r>
    </w:p>
    <w:p>
      <w:pPr>
        <w:spacing w:before="0" w:after="0"/>
        <w:jc w:val="both"/>
      </w:pPr>
      <w:r>
        <w:rPr>
          <w:b w:val="0"/>
          <w:i/>
        </w:rPr>
        <w:t>Picture match: the Internet, e-readers, robots, 3D printing, driverless cars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match"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are these inventions used?"</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Talk about uses (pairs use the expressions).</w:t>
      </w:r>
    </w:p>
    <w:p>
      <w:pPr>
        <w:spacing w:before="0" w:after="0"/>
        <w:jc w:val="both"/>
      </w:pPr>
      <w:r>
        <w:rPr>
          <w:b/>
          <w:i/>
        </w:rPr>
        <w:t>b) Content:</w:t>
      </w:r>
    </w:p>
    <w:p>
      <w:pPr>
        <w:spacing w:before="0" w:after="0"/>
        <w:jc w:val="both"/>
      </w:pPr>
      <w:r>
        <w:rPr>
          <w:b/>
          <w:i/>
        </w:rPr>
        <w:t>Task 1 – Talk about uses</w:t>
      </w:r>
      <w:r>
        <w:rPr>
          <w:b w:val="0"/>
          <w:i/>
        </w:rPr>
        <w:t xml:space="preserve"> – pairs use the expressions</w:t>
      </w:r>
    </w:p>
    <w:p>
      <w:pPr>
        <w:spacing w:before="0" w:after="0"/>
        <w:jc w:val="both"/>
      </w:pPr>
      <w:r>
        <w:rPr>
          <w:b w:val="0"/>
          <w:i w:val="0"/>
        </w:rPr>
        <w:t>- Key / Language focus: The Internet helps us to communicate…; People can use e-readers to store and read texts…; Robots are used for doing difficult tasks…</w:t>
      </w:r>
    </w:p>
    <w:p>
      <w:pPr>
        <w:spacing w:before="0" w:after="0"/>
        <w:jc w:val="both"/>
      </w:pPr>
      <w:r>
        <w:rPr>
          <w:b/>
          <w:i/>
        </w:rPr>
        <w:t>c) Expected outcomes:</w:t>
      </w:r>
    </w:p>
    <w:p>
      <w:pPr>
        <w:spacing w:before="0" w:after="0"/>
        <w:jc w:val="both"/>
      </w:pPr>
      <w:r>
        <w:rPr>
          <w:b w:val="0"/>
          <w:i w:val="0"/>
        </w:rPr>
        <w:t>- Ss complete Task 1 – Talk about uses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Talk about uses.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Prepare a presentation</w:t>
      </w:r>
      <w:r>
        <w:rPr>
          <w:b w:val="0"/>
          <w:i/>
        </w:rPr>
        <w:t xml:space="preserve"> – groups use the outline: introduction, development, conclusion</w:t>
      </w:r>
    </w:p>
    <w:p>
      <w:pPr>
        <w:spacing w:before="0" w:after="0"/>
        <w:jc w:val="both"/>
      </w:pPr>
      <w:r>
        <w:rPr>
          <w:b w:val="0"/>
          <w:i w:val="0"/>
        </w:rPr>
        <w:t>- Key: What is it? What are its uses? How important is it?</w:t>
      </w:r>
    </w:p>
    <w:p>
      <w:pPr>
        <w:spacing w:before="0" w:after="0"/>
        <w:jc w:val="both"/>
      </w:pPr>
      <w:r>
        <w:rPr>
          <w:b/>
          <w:i/>
        </w:rPr>
        <w:t>c) Expected outcomes:</w:t>
      </w:r>
    </w:p>
    <w:p>
      <w:pPr>
        <w:spacing w:before="0" w:after="0"/>
        <w:jc w:val="both"/>
      </w:pPr>
      <w:r>
        <w:rPr>
          <w:b w:val="0"/>
          <w:i w:val="0"/>
        </w:rPr>
        <w:t>- Ss do Task 2 – Prepare a presentation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Prepare a presentation.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Present and vote</w:t>
      </w:r>
      <w:r>
        <w:rPr>
          <w:b w:val="0"/>
          <w:i/>
        </w:rPr>
        <w:t xml:space="preserve"> – present to the class and vote</w:t>
      </w:r>
    </w:p>
    <w:p>
      <w:pPr>
        <w:spacing w:before="0" w:after="0"/>
        <w:jc w:val="both"/>
      </w:pPr>
      <w:r>
        <w:rPr>
          <w:b/>
          <w:i/>
        </w:rPr>
        <w:t>c) Expected outcomes:</w:t>
      </w:r>
    </w:p>
    <w:p>
      <w:pPr>
        <w:spacing w:before="0" w:after="0"/>
        <w:jc w:val="both"/>
      </w:pPr>
      <w:r>
        <w:rPr>
          <w:b w:val="0"/>
          <w:i w:val="0"/>
        </w:rPr>
        <w:t>- Each group presents for 2 minutes.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Present and vote.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Record the presentation (NLS).</w:t>
      </w:r>
    </w:p>
    <w:p>
      <w:pPr>
        <w:spacing w:before="80" w:after="80"/>
        <w:jc w:val="center"/>
      </w:pPr>
      <w:r>
        <w:rPr>
          <w:b/>
          <w:i w:val="0"/>
        </w:rPr>
        <w:t>PERIOD 44 – LISTENING – ROBOVACUUM (SB p.57)</w:t>
      </w:r>
    </w:p>
    <w:p>
      <w:pPr>
        <w:spacing w:before="0" w:after="0"/>
        <w:jc w:val="both"/>
      </w:pPr>
      <w:r>
        <w:rPr>
          <w:b/>
          <w:i/>
        </w:rPr>
        <w:t>Aim of the lesson:</w:t>
      </w:r>
      <w:r>
        <w:rPr>
          <w:b w:val="0"/>
          <w:i/>
        </w:rPr>
        <w:t xml:space="preserve"> Ss listen to instructions on how to use an invention for specific information.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RoboVacuum.</w:t>
      </w:r>
    </w:p>
    <w:p>
      <w:pPr>
        <w:spacing w:before="0" w:after="0"/>
        <w:jc w:val="both"/>
      </w:pPr>
      <w:r>
        <w:rPr>
          <w:b/>
          <w:i/>
        </w:rPr>
        <w:t>b) Content:</w:t>
      </w:r>
    </w:p>
    <w:p>
      <w:pPr>
        <w:spacing w:before="0" w:after="0"/>
        <w:jc w:val="both"/>
      </w:pPr>
      <w:r>
        <w:rPr>
          <w:b w:val="0"/>
          <w:i/>
        </w:rPr>
        <w:t>Word warm-up: button, charge, stain</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"Word warm-up"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 conversation about RoboVacuum."</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Complete the sentences (with the words in the box).</w:t>
      </w:r>
    </w:p>
    <w:p>
      <w:pPr>
        <w:spacing w:before="0" w:after="0"/>
        <w:jc w:val="both"/>
      </w:pPr>
      <w:r>
        <w:rPr>
          <w:b/>
          <w:i/>
        </w:rPr>
        <w:t>b) Content:</w:t>
      </w:r>
    </w:p>
    <w:p>
      <w:pPr>
        <w:spacing w:before="0" w:after="0"/>
        <w:jc w:val="both"/>
      </w:pPr>
      <w:r>
        <w:rPr>
          <w:b/>
          <w:i/>
        </w:rPr>
        <w:t>Task 1 – Complete the sentences</w:t>
      </w:r>
      <w:r>
        <w:rPr>
          <w:b w:val="0"/>
          <w:i/>
        </w:rPr>
        <w:t xml:space="preserve"> – with the words in the box</w:t>
      </w:r>
    </w:p>
    <w:p>
      <w:pPr>
        <w:spacing w:before="0" w:after="0"/>
        <w:jc w:val="both"/>
      </w:pPr>
      <w:r>
        <w:rPr>
          <w:b w:val="0"/>
          <w:i w:val="0"/>
        </w:rPr>
        <w:t>- Key / Language focus: 1. button  2. stain  3. charge</w:t>
      </w:r>
    </w:p>
    <w:p>
      <w:pPr>
        <w:spacing w:before="0" w:after="0"/>
        <w:jc w:val="both"/>
      </w:pPr>
      <w:r>
        <w:rPr>
          <w:b/>
          <w:i/>
        </w:rPr>
        <w:t>c) Expected outcomes:</w:t>
      </w:r>
    </w:p>
    <w:p>
      <w:pPr>
        <w:spacing w:before="0" w:after="0"/>
        <w:jc w:val="both"/>
      </w:pPr>
      <w:r>
        <w:rPr>
          <w:b w:val="0"/>
          <w:i w:val="0"/>
        </w:rPr>
        <w:t>- Ss complete Task 1 – Complete the sentences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Complete the sentences.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Label the diagram</w:t>
      </w:r>
      <w:r>
        <w:rPr>
          <w:b w:val="0"/>
          <w:i/>
        </w:rPr>
        <w:t xml:space="preserve"> – ONE word for each gap</w:t>
      </w:r>
    </w:p>
    <w:p>
      <w:pPr>
        <w:spacing w:before="0" w:after="0"/>
        <w:jc w:val="both"/>
      </w:pPr>
      <w:r>
        <w:rPr>
          <w:b w:val="0"/>
          <w:i w:val="0"/>
        </w:rPr>
        <w:t>- Key: audio key – see the Teacher's Book/audio script</w:t>
      </w:r>
    </w:p>
    <w:p>
      <w:pPr>
        <w:spacing w:before="0" w:after="0"/>
        <w:jc w:val="both"/>
      </w:pPr>
      <w:r>
        <w:rPr>
          <w:b/>
          <w:i/>
        </w:rPr>
        <w:t>Task 3 – Tick or cross</w:t>
      </w:r>
      <w:r>
        <w:rPr>
          <w:b w:val="0"/>
          <w:i/>
        </w:rPr>
        <w:t xml:space="preserve"> – the correct ways to use RoboVacuum</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Label the diagram with at least 80% accuracy.</w:t>
      </w:r>
    </w:p>
    <w:p>
      <w:pPr>
        <w:spacing w:before="0" w:after="0"/>
        <w:jc w:val="both"/>
      </w:pPr>
      <w:r>
        <w:rPr>
          <w:b w:val="0"/>
          <w:i w:val="0"/>
        </w:rPr>
        <w:t>- Ss do Task 3 – Tick or cross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Label the diagram; Task 3 – Tick or cross.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Design buttons</w:t>
      </w:r>
      <w:r>
        <w:rPr>
          <w:b w:val="0"/>
          <w:i/>
        </w:rPr>
        <w:t xml:space="preserve"> – Ss add more buttons to RoboVacuum and explain them</w:t>
      </w:r>
    </w:p>
    <w:p>
      <w:pPr>
        <w:spacing w:before="0" w:after="0"/>
        <w:jc w:val="both"/>
      </w:pPr>
      <w:r>
        <w:rPr>
          <w:b/>
          <w:i/>
        </w:rPr>
        <w:t>c) Expected outcomes:</w:t>
      </w:r>
    </w:p>
    <w:p>
      <w:pPr>
        <w:spacing w:before="0" w:after="0"/>
        <w:jc w:val="both"/>
      </w:pPr>
      <w:r>
        <w:rPr>
          <w:b w:val="0"/>
          <w:i w:val="0"/>
        </w:rPr>
        <w:t>- e.g. a Timer button…</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Design buttons.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45 – WRITING – THE BENEFITS OF AN INVENTION (SB p.58)</w:t>
      </w:r>
    </w:p>
    <w:p>
      <w:pPr>
        <w:spacing w:before="0" w:after="0"/>
        <w:jc w:val="both"/>
      </w:pPr>
      <w:r>
        <w:rPr>
          <w:b/>
          <w:i/>
        </w:rPr>
        <w:t>Aim of the lesson:</w:t>
      </w:r>
      <w:r>
        <w:rPr>
          <w:b w:val="0"/>
          <w:i/>
        </w:rPr>
        <w:t xml:space="preserve"> Ss write a paragraph about the benefits of an invention.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The benefits of an invention.</w:t>
      </w:r>
    </w:p>
    <w:p>
      <w:pPr>
        <w:spacing w:before="0" w:after="0"/>
        <w:jc w:val="both"/>
      </w:pPr>
      <w:r>
        <w:rPr>
          <w:b/>
          <w:i/>
        </w:rPr>
        <w:t>b) Content:</w:t>
      </w:r>
    </w:p>
    <w:p>
      <w:pPr>
        <w:spacing w:before="0" w:after="0"/>
        <w:jc w:val="both"/>
      </w:pPr>
      <w:r>
        <w:rPr>
          <w:b w:val="0"/>
          <w:i/>
        </w:rPr>
        <w:t>Guess the invention: groups draw a diagram of uses; others guess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"Guess the invention"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we write about the benefits of an invention."</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Rewrite sentences (with similar meaning).</w:t>
      </w:r>
    </w:p>
    <w:p>
      <w:pPr>
        <w:spacing w:before="0" w:after="0"/>
        <w:jc w:val="both"/>
      </w:pPr>
      <w:r>
        <w:rPr>
          <w:b/>
          <w:i/>
        </w:rPr>
        <w:t>b) Content:</w:t>
      </w:r>
    </w:p>
    <w:p>
      <w:pPr>
        <w:spacing w:before="0" w:after="0"/>
        <w:jc w:val="both"/>
      </w:pPr>
      <w:r>
        <w:rPr>
          <w:b/>
          <w:i/>
        </w:rPr>
        <w:t>Task 2 – Rewrite sentences</w:t>
      </w:r>
      <w:r>
        <w:rPr>
          <w:b w:val="0"/>
          <w:i/>
        </w:rPr>
        <w:t xml:space="preserve"> – with similar meaning</w:t>
      </w:r>
    </w:p>
    <w:p>
      <w:pPr>
        <w:spacing w:before="0" w:after="0"/>
        <w:jc w:val="both"/>
      </w:pPr>
      <w:r>
        <w:rPr>
          <w:b w:val="0"/>
          <w:i w:val="0"/>
        </w:rPr>
        <w:t>- Key / Language focus: 1. Helping drivers to find the best routes is one of the benefits of AI in transport.  2. Vacuum cleaners are useful for cleaning the house quickly.  3. Smartphones help us to learn languages.  4. Telephones are used for communicating over long distances.</w:t>
      </w:r>
    </w:p>
    <w:p>
      <w:pPr>
        <w:spacing w:before="0" w:after="0"/>
        <w:jc w:val="both"/>
      </w:pPr>
      <w:r>
        <w:rPr>
          <w:b/>
          <w:i/>
        </w:rPr>
        <w:t>c) Expected outcomes:</w:t>
      </w:r>
    </w:p>
    <w:p>
      <w:pPr>
        <w:spacing w:before="0" w:after="0"/>
        <w:jc w:val="both"/>
      </w:pPr>
      <w:r>
        <w:rPr>
          <w:b w:val="0"/>
          <w:i w:val="0"/>
        </w:rPr>
        <w:t>- Ss complete Task 2 – Rewrite sentences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Rewrite sentences.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Write a paragraph</w:t>
      </w:r>
      <w:r>
        <w:rPr>
          <w:b w:val="0"/>
          <w:i/>
        </w:rPr>
        <w:t xml:space="preserve"> – 120–150 words about two or three benefits</w:t>
      </w:r>
    </w:p>
    <w:p>
      <w:pPr>
        <w:spacing w:before="0" w:after="0"/>
        <w:jc w:val="both"/>
      </w:pPr>
      <w:r>
        <w:rPr>
          <w:b w:val="0"/>
          <w:i w:val="0"/>
        </w:rPr>
        <w:t>- Key: Introduction – supporting sentences with examples – conclusion</w:t>
      </w:r>
    </w:p>
    <w:p>
      <w:pPr>
        <w:spacing w:before="0" w:after="0"/>
        <w:jc w:val="both"/>
      </w:pPr>
      <w:r>
        <w:rPr>
          <w:b/>
          <w:i/>
        </w:rPr>
        <w:t>c) Expected outcomes:</w:t>
      </w:r>
    </w:p>
    <w:p>
      <w:pPr>
        <w:spacing w:before="0" w:after="0"/>
        <w:jc w:val="both"/>
      </w:pPr>
      <w:r>
        <w:rPr>
          <w:b w:val="0"/>
          <w:i w:val="0"/>
        </w:rPr>
        <w:t>- Ss do Task 3 – Write a paragraph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Write a paragraph.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Peer review</w:t>
      </w:r>
      <w:r>
        <w:rPr>
          <w:b w:val="0"/>
          <w:i/>
        </w:rPr>
        <w:t xml:space="preserve"> – check outline, linking words, grammar</w:t>
      </w:r>
    </w:p>
    <w:p>
      <w:pPr>
        <w:spacing w:before="0" w:after="0"/>
        <w:jc w:val="both"/>
      </w:pPr>
      <w:r>
        <w:rPr>
          <w:b/>
          <w:i/>
        </w:rPr>
        <w:t>c) Expected outcomes:</w:t>
      </w:r>
    </w:p>
    <w:p>
      <w:pPr>
        <w:spacing w:before="0" w:after="0"/>
        <w:jc w:val="both"/>
      </w:pPr>
      <w:r>
        <w:rPr>
          <w:b w:val="0"/>
          <w:i w:val="0"/>
        </w:rPr>
        <w:t>- Ss improve their paragraphs.</w:t>
      </w:r>
    </w:p>
    <w:p>
      <w:pPr>
        <w:spacing w:before="0" w:after="0"/>
        <w:jc w:val="both"/>
      </w:pPr>
      <w:r>
        <w:rPr>
          <w:b/>
          <w:i/>
        </w:rPr>
        <w:t>d) Organisation:</w:t>
      </w:r>
    </w:p>
    <w:p>
      <w:pPr>
        <w:spacing w:before="0" w:after="0"/>
        <w:jc w:val="both"/>
      </w:pPr>
      <w:r>
        <w:rPr>
          <w:b/>
          <w:i/>
        </w:rPr>
        <w:t xml:space="preserve">Step 1 – Task delivery: </w:t>
      </w:r>
      <w:r>
        <w:rPr>
          <w:b w:val="0"/>
          <w:i w:val="0"/>
        </w:rPr>
        <w:t>T explains the task: Peer review.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on Google Classroom.</w:t>
      </w:r>
    </w:p>
    <w:p>
      <w:pPr>
        <w:spacing w:before="80" w:after="80"/>
        <w:jc w:val="center"/>
      </w:pPr>
      <w:r>
        <w:rPr>
          <w:b/>
          <w:i w:val="0"/>
        </w:rPr>
        <w:t>PERIOD 46 – COMMUNICATION AND CLIL (SB p.58–59)</w:t>
      </w:r>
    </w:p>
    <w:p>
      <w:pPr>
        <w:spacing w:before="0" w:after="0"/>
        <w:jc w:val="both"/>
      </w:pPr>
      <w:r>
        <w:rPr>
          <w:b/>
          <w:i/>
        </w:rPr>
        <w:t>Aim of the lesson:</w:t>
      </w:r>
      <w:r>
        <w:rPr>
          <w:b w:val="0"/>
          <w:i/>
        </w:rPr>
        <w:t xml:space="preserve"> Ss make and respond to requests; understand computer hardware.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CLIL.</w:t>
      </w:r>
    </w:p>
    <w:p>
      <w:pPr>
        <w:spacing w:before="0" w:after="0"/>
        <w:jc w:val="both"/>
      </w:pPr>
      <w:r>
        <w:rPr>
          <w:b/>
          <w:i/>
        </w:rPr>
        <w:t>b) Content:</w:t>
      </w:r>
    </w:p>
    <w:p>
      <w:pPr>
        <w:spacing w:before="0" w:after="0"/>
        <w:jc w:val="both"/>
      </w:pPr>
      <w:r>
        <w:rPr>
          <w:b w:val="0"/>
          <w:i/>
        </w:rPr>
        <w:t>Shop role-play: T is a shop assistant; Ss ask for things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"Shop role-play"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make and respond to requests?"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w:t>
      </w:r>
    </w:p>
    <w:p>
      <w:pPr>
        <w:spacing w:before="0" w:after="0"/>
        <w:jc w:val="both"/>
      </w:pPr>
      <w:r>
        <w:rPr>
          <w:b/>
          <w:i/>
        </w:rPr>
        <w:t>b) Content:</w:t>
      </w:r>
    </w:p>
    <w:p>
      <w:pPr>
        <w:spacing w:before="0" w:after="0"/>
        <w:jc w:val="both"/>
      </w:pPr>
      <w:r>
        <w:rPr>
          <w:b/>
          <w:i/>
        </w:rPr>
        <w:t>Everyday English 1</w:t>
      </w:r>
      <w:r>
        <w:rPr>
          <w:b w:val="0"/>
          <w:i/>
        </w:rPr>
        <w:t xml:space="preserve"> – complete the conversation</w:t>
      </w:r>
    </w:p>
    <w:p>
      <w:pPr>
        <w:spacing w:before="0" w:after="0"/>
        <w:jc w:val="both"/>
      </w:pPr>
      <w:r>
        <w:rPr>
          <w:b w:val="0"/>
          <w:i w:val="0"/>
        </w:rPr>
        <w:t>- Key / Language focus: (1) B – Can you please recommend  (2) C – Certainly  (3) A – can you let me know about  (4) E – Sure  (5) D – Feel free to ask me if you need further information</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buying a device</w:t>
      </w:r>
    </w:p>
    <w:p>
      <w:pPr>
        <w:spacing w:before="0" w:after="0"/>
        <w:jc w:val="both"/>
      </w:pPr>
      <w:r>
        <w:rPr>
          <w:b w:val="0"/>
          <w:i w:val="0"/>
        </w:rPr>
        <w:t>- Key: Can you tell me more about…? / Sure. What can I do for you?</w:t>
      </w:r>
    </w:p>
    <w:p>
      <w:pPr>
        <w:spacing w:before="0" w:after="0"/>
        <w:jc w:val="both"/>
      </w:pPr>
      <w:r>
        <w:rPr>
          <w:b/>
          <w:i/>
        </w:rPr>
        <w:t>CLIL 1 – Computer hardware</w:t>
      </w:r>
      <w:r>
        <w:rPr>
          <w:b w:val="0"/>
          <w:i/>
        </w:rPr>
        <w:t xml:space="preserve"> – match the words</w:t>
      </w:r>
    </w:p>
    <w:p>
      <w:pPr>
        <w:spacing w:before="0" w:after="0"/>
        <w:jc w:val="both"/>
      </w:pPr>
      <w:r>
        <w:rPr>
          <w:b w:val="0"/>
          <w:i w:val="0"/>
        </w:rPr>
        <w:t>- Key: 1-c (processor)  2-d (RAM)  3-a (displayed)  4-e (storage space)  5-b (store)</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CLIL 1 – Computer hardware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CLIL 1 – Computer hardware.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CLIL 2 – Choose a computer</w:t>
      </w:r>
      <w:r>
        <w:rPr>
          <w:b w:val="0"/>
          <w:i/>
        </w:rPr>
        <w:t xml:space="preserve"> – decide which laptop suits Anne and Bob</w:t>
      </w:r>
    </w:p>
    <w:p>
      <w:pPr>
        <w:spacing w:before="0" w:after="0"/>
        <w:jc w:val="both"/>
      </w:pPr>
      <w:r>
        <w:rPr>
          <w:b/>
          <w:i/>
        </w:rPr>
        <w:t>c) Expected outcomes:</w:t>
      </w:r>
    </w:p>
    <w:p>
      <w:pPr>
        <w:spacing w:before="0" w:after="0"/>
        <w:jc w:val="both"/>
      </w:pPr>
      <w:r>
        <w:rPr>
          <w:b w:val="0"/>
          <w:i w:val="0"/>
        </w:rPr>
        <w:t>- Anne – ComPro (powerful, 64 GB RAM, 6,000 GB storage); Bob – ComOffice (cheapest, lightest)</w:t>
      </w:r>
    </w:p>
    <w:p>
      <w:pPr>
        <w:spacing w:before="0" w:after="0"/>
        <w:jc w:val="both"/>
      </w:pPr>
      <w:r>
        <w:rPr>
          <w:b/>
          <w:i/>
        </w:rPr>
        <w:t>d) Organisation:</w:t>
      </w:r>
    </w:p>
    <w:p>
      <w:pPr>
        <w:spacing w:before="0" w:after="0"/>
        <w:jc w:val="both"/>
      </w:pPr>
      <w:r>
        <w:rPr>
          <w:b/>
          <w:i/>
        </w:rPr>
        <w:t xml:space="preserve">Step 1 – Task delivery: </w:t>
      </w:r>
      <w:r>
        <w:rPr>
          <w:b w:val="0"/>
          <w:i w:val="0"/>
        </w:rPr>
        <w:t>T explains the task: CLIL 2 – Choose a computer.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47 – LOOKING BACK AND PROJECT (SB p.60–61)</w:t>
      </w:r>
    </w:p>
    <w:p>
      <w:pPr>
        <w:spacing w:before="0" w:after="0"/>
        <w:jc w:val="both"/>
      </w:pPr>
      <w:r>
        <w:rPr>
          <w:b/>
          <w:i/>
        </w:rPr>
        <w:t>Aim of the lesson:</w:t>
      </w:r>
      <w:r>
        <w:rPr>
          <w:b w:val="0"/>
          <w:i/>
        </w:rPr>
        <w:t xml:space="preserve"> Ss revise the unit and present an invention for the classroom.</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Crossword: three-syllable nouns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"Crossword"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5."</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&amp; vocabulary – Crossword (solve with three-syllable nouns).</w:t>
      </w:r>
    </w:p>
    <w:p>
      <w:pPr>
        <w:spacing w:before="0" w:after="0"/>
        <w:jc w:val="both"/>
      </w:pPr>
      <w:r>
        <w:rPr>
          <w:b/>
          <w:i/>
        </w:rPr>
        <w:t>b) Content:</w:t>
      </w:r>
    </w:p>
    <w:p>
      <w:pPr>
        <w:spacing w:before="0" w:after="0"/>
        <w:jc w:val="both"/>
      </w:pPr>
      <w:r>
        <w:rPr>
          <w:b/>
          <w:i/>
        </w:rPr>
        <w:t>Pronunciation &amp; vocabulary – Crossword</w:t>
      </w:r>
      <w:r>
        <w:rPr>
          <w:b w:val="0"/>
          <w:i/>
        </w:rPr>
        <w:t xml:space="preserve"> – solve with three-syllable nouns</w:t>
      </w:r>
    </w:p>
    <w:p>
      <w:pPr>
        <w:spacing w:before="0" w:after="0"/>
        <w:jc w:val="both"/>
      </w:pPr>
      <w:r>
        <w:rPr>
          <w:b w:val="0"/>
          <w:i w:val="0"/>
        </w:rPr>
        <w:t>- Key / Language focus: 1. benefit  2. invention  3. memory  4. telephone  5. computer</w:t>
      </w:r>
    </w:p>
    <w:p>
      <w:pPr>
        <w:spacing w:before="0" w:after="0"/>
        <w:jc w:val="both"/>
      </w:pPr>
      <w:r>
        <w:rPr>
          <w:b/>
          <w:i/>
        </w:rPr>
        <w:t>c) Expected outcomes:</w:t>
      </w:r>
    </w:p>
    <w:p>
      <w:pPr>
        <w:spacing w:before="0" w:after="0"/>
        <w:jc w:val="both"/>
      </w:pPr>
      <w:r>
        <w:rPr>
          <w:b w:val="0"/>
          <w:i w:val="0"/>
        </w:rPr>
        <w:t>- Ss complete Pronunciation &amp; vocabulary – Crossword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&amp; vocabulary – Crossword.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Grammar</w:t>
      </w:r>
      <w:r>
        <w:rPr>
          <w:b w:val="0"/>
          <w:i/>
        </w:rPr>
        <w:t xml:space="preserve"> – circle the correct answers</w:t>
      </w:r>
    </w:p>
    <w:p>
      <w:pPr>
        <w:spacing w:before="0" w:after="0"/>
        <w:jc w:val="both"/>
      </w:pPr>
      <w:r>
        <w:rPr>
          <w:b w:val="0"/>
          <w:i w:val="0"/>
        </w:rPr>
        <w:t>- Key: 1. have just installed; using  2. sending/to send; Learning/To learn  3. was invented; have changed</w:t>
      </w:r>
    </w:p>
    <w:p>
      <w:pPr>
        <w:spacing w:before="0" w:after="0"/>
        <w:jc w:val="both"/>
      </w:pPr>
      <w:r>
        <w:rPr>
          <w:b/>
          <w:i/>
        </w:rPr>
        <w:t>c) Expected outcomes:</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Inventions for the classroom</w:t>
      </w:r>
      <w:r>
        <w:rPr>
          <w:b w:val="0"/>
          <w:i/>
        </w:rPr>
        <w:t xml:space="preserve"> – groups present an existing or new invention for the classroom (name, look, use, why useful)</w:t>
      </w:r>
    </w:p>
    <w:p>
      <w:pPr>
        <w:spacing w:before="0" w:after="0"/>
        <w:jc w:val="both"/>
      </w:pPr>
      <w:r>
        <w:rPr>
          <w:b/>
          <w:i/>
        </w:rPr>
        <w:t>c) Expected outcomes:</w:t>
      </w:r>
    </w:p>
    <w:p>
      <w:pPr>
        <w:spacing w:before="0" w:after="0"/>
        <w:jc w:val="both"/>
      </w:pPr>
      <w:r>
        <w:rPr>
          <w:b w:val="0"/>
          <w:i w:val="0"/>
        </w:rPr>
        <w:t>- 3-minute presentation at the class Technology Fair.</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Inventions for the classroom.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10 – Unit 5</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5: INVENTIONS</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0_Unit5_Inventions_T40-47.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5. Inventions</w:t>
      </w:r>
    </w:p>
    <w:p>
      <w:pPr>
        <w:jc w:val="center"/>
      </w:pPr>
      <w:r>
        <w:rPr>
          <w:i/>
          <w:color w:val="475569"/>
          <w:sz w:val="20"/>
        </w:rPr>
        <w:t>Nguồn: TTT, based on Tiếng Anh 10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5_k10.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10 · Unit 5: Inventions</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https://trangtu66.github.io/Taode_thi_online/anh_cc_unit5_k10.html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A room or building used for scientific experiments is a ________.</w:t>
      </w:r>
    </w:p>
    <w:p>
      <w:pPr>
        <w:spacing w:before="0" w:after="0"/>
        <w:jc w:val="left"/>
      </w:pPr>
      <w:r>
        <w:rPr>
          <w:b w:val="0"/>
          <w:i w:val="0"/>
        </w:rPr>
        <w:t xml:space="preserve">     A. library     B. laboratory     C. hardware     D. device</w:t>
      </w:r>
    </w:p>
    <w:p>
      <w:pPr>
        <w:spacing w:before="0" w:after="0"/>
        <w:jc w:val="both"/>
      </w:pPr>
      <w:r>
        <w:rPr>
          <w:b w:val="0"/>
          <w:i w:val="0"/>
        </w:rPr>
        <w:t>Question 2. Which noun has the stress on the SECOND syllable?</w:t>
      </w:r>
    </w:p>
    <w:p>
      <w:pPr>
        <w:spacing w:before="0" w:after="0"/>
        <w:jc w:val="left"/>
      </w:pPr>
      <w:r>
        <w:rPr>
          <w:b w:val="0"/>
          <w:i w:val="0"/>
        </w:rPr>
        <w:t xml:space="preserve">     A. family     B. holiday     C. century     D. invention</w:t>
      </w:r>
    </w:p>
    <w:p>
      <w:pPr>
        <w:spacing w:before="0" w:after="0"/>
        <w:jc w:val="both"/>
      </w:pPr>
      <w:r>
        <w:rPr>
          <w:b w:val="0"/>
          <w:i w:val="0"/>
        </w:rPr>
        <w:t>Question 3. Since people invented the first computer, they ________ many more interesting inventions.</w:t>
      </w:r>
    </w:p>
    <w:p>
      <w:pPr>
        <w:spacing w:before="0" w:after="0"/>
        <w:jc w:val="left"/>
      </w:pPr>
      <w:r>
        <w:rPr>
          <w:b w:val="0"/>
          <w:i w:val="0"/>
        </w:rPr>
        <w:t xml:space="preserve">     A. have created     B. created     C. create     D. are creating</w:t>
      </w:r>
    </w:p>
    <w:p>
      <w:pPr>
        <w:spacing w:before="0" w:after="0"/>
        <w:jc w:val="both"/>
      </w:pPr>
      <w:r>
        <w:rPr>
          <w:b w:val="0"/>
          <w:i w:val="0"/>
        </w:rPr>
        <w:t>Question 4. Many children enjoy ________ modern devices nowadays.</w:t>
      </w:r>
    </w:p>
    <w:p>
      <w:pPr>
        <w:spacing w:before="0" w:after="0"/>
        <w:jc w:val="left"/>
      </w:pPr>
      <w:r>
        <w:rPr>
          <w:b w:val="0"/>
          <w:i w:val="0"/>
        </w:rPr>
        <w:t xml:space="preserve">     A. use     B. to use     C. using     D. used</w:t>
      </w:r>
    </w:p>
    <w:p>
      <w:pPr>
        <w:spacing w:before="0" w:after="0"/>
        <w:jc w:val="both"/>
      </w:pPr>
      <w:r>
        <w:rPr>
          <w:b w:val="0"/>
          <w:i w:val="0"/>
        </w:rPr>
        <w:t>Question 5. My parents don't allow me ________ a smartphone at night.</w:t>
      </w:r>
    </w:p>
    <w:p>
      <w:pPr>
        <w:spacing w:before="0" w:after="0"/>
        <w:jc w:val="left"/>
      </w:pPr>
      <w:r>
        <w:rPr>
          <w:b w:val="0"/>
          <w:i w:val="0"/>
        </w:rPr>
        <w:t xml:space="preserve">     A. use     B. using     C. to use     D. used</w:t>
      </w:r>
    </w:p>
    <w:p>
      <w:pPr>
        <w:spacing w:before="0" w:after="0"/>
        <w:jc w:val="both"/>
      </w:pPr>
      <w:r>
        <w:rPr>
          <w:b w:val="0"/>
          <w:i w:val="0"/>
        </w:rPr>
        <w:t>Question 6. According to the reading text, AI on smartphones can collect information about ________ to help drivers.</w:t>
      </w:r>
    </w:p>
    <w:p>
      <w:pPr>
        <w:spacing w:before="0" w:after="0"/>
        <w:jc w:val="left"/>
      </w:pPr>
      <w:r>
        <w:rPr>
          <w:b w:val="0"/>
          <w:i w:val="0"/>
        </w:rPr>
        <w:t xml:space="preserve">     A. traffic     B. weather     C. music     D. shopping</w:t>
      </w:r>
    </w:p>
    <w:p>
      <w:pPr>
        <w:spacing w:before="120" w:after="0"/>
        <w:jc w:val="both"/>
      </w:pPr>
      <w:r>
        <w:rPr>
          <w:b/>
          <w:i w:val="0"/>
        </w:rPr>
        <w:t>PART II. True/False question</w:t>
      </w:r>
    </w:p>
    <w:p>
      <w:pPr>
        <w:spacing w:before="0" w:after="0"/>
        <w:jc w:val="both"/>
      </w:pPr>
      <w:r>
        <w:rPr>
          <w:b w:val="0"/>
          <w:i w:val="0"/>
        </w:rPr>
        <w:t>Question 1. Read: 'In 2000, Asimo, a robot created by Honda, amazed everyone by just walking down the stairs. Twenty years later, a robot named Sophia can even communicate with people by using human language and expressing emotions.'</w:t>
      </w:r>
    </w:p>
    <w:p>
      <w:pPr>
        <w:spacing w:before="0" w:after="0"/>
        <w:jc w:val="both"/>
      </w:pPr>
      <w:r>
        <w:rPr>
          <w:b w:val="0"/>
          <w:i w:val="0"/>
        </w:rPr>
        <w:t>a) Asimo was created by Honda.</w:t>
      </w:r>
    </w:p>
    <w:p>
      <w:pPr>
        <w:spacing w:before="0" w:after="0"/>
        <w:jc w:val="both"/>
      </w:pPr>
      <w:r>
        <w:rPr>
          <w:b w:val="0"/>
          <w:i w:val="0"/>
        </w:rPr>
        <w:t>b) Asimo could talk with people using human language.</w:t>
      </w:r>
    </w:p>
    <w:p>
      <w:pPr>
        <w:spacing w:before="0" w:after="0"/>
        <w:jc w:val="both"/>
      </w:pPr>
      <w:r>
        <w:rPr>
          <w:b w:val="0"/>
          <w:i w:val="0"/>
        </w:rPr>
        <w:t>c) Sophia appeared about twenty years after Asimo.</w:t>
      </w:r>
    </w:p>
    <w:p>
      <w:pPr>
        <w:spacing w:before="0" w:after="0"/>
        <w:jc w:val="both"/>
      </w:pPr>
      <w:r>
        <w:rPr>
          <w:b w:val="0"/>
          <w:i w:val="0"/>
        </w:rPr>
        <w:t>d) The text shows that robots have developed a lot over time.</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A laboratory is a place for scientific experiments.</w:t>
      </w:r>
    </w:p>
    <w:p>
      <w:pPr>
        <w:spacing w:before="0" w:after="0"/>
        <w:jc w:val="both"/>
      </w:pPr>
      <w:r>
        <w:rPr>
          <w:b w:val="0"/>
          <w:i/>
        </w:rPr>
        <w:t>Q2: in'vention follows the oOo pattern.</w:t>
      </w:r>
    </w:p>
    <w:p>
      <w:pPr>
        <w:spacing w:before="0" w:after="0"/>
        <w:jc w:val="both"/>
      </w:pPr>
      <w:r>
        <w:rPr>
          <w:b w:val="0"/>
          <w:i/>
        </w:rPr>
        <w:t>Q3: An action from the past until now (since …) → present perfect.</w:t>
      </w:r>
    </w:p>
    <w:p>
      <w:pPr>
        <w:spacing w:before="0" w:after="0"/>
        <w:jc w:val="both"/>
      </w:pPr>
      <w:r>
        <w:rPr>
          <w:b w:val="0"/>
          <w:i/>
        </w:rPr>
        <w:t>Q4: enjoy + gerund.</w:t>
      </w:r>
    </w:p>
    <w:p>
      <w:pPr>
        <w:spacing w:before="0" w:after="0"/>
        <w:jc w:val="both"/>
      </w:pPr>
      <w:r>
        <w:rPr>
          <w:b w:val="0"/>
          <w:i/>
        </w:rPr>
        <w:t>Q5: allow + object + to-infinitive.</w:t>
      </w:r>
    </w:p>
    <w:p>
      <w:pPr>
        <w:spacing w:before="0" w:after="0"/>
        <w:jc w:val="both"/>
      </w:pPr>
      <w:r>
        <w:rPr>
          <w:b w:val="0"/>
          <w:i/>
        </w:rPr>
        <w:t>Q6: In transport, AI can be used on many smartphones to collect information about traffic (SB p.55).</w:t>
      </w:r>
    </w:p>
    <w:p>
      <w:pPr>
        <w:spacing w:before="0" w:after="0"/>
        <w:jc w:val="both"/>
      </w:pPr>
      <w:r>
        <w:rPr>
          <w:b w:val="0"/>
          <w:i/>
        </w:rPr>
        <w:t>T/F Q1: a) True – Stated in the text.; b) False – Sophia, not Asimo, can communicate using human language.; c) True – 'Twenty years later, a robot named Sophia…'; d) True – From walking down stairs (2000) to communicating and expressing emotions (2020).</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Review 2 (SB p.62–65): revise Units 4–5.</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5_k10.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KHBD_TIENGANH10_Unit5_Inventions_T40-47</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
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b/>
          <w:i w:val="0"/>
          <w:sz w:val="24"/>
        </w:rPr>
        <w:t>TRƯỜNG THPT VĨNH THẠNH – TỔ HÓA HỌC (BẢN DEMO)</w:t>
      </w:r>
    </w:p>
    <w:p>
      <w:pPr>
        <w:spacing w:before="120" w:after="40" w:line="276" w:lineRule="auto"/>
        <w:jc w:val="center"/>
      </w:pPr>
      <w:r>
        <w:rPr>
          <w:b/>
          <w:i w:val="0"/>
          <w:color w:val="991B1B"/>
          <w:sz w:val="28"/>
        </w:rPr>
        <w:t>CỦNG CỐ – HÓA HỌC 10 · BÀI 1: THÀNH PHẦN CỦA NGUYÊN TỬ</w:t>
      </w:r>
    </w:p>
    <w:p>
      <w:pPr>
        <w:spacing w:before="0" w:after="40" w:line="276" w:lineRule="auto"/>
        <w:jc w:val="center"/>
      </w:pPr>
      <w:r>
        <w:rPr>
          <w:b w:val="0"/>
          <w:i/>
          <w:sz w:val="22"/>
        </w:rPr>
        <w:t>Thời gian: 15 phút · Phần I: 8 câu · Phần II: 1 câu đúng sai · Phần III: 3 câu trả lời ngắn · Nguồn: SGK Hóa học 10 (KNTT), tr.13 – 16</w:t>
      </w:r>
    </w:p>
    <w:p>
      <w:pPr>
        <w:spacing w:before="80" w:after="40" w:line="276" w:lineRule="auto"/>
        <w:jc w:val="both"/>
      </w:pPr>
      <w:r>
        <w:rPr>
          <w:b w:val="0"/>
          <w:i/>
          <w:color w:val="1E40AF"/>
          <w:sz w:val="21"/>
        </w:rPr>
        <w:t>Năng lực số (Phụ lục 1):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120" w:line="276" w:lineRule="auto"/>
        <w:jc w:val="both"/>
      </w:pPr>
      <w:r>
        <w:rPr>
          <w:b w:val="0"/>
          <w:i/>
          <w:sz w:val="21"/>
        </w:rPr>
        <w:t>Ghi chú cho giáo viên: đáp án đúng được gạch chân; lời giải ngay sau mỗi câu. Đề trực tuyến tự trộn thứ tự câu và phương án.</w:t>
      </w:r>
    </w:p>
    <w:p>
      <w:pPr>
        <w:spacing w:before="120" w:after="40" w:line="276" w:lineRule="auto"/>
      </w:pPr>
      <w:r>
        <w:rPr>
          <w:b/>
          <w:i w:val="0"/>
          <w:sz w:val="24"/>
        </w:rPr>
        <w:t>PHẦN I. Câu trắc nghiệm nhiều phương án lựa chọn</w:t>
      </w:r>
    </w:p>
    <w:p>
      <w:pPr>
        <w:spacing w:before="0" w:after="40" w:line="276" w:lineRule="auto"/>
        <w:jc w:val="both"/>
      </w:pPr>
      <w:r>
        <w:rPr>
          <w:b/>
        </w:rPr>
        <w:t xml:space="preserve">Câu 1. </w:t>
      </w:r>
      <w:r>
        <w:t>Nguyên tử chứa những hạt mang điện là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proton và neutron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B.</w:t>
      </w:r>
      <w:r>
        <w:t xml:space="preserve"> proton và electron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electron và neutron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proton và hạt α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Proton mang điện tích dương, electron mang điện tích âm; neutron không mang điện (SGK tr.14).</w:t>
      </w:r>
    </w:p>
    <w:p>
      <w:pPr>
        <w:spacing w:before="0" w:after="40" w:line="276" w:lineRule="auto"/>
        <w:jc w:val="both"/>
      </w:pPr>
      <w:r>
        <w:rPr>
          <w:b/>
        </w:rPr>
        <w:t xml:space="preserve">Câu 2. </w:t>
      </w:r>
      <w:r>
        <w:t>Hạt nhân nguyên tử (trừ trường hợp 11H) được tạo nên bởi các hạt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chỉ có electron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proton và electron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electron và neutron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D.</w:t>
      </w:r>
      <w:r>
        <w:t xml:space="preserve"> proton và neutron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Hạt nhân ở tâm nguyên tử, chứa các proton mang điện tích dương và các neutron không mang điện.</w:t>
      </w:r>
    </w:p>
    <w:p>
      <w:pPr>
        <w:spacing w:before="0" w:after="40" w:line="276" w:lineRule="auto"/>
        <w:jc w:val="both"/>
      </w:pPr>
      <w:r>
        <w:rPr>
          <w:b/>
        </w:rPr>
        <w:t xml:space="preserve">Câu 3. </w:t>
      </w:r>
      <w:r>
        <w:t>Năm 1897, nhà khoa học thực hiện thí nghiệm phóng điện qua không khí loãng và phát hiện ra hạt electron là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A.</w:t>
      </w:r>
      <w:r>
        <w:t xml:space="preserve"> J. J. Thomson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E. Rutherford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J. Chadwick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D. I. Mendeleev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SGK: năm 1897, J. J. Thomson phát hiện chùm tia phát ra từ cực âm, bị hút lệch về cực dương – đó là chùm hạt electron.</w:t>
      </w:r>
    </w:p>
    <w:p>
      <w:pPr>
        <w:spacing w:before="0" w:after="40" w:line="276" w:lineRule="auto"/>
        <w:jc w:val="both"/>
      </w:pPr>
      <w:r>
        <w:rPr>
          <w:b/>
        </w:rPr>
        <w:t xml:space="preserve">Câu 4. </w:t>
      </w:r>
      <w:r>
        <w:t>Hạt neutron được phát hiện năm 1932 khi bắn phá hạt nhân nguyên tử beryllium bằng hạt α. Người phát hiện là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E. Rutherford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J. J. Thomson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C.</w:t>
      </w:r>
      <w:r>
        <w:t xml:space="preserve"> J. Chadwick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A. Einstein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SGK: năm 1932, J. Chadwick – cộng sự của E. Rutherford – đã phát hiện ra hạt neutron.</w:t>
      </w:r>
    </w:p>
    <w:p>
      <w:pPr>
        <w:spacing w:before="0" w:after="40" w:line="276" w:lineRule="auto"/>
        <w:jc w:val="both"/>
      </w:pPr>
      <w:r>
        <w:rPr>
          <w:b/>
        </w:rPr>
        <w:t xml:space="preserve">Câu 5. </w:t>
      </w:r>
      <w:r>
        <w:t>Trong thí nghiệm bắn phá lá vàng của Rutherford, hầu hết các hạt α xuyên thẳng qua lá vàng, chỉ một số rất ít bị lệch hướng hoặc bật trở lại. Kết quả đó chứng tỏ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hạt nhân nguyên tử mang điện tích âm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nguyên tử là khối đặc, điện tích phân bố đều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C.</w:t>
      </w:r>
      <w:r>
        <w:t xml:space="preserve"> nguyên tử có cấu tạo rỗng, ở tâm có hạt nhân mang điện tích dương, kích thước rất nhỏ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electron có khối lượng lớn hơn proton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Hạt α (mang điện dương) đi thẳng vì nguyên tử phần lớn là khoảng trống; số ít bị đẩy lệch, bật lại do gặp hạt nhân dương, rất nhỏ.</w:t>
      </w:r>
    </w:p>
    <w:p>
      <w:pPr>
        <w:spacing w:before="0" w:after="40" w:line="276" w:lineRule="auto"/>
        <w:jc w:val="both"/>
      </w:pPr>
      <w:r>
        <w:rPr>
          <w:b/>
        </w:rPr>
        <w:t xml:space="preserve">Câu 6. </w:t>
      </w:r>
      <w:r>
        <w:t>Khối lượng của nguyên tử tập trung hầu hết ở hạt nhân vì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A.</w:t>
      </w:r>
      <w:r>
        <w:t xml:space="preserve"> khối lượng electron rất nhỏ, không đáng kể so với khối lượng proton và neutron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hạt nhân có kích thước lớn hơn lớp vỏ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số electron luôn nhỏ hơn số proton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electron không có khối lượng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Bảng 1.1: electron ≈ 0,00055 amu, còn proton, neutron ≈ 1 amu. Vì vậy khối lượng nguyên tử tập trung ở hạt nhân.</w:t>
      </w:r>
    </w:p>
    <w:p>
      <w:pPr>
        <w:spacing w:before="0" w:after="40" w:line="276" w:lineRule="auto"/>
        <w:jc w:val="both"/>
      </w:pPr>
      <w:r>
        <w:rPr>
          <w:b/>
        </w:rPr>
        <w:t xml:space="preserve">Câu 7. </w:t>
      </w:r>
      <w:r>
        <w:t>Nếu coi nguyên tử như một khối cầu thì đường kính của nó chỉ khoảng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10^-14 m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B.</w:t>
      </w:r>
      <w:r>
        <w:t xml:space="preserve"> 10^-10 m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10^-2 m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D.</w:t>
      </w:r>
      <w:r>
        <w:t xml:space="preserve"> 10^-6 m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SGK tr.15: đường kính nguyên tử khoảng 10^-10 m; còn hạt nhân khoảng 10^-2 pm = 10^{-14} m.</w:t>
      </w:r>
    </w:p>
    <w:p>
      <w:pPr>
        <w:spacing w:before="0" w:after="40" w:line="276" w:lineRule="auto"/>
        <w:jc w:val="both"/>
      </w:pPr>
      <w:r>
        <w:rPr>
          <w:b/>
        </w:rPr>
        <w:t xml:space="preserve">Câu 8. </w:t>
      </w:r>
      <w:r>
        <w:t>Gọi Z là số proton, N là số neutron. Số khối A của hạt nhân được tính theo công thức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A.</w:t>
      </w:r>
      <w:r>
        <w:t xml:space="preserve"> A = 2Z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B.</w:t>
      </w:r>
      <w:r>
        <w:t xml:space="preserve"> A = Z − N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C.</w:t>
      </w:r>
      <w:r>
        <w:t xml:space="preserve"> A = N − Z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D.</w:t>
      </w:r>
      <w:r>
        <w:t xml:space="preserve"> A = Z + N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Tổng số proton và số neutron trong hạt nhân là số khối (số nucleon): A = Z + N.</w:t>
      </w:r>
    </w:p>
    <w:p>
      <w:pPr>
        <w:spacing w:before="120" w:after="40" w:line="276" w:lineRule="auto"/>
      </w:pPr>
      <w:r>
        <w:rPr>
          <w:b/>
          <w:i w:val="0"/>
          <w:sz w:val="24"/>
        </w:rPr>
        <w:t>PHẦN II. Câu trắc nghiệm đúng sai</w:t>
      </w:r>
    </w:p>
    <w:p>
      <w:pPr>
        <w:spacing w:before="0" w:after="40" w:line="276" w:lineRule="auto"/>
        <w:jc w:val="both"/>
      </w:pPr>
      <w:r>
        <w:rPr>
          <w:b/>
        </w:rPr>
        <w:t xml:space="preserve">Câu 1. </w:t>
      </w:r>
      <w:r>
        <w:t>Aluminium (nhôm) là kim loại phổ biến nhất trên vỏ Trái Đất. Hạt nhân nguyên tử aluminium có điện tích bằng +13 và số khối bằng 27 (SGK tr.16).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a)</w:t>
      </w:r>
      <w:r>
        <w:t xml:space="preserve"> Nguyên tử aluminium có 13 proton.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b)</w:t>
      </w:r>
      <w:r>
        <w:t xml:space="preserve"> Nguyên tử aluminium có 13 electron.</w:t>
      </w:r>
    </w:p>
    <w:p>
      <w:pPr>
        <w:spacing w:before="0" w:after="40" w:line="276" w:lineRule="auto"/>
        <w:ind w:left="454"/>
      </w:pPr>
      <w:r>
        <w:rPr>
          <w:b/>
          <w:u w:val="none"/>
        </w:rPr>
        <w:t>c)</w:t>
      </w:r>
      <w:r>
        <w:t xml:space="preserve"> Hạt nhân nguyên tử aluminium có 13 neutron.</w:t>
      </w:r>
    </w:p>
    <w:p>
      <w:pPr>
        <w:spacing w:before="0" w:after="40" w:line="276" w:lineRule="auto"/>
        <w:ind w:left="454"/>
      </w:pPr>
      <w:r>
        <w:rPr>
          <w:b/>
          <w:u w:val="single"/>
        </w:rPr>
        <w:t>d)</w:t>
      </w:r>
      <w:r>
        <w:t xml:space="preserve"> Khối lượng nguyên tử aluminium xấp xỉ 27 amu.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a) Đúng. Điện tích hạt nhân +13 nên Z = 13, tức 13 proton. b) Đúng. Nguyên tử trung hoà về điện: số electron bằng số proton = 13. c) Sai. N = A − Z = 27 − 13 = 14 neutron. d) Đúng. Mỗi proton, neutron ≈ 1 amu; electron không đáng kể nên khối lượng ≈ 13 + 14 = 27 amu.</w:t>
      </w:r>
    </w:p>
    <w:p>
      <w:pPr>
        <w:spacing w:before="120" w:after="40" w:line="276" w:lineRule="auto"/>
      </w:pPr>
      <w:r>
        <w:rPr>
          <w:b/>
          <w:i w:val="0"/>
          <w:sz w:val="24"/>
        </w:rPr>
        <w:t>PHẦN III. Câu trắc nghiệm trả lời ngắn</w:t>
      </w:r>
    </w:p>
    <w:p>
      <w:pPr>
        <w:spacing w:before="0" w:after="40" w:line="276" w:lineRule="auto"/>
        <w:jc w:val="both"/>
      </w:pPr>
      <w:r>
        <w:rPr>
          <w:b/>
        </w:rPr>
        <w:t xml:space="preserve">Câu 1. </w:t>
      </w:r>
      <w:r>
        <w:t>Hạt nhân nguyên tử Na có 11 proton và 12 neutron. Số khối của hạt nhân nguyên tử Na là bao nhiêu?</w:t>
      </w:r>
    </w:p>
    <w:p>
      <w:pPr>
        <w:spacing w:before="0" w:after="40" w:line="276" w:lineRule="auto"/>
      </w:pPr>
      <w:r>
        <w:rPr>
          <w:b/>
          <w:i w:val="0"/>
          <w:sz w:val="24"/>
        </w:rPr>
        <w:t>Đáp án: 23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A = Z + N = 11 + 12 = 23.</w:t>
      </w:r>
    </w:p>
    <w:p>
      <w:pPr>
        <w:spacing w:before="0" w:after="40" w:line="276" w:lineRule="auto"/>
        <w:jc w:val="both"/>
      </w:pPr>
      <w:r>
        <w:rPr>
          <w:b/>
        </w:rPr>
        <w:t xml:space="preserve">Câu 2. </w:t>
      </w:r>
      <w:r>
        <w:t>Một loại nguyên tử nitrogen có 7 proton và 7 neutron trong hạt nhân. Tổng số hạt mang điện trong nguyên tử đó là bao nhiêu?</w:t>
      </w:r>
    </w:p>
    <w:p>
      <w:pPr>
        <w:spacing w:before="0" w:after="40" w:line="276" w:lineRule="auto"/>
      </w:pPr>
      <w:r>
        <w:rPr>
          <w:b/>
          <w:i w:val="0"/>
          <w:sz w:val="24"/>
        </w:rPr>
        <w:t>Đáp án: 14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Hạt mang điện là proton và electron. Nguyên tử trung hoà nên có 7 electron; tổng = 7 + 7 = 14.</w:t>
      </w:r>
    </w:p>
    <w:p>
      <w:pPr>
        <w:spacing w:before="0" w:after="40" w:line="276" w:lineRule="auto"/>
        <w:jc w:val="both"/>
      </w:pPr>
      <w:r>
        <w:rPr>
          <w:b/>
        </w:rPr>
        <w:t xml:space="preserve">Câu 3. </w:t>
      </w:r>
      <w:r>
        <w:t>Một nguyên tử oxygen có khối lượng 2,656·10^{-26} kg. Biết 1 amu = 1,661·10^{-27} kg. Khối lượng nguyên tử oxygen bằng bao nhiêu amu (làm tròn đến hàng đơn vị)?</w:t>
      </w:r>
    </w:p>
    <w:p>
      <w:pPr>
        <w:spacing w:before="0" w:after="40" w:line="276" w:lineRule="auto"/>
      </w:pPr>
      <w:r>
        <w:rPr>
          <w:b/>
          <w:i w:val="0"/>
          <w:sz w:val="24"/>
        </w:rPr>
        <w:t>Đáp án: 16</w:t>
      </w:r>
    </w:p>
    <w:p>
      <w:pPr>
        <w:spacing w:before="0" w:after="80" w:line="276" w:lineRule="auto"/>
        <w:jc w:val="both"/>
      </w:pPr>
      <w:r>
        <w:rPr>
          <w:b w:val="0"/>
          <w:i/>
          <w:sz w:val="22"/>
        </w:rPr>
        <w:t>Lời giải: 2,656·10^{-26} : 1,661·10^{-27} ≈ 15,99 amu, làm tròn được 16 (SGK tr.15 ghi 15,990 amu).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
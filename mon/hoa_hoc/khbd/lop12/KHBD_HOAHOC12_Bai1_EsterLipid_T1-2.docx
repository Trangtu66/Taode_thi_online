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TỔ: LÝ – HÓA – CÔNG NGHỆ</w:t>
            </w:r>
          </w:p>
          <w:p>
            <w:pPr>
              <w:spacing w:before="0" w:after="0"/>
              <w:jc w:val="both"/>
            </w:pPr>
            <w:r>
              <w:rPr>
                <w:b w:val="0"/>
                <w:i/>
              </w:rPr>
              <w:t>Ngày soạn: ……/……/………</w:t>
            </w:r>
          </w:p>
        </w:tc>
        <w:tc>
          <w:tcPr>
            <w:tcW w:type="dxa" w:w="4961"/>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Lớp dạy: ……………   Ngày dạy: ……/……/………</w:t>
            </w:r>
          </w:p>
        </w:tc>
      </w:tr>
    </w:tbl>
    <w:p>
      <w:pPr>
        <w:spacing w:before="0" w:after="0"/>
        <w:jc w:val="both"/>
      </w:pPr>
    </w:p>
    <w:p>
      <w:pPr>
        <w:spacing w:before="80" w:after="0"/>
        <w:jc w:val="center"/>
      </w:pPr>
      <w:r>
        <w:rPr>
          <w:b/>
          <w:i w:val="0"/>
        </w:rPr>
        <w:t>KẾ HOẠCH BÀI DẠY MÔN HÓA HỌC LỚP 12</w:t>
      </w:r>
    </w:p>
    <w:p>
      <w:pPr>
        <w:spacing w:before="80" w:after="0"/>
        <w:jc w:val="center"/>
      </w:pPr>
      <w:r>
        <w:rPr>
          <w:b/>
          <w:i w:val="0"/>
        </w:rPr>
        <w:t>BÀI 1. ESTER – LIPID</w:t>
      </w:r>
    </w:p>
    <w:p>
      <w:pPr>
        <w:spacing w:before="0" w:after="0"/>
        <w:jc w:val="center"/>
      </w:pPr>
      <w:r>
        <w:rPr>
          <w:b w:val="0"/>
          <w:i w:val="0"/>
        </w:rPr>
        <w:t>Chương 1: Ester – Lipid · Thời gian thực hiện: 02 tiết (Tiết 1, Tiết 2 – Tuần 1)</w:t>
      </w:r>
    </w:p>
    <w:p>
      <w:pPr>
        <w:spacing w:before="0" w:after="0"/>
        <w:jc w:val="center"/>
      </w:pPr>
      <w:r>
        <w:rPr>
          <w:b w:val="0"/>
          <w:i w:val="0"/>
        </w:rPr>
        <w:t>Tích hợp STEM: NẾN THƠM XINH XẮN TẶNG NGƯỜI PHỤ NỮ XINH YÊU – Tích hợp giáo dục môi trường</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Nêu được khái niệm về lipid, chất béo, acid béo, đặc điểm cấu tạo phân tử ester.</w:t>
      </w:r>
    </w:p>
    <w:p>
      <w:pPr>
        <w:spacing w:before="0" w:after="0"/>
        <w:jc w:val="both"/>
      </w:pPr>
      <w:r>
        <w:rPr>
          <w:b w:val="0"/>
          <w:i w:val="0"/>
        </w:rPr>
        <w:t>- Viết được công thức cấu tạo và gọi được tên một số ester đơn giản (số nguyên tử C trong phân tử ≤ 5) và thường gặp.</w:t>
      </w:r>
    </w:p>
    <w:p>
      <w:pPr>
        <w:spacing w:before="0" w:after="0"/>
        <w:jc w:val="both"/>
      </w:pPr>
      <w:r>
        <w:rPr>
          <w:b w:val="0"/>
          <w:i w:val="0"/>
        </w:rPr>
        <w:t>- Trình bày được đặc điểm về tính chất vật lí và tính chất hoá học cơ bản của ester (phản ứng thuỷ phân) và của chất béo (phản ứng hydrogen hoá chất béo lỏng, phản ứng oxi hoá chất béo bởi oxygen không khí).</w:t>
      </w:r>
    </w:p>
    <w:p>
      <w:pPr>
        <w:spacing w:before="0" w:after="0"/>
        <w:jc w:val="both"/>
      </w:pPr>
      <w:r>
        <w:rPr>
          <w:b w:val="0"/>
          <w:i w:val="0"/>
        </w:rPr>
        <w:t>- Trình bày được phương pháp điều chế ester và ứng dụng của một số ester; ứng dụng của chất béo và acid béo (omega-3 và omega-6).</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đọc SGK tr.6–13, tự hoàn thành phiếu học tập, tự tìm hiểu nguyên liệu làm nến thơm ở nhà.</w:t>
      </w:r>
    </w:p>
    <w:p>
      <w:pPr>
        <w:spacing w:before="0" w:after="0"/>
        <w:jc w:val="both"/>
      </w:pPr>
      <w:r>
        <w:rPr>
          <w:b w:val="0"/>
          <w:i w:val="0"/>
        </w:rPr>
        <w:t xml:space="preserve">- </w:t>
      </w:r>
      <w:r>
        <w:rPr>
          <w:b/>
          <w:i w:val="0"/>
        </w:rPr>
        <w:t>Giao tiếp và hợp tác:</w:t>
      </w:r>
      <w:r>
        <w:rPr>
          <w:b w:val="0"/>
          <w:i w:val="0"/>
        </w:rPr>
        <w:t xml:space="preserve"> Thảo luận nhóm về cấu tạo – tính chất ester, chất béo; phân công công việc trong dự án STEM, trình bày bản thiết kế trước lớp.</w:t>
      </w:r>
    </w:p>
    <w:p>
      <w:pPr>
        <w:spacing w:before="0" w:after="0"/>
        <w:jc w:val="both"/>
      </w:pPr>
      <w:r>
        <w:rPr>
          <w:b w:val="0"/>
          <w:i w:val="0"/>
        </w:rPr>
        <w:t xml:space="preserve">- </w:t>
      </w:r>
      <w:r>
        <w:rPr>
          <w:b/>
          <w:i w:val="0"/>
        </w:rPr>
        <w:t>Giải quyết vấn đề và sáng tạo:</w:t>
      </w:r>
      <w:r>
        <w:rPr>
          <w:b w:val="0"/>
          <w:i w:val="0"/>
        </w:rPr>
        <w:t xml:space="preserve"> Đề xuất, lựa chọn quy trình chế tạo nến thơm an toàn, thân thiện môi trường từ nguyên liệu sẵn có.</w:t>
      </w:r>
    </w:p>
    <w:p>
      <w:pPr>
        <w:spacing w:before="0" w:after="0"/>
        <w:jc w:val="both"/>
      </w:pPr>
      <w:r>
        <w:rPr>
          <w:b/>
          <w:i/>
        </w:rPr>
        <w:t>b) Năng lực hoá học</w:t>
      </w:r>
    </w:p>
    <w:p>
      <w:pPr>
        <w:spacing w:before="0" w:after="0"/>
        <w:jc w:val="both"/>
      </w:pPr>
      <w:r>
        <w:rPr>
          <w:b w:val="0"/>
          <w:i w:val="0"/>
        </w:rPr>
        <w:t xml:space="preserve">- </w:t>
      </w:r>
      <w:r>
        <w:rPr>
          <w:b/>
          <w:i w:val="0"/>
        </w:rPr>
        <w:t>Nhận thức hoá học:</w:t>
      </w:r>
      <w:r>
        <w:rPr>
          <w:b w:val="0"/>
          <w:i w:val="0"/>
        </w:rPr>
        <w:t xml:space="preserve"> Nêu khái niệm ester, lipid, chất béo, acid béo; viết CTCT, gọi tên ester; viết phương trình thuỷ phân ester, hydrogen hoá chất béo.</w:t>
      </w:r>
    </w:p>
    <w:p>
      <w:pPr>
        <w:spacing w:before="0" w:after="0"/>
        <w:jc w:val="both"/>
      </w:pPr>
      <w:r>
        <w:rPr>
          <w:b w:val="0"/>
          <w:i w:val="0"/>
        </w:rPr>
        <w:t xml:space="preserve">- </w:t>
      </w:r>
      <w:r>
        <w:rPr>
          <w:b/>
          <w:i w:val="0"/>
        </w:rPr>
        <w:t>Tìm hiểu thế giới tự nhiên dưới góc độ hoá học:</w:t>
      </w:r>
      <w:r>
        <w:rPr>
          <w:b w:val="0"/>
          <w:i w:val="0"/>
        </w:rPr>
        <w:t xml:space="preserve"> Giải thích nhiệt độ sôi thấp của ester; giải thích hiện tượng dầu mỡ bị ôi, vì sao bơ thực vật ở thể rắn.</w:t>
      </w:r>
    </w:p>
    <w:p>
      <w:pPr>
        <w:spacing w:before="0" w:after="0"/>
        <w:jc w:val="both"/>
      </w:pPr>
      <w:r>
        <w:rPr>
          <w:b w:val="0"/>
          <w:i w:val="0"/>
        </w:rPr>
        <w:t xml:space="preserve">- </w:t>
      </w:r>
      <w:r>
        <w:rPr>
          <w:b/>
          <w:i w:val="0"/>
        </w:rPr>
        <w:t>Vận dụng kiến thức, kĩ năng đã học:</w:t>
      </w:r>
      <w:r>
        <w:rPr>
          <w:b w:val="0"/>
          <w:i w:val="0"/>
        </w:rPr>
        <w:t xml:space="preserve"> Tính hiệu suất phản ứng ester hoá; lựa chọn chất béo hợp lí trong khẩu phần; vận dụng kiến thức về ester – lipid để chế tạo nến thơm.</w:t>
      </w:r>
    </w:p>
    <w:p>
      <w:pPr>
        <w:spacing w:before="0" w:after="0"/>
        <w:jc w:val="both"/>
      </w:pPr>
      <w:r>
        <w:rPr>
          <w:b/>
          <w:i/>
        </w:rPr>
        <w:t>c) Năng lực số và năng lực AI (Phụ lục 1)</w:t>
      </w:r>
    </w:p>
    <w:p>
      <w:pPr>
        <w:spacing w:before="0" w:after="0"/>
        <w:jc w:val="both"/>
      </w:pPr>
      <w:r>
        <w:rPr>
          <w:b w:val="0"/>
          <w:i w:val="0"/>
        </w:rPr>
        <w:t>- 3.1.NC1a – Sử dụng phần mềm (Canva, PowerPoint) thiết kế sơ đồ tư duy hệ thống hoá tính chất ester – chất béo (HĐ3).</w:t>
      </w:r>
    </w:p>
    <w:p>
      <w:pPr>
        <w:spacing w:before="0" w:after="0"/>
        <w:jc w:val="both"/>
      </w:pPr>
      <w:r>
        <w:rPr>
          <w:b w:val="0"/>
          <w:i w:val="0"/>
        </w:rPr>
        <w:t>- NLc (Prompting) – Viết lệnh yêu cầu AI so sánh xu hướng nhiệt độ sôi của ester và alcohol; đối chiếu câu trả lời với số liệu SGK (HĐ2.1).</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w:t>
      </w:r>
    </w:p>
    <w:p>
      <w:pPr>
        <w:spacing w:before="0" w:after="0"/>
        <w:jc w:val="both"/>
      </w:pPr>
      <w:r>
        <w:rPr>
          <w:b/>
          <w:i/>
        </w:rPr>
        <w:t>d) Năng lực STEM (dự án Nến thơm)</w:t>
      </w:r>
    </w:p>
    <w:tbl>
      <w:tblPr>
        <w:tblStyle w:val="TableGrid"/>
        <w:tblW w:type="auto" w:w="0"/>
        <w:jc w:val="center"/>
        <w:tblLook w:firstColumn="1" w:firstRow="1" w:lastColumn="0" w:lastRow="0" w:noHBand="0" w:noVBand="1" w:val="04A0"/>
      </w:tblPr>
      <w:tblGrid>
        <w:gridCol w:w="4961"/>
        <w:gridCol w:w="4961"/>
      </w:tblGrid>
      <w:tr>
        <w:tc>
          <w:tcPr>
            <w:tcW w:type="dxa" w:w="4961"/>
            <w:shd w:val="clear" w:color="auto" w:fill="DCE6F2"/>
          </w:tcPr>
          <w:p>
            <w:pPr>
              <w:spacing w:before="80" w:after="0"/>
              <w:jc w:val="center"/>
            </w:pPr>
            <w:r>
              <w:rPr>
                <w:b/>
                <w:i w:val="0"/>
              </w:rPr>
              <w:t>Lĩnh vực</w:t>
            </w:r>
          </w:p>
        </w:tc>
        <w:tc>
          <w:tcPr>
            <w:tcW w:type="dxa" w:w="4961"/>
            <w:shd w:val="clear" w:color="auto" w:fill="DCE6F2"/>
          </w:tcPr>
          <w:p>
            <w:pPr>
              <w:spacing w:before="80" w:after="0"/>
              <w:jc w:val="center"/>
            </w:pPr>
            <w:r>
              <w:rPr>
                <w:b/>
                <w:i w:val="0"/>
              </w:rPr>
              <w:t>Yêu cầu cần đạt (theo PPCT của tổ)</w:t>
            </w:r>
          </w:p>
        </w:tc>
      </w:tr>
      <w:tr>
        <w:tc>
          <w:tcPr>
            <w:tcW w:type="dxa" w:w="4961"/>
          </w:tcPr>
          <w:p>
            <w:pPr>
              <w:spacing w:before="0" w:after="0"/>
              <w:jc w:val="both"/>
            </w:pPr>
            <w:r>
              <w:rPr>
                <w:b w:val="0"/>
                <w:i w:val="0"/>
              </w:rPr>
              <w:t>S – Khoa học</w:t>
            </w:r>
          </w:p>
        </w:tc>
        <w:tc>
          <w:tcPr>
            <w:tcW w:type="dxa" w:w="4961"/>
          </w:tcPr>
          <w:p>
            <w:pPr>
              <w:spacing w:before="0" w:after="0"/>
              <w:jc w:val="both"/>
            </w:pPr>
            <w:r>
              <w:rPr>
                <w:b w:val="0"/>
                <w:i w:val="0"/>
              </w:rPr>
              <w:t>Kiến thức về cấu tạo – tính chất ester và lipid; phản ứng cháy của hợp chất hữu cơ; nhiệt độ nóng chảy của các loại sáp.</w:t>
            </w:r>
          </w:p>
        </w:tc>
      </w:tr>
      <w:tr>
        <w:tc>
          <w:tcPr>
            <w:tcW w:type="dxa" w:w="4961"/>
          </w:tcPr>
          <w:p>
            <w:pPr>
              <w:spacing w:before="0" w:after="0"/>
              <w:jc w:val="both"/>
            </w:pPr>
            <w:r>
              <w:rPr>
                <w:b w:val="0"/>
                <w:i w:val="0"/>
              </w:rPr>
              <w:t>T – Công nghệ</w:t>
            </w:r>
          </w:p>
        </w:tc>
        <w:tc>
          <w:tcPr>
            <w:tcW w:type="dxa" w:w="4961"/>
          </w:tcPr>
          <w:p>
            <w:pPr>
              <w:spacing w:before="0" w:after="0"/>
              <w:jc w:val="both"/>
            </w:pPr>
            <w:r>
              <w:rPr>
                <w:b w:val="0"/>
                <w:i w:val="0"/>
              </w:rPr>
              <w:t>Lựa chọn và vận hành quy trình nung chảy sáp, hoà trộn tinh dầu – phụ gia; sử dụng thiết bị gia nhiệt an toàn.</w:t>
            </w:r>
          </w:p>
        </w:tc>
      </w:tr>
      <w:tr>
        <w:tc>
          <w:tcPr>
            <w:tcW w:type="dxa" w:w="4961"/>
          </w:tcPr>
          <w:p>
            <w:pPr>
              <w:spacing w:before="0" w:after="0"/>
              <w:jc w:val="both"/>
            </w:pPr>
            <w:r>
              <w:rPr>
                <w:b w:val="0"/>
                <w:i w:val="0"/>
              </w:rPr>
              <w:t>E – Kĩ thuật</w:t>
            </w:r>
          </w:p>
        </w:tc>
        <w:tc>
          <w:tcPr>
            <w:tcW w:type="dxa" w:w="4961"/>
          </w:tcPr>
          <w:p>
            <w:pPr>
              <w:spacing w:before="0" w:after="0"/>
              <w:jc w:val="both"/>
            </w:pPr>
            <w:r>
              <w:rPr>
                <w:b w:val="0"/>
                <w:i w:val="0"/>
              </w:rPr>
              <w:t>Thiết kế quy trình tạo nến thơm: tỉ lệ nguyên liệu, bố trí bấc nến, lựa chọn vật liệu và phương án kiểm soát chất lượng.</w:t>
            </w:r>
          </w:p>
        </w:tc>
      </w:tr>
      <w:tr>
        <w:tc>
          <w:tcPr>
            <w:tcW w:type="dxa" w:w="4961"/>
          </w:tcPr>
          <w:p>
            <w:pPr>
              <w:spacing w:before="0" w:after="0"/>
              <w:jc w:val="both"/>
            </w:pPr>
            <w:r>
              <w:rPr>
                <w:b w:val="0"/>
                <w:i w:val="0"/>
              </w:rPr>
              <w:t>M – Toán học</w:t>
            </w:r>
          </w:p>
        </w:tc>
        <w:tc>
          <w:tcPr>
            <w:tcW w:type="dxa" w:w="4961"/>
          </w:tcPr>
          <w:p>
            <w:pPr>
              <w:spacing w:before="0" w:after="0"/>
              <w:jc w:val="both"/>
            </w:pPr>
            <w:r>
              <w:rPr>
                <w:b w:val="0"/>
                <w:i w:val="0"/>
              </w:rPr>
              <w:t>Tính toán lượng sáp, tinh dầu, phụ gia; xác định tỉ lệ phối trộn và hiệu suất dựa trên phương trình hoá học.</w:t>
            </w:r>
          </w:p>
        </w:tc>
      </w:tr>
    </w:tbl>
    <w:p>
      <w:pPr>
        <w:spacing w:before="0" w:after="0"/>
        <w:jc w:val="both"/>
      </w:pPr>
    </w:p>
    <w:p>
      <w:pPr>
        <w:spacing w:before="60" w:after="0"/>
        <w:jc w:val="both"/>
      </w:pPr>
      <w:r>
        <w:rPr>
          <w:b/>
          <w:i w:val="0"/>
        </w:rPr>
        <w:t>3. Về phẩm chất</w:t>
      </w:r>
    </w:p>
    <w:p>
      <w:pPr>
        <w:spacing w:before="0" w:after="0"/>
        <w:jc w:val="both"/>
      </w:pPr>
      <w:r>
        <w:rPr>
          <w:b w:val="0"/>
          <w:i w:val="0"/>
        </w:rPr>
        <w:t xml:space="preserve">- </w:t>
      </w:r>
      <w:r>
        <w:rPr>
          <w:b/>
          <w:i w:val="0"/>
        </w:rPr>
        <w:t>Chăm chỉ:</w:t>
      </w:r>
      <w:r>
        <w:rPr>
          <w:b w:val="0"/>
          <w:i w:val="0"/>
        </w:rPr>
        <w:t xml:space="preserve"> Tích cực tìm hiểu, hoàn thành các nhiệm vụ học tập trên lớp và dự án STEM ở nhà.</w:t>
      </w:r>
    </w:p>
    <w:p>
      <w:pPr>
        <w:spacing w:before="0" w:after="0"/>
        <w:jc w:val="both"/>
      </w:pPr>
      <w:r>
        <w:rPr>
          <w:b w:val="0"/>
          <w:i w:val="0"/>
        </w:rPr>
        <w:t xml:space="preserve">- </w:t>
      </w:r>
      <w:r>
        <w:rPr>
          <w:b/>
          <w:i w:val="0"/>
        </w:rPr>
        <w:t>Trung thực, trách nhiệm:</w:t>
      </w:r>
      <w:r>
        <w:rPr>
          <w:b w:val="0"/>
          <w:i w:val="0"/>
        </w:rPr>
        <w:t xml:space="preserve"> Báo cáo đúng số liệu thí nghiệm, nhật ký dự án; an toàn khi đun nóng sáp; ý thức chọn nguyên liệu tự nhiên, hạn chế paraffin, bảo vệ môi trường và sức khoẻ.</w:t>
      </w:r>
    </w:p>
    <w:p>
      <w:pPr>
        <w:spacing w:before="0" w:after="0"/>
        <w:jc w:val="both"/>
      </w:pPr>
      <w:r>
        <w:rPr>
          <w:b w:val="0"/>
          <w:i w:val="0"/>
        </w:rPr>
        <w:t xml:space="preserve">- </w:t>
      </w:r>
      <w:r>
        <w:rPr>
          <w:b/>
          <w:i w:val="0"/>
        </w:rPr>
        <w:t>Nhân ái:</w:t>
      </w:r>
      <w:r>
        <w:rPr>
          <w:b w:val="0"/>
          <w:i w:val="0"/>
        </w:rPr>
        <w:t xml:space="preserve"> Trân trọng người phụ nữ trong gia đình qua sản phẩm nến thơm tự làm.</w:t>
      </w:r>
    </w:p>
    <w:p>
      <w:pPr>
        <w:spacing w:before="60" w:after="0"/>
        <w:jc w:val="both"/>
      </w:pPr>
      <w:r>
        <w:rPr>
          <w:b/>
          <w:i w:val="0"/>
        </w:rPr>
        <w:t>II. THIẾT BỊ DẠY HỌC VÀ HỌC LIỆU</w:t>
      </w:r>
    </w:p>
    <w:p>
      <w:pPr>
        <w:spacing w:before="60" w:after="0"/>
        <w:jc w:val="both"/>
      </w:pPr>
      <w:r>
        <w:rPr>
          <w:b/>
          <w:i w:val="0"/>
        </w:rPr>
        <w:t>1. Giáo viên</w:t>
      </w:r>
    </w:p>
    <w:p>
      <w:pPr>
        <w:spacing w:before="0" w:after="0"/>
        <w:jc w:val="both"/>
      </w:pPr>
      <w:r>
        <w:rPr>
          <w:b w:val="0"/>
          <w:i w:val="0"/>
        </w:rPr>
        <w:t>- Máy tính, máy chiếu/tivi; slide bài giảng; phiếu học tập số 1, 2, 3; phiếu STEM; bảng kiểm, rubric.</w:t>
      </w:r>
    </w:p>
    <w:p>
      <w:pPr>
        <w:spacing w:before="0" w:after="0"/>
        <w:jc w:val="both"/>
      </w:pPr>
      <w:r>
        <w:rPr>
          <w:b w:val="0"/>
          <w:i w:val="0"/>
        </w:rPr>
        <w:t>- Hoá chất, dụng cụ thí nghiệm thuỷ phân ester (SGK tr.8): ethyl acetate, dung dịch H₂SO₄ 20%, dung dịch NaOH 30%, ống nghiệm, cốc thuỷ tinh, đèn cồn, nước nóng 60–70 °C.</w:t>
      </w:r>
    </w:p>
    <w:p>
      <w:pPr>
        <w:spacing w:before="0" w:after="0"/>
        <w:jc w:val="both"/>
      </w:pPr>
      <w:r>
        <w:rPr>
          <w:b w:val="0"/>
          <w:i w:val="0"/>
        </w:rPr>
        <w:t>- Mẫu vật: dầu ăn, mỡ lợn, bơ thực vật, sáp ong, sáp đậu nành, lọ tinh dầu.</w:t>
      </w:r>
    </w:p>
    <w:p>
      <w:pPr>
        <w:spacing w:before="60" w:after="0"/>
        <w:jc w:val="both"/>
      </w:pPr>
      <w:r>
        <w:rPr>
          <w:b/>
          <w:i w:val="0"/>
        </w:rPr>
        <w:t>2. Học sinh</w:t>
      </w:r>
    </w:p>
    <w:p>
      <w:pPr>
        <w:spacing w:before="0" w:after="0"/>
        <w:jc w:val="both"/>
      </w:pPr>
      <w:r>
        <w:rPr>
          <w:b w:val="0"/>
          <w:i w:val="0"/>
        </w:rPr>
        <w:t>- SGK Hóa học 12; vở ghi; điện thoại thông minh (quét QR, xem video, hỏi AI); nhóm STEM chuẩn bị nguyên liệu theo phiếu STEM.</w:t>
      </w:r>
    </w:p>
    <w:p>
      <w:pPr>
        <w:spacing w:before="60" w:after="0"/>
        <w:jc w:val="both"/>
      </w:pPr>
      <w:r>
        <w:rPr>
          <w:b/>
          <w:i w:val="0"/>
        </w:rPr>
        <w:t>3. Công cụ số và AI</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PubChem (NIH) – mô hình 3D</w:t>
            </w:r>
          </w:p>
        </w:tc>
        <w:tc>
          <w:tcPr>
            <w:tcW w:type="dxa" w:w="2480"/>
          </w:tcPr>
          <w:p>
            <w:pPr>
              <w:spacing w:before="0" w:after="0"/>
              <w:jc w:val="both"/>
            </w:pPr>
            <w:r>
              <w:rPr>
                <w:b w:val="0"/>
                <w:i w:val="0"/>
              </w:rPr>
              <w:t>HĐ2.1</w:t>
            </w:r>
          </w:p>
        </w:tc>
        <w:tc>
          <w:tcPr>
            <w:tcW w:type="dxa" w:w="2480"/>
          </w:tcPr>
          <w:p>
            <w:pPr>
              <w:spacing w:before="0" w:after="0"/>
              <w:jc w:val="both"/>
            </w:pPr>
            <w:r>
              <w:rPr>
                <w:b w:val="0"/>
                <w:i w:val="0"/>
              </w:rPr>
              <w:t>Quan sát hình dạng phân tử ethyl acetate, glycerol</w:t>
            </w:r>
          </w:p>
        </w:tc>
        <w:tc>
          <w:tcPr>
            <w:tcW w:type="dxa" w:w="2480"/>
          </w:tcPr>
          <w:p>
            <w:pPr>
              <w:spacing w:before="0" w:after="0"/>
              <w:jc w:val="both"/>
            </w:pPr>
            <w:r>
              <w:rPr>
                <w:b w:val="0"/>
                <w:i w:val="0"/>
              </w:rPr>
              <w:t>Trình chiếu, hướng dẫn xoay mô hình</w:t>
            </w:r>
          </w:p>
        </w:tc>
      </w:tr>
      <w:tr>
        <w:tc>
          <w:tcPr>
            <w:tcW w:type="dxa" w:w="2480"/>
          </w:tcPr>
          <w:p>
            <w:pPr>
              <w:spacing w:before="0" w:after="0"/>
              <w:jc w:val="both"/>
            </w:pPr>
            <w:r>
              <w:rPr>
                <w:b w:val="0"/>
                <w:i w:val="0"/>
              </w:rPr>
              <w:t>YouTube (video đã kiểm tra)</w:t>
            </w:r>
          </w:p>
        </w:tc>
        <w:tc>
          <w:tcPr>
            <w:tcW w:type="dxa" w:w="2480"/>
          </w:tcPr>
          <w:p>
            <w:pPr>
              <w:spacing w:before="0" w:after="0"/>
              <w:jc w:val="both"/>
            </w:pPr>
            <w:r>
              <w:rPr>
                <w:b w:val="0"/>
                <w:i w:val="0"/>
              </w:rPr>
              <w:t>HĐ1, HĐ2.2, HĐ4</w:t>
            </w:r>
          </w:p>
        </w:tc>
        <w:tc>
          <w:tcPr>
            <w:tcW w:type="dxa" w:w="2480"/>
          </w:tcPr>
          <w:p>
            <w:pPr>
              <w:spacing w:before="0" w:after="0"/>
              <w:jc w:val="both"/>
            </w:pPr>
            <w:r>
              <w:rPr>
                <w:b w:val="0"/>
                <w:i w:val="0"/>
              </w:rPr>
              <w:t>Video nến thơm, ester hoá, quy trình làm nến</w:t>
            </w:r>
          </w:p>
        </w:tc>
        <w:tc>
          <w:tcPr>
            <w:tcW w:type="dxa" w:w="2480"/>
          </w:tcPr>
          <w:p>
            <w:pPr>
              <w:spacing w:before="0" w:after="0"/>
              <w:jc w:val="both"/>
            </w:pPr>
            <w:r>
              <w:rPr>
                <w:b w:val="0"/>
                <w:i w:val="0"/>
              </w:rPr>
              <w:t>Chọn video, đặt câu hỏi định hướng</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HĐ2.1</w:t>
            </w:r>
          </w:p>
        </w:tc>
        <w:tc>
          <w:tcPr>
            <w:tcW w:type="dxa" w:w="2480"/>
          </w:tcPr>
          <w:p>
            <w:pPr>
              <w:spacing w:before="0" w:after="0"/>
              <w:jc w:val="both"/>
            </w:pPr>
            <w:r>
              <w:rPr>
                <w:b w:val="0"/>
                <w:i w:val="0"/>
              </w:rPr>
              <w:t>So sánh nhiệt độ sôi ester – alcohol (NLc)</w:t>
            </w:r>
          </w:p>
        </w:tc>
        <w:tc>
          <w:tcPr>
            <w:tcW w:type="dxa" w:w="2480"/>
          </w:tcPr>
          <w:p>
            <w:pPr>
              <w:spacing w:before="0" w:after="0"/>
              <w:jc w:val="both"/>
            </w:pPr>
            <w:r>
              <w:rPr>
                <w:b w:val="0"/>
                <w:i w:val="0"/>
              </w:rPr>
              <w:t>Cung cấp câu lệnh mẫu, yêu cầu đối chiếu SGK</w:t>
            </w:r>
          </w:p>
        </w:tc>
      </w:tr>
      <w:tr>
        <w:tc>
          <w:tcPr>
            <w:tcW w:type="dxa" w:w="2480"/>
          </w:tcPr>
          <w:p>
            <w:pPr>
              <w:spacing w:before="0" w:after="0"/>
              <w:jc w:val="both"/>
            </w:pPr>
            <w:r>
              <w:rPr>
                <w:b w:val="0"/>
                <w:i w:val="0"/>
              </w:rPr>
              <w:t>Canva / PowerPoint</w:t>
            </w:r>
          </w:p>
        </w:tc>
        <w:tc>
          <w:tcPr>
            <w:tcW w:type="dxa" w:w="2480"/>
          </w:tcPr>
          <w:p>
            <w:pPr>
              <w:spacing w:before="0" w:after="0"/>
              <w:jc w:val="both"/>
            </w:pPr>
            <w:r>
              <w:rPr>
                <w:b w:val="0"/>
                <w:i w:val="0"/>
              </w:rPr>
              <w:t>HĐ3, HĐ5</w:t>
            </w:r>
          </w:p>
        </w:tc>
        <w:tc>
          <w:tcPr>
            <w:tcW w:type="dxa" w:w="2480"/>
          </w:tcPr>
          <w:p>
            <w:pPr>
              <w:spacing w:before="0" w:after="0"/>
              <w:jc w:val="both"/>
            </w:pPr>
            <w:r>
              <w:rPr>
                <w:b w:val="0"/>
                <w:i w:val="0"/>
              </w:rPr>
              <w:t>Sơ đồ tư duy, poster sản phẩm nến</w:t>
            </w:r>
          </w:p>
        </w:tc>
        <w:tc>
          <w:tcPr>
            <w:tcW w:type="dxa" w:w="2480"/>
          </w:tcPr>
          <w:p>
            <w:pPr>
              <w:spacing w:before="0" w:after="0"/>
              <w:jc w:val="both"/>
            </w:pPr>
            <w:r>
              <w:rPr>
                <w:b w:val="0"/>
                <w:i w:val="0"/>
              </w:rPr>
              <w:t>Hướng dẫn, đánh giá bằng rubric</w:t>
            </w:r>
          </w:p>
        </w:tc>
      </w:tr>
      <w:tr>
        <w:tc>
          <w:tcPr>
            <w:tcW w:type="dxa" w:w="2480"/>
          </w:tcPr>
          <w:p>
            <w:pPr>
              <w:spacing w:before="0" w:after="0"/>
              <w:jc w:val="both"/>
            </w:pPr>
            <w:r>
              <w:rPr>
                <w:b w:val="0"/>
                <w:i w:val="0"/>
              </w:rPr>
              <w:t>Phòng thi trực tuyến (QR)</w:t>
            </w:r>
          </w:p>
        </w:tc>
        <w:tc>
          <w:tcPr>
            <w:tcW w:type="dxa" w:w="2480"/>
          </w:tcPr>
          <w:p>
            <w:pPr>
              <w:spacing w:before="0" w:after="0"/>
              <w:jc w:val="both"/>
            </w:pPr>
            <w:r>
              <w:rPr>
                <w:b w:val="0"/>
                <w:i w:val="0"/>
              </w:rPr>
              <w:t>Củng cố</w:t>
            </w:r>
          </w:p>
        </w:tc>
        <w:tc>
          <w:tcPr>
            <w:tcW w:type="dxa" w:w="2480"/>
          </w:tcPr>
          <w:p>
            <w:pPr>
              <w:spacing w:before="0" w:after="0"/>
              <w:jc w:val="both"/>
            </w:pPr>
            <w:r>
              <w:rPr>
                <w:b w:val="0"/>
                <w:i w:val="0"/>
              </w:rPr>
              <w:t>6 câu 4 lựa chọn + 1 câu đúng/sai</w:t>
            </w:r>
          </w:p>
        </w:tc>
        <w:tc>
          <w:tcPr>
            <w:tcW w:type="dxa" w:w="2480"/>
          </w:tcPr>
          <w:p>
            <w:pPr>
              <w:spacing w:before="0" w:after="0"/>
              <w:jc w:val="both"/>
            </w:pPr>
            <w:r>
              <w:rPr>
                <w:b w:val="0"/>
                <w:i w:val="0"/>
              </w:rPr>
              <w:t>Phát QR, theo dõi kết quả, mở đáp án khi chữa</w:t>
            </w:r>
          </w:p>
        </w:tc>
      </w:tr>
    </w:tbl>
    <w:p>
      <w:pPr>
        <w:spacing w:before="0" w:after="0"/>
        <w:jc w:val="both"/>
      </w:pPr>
    </w:p>
    <w:p>
      <w:pPr>
        <w:spacing w:before="0" w:after="0"/>
        <w:jc w:val="both"/>
      </w:pPr>
      <w:r>
        <w:rPr>
          <w:b/>
          <w:i/>
        </w:rPr>
        <w:t>Link bài củng cố:</w:t>
      </w:r>
      <w:r>
        <w:rPr>
          <w:b w:val="0"/>
          <w:i/>
        </w:rPr>
        <w:t xml:space="preserve"> https://trangtu66.github.io/Taode_thi_online/hoa_cc_bai1_k12.html</w:t>
      </w:r>
    </w:p>
    <w:p>
      <w:pPr>
        <w:spacing w:before="0" w:after="0"/>
        <w:jc w:val="both"/>
      </w:pPr>
      <w:r>
        <w:rPr>
          <w:b/>
          <w:i/>
        </w:rPr>
        <w:t>Câu lệnh mẫu cho HS (hỏi AI một bước):</w:t>
      </w:r>
      <w:r>
        <w:rPr>
          <w:b w:val="0"/>
          <w:i/>
        </w:rPr>
        <w:t xml:space="preserve"> "Hãy giải thích ngắn gọn vì sao methyl formate (M = 60) có nhiệt độ sôi thấp hơn propan-1-ol (M = 60). Chỉ nêu một lí do chính."</w:t>
      </w:r>
    </w:p>
    <w:p>
      <w:pPr>
        <w:spacing w:before="60" w:after="0"/>
        <w:jc w:val="both"/>
      </w:pPr>
      <w:r>
        <w:rPr>
          <w:b/>
          <w:i w:val="0"/>
        </w:rPr>
        <w:t>4. Hình ảnh, liên kết minh hoạ (nguồn chính thống)</w:t>
      </w:r>
    </w:p>
    <w:p>
      <w:pPr>
        <w:keepNext/>
        <w:jc w:val="center"/>
      </w:pPr>
      <w:r>
        <w:drawing>
          <wp:inline xmlns:a="http://schemas.openxmlformats.org/drawingml/2006/main" xmlns:pic="http://schemas.openxmlformats.org/drawingml/2006/picture">
            <wp:extent cx="5400000" cy="2217098"/>
            <wp:docPr id="1" name="Picture 1"/>
            <wp:cNvGraphicFramePr>
              <a:graphicFrameLocks noChangeAspect="1"/>
            </wp:cNvGraphicFramePr>
            <a:graphic>
              <a:graphicData uri="http://schemas.openxmlformats.org/drawingml/2006/picture">
                <pic:pic>
                  <pic:nvPicPr>
                    <pic:cNvPr id="0" name="b1_h11.png"/>
                    <pic:cNvPicPr/>
                  </pic:nvPicPr>
                  <pic:blipFill>
                    <a:blip r:embed="rId9"/>
                    <a:stretch>
                      <a:fillRect/>
                    </a:stretch>
                  </pic:blipFill>
                  <pic:spPr>
                    <a:xfrm>
                      <a:off x="0" y="0"/>
                      <a:ext cx="5400000" cy="2217098"/>
                    </a:xfrm>
                    <a:prstGeom prst="rect"/>
                  </pic:spPr>
                </pic:pic>
              </a:graphicData>
            </a:graphic>
          </wp:inline>
        </w:drawing>
      </w:r>
    </w:p>
    <w:p>
      <w:pPr>
        <w:keepNext/>
        <w:jc w:val="center"/>
      </w:pPr>
      <w:r>
        <w:rPr>
          <w:b/>
          <w:i/>
          <w:sz w:val="22"/>
        </w:rPr>
        <w:t>Hình 1.1. Công thức cấu tạo của một số ester có trong tự nhiên</w:t>
      </w:r>
    </w:p>
    <w:p>
      <w:pPr>
        <w:jc w:val="center"/>
      </w:pPr>
      <w:r>
        <w:rPr>
          <w:i/>
          <w:color w:val="475569"/>
          <w:sz w:val="20"/>
        </w:rPr>
        <w:t>Nguồn: SGK Hóa học 12 – Kết nối tri thức với cuộc sống, NXB Giáo dục Việt Nam, tr.6.</w:t>
      </w:r>
    </w:p>
    <w:p>
      <w:pPr>
        <w:jc w:val="both"/>
      </w:pPr>
      <w:r>
        <w:rPr>
          <w:b/>
        </w:rPr>
        <w:t xml:space="preserve">🔗 PubChem – Ethyl acetate (CID 8857), mô hình 2D/3D, tính chất: </w:t>
      </w:r>
      <w:hyperlink r:id="rId10">
        <w:r>
          <w:rPr>
            <w:color w:val="1E40AF"/>
            <w:u w:val="single"/>
          </w:rPr>
          <w:t xml:space="preserve">https://pubchem.ncbi.nlm.nih.gov/compound/8857</w:t>
        </w:r>
      </w:hyperlink>
    </w:p>
    <w:p>
      <w:pPr>
        <w:jc w:val="left"/>
      </w:pPr>
      <w:r>
        <w:rPr>
          <w:i/>
          <w:color w:val="475569"/>
          <w:sz w:val="20"/>
        </w:rPr>
        <w:t>Nguồn: Thư viện Y khoa Quốc gia Hoa Kỳ – NIH/NLM (PubChem).</w:t>
      </w:r>
    </w:p>
    <w:p>
      <w:pPr>
        <w:jc w:val="both"/>
      </w:pPr>
      <w:r>
        <w:rPr>
          <w:b/>
        </w:rPr>
        <w:t xml:space="preserve">🔗 PubChem – Glycerol (CID 753): </w:t>
      </w:r>
      <w:hyperlink r:id="rId11">
        <w:r>
          <w:rPr>
            <w:color w:val="1E40AF"/>
            <w:u w:val="single"/>
          </w:rPr>
          <w:t xml:space="preserve">https://pubchem.ncbi.nlm.nih.gov/compound/753</w:t>
        </w:r>
      </w:hyperlink>
    </w:p>
    <w:p>
      <w:pPr>
        <w:jc w:val="left"/>
      </w:pPr>
      <w:r>
        <w:rPr>
          <w:i/>
          <w:color w:val="475569"/>
          <w:sz w:val="20"/>
        </w:rPr>
        <w:t>Nguồn: Thư viện Y khoa Quốc gia Hoa Kỳ – NIH/NLM (PubChem).</w:t>
      </w:r>
    </w:p>
    <w:p>
      <w:pPr>
        <w:jc w:val="both"/>
      </w:pPr>
      <w:r>
        <w:rPr>
          <w:b/>
        </w:rPr>
        <w:t xml:space="preserve">🔗 Video tham khảo (HĐ1 – STEM: xác định vấn đề): Lợi ích của Nến thơm - Candle Merci – kênh Candle Merci: </w:t>
      </w:r>
      <w:hyperlink r:id="rId12">
        <w:r>
          <w:rPr>
            <w:color w:val="1E40AF"/>
            <w:u w:val="single"/>
          </w:rPr>
          <w:t xml:space="preserve">https://www.youtube.com/watch?v=ZIGM4We2QrQ</w:t>
        </w:r>
      </w:hyperlink>
    </w:p>
    <w:p>
      <w:pPr>
        <w:jc w:val="left"/>
      </w:pPr>
      <w:r>
        <w:rPr>
          <w:i/>
          <w:color w:val="475569"/>
          <w:sz w:val="20"/>
        </w:rPr>
        <w:t>Nguồn: YouTube, kênh Candle Merci – đã kiểm tra liên kết ngày 08/10/2026.</w:t>
      </w:r>
    </w:p>
    <w:p>
      <w:pPr>
        <w:jc w:val="both"/>
      </w:pPr>
      <w:r>
        <w:rPr>
          <w:b/>
        </w:rPr>
        <w:t xml:space="preserve">🔗 Video tham khảo (HĐ2.2 – Điều chế ester (ester hoá)): C2H5OH + CH3COOH. Phản ứng ester hoá. Điều chế ester. Điều chế ethyl acetate (etyl axetat) – kênh Hóa học ABC: </w:t>
      </w:r>
      <w:hyperlink r:id="rId13">
        <w:r>
          <w:rPr>
            <w:color w:val="1E40AF"/>
            <w:u w:val="single"/>
          </w:rPr>
          <w:t xml:space="preserve">https://www.youtube.com/watch?v=T6-hdt-e6SM</w:t>
        </w:r>
      </w:hyperlink>
    </w:p>
    <w:p>
      <w:pPr>
        <w:jc w:val="left"/>
      </w:pPr>
      <w:r>
        <w:rPr>
          <w:i/>
          <w:color w:val="475569"/>
          <w:sz w:val="20"/>
        </w:rPr>
        <w:t>Nguồn: YouTube, kênh Hóa học ABC – đã kiểm tra liên kết ngày 08/10/2026.</w:t>
      </w:r>
    </w:p>
    <w:p>
      <w:pPr>
        <w:jc w:val="both"/>
      </w:pPr>
      <w:r>
        <w:rPr>
          <w:b/>
        </w:rPr>
        <w:t xml:space="preserve">🔗 Video tham khảo (HĐ4 – STEM: chế tạo nến thơm ở nhà): Hướng dẫn làm nến thơm từ sáp đậu nành Belicos – kênh Công Ty TNHH Beli Group: </w:t>
      </w:r>
      <w:hyperlink r:id="rId14">
        <w:r>
          <w:rPr>
            <w:color w:val="1E40AF"/>
            <w:u w:val="single"/>
          </w:rPr>
          <w:t xml:space="preserve">https://www.youtube.com/watch?v=o2mHjjVhkCQ</w:t>
        </w:r>
      </w:hyperlink>
    </w:p>
    <w:p>
      <w:pPr>
        <w:jc w:val="left"/>
      </w:pPr>
      <w:r>
        <w:rPr>
          <w:i/>
          <w:color w:val="475569"/>
          <w:sz w:val="20"/>
        </w:rPr>
        <w:t>Nguồn: YouTube, kênh Công Ty TNHH Beli Group – đã kiểm tra liên kết ngày 08/10/2026.</w:t>
      </w:r>
    </w:p>
    <w:p>
      <w:pPr>
        <w:spacing w:before="60" w:after="0"/>
        <w:jc w:val="both"/>
      </w:pPr>
      <w:r>
        <w:rPr>
          <w:b/>
          <w:i w:val="0"/>
        </w:rPr>
        <w:t>III. TIẾN TRÌNH DẠY HỌC</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 (tiến trình 5512 · bước STEM)</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HĐ1. Mở đầu · STEM bước 1: Xác định vấn đề</w:t>
            </w:r>
          </w:p>
        </w:tc>
        <w:tc>
          <w:tcPr>
            <w:tcW w:type="dxa" w:w="3307"/>
          </w:tcPr>
          <w:p>
            <w:pPr>
              <w:spacing w:before="0" w:after="0"/>
              <w:jc w:val="both"/>
            </w:pPr>
            <w:r>
              <w:rPr>
                <w:b w:val="0"/>
                <w:i w:val="0"/>
              </w:rPr>
              <w:t>7</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HĐ2.1. Khái niệm, danh pháp, tính chất vật lí ester</w:t>
            </w:r>
          </w:p>
        </w:tc>
        <w:tc>
          <w:tcPr>
            <w:tcW w:type="dxa" w:w="3307"/>
          </w:tcPr>
          <w:p>
            <w:pPr>
              <w:spacing w:before="0" w:after="0"/>
              <w:jc w:val="both"/>
            </w:pPr>
            <w:r>
              <w:rPr>
                <w:b w:val="0"/>
                <w:i w:val="0"/>
              </w:rPr>
              <w:t>18</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HĐ2.2. Tính chất hoá học, điều chế, ứng dụng ester</w:t>
            </w:r>
          </w:p>
        </w:tc>
        <w:tc>
          <w:tcPr>
            <w:tcW w:type="dxa" w:w="3307"/>
          </w:tcPr>
          <w:p>
            <w:pPr>
              <w:spacing w:before="0" w:after="0"/>
              <w:jc w:val="both"/>
            </w:pPr>
            <w:r>
              <w:rPr>
                <w:b w:val="0"/>
                <w:i w:val="0"/>
              </w:rPr>
              <w:t>20</w:t>
            </w:r>
          </w:p>
        </w:tc>
      </w:tr>
      <w:tr>
        <w:tc>
          <w:tcPr>
            <w:tcW w:type="dxa" w:w="3307"/>
          </w:tcPr>
          <w:p>
            <w:pPr>
              <w:spacing w:before="0" w:after="0"/>
              <w:jc w:val="both"/>
            </w:pPr>
            <w:r>
              <w:rPr>
                <w:b w:val="0"/>
                <w:i w:val="0"/>
              </w:rPr>
              <w:t>T1</w:t>
            </w:r>
          </w:p>
        </w:tc>
        <w:tc>
          <w:tcPr>
            <w:tcW w:type="dxa" w:w="3307"/>
          </w:tcPr>
          <w:p>
            <w:pPr>
              <w:spacing w:before="0" w:after="0"/>
              <w:jc w:val="both"/>
            </w:pPr>
            <w:r>
              <w:rPr>
                <w:b w:val="0"/>
                <w:i w:val="0"/>
              </w:rPr>
              <w:t>Tổng tiết 1</w:t>
            </w:r>
          </w:p>
        </w:tc>
        <w:tc>
          <w:tcPr>
            <w:tcW w:type="dxa" w:w="3307"/>
          </w:tcPr>
          <w:p>
            <w:pPr>
              <w:spacing w:before="0" w:after="0"/>
              <w:jc w:val="both"/>
            </w:pPr>
            <w:r>
              <w:rPr>
                <w:b w:val="0"/>
                <w:i w:val="0"/>
              </w:rPr>
              <w:t>45</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HĐ2.3. Lipid, chất béo, acid béo · tính chất vật lí chất béo</w:t>
            </w:r>
          </w:p>
        </w:tc>
        <w:tc>
          <w:tcPr>
            <w:tcW w:type="dxa" w:w="3307"/>
          </w:tcPr>
          <w:p>
            <w:pPr>
              <w:spacing w:before="0" w:after="0"/>
              <w:jc w:val="both"/>
            </w:pPr>
            <w:r>
              <w:rPr>
                <w:b w:val="0"/>
                <w:i w:val="0"/>
              </w:rPr>
              <w:t>10</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HĐ2.4. Tính chất hoá học, ứng dụng chất béo · STEM bước 2: Kiến thức nền</w:t>
            </w:r>
          </w:p>
        </w:tc>
        <w:tc>
          <w:tcPr>
            <w:tcW w:type="dxa" w:w="3307"/>
          </w:tcPr>
          <w:p>
            <w:pPr>
              <w:spacing w:before="0" w:after="0"/>
              <w:jc w:val="both"/>
            </w:pPr>
            <w:r>
              <w:rPr>
                <w:b w:val="0"/>
                <w:i w:val="0"/>
              </w:rPr>
              <w:t>12</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HĐ3. Luyện tập · STEM bước 3: Lựa chọn giải pháp</w:t>
            </w:r>
          </w:p>
        </w:tc>
        <w:tc>
          <w:tcPr>
            <w:tcW w:type="dxa" w:w="3307"/>
          </w:tcPr>
          <w:p>
            <w:pPr>
              <w:spacing w:before="0" w:after="0"/>
              <w:jc w:val="both"/>
            </w:pPr>
            <w:r>
              <w:rPr>
                <w:b w:val="0"/>
                <w:i w:val="0"/>
              </w:rPr>
              <w:t>13</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HĐ4. Vận dụng · STEM bước 4: Chế tạo – thử nghiệm (ở nhà)</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Củng cố (sơ đồ tư duy + QR) – Dặn dò</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T2</w:t>
            </w:r>
          </w:p>
        </w:tc>
        <w:tc>
          <w:tcPr>
            <w:tcW w:type="dxa" w:w="3307"/>
          </w:tcPr>
          <w:p>
            <w:pPr>
              <w:spacing w:before="0" w:after="0"/>
              <w:jc w:val="both"/>
            </w:pPr>
            <w:r>
              <w:rPr>
                <w:b w:val="0"/>
                <w:i w:val="0"/>
              </w:rPr>
              <w:t>Tổng tiết 2</w:t>
            </w:r>
          </w:p>
        </w:tc>
        <w:tc>
          <w:tcPr>
            <w:tcW w:type="dxa" w:w="3307"/>
          </w:tcPr>
          <w:p>
            <w:pPr>
              <w:spacing w:before="0" w:after="0"/>
              <w:jc w:val="both"/>
            </w:pPr>
            <w:r>
              <w:rPr>
                <w:b w:val="0"/>
                <w:i w:val="0"/>
              </w:rPr>
              <w:t>45</w:t>
            </w:r>
          </w:p>
        </w:tc>
      </w:tr>
      <w:tr>
        <w:tc>
          <w:tcPr>
            <w:tcW w:type="dxa" w:w="3307"/>
          </w:tcPr>
          <w:p>
            <w:pPr>
              <w:spacing w:before="0" w:after="0"/>
              <w:jc w:val="both"/>
            </w:pPr>
            <w:r>
              <w:rPr>
                <w:b w:val="0"/>
                <w:i w:val="0"/>
              </w:rPr>
              <w:t>Ngoài giờ</w:t>
            </w:r>
          </w:p>
        </w:tc>
        <w:tc>
          <w:tcPr>
            <w:tcW w:type="dxa" w:w="3307"/>
          </w:tcPr>
          <w:p>
            <w:pPr>
              <w:spacing w:before="0" w:after="0"/>
              <w:jc w:val="both"/>
            </w:pPr>
            <w:r>
              <w:rPr>
                <w:b w:val="0"/>
                <w:i w:val="0"/>
              </w:rPr>
              <w:t>HĐ5 · STEM bước 5: Chia sẻ, thảo luận, điều chỉnh (Ngày hội STEM Chương 1, cuối Tuần 2)</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1</w:t>
      </w:r>
    </w:p>
    <w:p>
      <w:pPr>
        <w:spacing w:before="60" w:after="0"/>
        <w:jc w:val="both"/>
      </w:pPr>
      <w:r>
        <w:rPr>
          <w:b/>
          <w:i w:val="0"/>
        </w:rPr>
        <w:t>Hoạt động 1: Mở đầu – Xác định vấn đề (STEM bước 1) (7 phút)</w:t>
      </w:r>
    </w:p>
    <w:p>
      <w:pPr>
        <w:spacing w:before="0" w:after="0"/>
        <w:jc w:val="both"/>
      </w:pPr>
      <w:r>
        <w:rPr>
          <w:b/>
          <w:i/>
        </w:rPr>
        <w:t>a) Mục tiêu:</w:t>
      </w:r>
    </w:p>
    <w:p>
      <w:pPr>
        <w:spacing w:before="0" w:after="0"/>
        <w:jc w:val="both"/>
      </w:pPr>
      <w:r>
        <w:rPr>
          <w:b w:val="0"/>
          <w:i w:val="0"/>
        </w:rPr>
        <w:t>- Tạo hứng thú, kết nối kiến thức về ester – lipid với sản phẩm thực tiễn (nến thơm, hương liệu).</w:t>
      </w:r>
    </w:p>
    <w:p>
      <w:pPr>
        <w:spacing w:before="0" w:after="0"/>
        <w:jc w:val="both"/>
      </w:pPr>
      <w:r>
        <w:rPr>
          <w:b w:val="0"/>
          <w:i w:val="0"/>
        </w:rPr>
        <w:t>- Học sinh phát hiện vấn đề cần giải quyết của dự án STEM và nêu tiêu chí sản phẩm.</w:t>
      </w:r>
    </w:p>
    <w:p>
      <w:pPr>
        <w:spacing w:before="0" w:after="0"/>
        <w:jc w:val="both"/>
      </w:pPr>
      <w:r>
        <w:rPr>
          <w:b w:val="0"/>
          <w:i w:val="0"/>
        </w:rPr>
        <w:t>- Năng lực: giao tiếp – hợp tác; vận dụng kiến thức (VD1); 1.1.NC1b (xem, khai thác video).</w:t>
      </w:r>
    </w:p>
    <w:p>
      <w:pPr>
        <w:spacing w:before="0" w:after="0"/>
        <w:jc w:val="both"/>
      </w:pPr>
      <w:r>
        <w:rPr>
          <w:b/>
          <w:i/>
        </w:rPr>
        <w:t>b) Nội dung:</w:t>
      </w:r>
    </w:p>
    <w:p>
      <w:pPr>
        <w:spacing w:before="0" w:after="0"/>
        <w:jc w:val="both"/>
      </w:pPr>
      <w:r>
        <w:rPr>
          <w:b w:val="0"/>
          <w:i/>
        </w:rPr>
        <w:t>GV chiếu Hình 1.1 (SGK tr.6) và video lợi ích của nến thơm; nêu tình huống SGK: "Một số ester như ethyl butyrate, benzyl acetate, linalyl acetate, geranyl acetate,… có mùi thơm nên được dùng làm hương liệu. Chất béo là thức ăn quan trọng của con người. Vậy ester và chất béo là gì? Chúng có tính chất vật lí và tính chất hoá học cơ bản nào?"</w:t>
      </w:r>
    </w:p>
    <w:p>
      <w:pPr>
        <w:spacing w:before="0" w:after="0"/>
        <w:jc w:val="both"/>
      </w:pPr>
      <w:r>
        <w:rPr>
          <w:b w:val="0"/>
          <w:i w:val="0"/>
        </w:rPr>
        <w:t>- Câu hỏi định hướng: (1) Nến thơm được làm từ nguyên liệu nào? (2) Kể tên hoá học một số nguyên liệu em biết. (3) Nến paraffin trên thị trường có thật sự tốt cho sức khoẻ?</w:t>
      </w:r>
    </w:p>
    <w:p>
      <w:pPr>
        <w:spacing w:before="0" w:after="0"/>
        <w:jc w:val="both"/>
      </w:pPr>
      <w:r>
        <w:rPr>
          <w:b w:val="0"/>
          <w:i w:val="0"/>
        </w:rPr>
        <w:t>- Nhiệm vụ STEM: "Thiết kế và chế tạo một chiếc nến thơm từ sáp tự nhiên làm quà tặng người phụ nữ em yêu quý" với 4 tiêu chí: (1) không chứa chất gây hại; (2) hương dễ chịu, cháy lâu ≥ 2 giờ/50 g, có nhãn khuyến cáo; (3) thẩm mỹ; (4) dùng nguyên liệu sẵn có, tái chế tại địa phương.</w:t>
      </w:r>
    </w:p>
    <w:p>
      <w:pPr>
        <w:spacing w:before="0" w:after="0"/>
        <w:jc w:val="both"/>
      </w:pPr>
      <w:r>
        <w:rPr>
          <w:b/>
          <w:i/>
        </w:rPr>
        <w:t>c) Sản phẩm:</w:t>
      </w:r>
    </w:p>
    <w:p>
      <w:pPr>
        <w:spacing w:before="0" w:after="0"/>
        <w:jc w:val="both"/>
      </w:pPr>
      <w:r>
        <w:rPr>
          <w:b w:val="0"/>
          <w:i w:val="0"/>
        </w:rPr>
        <w:t>- Câu trả lời dự đoán của HS (ghi bảng phụ, chưa chốt).</w:t>
      </w:r>
    </w:p>
    <w:p>
      <w:pPr>
        <w:spacing w:before="0" w:after="0"/>
        <w:jc w:val="both"/>
      </w:pPr>
      <w:r>
        <w:rPr>
          <w:b w:val="0"/>
          <w:i w:val="0"/>
        </w:rPr>
        <w:t>- Bảng tiêu chí sản phẩm nến thơm; nhóm STEM (4–6 HS/nhóm) có nhóm trưởng, thư kí.</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Hình 1.1, phát video (2 phút), nêu câu hỏi tình huống SGK và 3 câu hỏi định hướng; giới thiệu nhiệm vụ dự án STEM và phát Phiếu STEM số 1 (Phụ lục).</w:t>
      </w:r>
    </w:p>
    <w:p>
      <w:pPr>
        <w:spacing w:before="0" w:after="0"/>
        <w:jc w:val="both"/>
      </w:pPr>
      <w:r>
        <w:rPr>
          <w:b/>
          <w:i/>
        </w:rPr>
        <w:t xml:space="preserve">Bước 2 – Thực hiện nhiệm vụ: </w:t>
      </w:r>
      <w:r>
        <w:rPr>
          <w:b w:val="0"/>
          <w:i w:val="0"/>
        </w:rPr>
        <w:t>HS quan sát, suy nghĩ cá nhân 1 phút rồi trao đổi cặp đôi; nhóm thống nhất các tiêu chí sản phẩm, ghi vào Phiếu STEM số 1.</w:t>
      </w:r>
    </w:p>
    <w:p>
      <w:pPr>
        <w:spacing w:before="0" w:after="0"/>
        <w:jc w:val="both"/>
      </w:pPr>
      <w:r>
        <w:rPr>
          <w:b/>
          <w:i/>
        </w:rPr>
        <w:t xml:space="preserve">Bước 3 – Báo cáo, thảo luận: </w:t>
      </w:r>
      <w:r>
        <w:rPr>
          <w:b w:val="0"/>
          <w:i w:val="0"/>
        </w:rPr>
        <w:t>2–3 HS nêu dự đoán; đại diện 1 nhóm đọc tiêu chí sản phẩm, các nhóm khác bổ sung.</w:t>
      </w:r>
    </w:p>
    <w:p>
      <w:pPr>
        <w:spacing w:before="0" w:after="0"/>
        <w:jc w:val="both"/>
      </w:pPr>
      <w:r>
        <w:rPr>
          <w:b/>
          <w:i/>
        </w:rPr>
        <w:t xml:space="preserve">Bước 4 – Kết luận, nhận định: </w:t>
      </w:r>
      <w:r>
        <w:rPr>
          <w:b w:val="0"/>
          <w:i w:val="0"/>
        </w:rPr>
        <w:t>GV ghi nhận ý kiến, chưa giải đáp tình huống (giải ở HĐ2); chốt 4 tiêu chí sản phẩm nến thơm và dẫn dắt: muốn làm nến thơm an toàn cần hiểu ester, lipid – vào bài mới.</w:t>
      </w:r>
    </w:p>
    <w:p>
      <w:pPr>
        <w:spacing w:before="60" w:after="0"/>
        <w:jc w:val="both"/>
      </w:pPr>
      <w:r>
        <w:rPr>
          <w:b/>
          <w:i w:val="0"/>
        </w:rPr>
        <w:t>Hoạt động 2: Hình thành kiến thức mới – Nghiên cứu kiến thức nền (STEM bước 2)</w:t>
      </w:r>
    </w:p>
    <w:p>
      <w:pPr>
        <w:spacing w:before="0" w:after="0"/>
        <w:jc w:val="both"/>
      </w:pPr>
      <w:r>
        <w:rPr>
          <w:b/>
          <w:i/>
        </w:rPr>
        <w:t>2.1. Tìm hiểu khái niệm, danh pháp, tính chất vật lí của ester (18 phút)</w:t>
      </w:r>
    </w:p>
    <w:p>
      <w:pPr>
        <w:spacing w:before="0" w:after="0"/>
        <w:jc w:val="both"/>
      </w:pPr>
      <w:r>
        <w:rPr>
          <w:b/>
          <w:i/>
        </w:rPr>
        <w:t>a) Mục tiêu:</w:t>
      </w:r>
    </w:p>
    <w:p>
      <w:pPr>
        <w:spacing w:before="0" w:after="0"/>
        <w:jc w:val="both"/>
      </w:pPr>
      <w:r>
        <w:rPr>
          <w:b w:val="0"/>
          <w:i w:val="0"/>
        </w:rPr>
        <w:t>- Nêu được khái niệm, đặc điểm cấu tạo ester; viết CTCT và gọi tên ester đơn giản (C ≤ 5).</w:t>
      </w:r>
    </w:p>
    <w:p>
      <w:pPr>
        <w:spacing w:before="0" w:after="0"/>
        <w:jc w:val="both"/>
      </w:pPr>
      <w:r>
        <w:rPr>
          <w:b w:val="0"/>
          <w:i w:val="0"/>
        </w:rPr>
        <w:t>- Giải thích được nhiệt độ sôi thấp của ester.</w:t>
      </w:r>
    </w:p>
    <w:p>
      <w:pPr>
        <w:spacing w:before="0" w:after="0"/>
        <w:jc w:val="both"/>
      </w:pPr>
      <w:r>
        <w:rPr>
          <w:b w:val="0"/>
          <w:i w:val="0"/>
        </w:rPr>
        <w:t>- NLc: viết câu lệnh AI so sánh nhiệt độ sôi ester – alcohol và kiểm chứng bằng số liệu SGK.</w:t>
      </w:r>
    </w:p>
    <w:p>
      <w:pPr>
        <w:spacing w:before="0" w:after="0"/>
        <w:jc w:val="both"/>
      </w:pPr>
      <w:r>
        <w:rPr>
          <w:b/>
          <w:i/>
        </w:rPr>
        <w:t>b) Nội dung:</w:t>
      </w:r>
    </w:p>
    <w:p>
      <w:pPr>
        <w:spacing w:before="0" w:after="0"/>
        <w:jc w:val="both"/>
      </w:pPr>
      <w:r>
        <w:rPr>
          <w:b w:val="0"/>
          <w:i/>
        </w:rPr>
        <w:t>Hoạt động "Tìm hiểu về đặc điểm chung của ester" (SGK tr.6): nhận xét đặc điểm cấu tạo chung của các ester trong Hình 1.1.</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tr.7):</w:t>
            </w:r>
          </w:p>
          <w:p>
            <w:pPr>
              <w:spacing w:before="0" w:after="0"/>
              <w:jc w:val="both"/>
            </w:pPr>
            <w:r>
              <w:rPr>
                <w:b w:val="0"/>
                <w:i w:val="0"/>
              </w:rPr>
              <w:t>Khi thay thế nhóm –OH ở nhóm carboxyl (–COOH) của carboxylic acid bằng nhóm –OR' thì được ester. Trong đó R' là gốc hydrocarbon.</w:t>
            </w:r>
          </w:p>
          <w:p>
            <w:pPr>
              <w:spacing w:before="0" w:after="0"/>
              <w:jc w:val="both"/>
            </w:pPr>
            <w:r>
              <w:rPr>
                <w:b w:val="0"/>
                <w:i w:val="0"/>
              </w:rPr>
              <w:t xml:space="preserve">Ester đơn chức có công thức chung là </w:t>
            </w:r>
            <w:r>
              <w:rPr>
                <w:b/>
                <w:i w:val="0"/>
              </w:rPr>
              <w:t>RCOOR'</w:t>
            </w:r>
            <w:r>
              <w:rPr>
                <w:b w:val="0"/>
                <w:i w:val="0"/>
              </w:rPr>
              <w:t>, trong đó R là gốc hydrocarbon hoặc H, R' là gốc hydrocarbon.</w:t>
            </w:r>
          </w:p>
          <w:p>
            <w:pPr>
              <w:spacing w:before="0" w:after="0"/>
              <w:jc w:val="both"/>
            </w:pPr>
            <w:r>
              <w:rPr>
                <w:b w:val="0"/>
                <w:i w:val="0"/>
              </w:rPr>
              <w:t xml:space="preserve">Tên gọi ester đơn chức = </w:t>
            </w:r>
            <w:r>
              <w:rPr>
                <w:b/>
                <w:i w:val="0"/>
              </w:rPr>
              <w:t>Tên gốc R' + Tên gốc carboxylic acid</w:t>
            </w:r>
            <w:r>
              <w:rPr>
                <w:b w:val="0"/>
                <w:i w:val="0"/>
              </w:rPr>
              <w:t xml:space="preserve"> (đuôi -ate). Ví dụ: CH₃COOCH₃ – methyl ethanoate (methyl acetate).</w:t>
            </w:r>
          </w:p>
          <w:p>
            <w:pPr>
              <w:spacing w:before="0" w:after="0"/>
              <w:jc w:val="both"/>
            </w:pPr>
            <w:r>
              <w:rPr>
                <w:b w:val="0"/>
                <w:i w:val="0"/>
              </w:rPr>
              <w:t>Các phân tử ester không tạo được liên kết hydrogen với nhau nên nhiệt độ sôi thấp hơn nhiều so với alcohol và carboxylic acid có phân tử khối tương đương. Ester thường nhẹ hơn nước, ít tan trong nước; một số ester có mùi thơm của hoa, quả chín.</w:t>
            </w:r>
          </w:p>
        </w:tc>
      </w:tr>
    </w:tbl>
    <w:p>
      <w:pPr>
        <w:spacing w:before="0" w:after="0"/>
        <w:jc w:val="both"/>
      </w:pPr>
    </w:p>
    <w:p>
      <w:pPr>
        <w:spacing w:before="0" w:after="0"/>
        <w:jc w:val="both"/>
      </w:pPr>
      <w:r>
        <w:rPr>
          <w:b w:val="0"/>
          <w:i w:val="0"/>
        </w:rPr>
        <w:t>- Câu hỏi SGK tr.7: (1) Viết CTCT, gọi tên các đồng phân ester C₄H₈O₂. (2) Viết CTCT: methyl formate, isopropyl acetate, ethyl propionate, methyl butyrate. (3) Gán nhiệt độ sôi 57 °C; 118 °C; 141 °C cho butan-1-ol, propanoic acid, methyl acetate.</w:t>
      </w:r>
    </w:p>
    <w:p>
      <w:pPr>
        <w:keepNext/>
        <w:jc w:val="center"/>
      </w:pPr>
      <w:r>
        <w:drawing>
          <wp:inline xmlns:a="http://schemas.openxmlformats.org/drawingml/2006/main" xmlns:pic="http://schemas.openxmlformats.org/drawingml/2006/picture">
            <wp:extent cx="4680000" cy="912403"/>
            <wp:docPr id="2" name="Picture 2"/>
            <wp:cNvGraphicFramePr>
              <a:graphicFrameLocks noChangeAspect="1"/>
            </wp:cNvGraphicFramePr>
            <a:graphic>
              <a:graphicData uri="http://schemas.openxmlformats.org/drawingml/2006/picture">
                <pic:pic>
                  <pic:nvPicPr>
                    <pic:cNvPr id="0" name="b1_tsoi.png"/>
                    <pic:cNvPicPr/>
                  </pic:nvPicPr>
                  <pic:blipFill>
                    <a:blip r:embed="rId15"/>
                    <a:stretch>
                      <a:fillRect/>
                    </a:stretch>
                  </pic:blipFill>
                  <pic:spPr>
                    <a:xfrm>
                      <a:off x="0" y="0"/>
                      <a:ext cx="4680000" cy="912403"/>
                    </a:xfrm>
                    <a:prstGeom prst="rect"/>
                  </pic:spPr>
                </pic:pic>
              </a:graphicData>
            </a:graphic>
          </wp:inline>
        </w:drawing>
      </w:r>
    </w:p>
    <w:p>
      <w:pPr>
        <w:keepNext/>
        <w:jc w:val="center"/>
      </w:pPr>
      <w:r>
        <w:rPr>
          <w:b/>
          <w:i/>
          <w:sz w:val="22"/>
        </w:rPr>
        <w:t>Bảng so sánh nhiệt độ sôi của alcohol, carboxylic acid và ester có phân tử khối 60</w:t>
      </w:r>
    </w:p>
    <w:p>
      <w:pPr>
        <w:jc w:val="center"/>
      </w:pPr>
      <w:r>
        <w:rPr>
          <w:i/>
          <w:color w:val="475569"/>
          <w:sz w:val="20"/>
        </w:rPr>
        <w:t>Nguồn: SGK Hóa học 12 – KNTT, tr.7 (số liệu: CRC Handbook of Chemistry and Physics, 97th Ed.).</w:t>
      </w:r>
    </w:p>
    <w:p>
      <w:pPr>
        <w:keepNext/>
        <w:jc w:val="center"/>
      </w:pPr>
      <w:r>
        <w:drawing>
          <wp:inline xmlns:a="http://schemas.openxmlformats.org/drawingml/2006/main" xmlns:pic="http://schemas.openxmlformats.org/drawingml/2006/picture">
            <wp:extent cx="1800000" cy="1800000"/>
            <wp:docPr id="3" name="Picture 3"/>
            <wp:cNvGraphicFramePr>
              <a:graphicFrameLocks noChangeAspect="1"/>
            </wp:cNvGraphicFramePr>
            <a:graphic>
              <a:graphicData uri="http://schemas.openxmlformats.org/drawingml/2006/picture">
                <pic:pic>
                  <pic:nvPicPr>
                    <pic:cNvPr id="0" name="3d_ethyl_acetate.png"/>
                    <pic:cNvPicPr/>
                  </pic:nvPicPr>
                  <pic:blipFill>
                    <a:blip r:embed="rId16"/>
                    <a:stretch>
                      <a:fillRect/>
                    </a:stretch>
                  </pic:blipFill>
                  <pic:spPr>
                    <a:xfrm>
                      <a:off x="0" y="0"/>
                      <a:ext cx="1800000" cy="1800000"/>
                    </a:xfrm>
                    <a:prstGeom prst="rect"/>
                  </pic:spPr>
                </pic:pic>
              </a:graphicData>
            </a:graphic>
          </wp:inline>
        </w:drawing>
      </w:r>
    </w:p>
    <w:p>
      <w:pPr>
        <w:keepNext/>
        <w:jc w:val="center"/>
      </w:pPr>
      <w:r>
        <w:rPr>
          <w:b/>
          <w:i/>
          <w:sz w:val="22"/>
        </w:rPr>
        <w:t>Mô hình 3D phân tử ethyl acetate</w:t>
      </w:r>
    </w:p>
    <w:p>
      <w:pPr>
        <w:jc w:val="center"/>
      </w:pPr>
      <w:r>
        <w:rPr>
          <w:i/>
          <w:color w:val="475569"/>
          <w:sz w:val="20"/>
        </w:rPr>
        <w:t>Nguồn: PubChem – NIH/NLM, CID 8857 (pubchem.ncbi.nlm.nih.gov/compound/8857).</w:t>
      </w:r>
    </w:p>
    <w:p>
      <w:pPr>
        <w:spacing w:before="0" w:after="0"/>
        <w:jc w:val="both"/>
      </w:pPr>
      <w:r>
        <w:rPr>
          <w:b/>
          <w:i/>
        </w:rPr>
        <w:t>c) Sản phẩm:</w:t>
      </w:r>
    </w:p>
    <w:p>
      <w:pPr>
        <w:spacing w:before="0" w:after="0"/>
        <w:jc w:val="both"/>
      </w:pPr>
      <w:r>
        <w:rPr>
          <w:b w:val="0"/>
          <w:i w:val="0"/>
        </w:rPr>
        <w:t>- Phiếu học tập số 1 (Phụ lục) hoàn thành.</w:t>
      </w:r>
    </w:p>
    <w:p>
      <w:pPr>
        <w:spacing w:before="0" w:after="0"/>
        <w:jc w:val="both"/>
      </w:pPr>
      <w:r>
        <w:rPr>
          <w:b w:val="0"/>
          <w:i w:val="0"/>
        </w:rPr>
        <w:t>- Câu 1: HCOOCH₂CH₂CH₃ (propyl formate); HCOOCH(CH₃)₂ (isopropyl formate); CH₃COOC₂H₅ (ethyl acetate); CH₃CH₂COOCH₃ (methyl propionate).</w:t>
      </w:r>
    </w:p>
    <w:p>
      <w:pPr>
        <w:spacing w:before="0" w:after="0"/>
        <w:jc w:val="both"/>
      </w:pPr>
      <w:r>
        <w:rPr>
          <w:b w:val="0"/>
          <w:i w:val="0"/>
        </w:rPr>
        <w:t>- Câu 2: HCOOCH₃; CH₃COOCH(CH₃)₂; CH₃CH₂COOC₂H₅; CH₃CH₂CH₂COOCH₃.</w:t>
      </w:r>
    </w:p>
    <w:p>
      <w:pPr>
        <w:spacing w:before="0" w:after="0"/>
        <w:jc w:val="both"/>
      </w:pPr>
      <w:r>
        <w:rPr>
          <w:b w:val="0"/>
          <w:i w:val="0"/>
        </w:rPr>
        <w:t>- Câu 3: methyl acetate 57 °C; butan-1-ol 118 °C; propanoic acid 141 °C (acid có liên kết hydrogen bền nhất).</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chia lớp 4 nhóm, phát Phiếu học tập số 1; yêu cầu quan sát Hình 1.1, mô hình 3D ethyl acetate (PubChem), rút ra đặc điểm chung; nhóm 1, 3 làm câu 1–2; nhóm 2, 4 làm câu 3 và dùng câu lệnh AI mẫu để so sánh nhiệt độ sôi.</w:t>
      </w:r>
    </w:p>
    <w:p>
      <w:pPr>
        <w:spacing w:before="0" w:after="0"/>
        <w:jc w:val="both"/>
      </w:pPr>
      <w:r>
        <w:rPr>
          <w:b/>
          <w:i/>
        </w:rPr>
        <w:t xml:space="preserve">Bước 2 – Thực hiện nhiệm vụ: </w:t>
      </w:r>
      <w:r>
        <w:rPr>
          <w:b w:val="0"/>
          <w:i w:val="0"/>
        </w:rPr>
        <w:t>HS đọc SGK tr.6–7, thảo luận nhóm 8 phút; nhóm 2, 4 hỏi AI, ghi câu trả lời và đối chiếu bảng nhiệt độ sôi SGK (ghi Nhật ký AI). GV quan sát, hỗ trợ nhóm gặp khó khi gọi tên đồng phân.</w:t>
      </w:r>
    </w:p>
    <w:p>
      <w:pPr>
        <w:spacing w:before="0" w:after="0"/>
        <w:jc w:val="both"/>
      </w:pPr>
      <w:r>
        <w:rPr>
          <w:b/>
          <w:i/>
        </w:rPr>
        <w:t xml:space="preserve">Bước 3 – Báo cáo, thảo luận: </w:t>
      </w:r>
      <w:r>
        <w:rPr>
          <w:b w:val="0"/>
          <w:i w:val="0"/>
        </w:rPr>
        <w:t>Đại diện nhóm 1 trình bày đồng phân C₄H₈O₂ trên bảng; nhóm 2 trình bày kết quả gán nhiệt độ sôi và nhận xét độ chính xác của AI; các nhóm khác nhận xét, bổ sung.</w:t>
      </w:r>
    </w:p>
    <w:p>
      <w:pPr>
        <w:spacing w:before="0" w:after="0"/>
        <w:jc w:val="both"/>
      </w:pPr>
      <w:r>
        <w:rPr>
          <w:b/>
          <w:i/>
        </w:rPr>
        <w:t xml:space="preserve">Bước 4 – Kết luận, nhận định: </w:t>
      </w:r>
      <w:r>
        <w:rPr>
          <w:b w:val="0"/>
          <w:i w:val="0"/>
        </w:rPr>
        <w:t>GV chuẩn hoá khái niệm, công thức chung RCOOR', quy tắc gọi tên; nhấn mạnh nguyên nhân nhiệt độ sôi thấp (không có liên kết hydrogen liên phân tử); nhắc HS luôn kiểm chứng thông tin AI bằng nguồn chính thống.</w:t>
      </w:r>
    </w:p>
    <w:p>
      <w:pPr>
        <w:spacing w:before="0" w:after="0"/>
        <w:jc w:val="both"/>
      </w:pPr>
      <w:r>
        <w:rPr>
          <w:b/>
          <w:i/>
        </w:rPr>
        <w:t>2.2. Tìm hiểu tính chất hoá học, điều chế và ứng dụng của ester (20 phút)</w:t>
      </w:r>
    </w:p>
    <w:p>
      <w:pPr>
        <w:spacing w:before="0" w:after="0"/>
        <w:jc w:val="both"/>
      </w:pPr>
      <w:r>
        <w:rPr>
          <w:b/>
          <w:i/>
        </w:rPr>
        <w:t>a) Mục tiêu:</w:t>
      </w:r>
    </w:p>
    <w:p>
      <w:pPr>
        <w:spacing w:before="0" w:after="0"/>
        <w:jc w:val="both"/>
      </w:pPr>
      <w:r>
        <w:rPr>
          <w:b w:val="0"/>
          <w:i w:val="0"/>
        </w:rPr>
        <w:t>- Trình bày được phản ứng thuỷ phân ester trong môi trường acid (thuận nghịch) và môi trường base (một chiều – xà phòng hoá).</w:t>
      </w:r>
    </w:p>
    <w:p>
      <w:pPr>
        <w:spacing w:before="0" w:after="0"/>
        <w:jc w:val="both"/>
      </w:pPr>
      <w:r>
        <w:rPr>
          <w:b w:val="0"/>
          <w:i w:val="0"/>
        </w:rPr>
        <w:t>- Trình bày được phương pháp điều chế ester (phản ứng ester hoá) và một số ứng dụng.</w:t>
      </w:r>
    </w:p>
    <w:p>
      <w:pPr>
        <w:spacing w:before="0" w:after="0"/>
        <w:jc w:val="both"/>
      </w:pPr>
      <w:r>
        <w:rPr>
          <w:b w:val="0"/>
          <w:i w:val="0"/>
        </w:rPr>
        <w:t>- Năng lực: thực hành thí nghiệm, quan sát – giải thích hiện tượng; tính toán hiệu suất.</w:t>
      </w:r>
    </w:p>
    <w:p>
      <w:pPr>
        <w:spacing w:before="0" w:after="0"/>
        <w:jc w:val="both"/>
      </w:pPr>
      <w:r>
        <w:rPr>
          <w:b/>
          <w:i/>
        </w:rPr>
        <w:t>b) Nội dung:</w:t>
      </w:r>
    </w:p>
    <w:p>
      <w:pPr>
        <w:spacing w:before="0" w:after="0"/>
        <w:jc w:val="both"/>
      </w:pPr>
      <w:r>
        <w:rPr>
          <w:b w:val="0"/>
          <w:i/>
        </w:rPr>
        <w:t>Thí nghiệm "Nghiên cứu phản ứng thuỷ phân ester" (SGK tr.8): ống (1) 1 mL ethyl acetate + 2 mL H₂SO₄ 20%; ống (2) 1 mL ethyl acetate + 2 mL NaOH 30%; đun cách thuỷ 60–70 °C.</w:t>
      </w:r>
    </w:p>
    <w:p>
      <w:pPr>
        <w:spacing w:before="0" w:after="0"/>
        <w:jc w:val="both"/>
      </w:pPr>
      <w:r>
        <w:rPr>
          <w:b w:val="0"/>
          <w:i w:val="0"/>
        </w:rPr>
        <w:t>- Yêu cầu: (1) Tại sao ban đầu chất lỏng trong cả hai ống tách hai lớp? Ester thuộc lớp nào? (2) Phản ứng thuỷ phân ester trong môi trường acid hay kiềm xảy ra tốt hơn?</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tr.8–9):</w:t>
            </w:r>
          </w:p>
          <w:p>
            <w:pPr>
              <w:spacing w:before="0" w:after="0"/>
              <w:jc w:val="both"/>
            </w:pPr>
            <w:r>
              <w:rPr>
                <w:b w:val="0"/>
                <w:i w:val="0"/>
              </w:rPr>
              <w:t>Thuỷ phân trong môi trường acid (thuận nghịch): CH₃COOCH₃ + H₂O ⇌ CH₃COOH + CH₃OH (H⁺, t°).</w:t>
            </w:r>
          </w:p>
          <w:p>
            <w:pPr>
              <w:spacing w:before="0" w:after="0"/>
              <w:jc w:val="both"/>
            </w:pPr>
            <w:r>
              <w:rPr>
                <w:b w:val="0"/>
                <w:i w:val="0"/>
              </w:rPr>
              <w:t>Thuỷ phân trong môi trường base (một chiều – phản ứng xà phòng hoá): CH₃COOCH₃ + NaOH → CH₃COONa + CH₃OH (t°).</w:t>
            </w:r>
          </w:p>
          <w:p>
            <w:pPr>
              <w:spacing w:before="0" w:after="0"/>
              <w:jc w:val="both"/>
            </w:pPr>
            <w:r>
              <w:rPr>
                <w:b w:val="0"/>
                <w:i w:val="0"/>
              </w:rPr>
              <w:t>Điều chế – phản ứng ester hoá: RCOOH + R'OH ⇌ RCOOR' + H₂O (H₂SO₄ đặc, t°). Ví dụ: CH₃COOH + C₂H₅OH ⇌ CH₃COOC₂H₅ + H₂O.</w:t>
            </w:r>
          </w:p>
          <w:p>
            <w:pPr>
              <w:spacing w:before="0" w:after="0"/>
              <w:jc w:val="both"/>
            </w:pPr>
            <w:r>
              <w:rPr>
                <w:b w:val="0"/>
                <w:i w:val="0"/>
              </w:rPr>
              <w:t>Ứng dụng: chất tạo hương (ethyl butyrate, benzyl acetate, linalyl acetate…), dung môi (ethyl acetate, butyl acetate), polymer (poly(methyl methacrylate), polyacrylate), dược phẩm (aspirin, methyl salicylate).</w:t>
            </w:r>
          </w:p>
        </w:tc>
      </w:tr>
    </w:tbl>
    <w:p>
      <w:pPr>
        <w:spacing w:before="0" w:after="0"/>
        <w:jc w:val="both"/>
      </w:pPr>
    </w:p>
    <w:p>
      <w:pPr>
        <w:spacing w:before="0" w:after="0"/>
        <w:jc w:val="both"/>
      </w:pPr>
      <w:r>
        <w:rPr>
          <w:b w:val="0"/>
          <w:i w:val="0"/>
        </w:rPr>
        <w:t>- Câu hỏi SGK tr.9: câu 4 (so sánh thuỷ phân CH₃COOCH₃ trong acid và base), câu 5 (hoàn thành PTHH), câu 6 (propyl ethanoate – mùi lê; methyl butanoate – mùi táo), câu 7 (hiệu suất điều chế dầu chuối).</w:t>
      </w:r>
    </w:p>
    <w:p>
      <w:pPr>
        <w:spacing w:before="0" w:after="0"/>
        <w:jc w:val="both"/>
      </w:pPr>
      <w:r>
        <w:rPr>
          <w:b/>
          <w:i/>
        </w:rPr>
        <w:t>c) Sản phẩm:</w:t>
      </w:r>
    </w:p>
    <w:p>
      <w:pPr>
        <w:spacing w:before="0" w:after="0"/>
        <w:jc w:val="both"/>
      </w:pPr>
      <w:r>
        <w:rPr>
          <w:b w:val="0"/>
          <w:i w:val="0"/>
        </w:rPr>
        <w:t>- Hiện tượng: ống (1) lớp ester phía trên giảm dần (phản ứng thuận nghịch, chưa hết); ống (2) thu được hỗn hợp đồng nhất (ester bị thuỷ phân hết, sản phẩm tan trong nước).</w:t>
      </w:r>
    </w:p>
    <w:p>
      <w:pPr>
        <w:spacing w:before="0" w:after="0"/>
        <w:jc w:val="both"/>
      </w:pPr>
      <w:r>
        <w:rPr>
          <w:b w:val="0"/>
          <w:i w:val="0"/>
        </w:rPr>
        <w:t>- Câu 5: a) CH₃COOC₂H₅ + H₂O ⇌ CH₃COOH + C₂H₅OH; b) HCOOCH₃ + NaOH → HCOONa + CH₃OH.</w:t>
      </w:r>
    </w:p>
    <w:p>
      <w:pPr>
        <w:spacing w:before="0" w:after="0"/>
        <w:jc w:val="both"/>
      </w:pPr>
      <w:r>
        <w:rPr>
          <w:b w:val="0"/>
          <w:i w:val="0"/>
        </w:rPr>
        <w:t>- Câu 6: CH₃COOCH₂CH₂CH₃ và CH₃CH₂CH₂COOCH₃; viết PTHH thuỷ phân trong acid (⇌) và base (→).</w:t>
      </w:r>
    </w:p>
    <w:p>
      <w:pPr>
        <w:spacing w:before="0" w:after="0"/>
        <w:jc w:val="both"/>
      </w:pPr>
      <w:r>
        <w:rPr>
          <w:b w:val="0"/>
          <w:i w:val="0"/>
        </w:rPr>
        <w:t>- Câu 7: n(acid) = 0,27 mol &gt; n(isoamyl alcohol) = 0,1727 mol → m(lí thuyết) = 22,45 g → H ≈ 63,06%.</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(hoặc HS nhóm thực hành) tiến hành thí nghiệm thuỷ phân ethyl acetate theo SGK tr.8, nhắc an toàn với H₂SO₄, NaOH; chiếu video ester hoá (link ở mục II.4); giao câu hỏi 4–7 theo cặp đôi.</w:t>
      </w:r>
    </w:p>
    <w:p>
      <w:pPr>
        <w:spacing w:before="0" w:after="0"/>
        <w:jc w:val="both"/>
      </w:pPr>
      <w:r>
        <w:rPr>
          <w:b/>
          <w:i/>
        </w:rPr>
        <w:t xml:space="preserve">Bước 2 – Thực hiện nhiệm vụ: </w:t>
      </w:r>
      <w:r>
        <w:rPr>
          <w:b w:val="0"/>
          <w:i w:val="0"/>
        </w:rPr>
        <w:t>HS quan sát, ghi hiện tượng, trả lời 2 câu hỏi của thí nghiệm; cặp đôi viết PTHH câu 5, 6 và tính hiệu suất câu 7 vào vở.</w:t>
      </w:r>
    </w:p>
    <w:p>
      <w:pPr>
        <w:spacing w:before="0" w:after="0"/>
        <w:jc w:val="both"/>
      </w:pPr>
      <w:r>
        <w:rPr>
          <w:b/>
          <w:i/>
        </w:rPr>
        <w:t xml:space="preserve">Bước 3 – Báo cáo, thảo luận: </w:t>
      </w:r>
      <w:r>
        <w:rPr>
          <w:b w:val="0"/>
          <w:i w:val="0"/>
        </w:rPr>
        <w:t>1 HS báo cáo hiện tượng và giải thích; 2 HS lên bảng viết PTHH câu 5, 6; 1 HS trình bày lời giải câu 7; lớp nhận xét.</w:t>
      </w:r>
    </w:p>
    <w:p>
      <w:pPr>
        <w:spacing w:before="0" w:after="0"/>
        <w:jc w:val="both"/>
      </w:pPr>
      <w:r>
        <w:rPr>
          <w:b/>
          <w:i/>
        </w:rPr>
        <w:t xml:space="preserve">Bước 4 – Kết luận, nhận định: </w:t>
      </w:r>
      <w:r>
        <w:rPr>
          <w:b w:val="0"/>
          <w:i w:val="0"/>
        </w:rPr>
        <w:t>GV chốt: thuỷ phân trong acid là thuận nghịch, trong base là một chiều (xà phòng hoá); điều chế ester bằng phản ứng ester hoá; liên hệ: ester mùi thơm là thành phần tạo hương cho nến thơm của dự án STEM.</w:t>
      </w:r>
    </w:p>
    <w:p>
      <w:pPr>
        <w:spacing w:before="80" w:after="80"/>
        <w:jc w:val="center"/>
      </w:pPr>
      <w:r>
        <w:rPr>
          <w:b/>
          <w:i w:val="0"/>
        </w:rPr>
        <w:t>TIẾT 2</w:t>
      </w:r>
    </w:p>
    <w:p>
      <w:pPr>
        <w:spacing w:before="0" w:after="0"/>
        <w:jc w:val="both"/>
      </w:pPr>
      <w:r>
        <w:rPr>
          <w:b/>
          <w:i/>
        </w:rPr>
        <w:t>2.3. Tìm hiểu khái niệm lipid, chất béo, acid béo và tính chất vật lí của chất béo (10 phút)</w:t>
      </w:r>
    </w:p>
    <w:p>
      <w:pPr>
        <w:spacing w:before="0" w:after="0"/>
        <w:jc w:val="both"/>
      </w:pPr>
      <w:r>
        <w:rPr>
          <w:b/>
          <w:i/>
        </w:rPr>
        <w:t>a) Mục tiêu:</w:t>
      </w:r>
    </w:p>
    <w:p>
      <w:pPr>
        <w:spacing w:before="0" w:after="0"/>
        <w:jc w:val="both"/>
      </w:pPr>
      <w:r>
        <w:rPr>
          <w:b w:val="0"/>
          <w:i w:val="0"/>
        </w:rPr>
        <w:t>- Nêu được khái niệm lipid, chất béo, acid béo; viết công thức chung của chất béo.</w:t>
      </w:r>
    </w:p>
    <w:p>
      <w:pPr>
        <w:spacing w:before="0" w:after="0"/>
        <w:jc w:val="both"/>
      </w:pPr>
      <w:r>
        <w:rPr>
          <w:b w:val="0"/>
          <w:i w:val="0"/>
        </w:rPr>
        <w:t>- Trình bày được tính chất vật lí của chất béo; liên hệ sáp ong (một loại lipid) – nguyên liệu nến thơm.</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tr.10–11):</w:t>
            </w:r>
          </w:p>
          <w:p>
            <w:pPr>
              <w:spacing w:before="0" w:after="0"/>
              <w:jc w:val="both"/>
            </w:pPr>
            <w:r>
              <w:rPr>
                <w:b/>
                <w:i w:val="0"/>
              </w:rPr>
              <w:t>Lipid</w:t>
            </w:r>
            <w:r>
              <w:rPr>
                <w:b w:val="0"/>
                <w:i w:val="0"/>
              </w:rPr>
              <w:t xml:space="preserve"> là các hợp chất hữu cơ có trong tế bào sống, không tan trong nước nhưng tan trong dung môi hữu cơ không phân cực; gồm chất béo, sáp, steroid, phospholipid,…</w:t>
            </w:r>
          </w:p>
          <w:p>
            <w:pPr>
              <w:spacing w:before="0" w:after="0"/>
              <w:jc w:val="both"/>
            </w:pPr>
            <w:r>
              <w:rPr>
                <w:b/>
                <w:i w:val="0"/>
              </w:rPr>
              <w:t>Chất béo</w:t>
            </w:r>
            <w:r>
              <w:rPr>
                <w:b w:val="0"/>
                <w:i w:val="0"/>
              </w:rPr>
              <w:t xml:space="preserve"> là triester của glycerol với acid béo, gọi chung là triglyceride: (RCOO)₃C₃H₅.</w:t>
            </w:r>
          </w:p>
          <w:p>
            <w:pPr>
              <w:spacing w:before="0" w:after="0"/>
              <w:jc w:val="both"/>
            </w:pPr>
            <w:r>
              <w:rPr>
                <w:b/>
                <w:i w:val="0"/>
              </w:rPr>
              <w:t>Acid béo</w:t>
            </w:r>
            <w:r>
              <w:rPr>
                <w:b w:val="0"/>
                <w:i w:val="0"/>
              </w:rPr>
              <w:t xml:space="preserve"> là carboxylic acid đơn chức, mạch carbon dài (thường 12–24 C), không phân nhánh, số C chẵn. No: palmitic CH₃[CH₂]₁₄COOH, stearic CH₃[CH₂]₁₆COOH; không no: oleic, linoleic.</w:t>
            </w:r>
          </w:p>
          <w:p>
            <w:pPr>
              <w:spacing w:before="0" w:after="0"/>
              <w:jc w:val="both"/>
            </w:pPr>
            <w:r>
              <w:rPr>
                <w:b w:val="0"/>
                <w:i w:val="0"/>
              </w:rPr>
              <w:t>Chất béo chứa nhiều gốc acid béo no thường ở thể rắn (mỡ lợn, mỡ bò); chứa nhiều gốc không no thường ở thể lỏng (dầu lạc, dầu vừng, dầu cá). Chất béo nhẹ hơn nước, không tan trong nước.</w:t>
            </w:r>
          </w:p>
        </w:tc>
      </w:tr>
    </w:tbl>
    <w:p>
      <w:pPr>
        <w:spacing w:before="0" w:after="0"/>
        <w:jc w:val="both"/>
      </w:pPr>
    </w:p>
    <w:p>
      <w:pPr>
        <w:spacing w:before="0" w:after="0"/>
        <w:jc w:val="both"/>
      </w:pPr>
      <w:r>
        <w:rPr>
          <w:b w:val="0"/>
          <w:i w:val="0"/>
        </w:rPr>
        <w:t>- Câu hỏi SGK tr.11, câu 8: Viết CTCT chất béo tạo thành từ glycerol và palmitic acid.</w:t>
      </w:r>
    </w:p>
    <w:p>
      <w:pPr>
        <w:spacing w:before="0" w:after="0"/>
        <w:jc w:val="both"/>
      </w:pPr>
      <w:r>
        <w:rPr>
          <w:b/>
          <w:i/>
        </w:rPr>
        <w:t>c) Sản phẩm:</w:t>
      </w:r>
    </w:p>
    <w:p>
      <w:pPr>
        <w:spacing w:before="0" w:after="0"/>
        <w:jc w:val="both"/>
      </w:pPr>
      <w:r>
        <w:rPr>
          <w:b w:val="0"/>
          <w:i w:val="0"/>
        </w:rPr>
        <w:t>- Câu 8: (C₁₅H₃₁COO)₃C₃H₅ (tripalmitin).</w:t>
      </w:r>
    </w:p>
    <w:p>
      <w:pPr>
        <w:spacing w:before="0" w:after="0"/>
        <w:jc w:val="both"/>
      </w:pPr>
      <w:r>
        <w:rPr>
          <w:b w:val="0"/>
          <w:i w:val="0"/>
        </w:rPr>
        <w:t>- HS giải thích: sáp ong (Hình 1.1 – CH₃[CH₂]₁₄COO[CH₂]₂₉CH₃) là ester của acid béo và alcohol mạch dài, nóng chảy khoảng 62–64 °C → phù hợp làm nến.</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sơ đồ phân loại lipid và Hình 1.2 (hàm lượng % gốc acid béo trong dầu, mỡ); yêu cầu HS làm việc cá nhân trả lời câu 8 và giải thích vì sao dầu ô liu ở thể lỏng, mỡ bò ở thể rắn.</w:t>
      </w:r>
    </w:p>
    <w:p>
      <w:pPr>
        <w:spacing w:before="0" w:after="0"/>
        <w:jc w:val="both"/>
      </w:pPr>
      <w:r>
        <w:rPr>
          <w:b/>
          <w:i/>
        </w:rPr>
        <w:t xml:space="preserve">Bước 2 – Thực hiện nhiệm vụ: </w:t>
      </w:r>
      <w:r>
        <w:rPr>
          <w:b w:val="0"/>
          <w:i w:val="0"/>
        </w:rPr>
        <w:t>HS đọc SGK tr.10–11, ghi khái niệm vào vở; viết CTCT tripalmitin; quan sát mẫu dầu ăn, mỡ lợn, sáp ong.</w:t>
      </w:r>
    </w:p>
    <w:p>
      <w:pPr>
        <w:spacing w:before="0" w:after="0"/>
        <w:jc w:val="both"/>
      </w:pPr>
      <w:r>
        <w:rPr>
          <w:b/>
          <w:i/>
        </w:rPr>
        <w:t xml:space="preserve">Bước 3 – Báo cáo, thảo luận: </w:t>
      </w:r>
      <w:r>
        <w:rPr>
          <w:b w:val="0"/>
          <w:i w:val="0"/>
        </w:rPr>
        <w:t>1 HS lên bảng viết CTCT tripalmitin; 1 HS giải thích trạng thái của dầu, mỡ dựa vào Hình 1.2.</w:t>
      </w:r>
    </w:p>
    <w:p>
      <w:pPr>
        <w:spacing w:before="0" w:after="0"/>
        <w:jc w:val="both"/>
      </w:pPr>
      <w:r>
        <w:rPr>
          <w:b/>
          <w:i/>
        </w:rPr>
        <w:t xml:space="preserve">Bước 4 – Kết luận, nhận định: </w:t>
      </w:r>
      <w:r>
        <w:rPr>
          <w:b w:val="0"/>
          <w:i w:val="0"/>
        </w:rPr>
        <w:t>GV chuẩn hoá khái niệm, công thức chung của chất béo; nêu: sáp (ong, đậu nành) thuộc lipid – kiến thức nền cho dự án nến thơm.</w:t>
      </w:r>
    </w:p>
    <w:p>
      <w:pPr>
        <w:spacing w:before="0" w:after="0"/>
        <w:jc w:val="both"/>
      </w:pPr>
      <w:r>
        <w:rPr>
          <w:b/>
          <w:i/>
        </w:rPr>
        <w:t>2.4. Tìm hiểu tính chất hoá học và ứng dụng của chất béo, acid béo (12 phút)</w:t>
      </w:r>
    </w:p>
    <w:p>
      <w:pPr>
        <w:spacing w:before="0" w:after="0"/>
        <w:jc w:val="both"/>
      </w:pPr>
      <w:r>
        <w:rPr>
          <w:b/>
          <w:i/>
        </w:rPr>
        <w:t>a) Mục tiêu:</w:t>
      </w:r>
    </w:p>
    <w:p>
      <w:pPr>
        <w:spacing w:before="0" w:after="0"/>
        <w:jc w:val="both"/>
      </w:pPr>
      <w:r>
        <w:rPr>
          <w:b w:val="0"/>
          <w:i w:val="0"/>
        </w:rPr>
        <w:t>- Trình bày được phản ứng hydrogen hoá chất béo lỏng, phản ứng oxi hoá chất béo bởi oxygen không khí.</w:t>
      </w:r>
    </w:p>
    <w:p>
      <w:pPr>
        <w:spacing w:before="0" w:after="0"/>
        <w:jc w:val="both"/>
      </w:pPr>
      <w:r>
        <w:rPr>
          <w:b w:val="0"/>
          <w:i w:val="0"/>
        </w:rPr>
        <w:t>- Trình bày được ứng dụng của chất béo và acid béo omega-3, omega-6.</w:t>
      </w:r>
    </w:p>
    <w:p>
      <w:pPr>
        <w:spacing w:before="0" w:after="0"/>
        <w:jc w:val="both"/>
      </w:pPr>
      <w:r>
        <w:rPr>
          <w:b w:val="0"/>
          <w:i w:val="0"/>
        </w:rPr>
        <w:t>- STEM bước 2: hoàn thành kiến thức nền, đề xuất giải pháp (vì sao nên dùng sáp tự nhiên thay paraffin; cách bảo quản tinh dầu).</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tr.11–12):</w:t>
            </w:r>
          </w:p>
          <w:p>
            <w:pPr>
              <w:spacing w:before="0" w:after="0"/>
              <w:jc w:val="both"/>
            </w:pPr>
            <w:r>
              <w:rPr>
                <w:b w:val="0"/>
                <w:i w:val="0"/>
              </w:rPr>
              <w:t xml:space="preserve">Chất béo là ester nên có phản ứng thuỷ phân. </w:t>
            </w:r>
            <w:r>
              <w:rPr>
                <w:b/>
                <w:i w:val="0"/>
              </w:rPr>
              <w:t>Phản ứng hydrogen hoá:</w:t>
            </w:r>
            <w:r>
              <w:rPr>
                <w:b w:val="0"/>
                <w:i w:val="0"/>
              </w:rPr>
              <w:t xml:space="preserve"> chất béo có gốc acid không no + H₂ (t°, p, xt) → chất béo có gốc acid no (dạng rắn) – sản xuất bơ thực vật.</w:t>
            </w:r>
          </w:p>
          <w:p>
            <w:pPr>
              <w:spacing w:before="0" w:after="0"/>
              <w:jc w:val="both"/>
            </w:pPr>
            <w:r>
              <w:rPr>
                <w:b/>
                <w:i w:val="0"/>
              </w:rPr>
              <w:t>Phản ứng oxi hoá bởi oxygen không khí:</w:t>
            </w:r>
            <w:r>
              <w:rPr>
                <w:b w:val="0"/>
                <w:i w:val="0"/>
              </w:rPr>
              <w:t xml:space="preserve"> gốc acid béo không no bị oxi hoá chậm tạo hợp chất có mùi khó chịu → dầu mỡ bị ôi. Bảo quản: thêm chất chống oxi hoá (vitamin C, vitamin E,…).</w:t>
            </w:r>
          </w:p>
          <w:p>
            <w:pPr>
              <w:spacing w:before="0" w:after="0"/>
              <w:jc w:val="both"/>
            </w:pPr>
            <w:r>
              <w:rPr>
                <w:b/>
                <w:i w:val="0"/>
              </w:rPr>
              <w:t>Ứng dụng:</w:t>
            </w:r>
            <w:r>
              <w:rPr>
                <w:b w:val="0"/>
                <w:i w:val="0"/>
              </w:rPr>
              <w:t xml:space="preserve"> chất béo cung cấp, dự trữ năng lượng; hoà tan vitamin A, D, E, K; nguyên liệu công nghiệp thực phẩm, sản xuất xà phòng, glycerol. Omega-3 (dầu cá biển), omega-6 (dầu mè, đậu nành, hướng dương) giúp phòng ngừa nhiều bệnh – cần tăng cường thực phẩm giàu omega-3.</w:t>
            </w:r>
          </w:p>
        </w:tc>
      </w:tr>
    </w:tbl>
    <w:p>
      <w:pPr>
        <w:spacing w:before="0" w:after="0"/>
        <w:jc w:val="both"/>
      </w:pPr>
    </w:p>
    <w:p>
      <w:pPr>
        <w:keepNext/>
        <w:jc w:val="center"/>
      </w:pPr>
      <w:r>
        <w:drawing>
          <wp:inline xmlns:a="http://schemas.openxmlformats.org/drawingml/2006/main" xmlns:pic="http://schemas.openxmlformats.org/drawingml/2006/picture">
            <wp:extent cx="4680000" cy="1285687"/>
            <wp:docPr id="4" name="Picture 4"/>
            <wp:cNvGraphicFramePr>
              <a:graphicFrameLocks noChangeAspect="1"/>
            </wp:cNvGraphicFramePr>
            <a:graphic>
              <a:graphicData uri="http://schemas.openxmlformats.org/drawingml/2006/picture">
                <pic:pic>
                  <pic:nvPicPr>
                    <pic:cNvPr id="0" name="b1_h13.png"/>
                    <pic:cNvPicPr/>
                  </pic:nvPicPr>
                  <pic:blipFill>
                    <a:blip r:embed="rId17"/>
                    <a:stretch>
                      <a:fillRect/>
                    </a:stretch>
                  </pic:blipFill>
                  <pic:spPr>
                    <a:xfrm>
                      <a:off x="0" y="0"/>
                      <a:ext cx="4680000" cy="1285687"/>
                    </a:xfrm>
                    <a:prstGeom prst="rect"/>
                  </pic:spPr>
                </pic:pic>
              </a:graphicData>
            </a:graphic>
          </wp:inline>
        </w:drawing>
      </w:r>
    </w:p>
    <w:p>
      <w:pPr>
        <w:keepNext/>
        <w:jc w:val="center"/>
      </w:pPr>
      <w:r>
        <w:rPr>
          <w:b/>
          <w:i/>
          <w:sz w:val="22"/>
        </w:rPr>
        <w:t>Hình 1.3. Hydrogen hoá dầu thực vật thành bơ thực vật</w:t>
      </w:r>
    </w:p>
    <w:p>
      <w:pPr>
        <w:jc w:val="center"/>
      </w:pPr>
      <w:r>
        <w:rPr>
          <w:i/>
          <w:color w:val="475569"/>
          <w:sz w:val="20"/>
        </w:rPr>
        <w:t>Nguồn: SGK Hóa học 12 – KNTT, tr.11.</w:t>
      </w:r>
    </w:p>
    <w:p>
      <w:pPr>
        <w:spacing w:before="0" w:after="0"/>
        <w:jc w:val="both"/>
      </w:pPr>
      <w:r>
        <w:rPr>
          <w:b w:val="0"/>
          <w:i w:val="0"/>
        </w:rPr>
        <w:t>- Câu hỏi SGK tr.12, câu 9: Viết PTHH hydrogen hoá chất béo tạo từ glycerol và linoleic acid.</w:t>
      </w:r>
    </w:p>
    <w:p>
      <w:pPr>
        <w:spacing w:before="0" w:after="0"/>
        <w:jc w:val="both"/>
      </w:pPr>
      <w:r>
        <w:rPr>
          <w:b w:val="0"/>
          <w:i w:val="0"/>
        </w:rPr>
        <w:t>- Nhiệm vụ STEM (kiến thức nền): Phiếu STEM số 2 – so sánh sáp ong, sáp đậu nành, paraffin (nguồn gốc, nhiệt độ nóng chảy, sản phẩm cháy); vai trò của tinh dầu, stearic acid, vitamin E.</w:t>
      </w:r>
    </w:p>
    <w:p>
      <w:pPr>
        <w:spacing w:before="0" w:after="0"/>
        <w:jc w:val="both"/>
      </w:pPr>
      <w:r>
        <w:rPr>
          <w:b/>
          <w:i/>
        </w:rPr>
        <w:t>c) Sản phẩm:</w:t>
      </w:r>
    </w:p>
    <w:p>
      <w:pPr>
        <w:spacing w:before="0" w:after="0"/>
        <w:jc w:val="both"/>
      </w:pPr>
      <w:r>
        <w:rPr>
          <w:b w:val="0"/>
          <w:i w:val="0"/>
        </w:rPr>
        <w:t>- Câu 9: (C₁₇H₃₁COO)₃C₃H₅ + 6H₂ → (C₁₇H₃₅COO)₃C₃H₅ (Ni, t°, p).</w:t>
      </w:r>
    </w:p>
    <w:p>
      <w:pPr>
        <w:spacing w:before="0" w:after="0"/>
        <w:jc w:val="both"/>
      </w:pPr>
      <w:r>
        <w:rPr>
          <w:b w:val="0"/>
          <w:i w:val="0"/>
        </w:rPr>
        <w:t>- Phiếu STEM số 2: sáp ong (~62–64 °C), sáp đậu nành (~46–52 °C) – nguồn tái tạo, cháy sạch hơn; paraffin (~46–68 °C) từ dầu mỏ, cháy dễ sinh muội; thêm vitamin E chống oxi hoá tinh dầu, stearic acid làm nến cứng.</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Hình 1.3, đặt câu hỏi: "Vì sao bơ thực vật ở thể rắn dù làm từ dầu lỏng?", "Vì sao dầu ăn để lâu bị ôi?"; giao câu 9 cho cá nhân, giao Phiếu STEM số 2 cho nhóm.</w:t>
      </w:r>
    </w:p>
    <w:p>
      <w:pPr>
        <w:spacing w:before="0" w:after="0"/>
        <w:jc w:val="both"/>
      </w:pPr>
      <w:r>
        <w:rPr>
          <w:b/>
          <w:i/>
        </w:rPr>
        <w:t xml:space="preserve">Bước 2 – Thực hiện nhiệm vụ: </w:t>
      </w:r>
      <w:r>
        <w:rPr>
          <w:b w:val="0"/>
          <w:i w:val="0"/>
        </w:rPr>
        <w:t>HS trả lời câu hỏi, viết PTHH câu 9; nhóm STEM tra cứu nhanh (điện thoại) và hoàn thành Phiếu STEM số 2 (5 phút).</w:t>
      </w:r>
    </w:p>
    <w:p>
      <w:pPr>
        <w:spacing w:before="0" w:after="0"/>
        <w:jc w:val="both"/>
      </w:pPr>
      <w:r>
        <w:rPr>
          <w:b/>
          <w:i/>
        </w:rPr>
        <w:t xml:space="preserve">Bước 3 – Báo cáo, thảo luận: </w:t>
      </w:r>
      <w:r>
        <w:rPr>
          <w:b w:val="0"/>
          <w:i w:val="0"/>
        </w:rPr>
        <w:t>1 HS trình bày câu 9; đại diện 1 nhóm báo cáo Phiếu STEM số 2; nhóm khác góp ý.</w:t>
      </w:r>
    </w:p>
    <w:p>
      <w:pPr>
        <w:spacing w:before="0" w:after="0"/>
        <w:jc w:val="both"/>
      </w:pPr>
      <w:r>
        <w:rPr>
          <w:b/>
          <w:i/>
        </w:rPr>
        <w:t xml:space="preserve">Bước 4 – Kết luận, nhận định: </w:t>
      </w:r>
      <w:r>
        <w:rPr>
          <w:b w:val="0"/>
          <w:i w:val="0"/>
        </w:rPr>
        <w:t>GV chốt tính chất hoá học, ứng dụng của chất béo, khuyến nghị dinh dưỡng omega-3; định hướng: chọn sáp tự nhiên, thêm chất chống oxi hoá để nến bền mùi – chuyển sang lựa chọn giải pháp.</w:t>
      </w:r>
    </w:p>
    <w:p>
      <w:pPr>
        <w:spacing w:before="60" w:after="0"/>
        <w:jc w:val="both"/>
      </w:pPr>
      <w:r>
        <w:rPr>
          <w:b/>
          <w:i w:val="0"/>
        </w:rPr>
        <w:t>Hoạt động 3: Luyện tập – Lựa chọn giải pháp (STEM bước 3) (13 phút)</w:t>
      </w:r>
    </w:p>
    <w:p>
      <w:pPr>
        <w:spacing w:before="0" w:after="0"/>
        <w:jc w:val="both"/>
      </w:pPr>
      <w:r>
        <w:rPr>
          <w:b/>
          <w:i/>
        </w:rPr>
        <w:t>a) Mục tiêu:</w:t>
      </w:r>
    </w:p>
    <w:p>
      <w:pPr>
        <w:spacing w:before="0" w:after="0"/>
        <w:jc w:val="both"/>
      </w:pPr>
      <w:r>
        <w:rPr>
          <w:b w:val="0"/>
          <w:i w:val="0"/>
        </w:rPr>
        <w:t>- Củng cố kiến thức ester – lipid qua bài tập phân hoá 3 mức.</w:t>
      </w:r>
    </w:p>
    <w:p>
      <w:pPr>
        <w:spacing w:before="0" w:after="0"/>
        <w:jc w:val="both"/>
      </w:pPr>
      <w:r>
        <w:rPr>
          <w:b w:val="0"/>
          <w:i w:val="0"/>
        </w:rPr>
        <w:t>- Nhóm STEM trình bày, bảo vệ và lựa chọn bản thiết kế nến thơm.</w:t>
      </w:r>
    </w:p>
    <w:p>
      <w:pPr>
        <w:spacing w:before="0" w:after="0"/>
        <w:jc w:val="both"/>
      </w:pPr>
      <w:r>
        <w:rPr>
          <w:b w:val="0"/>
          <w:i w:val="0"/>
        </w:rPr>
        <w:t>- 3.1.NC1a: thiết kế sơ đồ tư duy số trên Canva/PowerPoint.</w:t>
      </w:r>
    </w:p>
    <w:p>
      <w:pPr>
        <w:spacing w:before="0" w:after="0"/>
        <w:jc w:val="both"/>
      </w:pPr>
      <w:r>
        <w:rPr>
          <w:b/>
          <w:i/>
        </w:rPr>
        <w:t>b) Nội dung:</w:t>
      </w:r>
    </w:p>
    <w:p>
      <w:pPr>
        <w:spacing w:before="0" w:after="0"/>
        <w:jc w:val="both"/>
      </w:pPr>
      <w:r>
        <w:rPr>
          <w:b/>
          <w:i/>
        </w:rPr>
        <w:t>Phiếu học tập số 2 – phân hoá 3 mức (6 phút, cá nhân):</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Mức 1 (Biết – Hiểu):</w:t>
            </w:r>
          </w:p>
          <w:p>
            <w:pPr>
              <w:spacing w:before="0" w:after="0"/>
              <w:jc w:val="both"/>
            </w:pPr>
            <w:r>
              <w:rPr>
                <w:b w:val="0"/>
                <w:i w:val="0"/>
              </w:rPr>
              <w:t>1. Gọi tên: HCOOC₂H₅; CH₃COOCH=CH₂; CH₃CH₂COOCH₃.</w:t>
            </w:r>
          </w:p>
          <w:p>
            <w:pPr>
              <w:spacing w:before="0" w:after="0"/>
              <w:jc w:val="both"/>
            </w:pPr>
            <w:r>
              <w:rPr>
                <w:b w:val="0"/>
                <w:i w:val="0"/>
              </w:rPr>
              <w:t>2. Chất nào có nhiệt độ sôi thấp nhất: C₂H₅OH, CH₃COOH, HCOOCH₃?</w:t>
            </w:r>
          </w:p>
          <w:p>
            <w:pPr>
              <w:spacing w:before="0" w:after="0"/>
              <w:jc w:val="both"/>
            </w:pPr>
            <w:r>
              <w:rPr>
                <w:b/>
                <w:i w:val="0"/>
              </w:rPr>
              <w:t>Mức 2 (Vận dụng):</w:t>
            </w:r>
          </w:p>
          <w:p>
            <w:pPr>
              <w:spacing w:before="0" w:after="0"/>
              <w:jc w:val="both"/>
            </w:pPr>
            <w:r>
              <w:rPr>
                <w:b w:val="0"/>
                <w:i w:val="0"/>
              </w:rPr>
              <w:t>3. Xà phòng hoá hoàn toàn 8,8 g CH₃COOC₂H₅ bằng 150 mL dung dịch NaOH 1 M rồi cô cạn. Tính khối lượng chất rắn thu được.</w:t>
            </w:r>
          </w:p>
          <w:p>
            <w:pPr>
              <w:spacing w:before="0" w:after="0"/>
              <w:jc w:val="both"/>
            </w:pPr>
            <w:r>
              <w:rPr>
                <w:b/>
                <w:i w:val="0"/>
              </w:rPr>
              <w:t>Mức 3 (Vận dụng cao):</w:t>
            </w:r>
          </w:p>
          <w:p>
            <w:pPr>
              <w:spacing w:before="0" w:after="0"/>
              <w:jc w:val="both"/>
            </w:pPr>
            <w:r>
              <w:rPr>
                <w:b w:val="0"/>
                <w:i w:val="0"/>
              </w:rPr>
              <w:t>4. Một nhóm STEM cần 200 g nến chứa 8% tinh dầu (theo khối lượng). Tính khối lượng sáp và tinh dầu cần dùng; biết 50 g nến cháy được 2,5 giờ, ước tính thời gian cháy của sản phẩm.</w:t>
            </w:r>
          </w:p>
        </w:tc>
      </w:tr>
    </w:tbl>
    <w:p>
      <w:pPr>
        <w:spacing w:before="0" w:after="0"/>
        <w:jc w:val="both"/>
      </w:pPr>
    </w:p>
    <w:p>
      <w:pPr>
        <w:spacing w:before="0" w:after="0"/>
        <w:jc w:val="both"/>
      </w:pPr>
      <w:r>
        <w:rPr>
          <w:b/>
          <w:i/>
        </w:rPr>
        <w:t>Trạm kiểm chứng AI (nhóm lẻ/chẵn, 3 phút):</w:t>
      </w:r>
      <w:r>
        <w:rPr>
          <w:b w:val="0"/>
          <w:i/>
        </w:rPr>
        <w:t xml:space="preserve"> AI trả lời "Thuỷ phân ester trong môi trường acid là phản ứng một chiều vì acid là xúc tác mạnh." – Xác định lỗi sai, sửa lại và ghi Nhật ký AI.</w:t>
      </w:r>
    </w:p>
    <w:p>
      <w:pPr>
        <w:spacing w:before="0" w:after="0"/>
        <w:jc w:val="both"/>
      </w:pPr>
      <w:r>
        <w:rPr>
          <w:b/>
          <w:i/>
        </w:rPr>
        <w:t>STEM – lựa chọn giải pháp (4 phút):</w:t>
      </w:r>
      <w:r>
        <w:rPr>
          <w:b w:val="0"/>
          <w:i/>
        </w:rPr>
        <w:t xml:space="preserve"> mỗi nhóm trình bày nhanh bản thiết kế (sơ đồ quy trình: nung chảy sáp cách thuỷ ~70–75 °C → để nguội ~60 °C → thêm tinh dầu, màu → cố định bấc → đổ khuôn → để đông 24 giờ), GV và lớp phản biện theo bảng kiểm.</w:t>
      </w:r>
    </w:p>
    <w:p>
      <w:pPr>
        <w:spacing w:before="0" w:after="0"/>
        <w:jc w:val="both"/>
      </w:pPr>
      <w:r>
        <w:rPr>
          <w:b/>
          <w:i/>
        </w:rPr>
        <w:t>c) Sản phẩm:</w:t>
      </w:r>
    </w:p>
    <w:p>
      <w:pPr>
        <w:spacing w:before="0" w:after="0"/>
        <w:jc w:val="both"/>
      </w:pPr>
      <w:r>
        <w:rPr>
          <w:b w:val="0"/>
          <w:i w:val="0"/>
        </w:rPr>
        <w:t>- Đáp án: 1) ethyl formate; vinyl acetate; methyl propionate. 2) HCOOCH₃.</w:t>
      </w:r>
    </w:p>
    <w:p>
      <w:pPr>
        <w:spacing w:before="0" w:after="0"/>
        <w:jc w:val="both"/>
      </w:pPr>
      <w:r>
        <w:rPr>
          <w:b w:val="0"/>
          <w:i w:val="0"/>
        </w:rPr>
        <w:t>- 3) n(ester) = 0,1 mol; n(NaOH) = 0,15 mol → rắn gồm 0,1 mol CH₃COONa (8,2 g) và 0,05 mol NaOH dư (2,0 g) → m = 10,2 g.</w:t>
      </w:r>
    </w:p>
    <w:p>
      <w:pPr>
        <w:spacing w:before="0" w:after="0"/>
        <w:jc w:val="both"/>
      </w:pPr>
      <w:r>
        <w:rPr>
          <w:b w:val="0"/>
          <w:i w:val="0"/>
        </w:rPr>
        <w:t>- 4) m(tinh dầu) = 16 g; m(sáp) = 184 g; thời gian cháy ≈ 200 : 50 · 2,5 = 10 giờ.</w:t>
      </w:r>
    </w:p>
    <w:p>
      <w:pPr>
        <w:spacing w:before="0" w:after="0"/>
        <w:jc w:val="both"/>
      </w:pPr>
      <w:r>
        <w:rPr>
          <w:b w:val="0"/>
          <w:i w:val="0"/>
        </w:rPr>
        <w:t>- Trạm AI: sai – thuỷ phân trong acid là thuận nghịch; trong base mới là một chiều.</w:t>
      </w:r>
    </w:p>
    <w:p>
      <w:pPr>
        <w:spacing w:before="0" w:after="0"/>
        <w:jc w:val="both"/>
      </w:pPr>
      <w:r>
        <w:rPr>
          <w:b w:val="0"/>
          <w:i w:val="0"/>
        </w:rPr>
        <w:t>- Bản thiết kế nến thơm được lựa chọn, hoàn thiện; bảng phân công nhiệm vụ của nhóm.</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phát Phiếu học tập số 2, nêu thời gian; chia trạm AI theo nhóm lẻ/chẵn; yêu cầu nhóm STEM chuẩn bị trình bày bản thiết kế trong 1 phút/nhóm.</w:t>
      </w:r>
    </w:p>
    <w:p>
      <w:pPr>
        <w:spacing w:before="0" w:after="0"/>
        <w:jc w:val="both"/>
      </w:pPr>
      <w:r>
        <w:rPr>
          <w:b/>
          <w:i/>
        </w:rPr>
        <w:t xml:space="preserve">Bước 2 – Thực hiện nhiệm vụ: </w:t>
      </w:r>
      <w:r>
        <w:rPr>
          <w:b w:val="0"/>
          <w:i w:val="0"/>
        </w:rPr>
        <w:t>HS làm phiếu cá nhân; nhóm thảo luận trạm AI; nhóm trưởng hoàn thiện bản thiết kế, lập bảng phân công trên Canva/giấy A3.</w:t>
      </w:r>
    </w:p>
    <w:p>
      <w:pPr>
        <w:spacing w:before="0" w:after="0"/>
        <w:jc w:val="both"/>
      </w:pPr>
      <w:r>
        <w:rPr>
          <w:b/>
          <w:i/>
        </w:rPr>
        <w:t xml:space="preserve">Bước 3 – Báo cáo, thảo luận: </w:t>
      </w:r>
      <w:r>
        <w:rPr>
          <w:b w:val="0"/>
          <w:i w:val="0"/>
        </w:rPr>
        <w:t>GV gọi HS chữa mức 1, 2, 3; đại diện nhóm trình bày trạm AI và bản thiết kế; các nhóm phản biện về tính khả thi, an toàn.</w:t>
      </w:r>
    </w:p>
    <w:p>
      <w:pPr>
        <w:spacing w:before="0" w:after="0"/>
        <w:jc w:val="both"/>
      </w:pPr>
      <w:r>
        <w:rPr>
          <w:b/>
          <w:i/>
        </w:rPr>
        <w:t xml:space="preserve">Bước 4 – Kết luận, nhận định: </w:t>
      </w:r>
      <w:r>
        <w:rPr>
          <w:b w:val="0"/>
          <w:i w:val="0"/>
        </w:rPr>
        <w:t>GV chốt đáp án, nhận xét bản thiết kế, lưu ý an toàn: đun cách thuỷ, không đun sáp trực tiếp trên lửa, không để sáp quá 90 °C; thống nhất lịch thực hiện dự án.</w:t>
      </w:r>
    </w:p>
    <w:p>
      <w:pPr>
        <w:spacing w:before="60" w:after="0"/>
        <w:jc w:val="both"/>
      </w:pPr>
      <w:r>
        <w:rPr>
          <w:b/>
          <w:i w:val="0"/>
        </w:rPr>
        <w:t>Hoạt động 4: Vận dụng – Chế tạo mẫu, thử nghiệm và đánh giá (STEM bước 4) (5 phút giao việc + 7–10 ngày ở nhà)</w:t>
      </w:r>
    </w:p>
    <w:p>
      <w:pPr>
        <w:spacing w:before="0" w:after="0"/>
        <w:jc w:val="both"/>
      </w:pPr>
      <w:r>
        <w:rPr>
          <w:b/>
          <w:i/>
        </w:rPr>
        <w:t>a) Mục tiêu:</w:t>
      </w:r>
    </w:p>
    <w:p>
      <w:pPr>
        <w:spacing w:before="0" w:after="0"/>
        <w:jc w:val="both"/>
      </w:pPr>
      <w:r>
        <w:rPr>
          <w:b w:val="0"/>
          <w:i w:val="0"/>
        </w:rPr>
        <w:t>- Vận dụng kiến thức ester – lipid giải thích hiện tượng thực tế và chế tạo sản phẩm nến thơm.</w:t>
      </w:r>
    </w:p>
    <w:p>
      <w:pPr>
        <w:spacing w:before="0" w:after="0"/>
        <w:jc w:val="both"/>
      </w:pPr>
      <w:r>
        <w:rPr>
          <w:b w:val="0"/>
          <w:i w:val="0"/>
        </w:rPr>
        <w:t>- Năng lực: giải quyết vấn đề – sáng tạo; 2.2.NC1a (chia sẻ minh chứng lên Padlet/Classroom).</w:t>
      </w:r>
    </w:p>
    <w:p>
      <w:pPr>
        <w:spacing w:before="0" w:after="0"/>
        <w:jc w:val="both"/>
      </w:pPr>
      <w:r>
        <w:rPr>
          <w:b/>
          <w:i/>
        </w:rPr>
        <w:t>b) Nội dung:</w:t>
      </w:r>
    </w:p>
    <w:p>
      <w:pPr>
        <w:spacing w:before="0" w:after="0"/>
        <w:jc w:val="both"/>
      </w:pPr>
      <w:r>
        <w:rPr>
          <w:b w:val="0"/>
          <w:i w:val="0"/>
        </w:rPr>
        <w:t>- Câu hỏi vận dụng (Em có thể – SGK tr.13): (1) Giải thích mùi hương đặc trưng của một số loài hoa, trái cây. (2) Đề xuất cách lựa chọn, sử dụng chất béo phù hợp trong chế độ ăn uống của gia đình.</w:t>
      </w:r>
    </w:p>
    <w:p>
      <w:pPr>
        <w:spacing w:before="0" w:after="0"/>
        <w:jc w:val="both"/>
      </w:pPr>
      <w:r>
        <w:rPr>
          <w:b w:val="0"/>
          <w:i w:val="0"/>
        </w:rPr>
        <w:t>- Nhiệm vụ STEM ở nhà: chế tạo nến theo bản thiết kế; đo nhiệt độ nóng chảy của sáp, ghi nhật ký (ảnh, video); thử nghiệm đốt 30 phút: đo khối lượng nến hao hụt, quan sát khói, mùi; tự đánh giá theo bảng kiểm; điều chỉnh tỉ lệ nếu cần.</w:t>
      </w:r>
    </w:p>
    <w:p>
      <w:pPr>
        <w:spacing w:before="0" w:after="0"/>
        <w:jc w:val="both"/>
      </w:pPr>
      <w:r>
        <w:rPr>
          <w:b w:val="0"/>
          <w:i w:val="0"/>
        </w:rPr>
        <w:t>- Cập nhật tiến độ lên Padlet/Classroom của lớp 2 lần/tuần.</w:t>
      </w:r>
    </w:p>
    <w:p>
      <w:pPr>
        <w:spacing w:before="0" w:after="0"/>
        <w:jc w:val="both"/>
      </w:pPr>
      <w:r>
        <w:rPr>
          <w:b/>
          <w:i/>
        </w:rPr>
        <w:t>c) Sản phẩm:</w:t>
      </w:r>
    </w:p>
    <w:p>
      <w:pPr>
        <w:spacing w:before="0" w:after="0"/>
        <w:jc w:val="both"/>
      </w:pPr>
      <w:r>
        <w:rPr>
          <w:b w:val="0"/>
          <w:i w:val="0"/>
        </w:rPr>
        <w:t>- Bài viết ngắn trả lời 2 câu hỏi vận dụng.</w:t>
      </w:r>
    </w:p>
    <w:p>
      <w:pPr>
        <w:spacing w:before="0" w:after="0"/>
        <w:jc w:val="both"/>
      </w:pPr>
      <w:r>
        <w:rPr>
          <w:b w:val="0"/>
          <w:i w:val="0"/>
        </w:rPr>
        <w:t>- Sản phẩm nến thơm, nhật ký STEM, bảng kiểm tự đánh giá, ảnh/video minh chứng.</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2 câu hỏi vận dụng và nhiệm vụ STEM ở nhà; phát Phiếu STEM số 3 (nhật ký – bảng kiểm); thông báo kênh hỗ trợ (Zalo/Classroom lớp).</w:t>
      </w:r>
    </w:p>
    <w:p>
      <w:pPr>
        <w:spacing w:before="0" w:after="0"/>
        <w:jc w:val="both"/>
      </w:pPr>
      <w:r>
        <w:rPr>
          <w:b/>
          <w:i/>
        </w:rPr>
        <w:t xml:space="preserve">Bước 2 – Thực hiện nhiệm vụ: </w:t>
      </w:r>
      <w:r>
        <w:rPr>
          <w:b w:val="0"/>
          <w:i w:val="0"/>
        </w:rPr>
        <w:t>HS làm việc cá nhân với câu hỏi vận dụng; nhóm thực hiện chế tạo, thử nghiệm tại nhà theo phân công, có người lớn giám sát khi đun.</w:t>
      </w:r>
    </w:p>
    <w:p>
      <w:pPr>
        <w:spacing w:before="0" w:after="0"/>
        <w:jc w:val="both"/>
      </w:pPr>
      <w:r>
        <w:rPr>
          <w:b/>
          <w:i/>
        </w:rPr>
        <w:t xml:space="preserve">Bước 3 – Báo cáo, thảo luận: </w:t>
      </w:r>
      <w:r>
        <w:rPr>
          <w:b w:val="0"/>
          <w:i w:val="0"/>
        </w:rPr>
        <w:t>Nhóm trưởng cập nhật ảnh/video tiến độ; GV phản hồi trực tuyến, gợi ý điều chỉnh (nến nứt bề mặt → hạ nhiệt độ rót; bấc tắt → tăng cỡ bấc).</w:t>
      </w:r>
    </w:p>
    <w:p>
      <w:pPr>
        <w:spacing w:before="0" w:after="0"/>
        <w:jc w:val="both"/>
      </w:pPr>
      <w:r>
        <w:rPr>
          <w:b/>
          <w:i/>
        </w:rPr>
        <w:t xml:space="preserve">Bước 4 – Kết luận, nhận định: </w:t>
      </w:r>
      <w:r>
        <w:rPr>
          <w:b w:val="0"/>
          <w:i w:val="0"/>
        </w:rPr>
        <w:t>GV ghi nhận tiến độ, nhắc an toàn cháy nổ; sản phẩm hoàn thiện mang đến Ngày hội STEM Chương 1 (cuối Tuần 2).</w:t>
      </w:r>
    </w:p>
    <w:p>
      <w:pPr>
        <w:spacing w:before="60" w:after="0"/>
        <w:jc w:val="both"/>
      </w:pPr>
      <w:r>
        <w:rPr>
          <w:b/>
          <w:i w:val="0"/>
        </w:rPr>
        <w:t>Hoạt động 5 (STEM bước 5): Chia sẻ, thảo luận và điều chỉnh (Ngày hội STEM Chương 1 – ngoài giờ chính khoá, cuối Tuần 2)</w:t>
      </w:r>
    </w:p>
    <w:p>
      <w:pPr>
        <w:spacing w:before="0" w:after="0"/>
        <w:jc w:val="both"/>
      </w:pPr>
      <w:r>
        <w:rPr>
          <w:b/>
          <w:i/>
        </w:rPr>
        <w:t>a) Mục tiêu:</w:t>
      </w:r>
    </w:p>
    <w:p>
      <w:pPr>
        <w:spacing w:before="0" w:after="0"/>
        <w:jc w:val="both"/>
      </w:pPr>
      <w:r>
        <w:rPr>
          <w:b w:val="0"/>
          <w:i w:val="0"/>
        </w:rPr>
        <w:t>- HS trình bày, chia sẻ, đánh giá sản phẩm nến thơm; rút kinh nghiệm, điều chỉnh.</w:t>
      </w:r>
    </w:p>
    <w:p>
      <w:pPr>
        <w:spacing w:before="0" w:after="0"/>
        <w:jc w:val="both"/>
      </w:pPr>
      <w:r>
        <w:rPr>
          <w:b w:val="0"/>
          <w:i w:val="0"/>
        </w:rPr>
        <w:t>- Phát triển năng lực giao tiếp – hợp tác, phẩm chất trung thực, trách nhiệm.</w:t>
      </w:r>
    </w:p>
    <w:p>
      <w:pPr>
        <w:spacing w:before="0" w:after="0"/>
        <w:jc w:val="both"/>
      </w:pPr>
      <w:r>
        <w:rPr>
          <w:b/>
          <w:i/>
        </w:rPr>
        <w:t>b) Nội dung:</w:t>
      </w:r>
    </w:p>
    <w:p>
      <w:pPr>
        <w:spacing w:before="0" w:after="0"/>
        <w:jc w:val="both"/>
      </w:pPr>
      <w:r>
        <w:rPr>
          <w:b w:val="0"/>
          <w:i w:val="0"/>
        </w:rPr>
        <w:t>- Mỗi nhóm trưng bày sản phẩm và trình bày 2 phút: nguyên liệu, tỉ lệ, quy trình, kết quả thử nghiệm (thời gian cháy, khói, mùi), giải thích bằng kiến thức ester – lipid, chi phí.</w:t>
      </w:r>
    </w:p>
    <w:p>
      <w:pPr>
        <w:spacing w:before="0" w:after="0"/>
        <w:jc w:val="both"/>
      </w:pPr>
      <w:r>
        <w:rPr>
          <w:b w:val="0"/>
          <w:i w:val="0"/>
        </w:rPr>
        <w:t>- Đánh giá đồng đẳng bằng Rubric STEM (Phụ lục); bình chọn sản phẩm đẹp nhất, an toàn nhất.</w:t>
      </w:r>
    </w:p>
    <w:p>
      <w:pPr>
        <w:spacing w:before="0" w:after="0"/>
        <w:jc w:val="both"/>
      </w:pPr>
      <w:r>
        <w:rPr>
          <w:b/>
          <w:i/>
        </w:rPr>
        <w:t>c) Sản phẩm:</w:t>
      </w:r>
    </w:p>
    <w:p>
      <w:pPr>
        <w:spacing w:before="0" w:after="0"/>
        <w:jc w:val="both"/>
      </w:pPr>
      <w:r>
        <w:rPr>
          <w:b w:val="0"/>
          <w:i w:val="0"/>
        </w:rPr>
        <w:t>- Sản phẩm nến thơm, poster/slide báo cáo; phiếu đánh giá đồng đẳng; đề xuất cải tiến.</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nêu yêu cầu trình bày, phát rubric đánh giá đồng đẳng.</w:t>
      </w:r>
    </w:p>
    <w:p>
      <w:pPr>
        <w:spacing w:before="0" w:after="0"/>
        <w:jc w:val="both"/>
      </w:pPr>
      <w:r>
        <w:rPr>
          <w:b/>
          <w:i/>
        </w:rPr>
        <w:t xml:space="preserve">Bước 2 – Thực hiện nhiệm vụ: </w:t>
      </w:r>
      <w:r>
        <w:rPr>
          <w:b w:val="0"/>
          <w:i w:val="0"/>
        </w:rPr>
        <w:t>Các nhóm trưng bày, trình bày; nhóm khác chấm theo rubric.</w:t>
      </w:r>
    </w:p>
    <w:p>
      <w:pPr>
        <w:spacing w:before="0" w:after="0"/>
        <w:jc w:val="both"/>
      </w:pPr>
      <w:r>
        <w:rPr>
          <w:b/>
          <w:i/>
        </w:rPr>
        <w:t xml:space="preserve">Bước 3 – Báo cáo, thảo luận: </w:t>
      </w:r>
      <w:r>
        <w:rPr>
          <w:b w:val="0"/>
          <w:i w:val="0"/>
        </w:rPr>
        <w:t>Các nhóm đặt câu hỏi, phản biện về tỉ lệ nguyên liệu, độ an toàn; nhóm trình bày trả lời.</w:t>
      </w:r>
    </w:p>
    <w:p>
      <w:pPr>
        <w:spacing w:before="0" w:after="0"/>
        <w:jc w:val="both"/>
      </w:pPr>
      <w:r>
        <w:rPr>
          <w:b/>
          <w:i/>
        </w:rPr>
        <w:t xml:space="preserve">Bước 4 – Kết luận, nhận định: </w:t>
      </w:r>
      <w:r>
        <w:rPr>
          <w:b w:val="0"/>
          <w:i w:val="0"/>
        </w:rPr>
        <w:t>GV tổng kết, nhận xét ưu – nhược điểm từng sản phẩm, công bố điểm; định hướng nghề nghiệp (kĩ sư hoá mỹ phẩm, hương liệu) và ý tưởng khởi nghiệp xanh.</w:t>
      </w:r>
    </w:p>
    <w:p>
      <w:pPr>
        <w:spacing w:before="60" w:after="0"/>
        <w:jc w:val="both"/>
      </w:pPr>
      <w:r>
        <w:rPr>
          <w:b/>
          <w:i w:val="0"/>
        </w:rPr>
        <w:t>IV. KIỂM TRA, ĐÁNH GIÁ</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 – Xác định vấn đề</w:t>
            </w:r>
          </w:p>
        </w:tc>
        <w:tc>
          <w:tcPr>
            <w:tcW w:type="dxa" w:w="2480"/>
          </w:tcPr>
          <w:p>
            <w:pPr>
              <w:spacing w:before="0" w:after="0"/>
              <w:jc w:val="both"/>
            </w:pPr>
            <w:r>
              <w:rPr>
                <w:b w:val="0"/>
                <w:i w:val="0"/>
              </w:rPr>
              <w:t>Quan sát, vấn đáp</w:t>
            </w:r>
          </w:p>
        </w:tc>
        <w:tc>
          <w:tcPr>
            <w:tcW w:type="dxa" w:w="2480"/>
          </w:tcPr>
          <w:p>
            <w:pPr>
              <w:spacing w:before="0" w:after="0"/>
              <w:jc w:val="both"/>
            </w:pPr>
            <w:r>
              <w:rPr>
                <w:b w:val="0"/>
                <w:i w:val="0"/>
              </w:rPr>
              <w:t>Phiếu STEM số 1</w:t>
            </w:r>
          </w:p>
        </w:tc>
        <w:tc>
          <w:tcPr>
            <w:tcW w:type="dxa" w:w="2480"/>
          </w:tcPr>
          <w:p>
            <w:pPr>
              <w:spacing w:before="0" w:after="0"/>
              <w:jc w:val="both"/>
            </w:pPr>
            <w:r>
              <w:rPr>
                <w:b w:val="0"/>
                <w:i w:val="0"/>
              </w:rPr>
              <w:t>Nêu được vấn đề và ≥ 3 tiêu chí sản phẩm</w:t>
            </w:r>
          </w:p>
        </w:tc>
      </w:tr>
      <w:tr>
        <w:tc>
          <w:tcPr>
            <w:tcW w:type="dxa" w:w="2480"/>
          </w:tcPr>
          <w:p>
            <w:pPr>
              <w:spacing w:before="0" w:after="0"/>
              <w:jc w:val="both"/>
            </w:pPr>
            <w:r>
              <w:rPr>
                <w:b w:val="0"/>
                <w:i w:val="0"/>
              </w:rPr>
              <w:t>HĐ2 – Kiến thức nền</w:t>
            </w:r>
          </w:p>
        </w:tc>
        <w:tc>
          <w:tcPr>
            <w:tcW w:type="dxa" w:w="2480"/>
          </w:tcPr>
          <w:p>
            <w:pPr>
              <w:spacing w:before="0" w:after="0"/>
              <w:jc w:val="both"/>
            </w:pPr>
            <w:r>
              <w:rPr>
                <w:b w:val="0"/>
                <w:i w:val="0"/>
              </w:rPr>
              <w:t>Hoạt động nhóm, thí nghiệm</w:t>
            </w:r>
          </w:p>
        </w:tc>
        <w:tc>
          <w:tcPr>
            <w:tcW w:type="dxa" w:w="2480"/>
          </w:tcPr>
          <w:p>
            <w:pPr>
              <w:spacing w:before="0" w:after="0"/>
              <w:jc w:val="both"/>
            </w:pPr>
            <w:r>
              <w:rPr>
                <w:b w:val="0"/>
                <w:i w:val="0"/>
              </w:rPr>
              <w:t>PHT số 1, Phiếu STEM số 2</w:t>
            </w:r>
          </w:p>
        </w:tc>
        <w:tc>
          <w:tcPr>
            <w:tcW w:type="dxa" w:w="2480"/>
          </w:tcPr>
          <w:p>
            <w:pPr>
              <w:spacing w:before="0" w:after="0"/>
              <w:jc w:val="both"/>
            </w:pPr>
            <w:r>
              <w:rPr>
                <w:b w:val="0"/>
                <w:i w:val="0"/>
              </w:rPr>
              <w:t>Gọi đúng tên ester; giải thích đúng nhiệt độ sôi, hiện tượng thí nghiệm</w:t>
            </w:r>
          </w:p>
        </w:tc>
      </w:tr>
      <w:tr>
        <w:tc>
          <w:tcPr>
            <w:tcW w:type="dxa" w:w="2480"/>
          </w:tcPr>
          <w:p>
            <w:pPr>
              <w:spacing w:before="0" w:after="0"/>
              <w:jc w:val="both"/>
            </w:pPr>
            <w:r>
              <w:rPr>
                <w:b w:val="0"/>
                <w:i w:val="0"/>
              </w:rPr>
              <w:t>HĐ3 – Lựa chọn giải pháp</w:t>
            </w:r>
          </w:p>
        </w:tc>
        <w:tc>
          <w:tcPr>
            <w:tcW w:type="dxa" w:w="2480"/>
          </w:tcPr>
          <w:p>
            <w:pPr>
              <w:spacing w:before="0" w:after="0"/>
              <w:jc w:val="both"/>
            </w:pPr>
            <w:r>
              <w:rPr>
                <w:b w:val="0"/>
                <w:i w:val="0"/>
              </w:rPr>
              <w:t>Cá nhân + nhóm</w:t>
            </w:r>
          </w:p>
        </w:tc>
        <w:tc>
          <w:tcPr>
            <w:tcW w:type="dxa" w:w="2480"/>
          </w:tcPr>
          <w:p>
            <w:pPr>
              <w:spacing w:before="0" w:after="0"/>
              <w:jc w:val="both"/>
            </w:pPr>
            <w:r>
              <w:rPr>
                <w:b w:val="0"/>
                <w:i w:val="0"/>
              </w:rPr>
              <w:t>PHT số 2, Trạm AI, bảng kiểm thiết kế</w:t>
            </w:r>
          </w:p>
        </w:tc>
        <w:tc>
          <w:tcPr>
            <w:tcW w:type="dxa" w:w="2480"/>
          </w:tcPr>
          <w:p>
            <w:pPr>
              <w:spacing w:before="0" w:after="0"/>
              <w:jc w:val="both"/>
            </w:pPr>
            <w:r>
              <w:rPr>
                <w:b w:val="0"/>
                <w:i w:val="0"/>
              </w:rPr>
              <w:t>≥ 3/4 câu đúng; phát hiện đúng lỗi AI; thiết kế khả thi, an toàn</w:t>
            </w:r>
          </w:p>
        </w:tc>
      </w:tr>
      <w:tr>
        <w:tc>
          <w:tcPr>
            <w:tcW w:type="dxa" w:w="2480"/>
          </w:tcPr>
          <w:p>
            <w:pPr>
              <w:spacing w:before="0" w:after="0"/>
              <w:jc w:val="both"/>
            </w:pPr>
            <w:r>
              <w:rPr>
                <w:b w:val="0"/>
                <w:i w:val="0"/>
              </w:rPr>
              <w:t>HĐ4, HĐ5 – Chế tạo, chia sẻ</w:t>
            </w:r>
          </w:p>
        </w:tc>
        <w:tc>
          <w:tcPr>
            <w:tcW w:type="dxa" w:w="2480"/>
          </w:tcPr>
          <w:p>
            <w:pPr>
              <w:spacing w:before="0" w:after="0"/>
              <w:jc w:val="both"/>
            </w:pPr>
            <w:r>
              <w:rPr>
                <w:b w:val="0"/>
                <w:i w:val="0"/>
              </w:rPr>
              <w:t>Sản phẩm, đánh giá đồng đẳng</w:t>
            </w:r>
          </w:p>
        </w:tc>
        <w:tc>
          <w:tcPr>
            <w:tcW w:type="dxa" w:w="2480"/>
          </w:tcPr>
          <w:p>
            <w:pPr>
              <w:spacing w:before="0" w:after="0"/>
              <w:jc w:val="both"/>
            </w:pPr>
            <w:r>
              <w:rPr>
                <w:b w:val="0"/>
                <w:i w:val="0"/>
              </w:rPr>
              <w:t>Rubric STEM (thang 10)</w:t>
            </w:r>
          </w:p>
        </w:tc>
        <w:tc>
          <w:tcPr>
            <w:tcW w:type="dxa" w:w="2480"/>
          </w:tcPr>
          <w:p>
            <w:pPr>
              <w:spacing w:before="0" w:after="0"/>
              <w:jc w:val="both"/>
            </w:pPr>
            <w:r>
              <w:rPr>
                <w:b w:val="0"/>
                <w:i w:val="0"/>
              </w:rPr>
              <w:t>Đạt tiêu chí sản phẩm, báo cáo trung thực</w:t>
            </w:r>
          </w:p>
        </w:tc>
      </w:tr>
      <w:tr>
        <w:tc>
          <w:tcPr>
            <w:tcW w:type="dxa" w:w="2480"/>
          </w:tcPr>
          <w:p>
            <w:pPr>
              <w:spacing w:before="0" w:after="0"/>
              <w:jc w:val="both"/>
            </w:pPr>
            <w:r>
              <w:rPr>
                <w:b w:val="0"/>
                <w:i w:val="0"/>
              </w:rPr>
              <w:t>Củng cố</w:t>
            </w:r>
          </w:p>
        </w:tc>
        <w:tc>
          <w:tcPr>
            <w:tcW w:type="dxa" w:w="2480"/>
          </w:tcPr>
          <w:p>
            <w:pPr>
              <w:spacing w:before="0" w:after="0"/>
              <w:jc w:val="both"/>
            </w:pPr>
            <w:r>
              <w:rPr>
                <w:b w:val="0"/>
                <w:i w:val="0"/>
              </w:rPr>
              <w:t>Trực tuyến</w:t>
            </w:r>
          </w:p>
        </w:tc>
        <w:tc>
          <w:tcPr>
            <w:tcW w:type="dxa" w:w="2480"/>
          </w:tcPr>
          <w:p>
            <w:pPr>
              <w:spacing w:before="0" w:after="0"/>
              <w:jc w:val="both"/>
            </w:pPr>
            <w:r>
              <w:rPr>
                <w:b w:val="0"/>
                <w:i w:val="0"/>
              </w:rPr>
              <w:t>Phòng thi QR (6 + 1 câu)</w:t>
            </w:r>
          </w:p>
        </w:tc>
        <w:tc>
          <w:tcPr>
            <w:tcW w:type="dxa" w:w="2480"/>
          </w:tcPr>
          <w:p>
            <w:pPr>
              <w:spacing w:before="0" w:after="0"/>
              <w:jc w:val="both"/>
            </w:pPr>
            <w:r>
              <w:rPr>
                <w:b w:val="0"/>
                <w:i w:val="0"/>
              </w:rPr>
              <w:t>≥ 7/10 điểm</w:t>
            </w:r>
          </w:p>
        </w:tc>
      </w:tr>
    </w:tbl>
    <w:p>
      <w:pPr>
        <w:spacing w:before="0" w:after="0"/>
        <w:jc w:val="both"/>
      </w:pPr>
    </w:p>
    <w:p>
      <w:pPr>
        <w:spacing w:before="60" w:after="0"/>
        <w:jc w:val="both"/>
      </w:pPr>
      <w:r>
        <w:rPr>
          <w:b/>
          <w:i w:val="0"/>
        </w:rPr>
        <w:t>PHỤ LỤC</w:t>
      </w:r>
    </w:p>
    <w:p>
      <w:pPr>
        <w:spacing w:before="60" w:after="0"/>
        <w:jc w:val="both"/>
      </w:pPr>
      <w:r>
        <w:rPr>
          <w:b/>
          <w:i w:val="0"/>
        </w:rPr>
        <w:t>PHIẾU HỌC TẬP SỐ 1 – Ester: cấu tạo, danh pháp, tính chất vật lí</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1 – Phiếu học tập số 1</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Câu 1. Viết công thức cấu tạo và gọi tên các đồng phân ester có công thức phân tử C₄H₈O₂.</w:t>
            </w:r>
          </w:p>
          <w:p>
            <w:pPr>
              <w:spacing w:before="0" w:after="0"/>
              <w:jc w:val="both"/>
            </w:pPr>
            <w:r>
              <w:rPr>
                <w:b w:val="0"/>
                <w:i w:val="0"/>
              </w:rPr>
              <w:t>Câu 2. Viết công thức cấu tạo: a) methyl formate; b) isopropyl acetate; c) ethyl propionate; d) methyl butyrate.</w:t>
            </w:r>
          </w:p>
          <w:p>
            <w:pPr>
              <w:spacing w:before="0" w:after="0"/>
              <w:jc w:val="both"/>
            </w:pPr>
            <w:r>
              <w:rPr>
                <w:b w:val="0"/>
                <w:i w:val="0"/>
              </w:rPr>
              <w:t>Câu 3. Gán nhiệt độ sôi 57 °C; 118 °C; 141 °C cho butan-1-ol, propanoic acid, methyl acetate. Giải thích.</w:t>
            </w:r>
          </w:p>
        </w:tc>
      </w:tr>
    </w:tbl>
    <w:p>
      <w:pPr>
        <w:spacing w:before="0" w:after="0"/>
        <w:jc w:val="both"/>
      </w:pPr>
    </w:p>
    <w:p>
      <w:pPr>
        <w:spacing w:before="60" w:after="0"/>
        <w:jc w:val="both"/>
      </w:pPr>
      <w:r>
        <w:rPr>
          <w:b/>
          <w:i w:val="0"/>
        </w:rPr>
        <w:t>PHIẾU HỌC TẬP SỐ 2 – Luyện tập phân hoá (đề ở HĐ3, đáp án ở mục c của HĐ3)</w:t>
      </w:r>
    </w:p>
    <w:p>
      <w:pPr>
        <w:spacing w:before="60" w:after="0"/>
        <w:jc w:val="both"/>
      </w:pPr>
      <w:r>
        <w:rPr>
          <w:b/>
          <w:i w:val="0"/>
        </w:rPr>
        <w:t>PHIẾU STEM SỐ 1, 2, 3 – Dự án Nến thơm</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STEM – Nến thơm xinh xắn tặng người phụ nữ xinh yêu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Phiếu 1 – Xác định vấn đề: Vấn đề cần giải quyết: ………… Tiêu chí sản phẩm: (1) ………… (2) ………… (3) ………… (4) …………</w:t>
            </w:r>
          </w:p>
          <w:p>
            <w:pPr>
              <w:spacing w:before="0" w:after="0"/>
              <w:jc w:val="both"/>
            </w:pPr>
            <w:r>
              <w:rPr>
                <w:b w:val="0"/>
                <w:i w:val="0"/>
              </w:rPr>
              <w:t>Phiếu 2 – Kiến thức nền: So sánh sáp ong / sáp đậu nành / paraffin (nguồn gốc, nhiệt độ nóng chảy, sản phẩm cháy, ảnh hưởng sức khoẻ – môi trường); vai trò tinh dầu, stearic acid, vitamin E.</w:t>
            </w:r>
          </w:p>
          <w:p>
            <w:pPr>
              <w:spacing w:before="0" w:after="0"/>
              <w:jc w:val="both"/>
            </w:pPr>
            <w:r>
              <w:rPr>
                <w:b w:val="0"/>
                <w:i w:val="0"/>
              </w:rPr>
              <w:t>Phiếu 3 – Bản thiết kế &amp; nhật ký: nguyên liệu (khối lượng), tỉ lệ tinh dầu (%), sơ đồ quy trình, bảng phân công, nhật ký thử nghiệm (ngày – việc làm – kết quả – điều chỉnh).</w:t>
            </w:r>
          </w:p>
          <w:p>
            <w:pPr>
              <w:spacing w:before="0" w:after="0"/>
              <w:jc w:val="both"/>
            </w:pPr>
            <w:r>
              <w:rPr>
                <w:b w:val="0"/>
                <w:i w:val="0"/>
              </w:rPr>
              <w:t>Dụng cụ gợi ý: bếp nhiệt, cốc chịu nhiệt (đun cách thuỷ), nhiệt kế, cân điện tử, khuôn/lọ thuỷ tinh, bấc nến, sáp ong/sáp đậu nành, tinh dầu thiên nhiên, stearic acid, màu tự nhiên, vật trang trí tái chế.</w:t>
            </w:r>
          </w:p>
        </w:tc>
      </w:tr>
    </w:tbl>
    <w:p>
      <w:pPr>
        <w:spacing w:before="0" w:after="0"/>
        <w:jc w:val="both"/>
      </w:pPr>
    </w:p>
    <w:p>
      <w:pPr>
        <w:spacing w:before="60" w:after="0"/>
        <w:jc w:val="both"/>
      </w:pPr>
      <w:r>
        <w:rPr>
          <w:b/>
          <w:i w:val="0"/>
        </w:rPr>
        <w:t>RUBRIC ĐÁNH GIÁ SẢN PHẨM STEM (thang 10)</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Tiêu chí</w:t>
            </w:r>
          </w:p>
        </w:tc>
        <w:tc>
          <w:tcPr>
            <w:tcW w:type="dxa" w:w="3307"/>
            <w:shd w:val="clear" w:color="auto" w:fill="DCE6F2"/>
          </w:tcPr>
          <w:p>
            <w:pPr>
              <w:spacing w:before="80" w:after="0"/>
              <w:jc w:val="center"/>
            </w:pPr>
            <w:r>
              <w:rPr>
                <w:b/>
                <w:i w:val="0"/>
              </w:rPr>
              <w:t>Mức tốt</w:t>
            </w:r>
          </w:p>
        </w:tc>
        <w:tc>
          <w:tcPr>
            <w:tcW w:type="dxa" w:w="3307"/>
            <w:shd w:val="clear" w:color="auto" w:fill="DCE6F2"/>
          </w:tcPr>
          <w:p>
            <w:pPr>
              <w:spacing w:before="80" w:after="0"/>
              <w:jc w:val="center"/>
            </w:pPr>
            <w:r>
              <w:rPr>
                <w:b/>
                <w:i w:val="0"/>
              </w:rPr>
              <w:t>Điểm tối đa</w:t>
            </w:r>
          </w:p>
        </w:tc>
      </w:tr>
      <w:tr>
        <w:tc>
          <w:tcPr>
            <w:tcW w:type="dxa" w:w="3307"/>
          </w:tcPr>
          <w:p>
            <w:pPr>
              <w:spacing w:before="0" w:after="0"/>
              <w:jc w:val="both"/>
            </w:pPr>
            <w:r>
              <w:rPr>
                <w:b w:val="0"/>
                <w:i w:val="0"/>
              </w:rPr>
              <w:t>An toàn, thành phần</w:t>
            </w:r>
          </w:p>
        </w:tc>
        <w:tc>
          <w:tcPr>
            <w:tcW w:type="dxa" w:w="3307"/>
          </w:tcPr>
          <w:p>
            <w:pPr>
              <w:spacing w:before="0" w:after="0"/>
              <w:jc w:val="both"/>
            </w:pPr>
            <w:r>
              <w:rPr>
                <w:b w:val="0"/>
                <w:i w:val="0"/>
              </w:rPr>
              <w:t>Nguyên liệu tự nhiên, không paraffin/hương liệu độc; có nhãn khuyến cáo</w:t>
            </w:r>
          </w:p>
        </w:tc>
        <w:tc>
          <w:tcPr>
            <w:tcW w:type="dxa" w:w="3307"/>
          </w:tcPr>
          <w:p>
            <w:pPr>
              <w:spacing w:before="0" w:after="0"/>
              <w:jc w:val="both"/>
            </w:pPr>
            <w:r>
              <w:rPr>
                <w:b w:val="0"/>
                <w:i w:val="0"/>
              </w:rPr>
              <w:t>3</w:t>
            </w:r>
          </w:p>
        </w:tc>
      </w:tr>
      <w:tr>
        <w:tc>
          <w:tcPr>
            <w:tcW w:type="dxa" w:w="3307"/>
          </w:tcPr>
          <w:p>
            <w:pPr>
              <w:spacing w:before="0" w:after="0"/>
              <w:jc w:val="both"/>
            </w:pPr>
            <w:r>
              <w:rPr>
                <w:b w:val="0"/>
                <w:i w:val="0"/>
              </w:rPr>
              <w:t>Chất lượng nến</w:t>
            </w:r>
          </w:p>
        </w:tc>
        <w:tc>
          <w:tcPr>
            <w:tcW w:type="dxa" w:w="3307"/>
          </w:tcPr>
          <w:p>
            <w:pPr>
              <w:spacing w:before="0" w:after="0"/>
              <w:jc w:val="both"/>
            </w:pPr>
            <w:r>
              <w:rPr>
                <w:b w:val="0"/>
                <w:i w:val="0"/>
              </w:rPr>
              <w:t>Bề mặt mịn, cháy đều ≥ 2 giờ/50 g, ít khói, hương dễ chịu</w:t>
            </w:r>
          </w:p>
        </w:tc>
        <w:tc>
          <w:tcPr>
            <w:tcW w:type="dxa" w:w="3307"/>
          </w:tcPr>
          <w:p>
            <w:pPr>
              <w:spacing w:before="0" w:after="0"/>
              <w:jc w:val="both"/>
            </w:pPr>
            <w:r>
              <w:rPr>
                <w:b w:val="0"/>
                <w:i w:val="0"/>
              </w:rPr>
              <w:t>3</w:t>
            </w:r>
          </w:p>
        </w:tc>
      </w:tr>
      <w:tr>
        <w:tc>
          <w:tcPr>
            <w:tcW w:type="dxa" w:w="3307"/>
          </w:tcPr>
          <w:p>
            <w:pPr>
              <w:spacing w:before="0" w:after="0"/>
              <w:jc w:val="both"/>
            </w:pPr>
            <w:r>
              <w:rPr>
                <w:b w:val="0"/>
                <w:i w:val="0"/>
              </w:rPr>
              <w:t>Thẩm mỹ</w:t>
            </w:r>
          </w:p>
        </w:tc>
        <w:tc>
          <w:tcPr>
            <w:tcW w:type="dxa" w:w="3307"/>
          </w:tcPr>
          <w:p>
            <w:pPr>
              <w:spacing w:before="0" w:after="0"/>
              <w:jc w:val="both"/>
            </w:pPr>
            <w:r>
              <w:rPr>
                <w:b w:val="0"/>
                <w:i w:val="0"/>
              </w:rPr>
              <w:t>Màu sắc, trang trí hài hoà, thể hiện chủ đề</w:t>
            </w:r>
          </w:p>
        </w:tc>
        <w:tc>
          <w:tcPr>
            <w:tcW w:type="dxa" w:w="3307"/>
          </w:tcPr>
          <w:p>
            <w:pPr>
              <w:spacing w:before="0" w:after="0"/>
              <w:jc w:val="both"/>
            </w:pPr>
            <w:r>
              <w:rPr>
                <w:b w:val="0"/>
                <w:i w:val="0"/>
              </w:rPr>
              <w:t>2</w:t>
            </w:r>
          </w:p>
        </w:tc>
      </w:tr>
      <w:tr>
        <w:tc>
          <w:tcPr>
            <w:tcW w:type="dxa" w:w="3307"/>
          </w:tcPr>
          <w:p>
            <w:pPr>
              <w:spacing w:before="0" w:after="0"/>
              <w:jc w:val="both"/>
            </w:pPr>
            <w:r>
              <w:rPr>
                <w:b w:val="0"/>
                <w:i w:val="0"/>
              </w:rPr>
              <w:t>Báo cáo, giải thích khoa học</w:t>
            </w:r>
          </w:p>
        </w:tc>
        <w:tc>
          <w:tcPr>
            <w:tcW w:type="dxa" w:w="3307"/>
          </w:tcPr>
          <w:p>
            <w:pPr>
              <w:spacing w:before="0" w:after="0"/>
              <w:jc w:val="both"/>
            </w:pPr>
            <w:r>
              <w:rPr>
                <w:b w:val="0"/>
                <w:i w:val="0"/>
              </w:rPr>
              <w:t>Giải thích bằng kiến thức ester – lipid; số liệu trung thực; tính toán đúng</w:t>
            </w:r>
          </w:p>
        </w:tc>
        <w:tc>
          <w:tcPr>
            <w:tcW w:type="dxa" w:w="3307"/>
          </w:tcPr>
          <w:p>
            <w:pPr>
              <w:spacing w:before="0" w:after="0"/>
              <w:jc w:val="both"/>
            </w:pPr>
            <w:r>
              <w:rPr>
                <w:b w:val="0"/>
                <w:i w:val="0"/>
              </w:rPr>
              <w:t>2</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1 – Nhật ký sử dụng AI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Họ tên: ………………… Lớp: ………… Ngày: …………</w:t>
            </w:r>
          </w:p>
          <w:p>
            <w:pPr>
              <w:spacing w:before="0" w:after="0"/>
              <w:jc w:val="both"/>
            </w:pPr>
            <w:r>
              <w:rPr>
                <w:b w:val="0"/>
                <w:i w:val="0"/>
              </w:rPr>
              <w:t>1. Câu lệnh đã dùng: ……………………………………………</w:t>
            </w:r>
          </w:p>
          <w:p>
            <w:pPr>
              <w:spacing w:before="0" w:after="0"/>
              <w:jc w:val="both"/>
            </w:pPr>
            <w:r>
              <w:rPr>
                <w:b w:val="0"/>
                <w:i w:val="0"/>
              </w:rPr>
              <w:t>2. AI trả lời (tóm tắt): ……………………………………………</w:t>
            </w:r>
          </w:p>
          <w:p>
            <w:pPr>
              <w:spacing w:before="0" w:after="0"/>
              <w:jc w:val="both"/>
            </w:pPr>
            <w:r>
              <w:rPr>
                <w:b w:val="0"/>
                <w:i w:val="0"/>
              </w:rPr>
              <w:t>3. Em kiểm chứng bằng nguồn nào (SGK trang …, PubChem…): ……………</w:t>
            </w:r>
          </w:p>
          <w:p>
            <w:pPr>
              <w:spacing w:before="0" w:after="0"/>
              <w:jc w:val="both"/>
            </w:pPr>
            <w:r>
              <w:rPr>
                <w:b w:val="0"/>
                <w:i w:val="0"/>
              </w:rPr>
              <w:t>4. Kết luận (đúng / sai / cần bổ sung): ……………………………</w:t>
            </w:r>
          </w:p>
        </w:tc>
      </w:tr>
    </w:tbl>
    <w:p>
      <w:pPr>
        <w:spacing w:before="0" w:after="0"/>
        <w:jc w:val="both"/>
      </w:pPr>
    </w:p>
    <w:p>
      <w:pPr>
        <w:pageBreakBefore/>
      </w:pPr>
    </w:p>
    <w:p>
      <w:pPr>
        <w:spacing w:before="0" w:after="0"/>
        <w:jc w:val="center"/>
      </w:pPr>
      <w:r>
        <w:rPr>
          <w:b/>
          <w:i w:val="0"/>
          <w:sz w:val="28"/>
        </w:rPr>
        <w:t>CỦNG CỐ CUỐI BÀI – SƠ ĐỒ TƯ DUY VÀ BÀI TẬP CỦNG CỐ TRỰC TUYẾN</w:t>
      </w:r>
    </w:p>
    <w:p>
      <w:pPr>
        <w:spacing w:before="0" w:after="0"/>
        <w:jc w:val="center"/>
      </w:pPr>
      <w:r>
        <w:rPr>
          <w:b/>
          <w:i w:val="0"/>
        </w:rPr>
        <w:t>BÀI 1. ESTER – LIPID</w:t>
      </w:r>
    </w:p>
    <w:p>
      <w:pPr>
        <w:spacing w:before="120" w:after="0"/>
        <w:jc w:val="left"/>
      </w:pPr>
      <w:r>
        <w:rPr>
          <w:b/>
          <w:i w:val="0"/>
        </w:rPr>
        <w:t>A. SƠ ĐỒ TƯ DUY (dạng bong bóng)</w:t>
      </w:r>
    </w:p>
    <w:p>
      <w:pPr>
        <w:keepNext/>
        <w:jc w:val="center"/>
      </w:pPr>
      <w:r>
        <w:drawing>
          <wp:inline xmlns:a="http://schemas.openxmlformats.org/drawingml/2006/main" xmlns:pic="http://schemas.openxmlformats.org/drawingml/2006/picture">
            <wp:extent cx="5940000" cy="3335425"/>
            <wp:docPr id="5" name="Picture 5"/>
            <wp:cNvGraphicFramePr>
              <a:graphicFrameLocks noChangeAspect="1"/>
            </wp:cNvGraphicFramePr>
            <a:graphic>
              <a:graphicData uri="http://schemas.openxmlformats.org/drawingml/2006/picture">
                <pic:pic>
                  <pic:nvPicPr>
                    <pic:cNvPr id="0" name="SoDoTuDuy_HOAHOC12_Bai1_EsterLipid_T1-2.png"/>
                    <pic:cNvPicPr/>
                  </pic:nvPicPr>
                  <pic:blipFill>
                    <a:blip r:embed="rId18"/>
                    <a:stretch>
                      <a:fillRect/>
                    </a:stretch>
                  </pic:blipFill>
                  <pic:spPr>
                    <a:xfrm>
                      <a:off x="0" y="0"/>
                      <a:ext cx="5940000" cy="3335425"/>
                    </a:xfrm>
                    <a:prstGeom prst="rect"/>
                  </pic:spPr>
                </pic:pic>
              </a:graphicData>
            </a:graphic>
          </wp:inline>
        </w:drawing>
      </w:r>
    </w:p>
    <w:p>
      <w:pPr>
        <w:keepNext/>
        <w:jc w:val="center"/>
      </w:pPr>
      <w:r>
        <w:rPr>
          <w:b/>
          <w:i/>
          <w:sz w:val="22"/>
        </w:rPr>
        <w:t>Sơ đồ tư duy – Bài 1. Ester – Lipid</w:t>
      </w:r>
    </w:p>
    <w:p>
      <w:pPr>
        <w:jc w:val="center"/>
      </w:pPr>
      <w:r>
        <w:rPr>
          <w:i/>
          <w:color w:val="475569"/>
          <w:sz w:val="20"/>
        </w:rPr>
        <w:t>Nguồn: TTT biên soạn từ SGK Hóa học 12 – Kết nối tri thức với cuộc sống, NXB Giáo dục Việt Nam (2024).</w:t>
      </w:r>
    </w:p>
    <w:p>
      <w:pPr>
        <w:spacing w:before="120" w:after="0"/>
        <w:jc w:val="left"/>
      </w:pPr>
      <w:r>
        <w:rPr>
          <w:b/>
          <w:i w:val="0"/>
        </w:rPr>
        <w:t>B. PHÒNG THI CỦNG CỐ TRỰC TUYẾN (quét mã QR)</w:t>
      </w:r>
    </w:p>
    <w:tbl>
      <w:tblPr>
        <w:tblStyle w:val="TableGrid"/>
        <w:tblW w:type="auto" w:w="0"/>
        <w:jc w:val="center"/>
        <w:tblLayout w:type="fixed"/>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6" name="Picture 6"/>
                  <wp:cNvGraphicFramePr>
                    <a:graphicFrameLocks noChangeAspect="1"/>
                  </wp:cNvGraphicFramePr>
                  <a:graphic>
                    <a:graphicData uri="http://schemas.openxmlformats.org/drawingml/2006/picture">
                      <pic:pic>
                        <pic:nvPicPr>
                          <pic:cNvPr id="0" name="QR_hoa_cc_bai1_k12.png"/>
                          <pic:cNvPicPr/>
                        </pic:nvPicPr>
                        <pic:blipFill>
                          <a:blip r:embed="rId19"/>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Hóa học 12 · Bài 1: Ester – Lipid</w:t>
            </w:r>
          </w:p>
          <w:p>
            <w:pPr>
              <w:spacing w:before="0" w:after="0"/>
              <w:jc w:val="both"/>
            </w:pPr>
            <w:r>
              <w:rPr>
                <w:b w:val="0"/>
                <w:i w:val="0"/>
              </w:rPr>
              <w:t>Hình thức: 6 câu trắc nghiệm 4 lựa chọn + 1 câu đúng/sai (4 ý) · 12 phút.</w:t>
            </w:r>
          </w:p>
          <w:p>
            <w:pPr>
              <w:spacing w:before="0" w:after="0"/>
              <w:jc w:val="both"/>
            </w:pPr>
            <w:r>
              <w:rPr>
                <w:b w:val="0"/>
                <w:i w:val="0"/>
              </w:rPr>
              <w:t>Học sinh nhập họ tên, lớp rồi làm bài; đề và phương án tự xáo trộn cho từng em.</w:t>
            </w:r>
          </w:p>
          <w:p>
            <w:pPr>
              <w:spacing w:before="0" w:after="0"/>
              <w:jc w:val="both"/>
            </w:pPr>
            <w:r>
              <w:rPr>
                <w:b w:val="0"/>
                <w:i w:val="0"/>
              </w:rPr>
              <w:t>Phòng thi bảo mật Zero-Trust: đáp án và lời giải được niêm phong ngay khi bắt đầu làm bài (không xem được qua F12); chỉ mở khi giáo viên chữa bài (trang Quản lý → Mở/khóa đáp án).</w:t>
            </w:r>
          </w:p>
          <w:p>
            <w:r>
              <w:rPr>
                <w:b/>
              </w:rPr>
              <w:t xml:space="preserve">Link: </w:t>
            </w:r>
            <w:hyperlink r:id="rId20">
              <w:r>
                <w:rPr>
                  <w:color w:val="1E40AF"/>
                  <w:u w:val="single"/>
                </w:rPr>
                <w:t xml:space="preserve">https://trangtu66.github.io/Taode_thi_online/hoa_cc_bai1_k12.html</w:t>
              </w:r>
            </w:hyperlink>
          </w:p>
        </w:tc>
      </w:tr>
    </w:tbl>
    <w:p>
      <w:pPr>
        <w:spacing w:before="0" w:after="0"/>
        <w:jc w:val="both"/>
      </w:pPr>
    </w:p>
    <w:p>
      <w:pPr>
        <w:spacing w:before="120" w:after="0"/>
        <w:jc w:val="left"/>
      </w:pPr>
      <w:r>
        <w:rPr>
          <w:b/>
          <w:i w:val="0"/>
        </w:rPr>
        <w:t>C. NỘI DUNG BÀI TẬP CỦNG CỐ</w:t>
      </w:r>
    </w:p>
    <w:p>
      <w:pPr>
        <w:spacing w:before="0" w:after="0"/>
        <w:jc w:val="both"/>
      </w:pPr>
      <w:r>
        <w:rPr>
          <w:b/>
          <w:i w:val="0"/>
        </w:rPr>
        <w:t>PHẦN I. Câu trắc nghiệm nhiều phương án lựa chọn</w:t>
      </w:r>
    </w:p>
    <w:p>
      <w:pPr>
        <w:spacing w:before="0" w:after="0"/>
        <w:jc w:val="both"/>
      </w:pPr>
      <w:r>
        <w:rPr>
          <w:b/>
          <w:i w:val="0"/>
        </w:rPr>
        <w:t>Câu 1.</w:t>
      </w:r>
      <w:r>
        <w:rPr>
          <w:b w:val="0"/>
          <w:i w:val="0"/>
        </w:rPr>
        <w:t xml:space="preserve"> (Nhận biết) Ester đơn chức có công thức chung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RCOOH</w:t>
            </w:r>
          </w:p>
        </w:tc>
        <w:tc>
          <w:tcPr>
            <w:tcW w:type="dxa" w:w="4961"/>
            <w:tcBorders>
              <w:top w:val="nil"/>
              <w:left w:val="nil"/>
              <w:bottom w:val="nil"/>
              <w:right w:val="nil"/>
            </w:tcBorders>
          </w:tcPr>
          <w:p>
            <w:r/>
            <w:r>
              <w:rPr>
                <w:b/>
                <w:i w:val="0"/>
              </w:rPr>
              <w:t>B.</w:t>
            </w:r>
            <w:r>
              <w:rPr>
                <w:b w:val="0"/>
                <w:i w:val="0"/>
              </w:rPr>
              <w:t xml:space="preserve"> RCOOR' (R' là gốc hydrocarbon)</w:t>
            </w:r>
          </w:p>
        </w:tc>
      </w:tr>
      <w:tr>
        <w:tc>
          <w:tcPr>
            <w:tcW w:type="dxa" w:w="4961"/>
            <w:tcBorders>
              <w:top w:val="nil"/>
              <w:left w:val="nil"/>
              <w:bottom w:val="nil"/>
              <w:right w:val="nil"/>
            </w:tcBorders>
          </w:tcPr>
          <w:p>
            <w:r/>
            <w:r>
              <w:rPr>
                <w:b/>
                <w:i w:val="0"/>
              </w:rPr>
              <w:t>C.</w:t>
            </w:r>
            <w:r>
              <w:rPr>
                <w:b w:val="0"/>
                <w:i w:val="0"/>
              </w:rPr>
              <w:t xml:space="preserve"> ROR'</w:t>
            </w:r>
          </w:p>
        </w:tc>
        <w:tc>
          <w:tcPr>
            <w:tcW w:type="dxa" w:w="4961"/>
            <w:tcBorders>
              <w:top w:val="nil"/>
              <w:left w:val="nil"/>
              <w:bottom w:val="nil"/>
              <w:right w:val="nil"/>
            </w:tcBorders>
          </w:tcPr>
          <w:p>
            <w:r/>
            <w:r>
              <w:rPr>
                <w:b/>
                <w:i w:val="0"/>
              </w:rPr>
              <w:t>D.</w:t>
            </w:r>
            <w:r>
              <w:rPr>
                <w:b w:val="0"/>
                <w:i w:val="0"/>
              </w:rPr>
              <w:t xml:space="preserve"> RCHO</w:t>
            </w:r>
          </w:p>
        </w:tc>
      </w:tr>
    </w:tbl>
    <w:p>
      <w:pPr>
        <w:spacing w:before="0" w:after="0"/>
        <w:jc w:val="both"/>
      </w:pPr>
      <w:r>
        <w:rPr>
          <w:b/>
          <w:i w:val="0"/>
        </w:rPr>
        <w:t>Câu 2.</w:t>
      </w:r>
      <w:r>
        <w:rPr>
          <w:b w:val="0"/>
          <w:i w:val="0"/>
        </w:rPr>
        <w:t xml:space="preserve"> (Nhận biết) Tên gọi của ester CH₃COOC₂H₅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propyl acetate</w:t>
            </w:r>
          </w:p>
        </w:tc>
        <w:tc>
          <w:tcPr>
            <w:tcW w:type="dxa" w:w="4961"/>
            <w:tcBorders>
              <w:top w:val="nil"/>
              <w:left w:val="nil"/>
              <w:bottom w:val="nil"/>
              <w:right w:val="nil"/>
            </w:tcBorders>
          </w:tcPr>
          <w:p>
            <w:r/>
            <w:r>
              <w:rPr>
                <w:b/>
                <w:i w:val="0"/>
              </w:rPr>
              <w:t>B.</w:t>
            </w:r>
            <w:r>
              <w:rPr>
                <w:b w:val="0"/>
                <w:i w:val="0"/>
              </w:rPr>
              <w:t xml:space="preserve"> methyl propionate</w:t>
            </w:r>
          </w:p>
        </w:tc>
      </w:tr>
      <w:tr>
        <w:tc>
          <w:tcPr>
            <w:tcW w:type="dxa" w:w="4961"/>
            <w:tcBorders>
              <w:top w:val="nil"/>
              <w:left w:val="nil"/>
              <w:bottom w:val="nil"/>
              <w:right w:val="nil"/>
            </w:tcBorders>
          </w:tcPr>
          <w:p>
            <w:r/>
            <w:r>
              <w:rPr>
                <w:b/>
                <w:i w:val="0"/>
              </w:rPr>
              <w:t>C.</w:t>
            </w:r>
            <w:r>
              <w:rPr>
                <w:b w:val="0"/>
                <w:i w:val="0"/>
              </w:rPr>
              <w:t xml:space="preserve"> ethyl formate</w:t>
            </w:r>
          </w:p>
        </w:tc>
        <w:tc>
          <w:tcPr>
            <w:tcW w:type="dxa" w:w="4961"/>
            <w:tcBorders>
              <w:top w:val="nil"/>
              <w:left w:val="nil"/>
              <w:bottom w:val="nil"/>
              <w:right w:val="nil"/>
            </w:tcBorders>
          </w:tcPr>
          <w:p>
            <w:r/>
            <w:r>
              <w:rPr>
                <w:b/>
                <w:i w:val="0"/>
              </w:rPr>
              <w:t>D.</w:t>
            </w:r>
            <w:r>
              <w:rPr>
                <w:b w:val="0"/>
                <w:i w:val="0"/>
              </w:rPr>
              <w:t xml:space="preserve"> ethyl acetate</w:t>
            </w:r>
          </w:p>
        </w:tc>
      </w:tr>
    </w:tbl>
    <w:p>
      <w:pPr>
        <w:spacing w:before="0" w:after="0"/>
        <w:jc w:val="both"/>
      </w:pPr>
      <w:r>
        <w:rPr>
          <w:b/>
          <w:i w:val="0"/>
        </w:rPr>
        <w:t>Câu 3.</w:t>
      </w:r>
      <w:r>
        <w:rPr>
          <w:b w:val="0"/>
          <w:i w:val="0"/>
        </w:rPr>
        <w:t xml:space="preserve"> (Thông hiểu) Trong các chất có phân tử khối tương đương (CH₃CH₂CH₂OH, CH₃COOH, HCOOCH₃), ester có nhiệt độ sôi thấp nhất vì</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phân tử ester không tạo được liên kết hydrogen với nhau</w:t>
            </w:r>
          </w:p>
        </w:tc>
        <w:tc>
          <w:tcPr>
            <w:tcW w:type="dxa" w:w="4961"/>
            <w:tcBorders>
              <w:top w:val="nil"/>
              <w:left w:val="nil"/>
              <w:bottom w:val="nil"/>
              <w:right w:val="nil"/>
            </w:tcBorders>
          </w:tcPr>
          <w:p>
            <w:r/>
            <w:r>
              <w:rPr>
                <w:b/>
                <w:i w:val="0"/>
              </w:rPr>
              <w:t>B.</w:t>
            </w:r>
            <w:r>
              <w:rPr>
                <w:b w:val="0"/>
                <w:i w:val="0"/>
              </w:rPr>
              <w:t xml:space="preserve"> ester có phân tử khối nhỏ nhất</w:t>
            </w:r>
          </w:p>
        </w:tc>
      </w:tr>
      <w:tr>
        <w:tc>
          <w:tcPr>
            <w:tcW w:type="dxa" w:w="4961"/>
            <w:tcBorders>
              <w:top w:val="nil"/>
              <w:left w:val="nil"/>
              <w:bottom w:val="nil"/>
              <w:right w:val="nil"/>
            </w:tcBorders>
          </w:tcPr>
          <w:p>
            <w:r/>
            <w:r>
              <w:rPr>
                <w:b/>
                <w:i w:val="0"/>
              </w:rPr>
              <w:t>C.</w:t>
            </w:r>
            <w:r>
              <w:rPr>
                <w:b w:val="0"/>
                <w:i w:val="0"/>
              </w:rPr>
              <w:t xml:space="preserve"> ester tan tốt trong nước</w:t>
            </w:r>
          </w:p>
        </w:tc>
        <w:tc>
          <w:tcPr>
            <w:tcW w:type="dxa" w:w="4961"/>
            <w:tcBorders>
              <w:top w:val="nil"/>
              <w:left w:val="nil"/>
              <w:bottom w:val="nil"/>
              <w:right w:val="nil"/>
            </w:tcBorders>
          </w:tcPr>
          <w:p>
            <w:r/>
            <w:r>
              <w:rPr>
                <w:b/>
                <w:i w:val="0"/>
              </w:rPr>
              <w:t>D.</w:t>
            </w:r>
            <w:r>
              <w:rPr>
                <w:b w:val="0"/>
                <w:i w:val="0"/>
              </w:rPr>
              <w:t xml:space="preserve"> ester có mạch carbon phân nhánh</w:t>
            </w:r>
          </w:p>
        </w:tc>
      </w:tr>
    </w:tbl>
    <w:p>
      <w:pPr>
        <w:spacing w:before="0" w:after="0"/>
        <w:jc w:val="both"/>
      </w:pPr>
      <w:r>
        <w:rPr>
          <w:b/>
          <w:i w:val="0"/>
        </w:rPr>
        <w:t>Câu 4.</w:t>
      </w:r>
      <w:r>
        <w:rPr>
          <w:b w:val="0"/>
          <w:i w:val="0"/>
        </w:rPr>
        <w:t xml:space="preserve"> (Thông hiểu) Thuỷ phân CH₃COOCH₃ trong dung dịch NaOH dư, đun nóng, thu được</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CH₃ONa và CH₃COOH</w:t>
            </w:r>
          </w:p>
        </w:tc>
        <w:tc>
          <w:tcPr>
            <w:tcW w:type="dxa" w:w="4961"/>
            <w:tcBorders>
              <w:top w:val="nil"/>
              <w:left w:val="nil"/>
              <w:bottom w:val="nil"/>
              <w:right w:val="nil"/>
            </w:tcBorders>
          </w:tcPr>
          <w:p>
            <w:r/>
            <w:r>
              <w:rPr>
                <w:b/>
                <w:i w:val="0"/>
              </w:rPr>
              <w:t>B.</w:t>
            </w:r>
            <w:r>
              <w:rPr>
                <w:b w:val="0"/>
                <w:i w:val="0"/>
              </w:rPr>
              <w:t xml:space="preserve"> CH₃COOH và CH₃OH</w:t>
            </w:r>
          </w:p>
        </w:tc>
      </w:tr>
      <w:tr>
        <w:tc>
          <w:tcPr>
            <w:tcW w:type="dxa" w:w="4961"/>
            <w:tcBorders>
              <w:top w:val="nil"/>
              <w:left w:val="nil"/>
              <w:bottom w:val="nil"/>
              <w:right w:val="nil"/>
            </w:tcBorders>
          </w:tcPr>
          <w:p>
            <w:r/>
            <w:r>
              <w:rPr>
                <w:b/>
                <w:i w:val="0"/>
              </w:rPr>
              <w:t>C.</w:t>
            </w:r>
            <w:r>
              <w:rPr>
                <w:b w:val="0"/>
                <w:i w:val="0"/>
              </w:rPr>
              <w:t xml:space="preserve"> CH₃COONa và CH₃OH</w:t>
            </w:r>
          </w:p>
        </w:tc>
        <w:tc>
          <w:tcPr>
            <w:tcW w:type="dxa" w:w="4961"/>
            <w:tcBorders>
              <w:top w:val="nil"/>
              <w:left w:val="nil"/>
              <w:bottom w:val="nil"/>
              <w:right w:val="nil"/>
            </w:tcBorders>
          </w:tcPr>
          <w:p>
            <w:r/>
            <w:r>
              <w:rPr>
                <w:b/>
                <w:i w:val="0"/>
              </w:rPr>
              <w:t>D.</w:t>
            </w:r>
            <w:r>
              <w:rPr>
                <w:b w:val="0"/>
                <w:i w:val="0"/>
              </w:rPr>
              <w:t xml:space="preserve"> HCOONa và C₂H₅OH</w:t>
            </w:r>
          </w:p>
        </w:tc>
      </w:tr>
    </w:tbl>
    <w:p>
      <w:pPr>
        <w:spacing w:before="0" w:after="0"/>
        <w:jc w:val="both"/>
      </w:pPr>
      <w:r>
        <w:rPr>
          <w:b/>
          <w:i w:val="0"/>
        </w:rPr>
        <w:t>Câu 5.</w:t>
      </w:r>
      <w:r>
        <w:rPr>
          <w:b w:val="0"/>
          <w:i w:val="0"/>
        </w:rPr>
        <w:t xml:space="preserve"> (Thông hiểu) Chất béo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muối sodium của acid béo</w:t>
            </w:r>
          </w:p>
        </w:tc>
        <w:tc>
          <w:tcPr>
            <w:tcW w:type="dxa" w:w="4961"/>
            <w:tcBorders>
              <w:top w:val="nil"/>
              <w:left w:val="nil"/>
              <w:bottom w:val="nil"/>
              <w:right w:val="nil"/>
            </w:tcBorders>
          </w:tcPr>
          <w:p>
            <w:r/>
            <w:r>
              <w:rPr>
                <w:b/>
                <w:i w:val="0"/>
              </w:rPr>
              <w:t>B.</w:t>
            </w:r>
            <w:r>
              <w:rPr>
                <w:b w:val="0"/>
                <w:i w:val="0"/>
              </w:rPr>
              <w:t xml:space="preserve"> ester của ethanol với acid béo</w:t>
            </w:r>
          </w:p>
        </w:tc>
      </w:tr>
      <w:tr>
        <w:tc>
          <w:tcPr>
            <w:tcW w:type="dxa" w:w="4961"/>
            <w:tcBorders>
              <w:top w:val="nil"/>
              <w:left w:val="nil"/>
              <w:bottom w:val="nil"/>
              <w:right w:val="nil"/>
            </w:tcBorders>
          </w:tcPr>
          <w:p>
            <w:r/>
            <w:r>
              <w:rPr>
                <w:b/>
                <w:i w:val="0"/>
              </w:rPr>
              <w:t>C.</w:t>
            </w:r>
            <w:r>
              <w:rPr>
                <w:b w:val="0"/>
                <w:i w:val="0"/>
              </w:rPr>
              <w:t xml:space="preserve"> triester của glycerol với acid béo</w:t>
            </w:r>
          </w:p>
        </w:tc>
        <w:tc>
          <w:tcPr>
            <w:tcW w:type="dxa" w:w="4961"/>
            <w:tcBorders>
              <w:top w:val="nil"/>
              <w:left w:val="nil"/>
              <w:bottom w:val="nil"/>
              <w:right w:val="nil"/>
            </w:tcBorders>
          </w:tcPr>
          <w:p>
            <w:r/>
            <w:r>
              <w:rPr>
                <w:b/>
                <w:i w:val="0"/>
              </w:rPr>
              <w:t>D.</w:t>
            </w:r>
            <w:r>
              <w:rPr>
                <w:b w:val="0"/>
                <w:i w:val="0"/>
              </w:rPr>
              <w:t xml:space="preserve"> acid béo có mạch carbon dài</w:t>
            </w:r>
          </w:p>
        </w:tc>
      </w:tr>
    </w:tbl>
    <w:p>
      <w:pPr>
        <w:spacing w:before="0" w:after="0"/>
        <w:jc w:val="both"/>
      </w:pPr>
      <w:r>
        <w:rPr>
          <w:b/>
          <w:i w:val="0"/>
        </w:rPr>
        <w:t>Câu 6.</w:t>
      </w:r>
      <w:r>
        <w:rPr>
          <w:b w:val="0"/>
          <w:i w:val="0"/>
        </w:rPr>
        <w:t xml:space="preserve"> (Vận dụng) Đun nóng 6,0 g acetic acid với 6,9 g ethanol (xúc tác H₂SO₄ đặc), thu được 5,5 g ethyl acetate. Hiệu suất phản ứng ester hoá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62,5%</w:t>
            </w:r>
          </w:p>
        </w:tc>
        <w:tc>
          <w:tcPr>
            <w:tcW w:type="dxa" w:w="4961"/>
            <w:tcBorders>
              <w:top w:val="nil"/>
              <w:left w:val="nil"/>
              <w:bottom w:val="nil"/>
              <w:right w:val="nil"/>
            </w:tcBorders>
          </w:tcPr>
          <w:p>
            <w:r/>
            <w:r>
              <w:rPr>
                <w:b/>
                <w:i w:val="0"/>
              </w:rPr>
              <w:t>B.</w:t>
            </w:r>
            <w:r>
              <w:rPr>
                <w:b w:val="0"/>
                <w:i w:val="0"/>
              </w:rPr>
              <w:t xml:space="preserve"> 50,0%</w:t>
            </w:r>
          </w:p>
        </w:tc>
      </w:tr>
      <w:tr>
        <w:tc>
          <w:tcPr>
            <w:tcW w:type="dxa" w:w="4961"/>
            <w:tcBorders>
              <w:top w:val="nil"/>
              <w:left w:val="nil"/>
              <w:bottom w:val="nil"/>
              <w:right w:val="nil"/>
            </w:tcBorders>
          </w:tcPr>
          <w:p>
            <w:r/>
            <w:r>
              <w:rPr>
                <w:b/>
                <w:i w:val="0"/>
              </w:rPr>
              <w:t>C.</w:t>
            </w:r>
            <w:r>
              <w:rPr>
                <w:b w:val="0"/>
                <w:i w:val="0"/>
              </w:rPr>
              <w:t xml:space="preserve"> 75,0%</w:t>
            </w:r>
          </w:p>
        </w:tc>
        <w:tc>
          <w:tcPr>
            <w:tcW w:type="dxa" w:w="4961"/>
            <w:tcBorders>
              <w:top w:val="nil"/>
              <w:left w:val="nil"/>
              <w:bottom w:val="nil"/>
              <w:right w:val="nil"/>
            </w:tcBorders>
          </w:tcPr>
          <w:p>
            <w:r/>
            <w:r>
              <w:rPr>
                <w:b/>
                <w:i w:val="0"/>
              </w:rPr>
              <w:t>D.</w:t>
            </w:r>
            <w:r>
              <w:rPr>
                <w:b w:val="0"/>
                <w:i w:val="0"/>
              </w:rPr>
              <w:t xml:space="preserve"> 55,0%</w:t>
            </w:r>
          </w:p>
        </w:tc>
      </w:tr>
    </w:tbl>
    <w:p>
      <w:pPr>
        <w:spacing w:before="120" w:after="0"/>
        <w:jc w:val="both"/>
      </w:pPr>
      <w:r>
        <w:rPr>
          <w:b/>
          <w:i w:val="0"/>
        </w:rPr>
        <w:t>PHẦN II. Câu trắc nghiệm đúng sai</w:t>
      </w:r>
    </w:p>
    <w:p>
      <w:pPr>
        <w:spacing w:before="0" w:after="0"/>
        <w:jc w:val="both"/>
      </w:pPr>
      <w:r>
        <w:rPr>
          <w:b/>
          <w:i w:val="0"/>
        </w:rPr>
        <w:t>Câu 1.</w:t>
      </w:r>
      <w:r>
        <w:rPr>
          <w:b w:val="0"/>
          <w:i w:val="0"/>
        </w:rPr>
        <w:t xml:space="preserve"> Dầu ô liu chứa nhiều gốc oleic acid, mỡ bò chứa nhiều gốc acid béo no (SGK Hình 1.2). Bơ thực vật được sản xuất bằng cách hydrogen hoá một phần dầu thực vật.</w:t>
      </w:r>
    </w:p>
    <w:p>
      <w:pPr>
        <w:spacing w:before="0" w:after="0"/>
        <w:jc w:val="both"/>
      </w:pPr>
      <w:r>
        <w:rPr>
          <w:b w:val="0"/>
          <w:i w:val="0"/>
        </w:rPr>
        <w:t>a) Ở nhiệt độ thường, chất béo chứa nhiều gốc acid béo no thường ở trạng thái rắn.</w:t>
      </w:r>
    </w:p>
    <w:p>
      <w:pPr>
        <w:spacing w:before="0" w:after="0"/>
        <w:jc w:val="both"/>
      </w:pPr>
      <w:r>
        <w:rPr>
          <w:b w:val="0"/>
          <w:i w:val="0"/>
        </w:rPr>
        <w:t>b) Phản ứng hydrogen hoá chuyển chất béo lỏng thành chất béo rắn.</w:t>
      </w:r>
    </w:p>
    <w:p>
      <w:pPr>
        <w:spacing w:before="0" w:after="0"/>
        <w:jc w:val="both"/>
      </w:pPr>
      <w:r>
        <w:rPr>
          <w:b w:val="0"/>
          <w:i w:val="0"/>
        </w:rPr>
        <w:t>c) Dầu ăn để lâu ngoài không khí bị ôi là do phản ứng thuỷ phân trong nước.</w:t>
      </w:r>
    </w:p>
    <w:p>
      <w:pPr>
        <w:spacing w:before="0" w:after="0"/>
        <w:jc w:val="both"/>
      </w:pPr>
      <w:r>
        <w:rPr>
          <w:b w:val="0"/>
          <w:i w:val="0"/>
        </w:rPr>
        <w:t>d) Hydrogen hoá hoàn toàn 1 mol triolein cần tối đa 3 mol H₂.</w:t>
      </w:r>
    </w:p>
    <w:p>
      <w:pPr>
        <w:spacing w:before="120" w:after="0"/>
        <w:jc w:val="left"/>
      </w:pPr>
      <w:r>
        <w:rPr>
          <w:b/>
          <w:i w:val="0"/>
        </w:rPr>
        <w:t>D. ĐÁP ÁN VÀ LỜI GIẢI (dành cho giáo viên – khi chữa, gọi theo nội dung phương án vì đề trực tuyến đã xáo trộn)</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Câu</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Đáp án</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Câu 1: Thay nhóm –OH trong –COOH của carboxylic acid bằng –OR' được ester đơn chức RCOOR', trong đó R' là gốc hydrocarbon (SGK tr.7).</w:t>
      </w:r>
    </w:p>
    <w:p>
      <w:pPr>
        <w:spacing w:before="0" w:after="0"/>
        <w:jc w:val="both"/>
      </w:pPr>
      <w:r>
        <w:rPr>
          <w:b w:val="0"/>
          <w:i/>
        </w:rPr>
        <w:t>Câu 2: Tên ester = tên gốc R' (ethyl) + tên gốc acid (acetate) → ethyl acetate (ethyl ethanoate).</w:t>
      </w:r>
    </w:p>
    <w:p>
      <w:pPr>
        <w:spacing w:before="0" w:after="0"/>
        <w:jc w:val="both"/>
      </w:pPr>
      <w:r>
        <w:rPr>
          <w:b w:val="0"/>
          <w:i/>
        </w:rPr>
        <w:t>Câu 3: Ba chất đều có M = 60, nhưng ester không có nhóm –OH nên không tạo liên kết hydrogen giữa các phân tử → t° sôi chỉ 32 °C (SGK tr.7).</w:t>
      </w:r>
    </w:p>
    <w:p>
      <w:pPr>
        <w:spacing w:before="0" w:after="0"/>
        <w:jc w:val="both"/>
      </w:pPr>
      <w:r>
        <w:rPr>
          <w:b w:val="0"/>
          <w:i/>
        </w:rPr>
        <w:t>Câu 4: Thuỷ phân ester trong môi trường base tạo muối carboxylate và alcohol; phản ứng một chiều (phản ứng xà phòng hoá).</w:t>
      </w:r>
    </w:p>
    <w:p>
      <w:pPr>
        <w:spacing w:before="0" w:after="0"/>
        <w:jc w:val="both"/>
      </w:pPr>
      <w:r>
        <w:rPr>
          <w:b w:val="0"/>
          <w:i/>
        </w:rPr>
        <w:t>Câu 5: Chất béo là triester (ester ba chức) của glycerol với acid béo, gọi chung là triglyceride (SGK tr.10).</w:t>
      </w:r>
    </w:p>
    <w:p>
      <w:pPr>
        <w:spacing w:before="0" w:after="0"/>
        <w:jc w:val="both"/>
      </w:pPr>
      <w:r>
        <w:rPr>
          <w:b w:val="0"/>
          <w:i/>
        </w:rPr>
        <w:t>Câu 6: n(acid) = 0,1 mol; n(ethanol) = 0,15 mol → tính theo acid: m lí thuyết = 0,1·88 = 8,8 g; H = 5,5 : 8,8 = 62,5%.</w:t>
      </w:r>
    </w:p>
    <w:p>
      <w:pPr>
        <w:spacing w:before="0" w:after="0"/>
        <w:jc w:val="both"/>
      </w:pPr>
      <w:r>
        <w:rPr>
          <w:b w:val="0"/>
          <w:i/>
        </w:rPr>
        <w:t>Câu 1 (Đúng/Sai): a) Đúng – Chất béo chứa nhiều gốc acid béo no (mỡ lợn, mỡ bò) thường ở trạng thái rắn.; b) Đúng – Cộng H₂ vào liên kết C=C của gốc acid không no tạo gốc no → chất béo rắn (bơ thực vật).; c) Sai – Dầu mỡ bị ôi chủ yếu do các gốc acid béo không no bị oxi hoá chậm bởi oxygen không khí.; d) Đúng – Triolein có 3 gốc oleic, mỗi gốc 1 liên kết C=C → cần 3 mol H₂ tạo tristearin.</w:t>
      </w:r>
    </w:p>
    <w:p>
      <w:pPr>
        <w:spacing w:before="120" w:after="0"/>
        <w:jc w:val="left"/>
      </w:pPr>
      <w:r>
        <w:rPr>
          <w:b/>
          <w:i w:val="0"/>
        </w:rPr>
        <w:t>E. DẶN DÒ</w:t>
      </w:r>
    </w:p>
    <w:p>
      <w:pPr>
        <w:spacing w:before="0" w:after="0"/>
        <w:jc w:val="both"/>
      </w:pPr>
      <w:r>
        <w:rPr>
          <w:b w:val="0"/>
          <w:i w:val="0"/>
        </w:rPr>
        <w:t>- Hoàn thành bài củng cố trực tuyến (quét mã QR) trước tiết học sau; xem lại sơ đồ tư duy.</w:t>
      </w:r>
    </w:p>
    <w:p>
      <w:pPr>
        <w:spacing w:before="0" w:after="0"/>
        <w:jc w:val="both"/>
      </w:pPr>
      <w:r>
        <w:rPr>
          <w:b w:val="0"/>
          <w:i w:val="0"/>
        </w:rPr>
        <w:t>- Chuẩn bị bài sau theo PPCT: Bài 2. Xà phòng và chất giặt rửa (Tiết 3) – đọc SGK tr.14–17, chuẩn bị dầu ăn/mỡ cho thí nghiệm xà phòng hoá.</w:t>
      </w:r>
    </w:p>
    <w:sectPr w:rsidR="00FC693F" w:rsidRPr="0006063C" w:rsidSect="00034616">
      <w:footerReference w:type="default" r:id="rId21"/>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pubchem.ncbi.nlm.nih.gov/compound/8857" TargetMode="External"/><Relationship Id="rId11" Type="http://schemas.openxmlformats.org/officeDocument/2006/relationships/hyperlink" Target="https://pubchem.ncbi.nlm.nih.gov/compound/753" TargetMode="External"/><Relationship Id="rId12" Type="http://schemas.openxmlformats.org/officeDocument/2006/relationships/hyperlink" Target="https://www.youtube.com/watch?v=ZIGM4We2QrQ" TargetMode="External"/><Relationship Id="rId13" Type="http://schemas.openxmlformats.org/officeDocument/2006/relationships/hyperlink" Target="https://www.youtube.com/watch?v=T6-hdt-e6SM" TargetMode="External"/><Relationship Id="rId14" Type="http://schemas.openxmlformats.org/officeDocument/2006/relationships/hyperlink" Target="https://www.youtube.com/watch?v=o2mHjjVhkCQ"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yperlink" Target="https://trangtu66.github.io/Taode_thi_online/hoa_cc_bai1_k12.html"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KHBD_HOAHOC12_Bai1_EsterLipid_T1-2</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
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Rule="auto" w:line="276"/>
        <w:jc w:val="center"/>
      </w:pPr>
      <w:r>
        <w:rPr>
          <w:b/>
          <w:i w:val="0"/>
          <w:color w:val="1E40AF"/>
          <w:sz w:val="36"/>
        </w:rPr>
        <w:t>BAI 4: ON TAP CHUONG 1 – CAU TAO NGUYEN TU</w:t>
      </w:r>
    </w:p>
    <w:p>
      <w:pPr>
        <w:spacing w:before="0" w:after="120" w:lineRule="auto" w:line="276"/>
        <w:jc w:val="center"/>
      </w:pPr>
      <w:r>
        <w:rPr>
          <w:b w:val="0"/>
          <w:i w:val="0"/>
          <w:color w:val="EA580C"/>
          <w:sz w:val="22"/>
        </w:rPr>
        <w:t>Chuong I: Cau tao nguyen tu  |  Thoi gian thuc hien: 2 tiet (Tiet 11 – 12)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I. MUC TIEU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1. Ve kien thuc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He thong hoa va tong ket duoc toan bo kien thuc Chuong 1: thanh phan nguyen tu (e, p, n); nguyen to hoa hoc; dong vi; NTKTTB; AO; lop, phan lop, so AO; cau hinh electron; lop ngoai cung.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Giai duoc cac bai tap tong hop: tim Z, A, N tu tong so hat; tinh NTKTTB; viet cau hinh electron va du doan tinh chat hoa hoc tu bai toan mo ta cau hinh.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2. Ve nang luc</w:t>
      </w:r>
    </w:p>
    <w:p>
      <w:pPr>
        <w:spacing w:before="60" w:after="60"/>
        <w:jc w:val="left"/>
      </w:pPr>
      <w:r>
        <w:rPr>
          <w:b/>
          <w:color w:val="1E40AF"/>
          <w:sz w:val="22"/>
        </w:rPr>
        <w:t>a) Nang luc chung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- Tu chu va tu hoc: </w:t>
      </w:r>
      <w:r>
        <w:rPr>
          <w:b w:val="0"/>
          <w:i w:val="0"/>
          <w:color w:val="1E293B"/>
          <w:sz w:val="22"/>
        </w:rPr>
        <w:t>Tu hoan thanh so do he thong hoa kien thuc Muc I SGK; tu giai bai tap truoc khi xem huong dan (HD1, HD2).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- Giao tiep va hop tac: </w:t>
      </w:r>
      <w:r>
        <w:rPr>
          <w:b w:val="0"/>
          <w:i w:val="0"/>
          <w:color w:val="1E293B"/>
          <w:sz w:val="22"/>
        </w:rPr>
        <w:t>Thao luan nhom giai thich each dat phuong trinh lap de tim p va n tu tong so hat (HD3).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- Giai quyet van de: </w:t>
      </w:r>
      <w:r>
        <w:rPr>
          <w:b w:val="0"/>
          <w:i w:val="0"/>
          <w:color w:val="1E293B"/>
          <w:sz w:val="22"/>
        </w:rPr>
        <w:t>Phan tich bai toan phuc hop (cau 10 SGK), lap he phuong trinh tuyen tinh hai an (HD3).</w:t>
      </w:r>
    </w:p>
    <w:p>
      <w:pPr>
        <w:spacing w:before="60" w:after="60"/>
        <w:jc w:val="left"/>
      </w:pPr>
      <w:r>
        <w:rPr>
          <w:b/>
          <w:color w:val="1E40AF"/>
          <w:sz w:val="22"/>
        </w:rPr>
        <w:t>b) Nang luc dac thu mon Hoa hoc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Nhan thuc hoa hoc: Tong hop kien thuc toan chuong, nhan ra moi lien he giua cac khai niem.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Van dung kien thuc: Giai bai toan tong so hat, NTKTTB; viet cau hinh electron; du doan tinh chat tu cau hinh.</w:t>
      </w:r>
    </w:p>
    <w:p>
      <w:pPr>
        <w:spacing w:before="60" w:after="60"/>
        <w:jc w:val="left"/>
      </w:pPr>
      <w:r>
        <w:rPr>
          <w:b/>
          <w:color w:val="1E40AF"/>
          <w:sz w:val="22"/>
        </w:rPr>
        <w:t>c) Nang luc so va nang luc AI (Phu luc 1)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- 3.1.NC1a - Tra cuu bang tuan hoan truc tuyen kiem tra ket qua bai tap (HD2, HD3).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- 5.2.NC1b - Lam bai trac nghiem on tap truc tuyen de tu danh gia kien thuc toan Chuong 1 (HD Cung co).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- 2.5.NC1a - Chia se bai giai cau 10 len Classroom; binh luan each giai cua ban (HD Cung co).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3. Ve pham chat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Trung thuc: Tu danh gia dung kien thuc minh can on luyen them qua ket qua bai trac nghiem.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Cham chi: Hoan thanh du cac cau luyen tap SGK; on luyen bang 20 nguyen to truoc khi kiem tra Chuong 1.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II. THIET BI DAY HOC VA HOC LIEU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1. Thiet bi truyen thong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GV: SGK Hoa hoc 10 (KNTT), phieu luyen tap in san, bang tuan hoan, may tinh bo tui.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HS: SGK, vo ghi, but, may tinh cam tay, bang 20 nguyen to da hoc.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Bang phu: So do "He thong hoa kien thuc" (SGK tr.26) phong to de HS dien vao.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2. Cong cu so</w:t>
      </w:r>
    </w:p>
    <w:p>
      <w:pPr>
        <w:spacing w:before="40" w:after="60" w:lineRule="auto" w:line="276"/>
        <w:jc w:val="left"/>
      </w:pPr>
      <w:r>
        <w:rPr>
          <w:b/>
          <w:i w:val="0"/>
          <w:color w:val="1E40AF"/>
          <w:sz w:val="22"/>
        </w:rPr>
        <w:t xml:space="preserve">Bai on tap truc tuyen: </w:t>
      </w:r>
      <w:r>
        <w:rPr>
          <w:b w:val="0"/>
          <w:i w:val="0"/>
          <w:color w:val="1E293B"/>
          <w:sz w:val="22"/>
        </w:rPr>
        <w:t>https://trangtu66.github.io/Taode_thi_online/hoa_cc_bai4_k10.html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HS dung may tinh/dien thoai kiem tra bai toan phuong trinh (cau 5, 10) va tra cuu bang tuan hoan (cau 2, 8).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III. TIEN TRINH DAY HOC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Phan bo thoi gian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Hoat dong</w:t>
            </w:r>
          </w:p>
        </w:tc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Noi dung chinh</w:t>
            </w:r>
          </w:p>
        </w:tc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Thoi gian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HD1 - He thong hoa KT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Hoan thanh so do he thong hoa kien thuc Chuong 1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20 phut (Tiet 11)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HD2 - Luyen tap C1-6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Bai tap nhan biet – thong hieu (Cau 1-6 SGK)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25 phut (Tiet 11)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HD3 - Luyen tap C7-10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Bai tap van dung cao (Cau 7-10 SGK)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30 phut (Tiet 12)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HD4 - Van dung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Bai toan tong hop thuc tien; chia se loi giai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10 phut (Tiet 12)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Tong</w:t>
            </w:r>
          </w:p>
        </w:tc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2 tiet (Tiet 11 - 12)</w:t>
            </w:r>
          </w:p>
        </w:tc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90 phut</w:t>
            </w:r>
          </w:p>
        </w:tc>
      </w:tr>
    </w:tbl>
    <w:p>
      <w:pPr>
        <w:spacing w:before="160" w:after="80"/>
        <w:jc w:val="center"/>
      </w:pPr>
      <w:r>
        <w:rPr>
          <w:b/>
          <w:color w:val="0E7490"/>
          <w:sz w:val="26"/>
        </w:rPr>
        <w:t>--- TIET 11 ---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Hoat dong 1: He thong hoa kien thuc (20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Tong ket va he thong hoa toan bo kien thuc Chuong 1.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Nhin ra moi lien he giua cac khai niem (nguyen to, AO, lop, phan lop, cau hinh).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He thong hoa kien thuc (SGK tr.26, Muc I):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hoan thanh so do tu duy voi cac o trong (GV phat phieu phong to):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1. Hat nhan: hat proton (m~1amu, dien tich +1), hat neutron (m~1amu, dien tich 0).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2. Vo nguyen tu: hat electron (m~0,00055amu, dien tich -1).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3. Kich thuoc NT: ~10^-10m; hat nhan ~10^-5pm; KL tap trung o HN.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4. Z = so p = so e = so don vi dien tich HN; A = Z + 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5. AO s: hinh cau; AO p: 3 AO (px, py, pz) hinh so 8 noi.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6. Lop n: n phan lop (n&lt;=4); so AO trong lop: n^2.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7. Thu tu nang luong: 1s 2s 2p 3s 3p 4s 3d 4p...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8. Quy tac Hund: e doc than toi da trong cung 1 phan lop.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9. Lop ngoai cung: 1-3e-&gt;KL; 5-7e-&gt;PK; 8e(He:2e)-&gt;khi hiem; 4e-&gt;KL/PK.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dien day du so do he thong hoa; trinh bay moi lien he chinh xac giua cac khai niem.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Phat phieu so do (phong to tu SGK tr.26); HS hoan thanh ca nhan (7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Sau do trao doi nhom 4 nguoi kiem tra lai (3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GV chieu so do dap an; HS so sanh va sua.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nhan manh 3 moi lien he chinh: Z-&gt;nguyen to; A-Z=N; cau hinh-&gt;tinh chat.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Hoat dong 2: Luyen tap – Cau 1 den 6 (Nhan biet – Thong hieu) (25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Van dung kien thuc giai bai tap nhan biet va thong hieu.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Ren luyen ki nang tinh toan p, n, e; viet cau hinh electron.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1 (SGK tr.27):</w:t>
            </w:r>
            <w:r>
              <w:rPr>
                <w:color w:val="1E293B"/>
                <w:sz w:val="20"/>
              </w:rPr>
              <w:t xml:space="preserve"> ³⁹₁₉K: p=19, n=39-19=20, e=19.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-&gt; Dap an C: 19, 20, 19.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2:</w:t>
            </w:r>
            <w:r>
              <w:rPr>
                <w:color w:val="1E293B"/>
                <w:sz w:val="20"/>
              </w:rPr>
              <w:t xml:space="preserve"> 3e ngoai cung: Al(Z=13): 1s²2s²2p⁶3s²3p¹ -&gt; 3e ngoai.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-&gt; Dap an C: ²⁷₁₃Al.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3:</w:t>
            </w:r>
            <w:r>
              <w:rPr>
                <w:color w:val="1E293B"/>
                <w:sz w:val="20"/>
              </w:rPr>
              <w:t xml:space="preserve"> K(Z=19): orbital chua e = 1(1s)+1(2s)+3(2p)+1(3s)+3(3p)+1(4s) = 10.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-&gt; Dap an D: 10.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4:</w:t>
            </w:r>
            <w:r>
              <w:rPr>
                <w:color w:val="1E293B"/>
                <w:sz w:val="20"/>
              </w:rPr>
              <w:t xml:space="preserve"> Na(Z=11): 1s²2s²2p⁶3s¹.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-&gt; Dap an C.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5:</w:t>
            </w:r>
            <w:r>
              <w:rPr>
                <w:color w:val="1E293B"/>
                <w:sz w:val="20"/>
              </w:rPr>
              <w:t xml:space="preserve"> Goi p la so p = so e; n la so 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2p + n = 58 (tong hat)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2p - n = 18 (hat mang dien nhieu hon khong mang dien)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=&gt; 4p = 76 -&gt; p = 19 (K/Potassium). </w:t>
            </w:r>
            <w:r>
              <w:rPr>
                <w:b/>
                <w:color w:val="1E40AF"/>
                <w:sz w:val="20"/>
              </w:rPr>
              <w:t>-&gt; Dap an C.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6:</w:t>
            </w:r>
            <w:r>
              <w:rPr>
                <w:color w:val="1E293B"/>
                <w:sz w:val="20"/>
              </w:rPr>
              <w:t xml:space="preserve"> Cl(Z=17): 1s²2s²2p⁶3s²3p⁵.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So lop electron: 3 (lop K, L, M).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E ngoai cung: 3s²+3p⁵ = 7e.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E doc than: 3p⁵ = [ud][ud][u] -&gt; 1 electron doc than.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tra loi dung cau 1-6 SGK; trinh bay ro each dat phuong trinh Cau 5.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GV yeu cau HS giai 6 cau (ca nhan, 10 phut); ghi each giai ra giay.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Cau 5 GV huong dan each dat he phuong trinh (khong chi doan).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Chia thanh 3 nhom - moi nhom trinh bay 2 cau len bang.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chot dap an; nhan manh each dat phuong trinh cau 5 (dung suy luan dai so, khong doan).</w:t>
            </w:r>
          </w:p>
        </w:tc>
      </w:tr>
    </w:tbl>
    <w:p>
      <w:pPr>
        <w:spacing w:before="160" w:after="80"/>
        <w:jc w:val="center"/>
      </w:pPr>
      <w:r>
        <w:rPr>
          <w:b/>
          <w:color w:val="0E7490"/>
          <w:sz w:val="26"/>
        </w:rPr>
        <w:t>--- TIET 12 ---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Hoat dong 3: Luyen tap – Cau 7 den 10 (Van dung cao) (30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Giai duoc bai tap tong hop: NTKTTB, cau hinh electron phuc hop, bai toan tong so hat 2 an.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Ren luyen ki nang tinh toan he phuong trinh.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7:</w:t>
            </w:r>
            <w:r>
              <w:rPr>
                <w:color w:val="1E293B"/>
                <w:sz w:val="20"/>
              </w:rPr>
              <w:t xml:space="preserve"> V: A_TB=50,9975; dong vi ⁵⁰V(0,25%) va dong vi chua biet A.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Goi A la so khoi dong vi thu 2 (chiem 99,75%).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50×0,25 + A×99,75 = 50,9975×100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12,5 + 99,75A = 5099,75 -&gt; A = 51.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-&gt; Dong vi con lai la ⁵¹V.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8:</w:t>
            </w:r>
            <w:r>
              <w:rPr>
                <w:color w:val="1E293B"/>
                <w:sz w:val="20"/>
              </w:rPr>
              <w:t xml:space="preserve"> X: 1s²2s²2p⁶3s²3p⁶4s¹; Y: 1s²2s²2p⁶3s²3p⁴.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a) X: 19e; Y: 16e.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b) Z(X)=19 (K/Potassium); Z(Y)=16 (S/Sulfur).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c) X: lop 4 (phan lop 4s) cao nhat; Y: lop 3 (phan lop 3p).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d) X: 4 lop, 6 phan lop (1s,2s,2p,3s,3p,4s); Y: 3 lop, 5 phan lop.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e) X: 1e ngoai -&gt; </w:t>
            </w:r>
            <w:r>
              <w:rPr>
                <w:b/>
                <w:color w:val="1E40AF"/>
                <w:sz w:val="20"/>
              </w:rPr>
              <w:t>kim loai</w:t>
            </w:r>
            <w:r>
              <w:rPr>
                <w:color w:val="1E293B"/>
                <w:sz w:val="20"/>
              </w:rPr>
              <w:t xml:space="preserve">; Y: 6e ngoai -&gt; </w:t>
            </w:r>
            <w:r>
              <w:rPr>
                <w:b/>
                <w:color w:val="1E40AF"/>
                <w:sz w:val="20"/>
              </w:rPr>
              <w:t>phi kim</w:t>
            </w:r>
            <w:r>
              <w:rPr>
                <w:color w:val="1E293B"/>
                <w:sz w:val="20"/>
              </w:rPr>
              <w:t>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9:</w:t>
            </w:r>
            <w:r>
              <w:rPr>
                <w:color w:val="1E293B"/>
                <w:sz w:val="20"/>
              </w:rPr>
              <w:t xml:space="preserve"> X ket thuc 3p¹ -&gt; 1s²2s²2p⁶3s²3p¹ -&gt; Z=13 (Al); 3e ngoai -&gt; kim loai.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Y ket thuc 3p³ -&gt; 1s²2s²2p⁶3s²3p³ -&gt; Z=15 (P); 5e ngoai -&gt; phi kim.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YO₄³⁻ la phosphate (PO₄³⁻), dong vai tro quan trong trong ADN, RNA, ATP.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10 (Bai toan 2 an):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Tong hat = 49; n = 53,125% x 2p = 1,0625p.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2p + n = 49 -&gt; 2p + 1,0625p = 49 -&gt; 3,0625p = 49.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p = 16; n = 17; A = 16+17 = 33.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Z=16 (Sulfur, S-33). Dien tich HN = +16.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-&gt; p=e=16; n=17; A=33; DTHK = +16.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giai dung cau 7-10; trinh bay day du each giai cau 10 (lap phuong trinh, tinh p, n, A).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HS giai 4 cau (nhom doi, 15 phut); cau 10 GV goi y cach lap PT truoc.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GV huong dan cau 10: dat 2 an p va n, lap he PT tu 2 dieu kien.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Dai dien nhom trinh bay cau 8 (toan bo) va cau 10.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chot each giai cau 10; luu y: n/2p = 53,125/100 (khong phai n/p).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Hoat dong 4: Van dung – Tong ket Chuong 1 (10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Tu danh gia muc do nam vung kien thuc Chuong 1.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5.2.NC1b – Lam bai on tap truc tuyen.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Bai toan thuc te (GV neu):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"Nguyen to calcium (Ca, Z=20) rat quan trong cho su phat trien xuong va rang.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Nuoc suoi khoang tai dia phuong, Gia Lai co chua ion Ca²⁺.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a) Viet cau hinh electron cua Ca (Z=20).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b) Du doan Ca la kim loai hay phi kim? Tai sao?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c) Ion Ca²⁺ co bao nhieu electron?"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Dap an: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a) Ca: 1s²2s²2p⁶3s²3p⁶4s² (hoac [Ar]4s²).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b) Kim loai (2e ngoai cung; 1,2,3e ngoai cung -&gt; KL).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c) Ca²⁺: mat 2e -&gt; con 18e (cau hinh [Ar]).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Cung co online: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lam bai trac nghiem on tap Chuong 1: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https://trangtu66.github.io/Taode_thi_online/hoa_cc_bai4_k10.html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tra loi dung bai toan Ca; hoan thanh bai on tap truc tuyen dat &gt;= 6/10.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GV neu bai toan Ca (3 phut); HS giai ca nhan.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1 HS len bang trinh bay; ca lop nhan xet.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cao/Cung co:</w:t>
            </w:r>
            <w:r>
              <w:rPr>
                <w:color w:val="1E293B"/>
                <w:sz w:val="20"/>
              </w:rPr>
              <w:t xml:space="preserve"> HS quay QR lam bai truc tuyen (5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thong bao bai kiem tra Chuong 1 (neu co); dan sang Chuong 2: "Lien ket hoa hoc".</w:t>
            </w:r>
          </w:p>
        </w:tc>
      </w:tr>
    </w:tbl>
    <w:p>
      <w:pPr>
        <w:spacing w:before="120" w:after="60"/>
        <w:jc w:val="left"/>
      </w:pPr>
      <w:r>
        <w:rPr>
          <w:b/>
          <w:color w:val="991B1B"/>
          <w:sz w:val="24"/>
        </w:rPr>
        <w:t>5. Cung co – Dan do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HS lam bai on tap truc tuyen Chuong 1 tai: https://trangtu66.github.io/Taode_thi_online/hoa_cc_bai4_k10.html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Dan do: Doc Chuong 2 – Bai 5 "Lien ket ion" (SGK tr.28). Ghi truoc: ion duong, ion am la gi?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On lai: Bang cau hinh electron 20 nguyen to dau tien (se kiem tra trong gio toi).</w:t>
      </w:r>
    </w:p>
    <w:p>
      <w:pPr>
        <w:spacing w:before="120" w:after="60"/>
        <w:jc w:val="left"/>
      </w:pPr>
      <w:r>
        <w:rPr>
          <w:b/>
          <w:color w:val="1E293B"/>
          <w:sz w:val="22"/>
        </w:rPr>
        <w:t>Bo cau hoi on tap Chuong 1 tham khao (dap an danh cho GV):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Noi dung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Nguyen tu ³⁹₁₉K co so proton, neutron, electron lan luot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19, 20, 39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20, 19, 39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19, 20, 19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19, 19, 20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Nguyen tu cua nguyen to nao sau day co 3e o lop ngoai cung?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²³₁₁Na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¹⁴₇N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²⁷₁₃Al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¹²₆C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K (Z=19) co so orbital chua electron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8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9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11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10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D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Na (Z=11) co cau hinh electron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1s²2s²2p⁶3s²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1s²2s²2p⁶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1s²2s²2p⁶3s¹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1s²2s²2p⁵3s²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Tong so hat p, n, e cua X la 58; hat mang dien nhieu hon khong mang dien la 18. X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Cl (Z=17)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Ca (Z=20)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K (Z=19)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S (Z=16)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Cau hinh electron cua Ca (Z=20)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A. 1s²2s²2p⁶3s²3p⁶3d²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B. 1s²2s²2p⁶3s²3p⁶4s²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C. 1s²2s²2p⁶3s²3p⁸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D. 1s²2s²2p⁶3s²3p⁶4p²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2"/>
        </w:rPr>
        <w:t>Cau dung/sai (on tap tong hop):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Cau DS:</w:t>
            </w:r>
            <w:r>
              <w:rPr>
                <w:b w:val="0"/>
                <w:color w:val="1E293B"/>
                <w:sz w:val="22"/>
              </w:rPr>
              <w:t xml:space="preserve"> Nguyen to X co tong so hat co ban la 40, trong do so hat mang dien nhieu hon khong mang dien la 12. Xet cac phat bieu sau: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a) Nguyen to X co Z = 13.  -&gt; </w:t>
            </w:r>
            <w:r>
              <w:rPr>
                <w:b/>
                <w:color w:val="1E293B"/>
                <w:sz w:val="22"/>
              </w:rPr>
              <w:t>DUNG</w:t>
            </w:r>
            <w:r>
              <w:rPr>
                <w:b w:val="0"/>
                <w:color w:val="1E293B"/>
                <w:sz w:val="22"/>
              </w:rPr>
              <w:t xml:space="preserve"> (2p-n=12; 2p+n=40 -&gt; 4p=52 -&gt; p=13)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b) Nguyen to X la Aluminum (Al, Z=13).  -&gt; </w:t>
            </w:r>
            <w:r>
              <w:rPr>
                <w:b/>
                <w:color w:val="1E293B"/>
                <w:sz w:val="22"/>
              </w:rPr>
              <w:t>DUNG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c) Cau hinh electron cua X la 1s²2s²2p⁶3s²3p¹.  -&gt; </w:t>
            </w:r>
            <w:r>
              <w:rPr>
                <w:b/>
                <w:color w:val="1E293B"/>
                <w:sz w:val="22"/>
              </w:rPr>
              <w:t>DUNG</w:t>
            </w:r>
            <w:r>
              <w:rPr>
                <w:b w:val="0"/>
                <w:color w:val="1E293B"/>
                <w:sz w:val="22"/>
              </w:rPr>
              <w:t xml:space="preserve"> (Z=13)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d) X la phi kim vi co 3 electron o lop ngoai cung.  -&gt; </w:t>
            </w:r>
            <w:r>
              <w:rPr>
                <w:b/>
                <w:color w:val="1E293B"/>
                <w:sz w:val="22"/>
              </w:rPr>
              <w:t>SAI</w:t>
            </w:r>
            <w:r>
              <w:rPr>
                <w:b w:val="0"/>
                <w:color w:val="1E293B"/>
                <w:sz w:val="22"/>
              </w:rPr>
              <w:t xml:space="preserve"> (1,2,3e ngoai -&gt; KL; Al la kim loai tru H,He,B)</w:t>
            </w:r>
          </w:p>
        </w:tc>
      </w:tr>
    </w:tbl>
    <w:p>
      <w:pPr>
        <w:spacing w:before="160" w:after="80"/>
        <w:jc w:val="center"/>
      </w:pPr>
      <w:r>
        <w:rPr>
          <w:b/>
          <w:color w:val="1E40AF"/>
          <w:sz w:val="28"/>
        </w:rPr>
        <w:t>IV. KIEM TRA, DANH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Hoat dong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Hinh thuc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Cong cu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Tieu chi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HD1 - He thong hoa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 nhan + nhom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Phieu so do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Dien day du so do; trinh bay moi lien he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HD2 - Luyen tap C1-6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 nhan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Phieu giai bai tap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Giai dung &gt;= 4/6 cau; each dat PT cau 5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HD3 - Luyen tap C7-10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Nhom doi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Bai giai cau 7-10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Giai dung cau 10 (lap PT, tim p,n,A)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Cung co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 nhan online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Trac nghiem hoa_cc_bai4_k10.html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Diem &gt;= 6/10</w:t>
            </w:r>
          </w:p>
        </w:tc>
      </w:tr>
    </w:tbl>
    <w:p>
      <w:pPr>
        <w:spacing w:before="160" w:after="80"/>
        <w:jc w:val="center"/>
      </w:pPr>
      <w:r>
        <w:rPr>
          <w:b/>
          <w:color w:val="1E40AF"/>
          <w:sz w:val="28"/>
        </w:rPr>
        <w:t>PHU LUC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Phu luc 1: Huong dan giai bai tap 10 (day du cac buoc)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FF6FF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Bai 10:</w:t>
            </w:r>
            <w:r>
              <w:rPr>
                <w:b w:val="0"/>
                <w:color w:val="1E293B"/>
                <w:sz w:val="22"/>
              </w:rPr>
              <w:t xml:space="preserve"> X co tong hat co ban = 49; so hat khong mang dien bang 53,125% so hat mang dien.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Dat: p = so proton = so electron; n = so neutron.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Dieu kien 1: 2p + n = 49.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Dieu kien 2: n = 53,125% x 2p = 0,53125 x 2p = 1,0625p.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The vao DK1: 2p + 1,0625p = 49 -&gt; 3,0625p = 49 -&gt; p = 16.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Tinh n: n = 1,0625 x 16 = 17. Tinh A: A = p + n = 16 + 17 = 33.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Ket luan: Z=16 (Sulfur), dien tich hat nhan = +16; p=16; e=16; n=17; A=33.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(Day la dong vi ³³₁₆S, ton tai trong tu nhien voi ti le 0,75%.)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4"/>
        </w:rPr>
        <w:t>Phu luc 2: Dap an Bai 4 SGK (cac bai tu giai)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0FDF4"/>
          </w:tcPr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1: C (19, 20, 19).   Cau 2: C (Al).   Cau 3: D (10).   Cau 4: C.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5: C (K, Z=19). Cach: 2p+n=58; 2p-n=18 -&gt; 4p=76 -&gt; p=19.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6: Cl: 3 lop e; 7e ngoai cung; 1e doc than (3p⁵).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7: Dong vi con lai cua V la ⁵¹V (chiem 99,75%).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8: Z(X)=19(K), Z(Y)=16(S); X: kim loai; Y: phi kim.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9: X(Z=13, Al): kim loai; Y(Z=15, P): phi kim.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10: Z=16(S-33); p=e=16; n=17; A=33; DTHK=+16.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TO TRUONG/TO PHO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NGUOI SOAN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PHO HIEU TRUONG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Hua Van My Vuong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TTT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Bui Xuan Thanh</w:t>
            </w:r>
          </w:p>
        </w:tc>
      </w:tr>
    </w:tbl>
    <w:p>
      <w:pPr>
        <w:jc w:val="center"/>
      </w:pPr>
      <w:r>
        <w:rPr>
          <w:b/>
        </w:rPr>
        <w:t>CỦNG CỐ CUỐI BÀI –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Ôn tập chương 1 – Cấu tạo nguyên tử (TTT biên soạn theo SGK)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qr_hoa_cc_bai4_k10.ht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Bài tập củng cố trực tuyến (phòng thi bảo mật – đáp án niêm phong): https://trangtu66.github.io/Taode_thi_online/hoa_cc_bai4_k10.html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To Ly - Hoa - CN-TB  |  Truong THPT dia phuong  |  Nam hoc 2026-2027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left"/>
          </w:pPr>
          <w:r>
            <w:rPr>
              <w:b w:val="0"/>
              <w:i/>
              <w:color w:val="1E293B"/>
              <w:sz w:val="18"/>
            </w:rPr>
            <w:t>Ngay     thang     nam 2026</w:t>
          </w:r>
        </w:p>
      </w:tc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center"/>
          </w:pPr>
          <w:r>
            <w:rPr>
              <w:b/>
              <w:i w:val="0"/>
              <w:color w:val="991B1B"/>
              <w:sz w:val="20"/>
            </w:rPr>
            <w:t>KE HOACH BAI DAY MON HOA HOC LOP 10</w:t>
          </w:r>
        </w:p>
      </w:tc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right"/>
          </w:pPr>
          <w:r>
            <w:rPr>
              <w:color w:val="1E293B"/>
              <w:sz w:val="18"/>
            </w:rPr>
            <w:t>Ho va ten GV: TRUONG TU TRANG</w:t>
            <w:br/>
          </w:r>
          <w:r>
            <w:rPr>
              <w:color w:val="1E293B"/>
              <w:sz w:val="18"/>
            </w:rPr>
            <w:t>To chuyen mon: LY - HOA - CONG NGHE-TB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
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E293B"/>
          <w:sz w:val="24"/>
        </w:rPr>
        <w:t>TRUONG THPT VINH THANH</w:t>
        <w:br/>
        <w:t>TO: LY – HOA - CONG NGHE-TB</w:t>
      </w:r>
    </w:p>
    <w:p>
      <w:pPr>
        <w:jc w:val="center"/>
      </w:pPr>
      <w:r>
        <w:rPr>
          <w:b/>
          <w:color w:val="991B1B"/>
          <w:sz w:val="28"/>
        </w:rPr>
        <w:t>KE HOACH BAI DAY MON HOA HOC LOP 10</w:t>
      </w:r>
    </w:p>
    <w:p>
      <w:r>
        <w:rPr>
          <w:b/>
          <w:color w:val="1E40AF"/>
          <w:sz w:val="24"/>
        </w:rPr>
        <w:t>Bai 6. XU HUONG BIEN DOI MOT SO TINH CHAT CUA NGUYEN TU CAC NGUYEN TO TRONG MOT CHU KI VA TRONG MOT NHOM</w:t>
      </w:r>
    </w:p>
    <w:p>
      <w:r>
        <w:rPr>
          <w:b w:val="0"/>
          <w:i/>
          <w:color w:val="1E293B"/>
          <w:sz w:val="22"/>
        </w:rPr>
        <w:t>Chuong 2: Bang tuan hoan cac nguyen to hoa hoc va Dinh luat tuan hoan</w:t>
      </w:r>
    </w:p>
    <w:p>
      <w:r>
        <w:rPr>
          <w:b/>
          <w:i w:val="0"/>
          <w:color w:val="1E293B"/>
          <w:sz w:val="22"/>
        </w:rPr>
        <w:t>Thoi gian thuc hien: 3 tiet (Tiet 17-19)</w:t>
      </w:r>
    </w:p>
    <w:p>
      <w:r>
        <w:rPr>
          <w:b w:val="0"/>
          <w:i w:val="0"/>
          <w:color w:val="1E293B"/>
          <w:sz w:val="22"/>
        </w:rPr>
        <w:t>GV: TRUONG TU TRANG   |   To chuyen mon: LY – HOA - CONG NGHE-TB</w:t>
      </w:r>
    </w:p>
    <w:p/>
    <w:p>
      <w:r>
        <w:rPr>
          <w:b/>
          <w:color w:val="1E40AF"/>
          <w:sz w:val="26"/>
        </w:rPr>
        <w:t>I. MUC TIEU</w:t>
      </w:r>
    </w:p>
    <w:p>
      <w:r>
        <w:rPr>
          <w:b/>
          <w:color w:val="1E293B"/>
          <w:sz w:val="24"/>
        </w:rPr>
        <w:t>1. Ve kien thuc</w:t>
      </w:r>
    </w:p>
    <w:p>
      <w:pPr>
        <w:ind w:left="283"/>
      </w:pPr>
      <w:r>
        <w:rPr>
          <w:b w:val="0"/>
          <w:i w:val="0"/>
          <w:color w:val="1E293B"/>
          <w:sz w:val="22"/>
        </w:rPr>
        <w:t>– Giai thich duoc xu huong bien doi ban kinh nguyen tu trong mot chu ki (giam) va trong mot nhom A (tang) dua theo luc hut tinh dien.</w:t>
      </w:r>
    </w:p>
    <w:p>
      <w:pPr>
        <w:ind w:left="283"/>
      </w:pPr>
      <w:r>
        <w:rPr>
          <w:b w:val="0"/>
          <w:i w:val="0"/>
          <w:color w:val="1E293B"/>
          <w:sz w:val="22"/>
        </w:rPr>
        <w:t>– Neu duoc xu huong bien doi do am dien trong mot CK (tang) va mot nhom A (giam).</w:t>
      </w:r>
    </w:p>
    <w:p>
      <w:pPr>
        <w:ind w:left="283"/>
      </w:pPr>
      <w:r>
        <w:rPr>
          <w:b w:val="0"/>
          <w:i w:val="0"/>
          <w:color w:val="1E293B"/>
          <w:sz w:val="22"/>
        </w:rPr>
        <w:t>– Nhan xet va giai thich duoc xu huong bien doi tinh kim loai (giam CK, tang nhom A) va tinh phi kim (tang CK, giam nhom A).</w:t>
      </w:r>
    </w:p>
    <w:p>
      <w:r>
        <w:rPr>
          <w:b/>
          <w:color w:val="1E293B"/>
          <w:sz w:val="24"/>
        </w:rPr>
        <w:t>2. Ve nang luc</w:t>
      </w:r>
    </w:p>
    <w:p>
      <w:r>
        <w:rPr>
          <w:b/>
          <w:color w:val="1E293B"/>
          <w:sz w:val="22"/>
        </w:rPr>
        <w:t>a) Nang luc chung</w:t>
      </w:r>
    </w:p>
    <w:p>
      <w:pPr>
        <w:ind w:left="283"/>
      </w:pPr>
      <w:r>
        <w:rPr>
          <w:b w:val="0"/>
          <w:i w:val="0"/>
          <w:color w:val="1E293B"/>
          <w:sz w:val="22"/>
        </w:rPr>
        <w:t>– NL tu chu tu hoc: Doc bang so lieu (6.1, 6.2, Hinh 6.1-6.4), rut ra xu huong bien doi (HD2, Tiet 17-18).</w:t>
      </w:r>
    </w:p>
    <w:p>
      <w:pPr>
        <w:ind w:left="283"/>
      </w:pPr>
      <w:r>
        <w:rPr>
          <w:b w:val="0"/>
          <w:i w:val="0"/>
          <w:color w:val="1E293B"/>
          <w:sz w:val="22"/>
        </w:rPr>
        <w:t>– NL giao tiep hop tac: Thao luan nhom thu nghiem so sanh tinh KL Na-Mg, PK Cl-I (HD2, Tiet 18).</w:t>
      </w:r>
    </w:p>
    <w:p>
      <w:pPr>
        <w:ind w:left="283"/>
      </w:pPr>
      <w:r>
        <w:rPr>
          <w:b w:val="0"/>
          <w:i w:val="0"/>
          <w:color w:val="1E293B"/>
          <w:sz w:val="22"/>
        </w:rPr>
        <w:t>– NL giai quyet van de sang tao: Giai thich xu huong dua tren cau tao nguyen tu (ban kinh, luc hut) (HD3, Tiet 19).</w:t>
      </w:r>
    </w:p>
    <w:p>
      <w:r>
        <w:rPr>
          <w:b/>
          <w:color w:val="1E293B"/>
          <w:sz w:val="22"/>
        </w:rPr>
        <w:t>b) Nang luc dac thu mon Hoa hoc</w:t>
      </w:r>
    </w:p>
    <w:p>
      <w:pPr>
        <w:ind w:left="283"/>
      </w:pPr>
      <w:r>
        <w:rPr>
          <w:b w:val="0"/>
          <w:i w:val="0"/>
          <w:color w:val="1E293B"/>
          <w:sz w:val="22"/>
        </w:rPr>
        <w:t>– Nhan thuc hoa hoc: Hieu nguyen nhan bien doi ban kinh, do am dien, tinh KL-PK theo CK va nhom.</w:t>
      </w:r>
    </w:p>
    <w:p>
      <w:pPr>
        <w:ind w:left="283"/>
      </w:pPr>
      <w:r>
        <w:rPr>
          <w:b w:val="0"/>
          <w:i w:val="0"/>
          <w:color w:val="1E293B"/>
          <w:sz w:val="22"/>
        </w:rPr>
        <w:t>– Tim hieu tu nhien: Lien he ban kinh NT, do am dien cua Al, Mg, Si trong hop kim almelec (day dien cao the).</w:t>
      </w:r>
    </w:p>
    <w:p>
      <w:pPr>
        <w:ind w:left="283"/>
      </w:pPr>
      <w:r>
        <w:rPr>
          <w:b w:val="0"/>
          <w:i w:val="0"/>
          <w:color w:val="1E293B"/>
          <w:sz w:val="22"/>
        </w:rPr>
        <w:t>– Van dung: So sanh tinh chat cac NT dua tren vi tri BTH (PT Ba, Mg, Ca, Sr; O, F, Cl, Se).</w:t>
      </w:r>
    </w:p>
    <w:p>
      <w:r>
        <w:rPr>
          <w:b/>
          <w:color w:val="1E293B"/>
          <w:sz w:val="22"/>
        </w:rPr>
        <w:t>c) Nang luc so va nang luc AI</w:t>
      </w:r>
    </w:p>
    <w:p>
      <w:pPr>
        <w:ind w:left="283"/>
      </w:pPr>
      <w:r>
        <w:rPr>
          <w:b w:val="0"/>
          <w:color w:val="1E293B"/>
          <w:sz w:val="22"/>
        </w:rPr>
        <w:t xml:space="preserve">– </w:t>
      </w:r>
      <w:r>
        <w:rPr>
          <w:b/>
          <w:color w:val="1E40AF"/>
          <w:sz w:val="22"/>
        </w:rPr>
        <w:t>1.3.NC1a</w:t>
      </w:r>
      <w:r>
        <w:rPr>
          <w:b w:val="0"/>
          <w:color w:val="1E293B"/>
          <w:sz w:val="22"/>
        </w:rPr>
        <w:t xml:space="preserve"> (Cong cu so): Nhap du lieu ban kinh NT va do am dien vao Excel, ve bieu do xu huong bien doi.</w:t>
      </w:r>
    </w:p>
    <w:p>
      <w:pPr>
        <w:ind w:left="283"/>
      </w:pPr>
      <w:r>
        <w:rPr>
          <w:b w:val="0"/>
          <w:color w:val="1E293B"/>
          <w:sz w:val="22"/>
        </w:rPr>
        <w:t xml:space="preserve">– </w:t>
      </w:r>
      <w:r>
        <w:rPr>
          <w:b/>
          <w:color w:val="1E40AF"/>
          <w:sz w:val="22"/>
        </w:rPr>
        <w:t>NLa, NLc</w:t>
      </w:r>
      <w:r>
        <w:rPr>
          <w:b w:val="0"/>
          <w:color w:val="1E293B"/>
          <w:sz w:val="22"/>
        </w:rPr>
        <w:t xml:space="preserve"> (AI phan tich): Thao luan: neu du lieu dau vao AI sai, mo hinh AI se du doan sai xu huong tuan hoan.</w:t>
      </w:r>
    </w:p>
    <w:p>
      <w:pPr>
        <w:ind w:left="283"/>
      </w:pPr>
      <w:r>
        <w:rPr>
          <w:b w:val="0"/>
          <w:color w:val="1E293B"/>
          <w:sz w:val="22"/>
        </w:rPr>
        <w:t xml:space="preserve">– </w:t>
      </w:r>
      <w:r>
        <w:rPr>
          <w:b/>
          <w:color w:val="1E40AF"/>
          <w:sz w:val="22"/>
        </w:rPr>
        <w:t>5.2.NC1b</w:t>
      </w:r>
      <w:r>
        <w:rPr>
          <w:b w:val="0"/>
          <w:color w:val="1E293B"/>
          <w:sz w:val="22"/>
        </w:rPr>
        <w:t xml:space="preserve"> (Chia se): Chia se ket qua bai tap cung co qua ma QR.</w:t>
      </w:r>
    </w:p>
    <w:p>
      <w:pPr>
        <w:ind w:left="283"/>
      </w:pPr>
      <w:r>
        <w:rPr>
          <w:b w:val="0"/>
          <w:color w:val="1E293B"/>
          <w:sz w:val="22"/>
        </w:rPr>
        <w:t xml:space="preserve">– </w:t>
      </w:r>
      <w:r>
        <w:rPr>
          <w:b/>
          <w:color w:val="1E40AF"/>
          <w:sz w:val="22"/>
        </w:rPr>
        <w:t>2.5.NC1a</w:t>
      </w:r>
      <w:r>
        <w:rPr>
          <w:b w:val="0"/>
          <w:color w:val="1E293B"/>
          <w:sz w:val="22"/>
        </w:rPr>
        <w:t xml:space="preserve"> (Phan tich): Xem ket qua bai trac nghiem, phan tich cau sai va tu sua.</w:t>
      </w:r>
    </w:p>
    <w:p>
      <w:r>
        <w:rPr>
          <w:b/>
          <w:color w:val="1E293B"/>
          <w:sz w:val="24"/>
        </w:rPr>
        <w:t>3. Ve pham chat</w:t>
      </w:r>
    </w:p>
    <w:p>
      <w:pPr>
        <w:ind w:left="283"/>
      </w:pPr>
      <w:r>
        <w:rPr>
          <w:b w:val="0"/>
          <w:i w:val="0"/>
          <w:color w:val="1E293B"/>
          <w:sz w:val="22"/>
        </w:rPr>
        <w:t>– Cham chi: Quan sat ki thu nghiem, ghi chep chinh xac hien tuong.</w:t>
      </w:r>
    </w:p>
    <w:p>
      <w:pPr>
        <w:ind w:left="283"/>
      </w:pPr>
      <w:r>
        <w:rPr>
          <w:b w:val="0"/>
          <w:i w:val="0"/>
          <w:color w:val="1E293B"/>
          <w:sz w:val="22"/>
        </w:rPr>
        <w:t>– Trach nhiem: Xu ly hoa chat an toan, bao cao trung thuc ket qua thu nghiem.</w:t>
      </w:r>
    </w:p>
    <w:p/>
    <w:p>
      <w:r>
        <w:rPr>
          <w:b/>
          <w:color w:val="1E40AF"/>
          <w:sz w:val="26"/>
        </w:rPr>
        <w:t>II. THIET BI DAY HOC VA HOC LIEU</w:t>
      </w:r>
    </w:p>
    <w:p>
      <w:r>
        <w:rPr>
          <w:b/>
          <w:color w:val="1E293B"/>
          <w:sz w:val="24"/>
        </w:rPr>
        <w:t>1. Thiet bi truyen thong</w:t>
      </w:r>
    </w:p>
    <w:p>
      <w:pPr>
        <w:ind w:left="283"/>
      </w:pPr>
      <w:r>
        <w:rPr>
          <w:b w:val="0"/>
          <w:i w:val="0"/>
          <w:color w:val="1E293B"/>
          <w:sz w:val="22"/>
        </w:rPr>
        <w:t>– GV: Kim loai Na, Mg; dd phenolphthalein; nuoc cat; coc thuy tinh; video thu nghiem Cl₂ + KI → I₂; bang tuan hoan A0; slide; may tinh, man chieu.</w:t>
      </w:r>
    </w:p>
    <w:p>
      <w:pPr>
        <w:ind w:left="283"/>
      </w:pPr>
      <w:r>
        <w:rPr>
          <w:b w:val="0"/>
          <w:i w:val="0"/>
          <w:color w:val="1E293B"/>
          <w:sz w:val="22"/>
        </w:rPr>
        <w:t>– HS: SGK Hoa hoc 10 (tr.34-39); phieu hoc tap; but da mau; Excel/Google Sheets (de ve bieu do HD2.1).</w:t>
      </w:r>
    </w:p>
    <w:p>
      <w:r>
        <w:rPr>
          <w:b/>
          <w:color w:val="1E293B"/>
          <w:sz w:val="24"/>
        </w:rPr>
        <w:t>2. Cong cu so va AI</w:t>
      </w:r>
    </w:p>
    <w:tbl>
      <w:tblPr>
        <w:tblStyle w:val="TableGrid"/>
        <w:tblW w:type="auto" w:w="0"/>
        <w:tblLook w:firstColumn="1" w:firstRow="1" w:lastColumn="0" w:lastRow="0" w:noHBand="0" w:noVBand="1" w:val="04A0"/>
      </w:tblPr>
      <w:tblGrid>
        <w:gridCol w:w="2422"/>
        <w:gridCol w:w="2422"/>
        <w:gridCol w:w="2422"/>
        <w:gridCol w:w="2422"/>
      </w:tblGrid>
      <w:tr>
        <w:tc>
          <w:tcPr>
            <w:tcW w:type="dxa" w:w="2422"/>
            <w:shd w:val="clear" w:color="auto" w:fill="0E7490"/>
          </w:tcPr>
          <w:p>
            <w:pPr>
              <w:jc w:val="center"/>
            </w:pPr>
            <w:r>
              <w:rPr>
                <w:b/>
                <w:color w:val="FFFFFF"/>
                <w:sz w:val="20"/>
              </w:rPr>
              <w:t>Cong cu</w:t>
            </w:r>
          </w:p>
        </w:tc>
        <w:tc>
          <w:tcPr>
            <w:tcW w:type="dxa" w:w="2422"/>
            <w:shd w:val="clear" w:color="auto" w:fill="0E7490"/>
          </w:tcPr>
          <w:p>
            <w:pPr>
              <w:jc w:val="center"/>
            </w:pPr>
            <w:r>
              <w:rPr>
                <w:b/>
                <w:color w:val="FFFFFF"/>
                <w:sz w:val="20"/>
              </w:rPr>
              <w:t>Dung o HD</w:t>
            </w:r>
          </w:p>
        </w:tc>
        <w:tc>
          <w:tcPr>
            <w:tcW w:type="dxa" w:w="2422"/>
            <w:shd w:val="clear" w:color="auto" w:fill="0E7490"/>
          </w:tcPr>
          <w:p>
            <w:pPr>
              <w:jc w:val="center"/>
            </w:pPr>
            <w:r>
              <w:rPr>
                <w:b/>
                <w:color w:val="FFFFFF"/>
                <w:sz w:val="20"/>
              </w:rPr>
              <w:t>Muc dich</w:t>
            </w:r>
          </w:p>
        </w:tc>
        <w:tc>
          <w:tcPr>
            <w:tcW w:type="dxa" w:w="2422"/>
            <w:shd w:val="clear" w:color="auto" w:fill="0E7490"/>
          </w:tcPr>
          <w:p>
            <w:pPr>
              <w:jc w:val="center"/>
            </w:pPr>
            <w:r>
              <w:rPr>
                <w:b/>
                <w:color w:val="FFFFFF"/>
                <w:sz w:val="20"/>
              </w:rPr>
              <w:t>Vai tro GV</w:t>
            </w:r>
          </w:p>
        </w:tc>
      </w:tr>
      <w:tr>
        <w:tc>
          <w:tcPr>
            <w:tcW w:type="dxa" w:w="2422"/>
          </w:tcPr>
          <w:p>
            <w:r>
              <w:rPr>
                <w:color w:val="1E293B"/>
                <w:sz w:val="20"/>
              </w:rPr>
              <w:t>Excel/Google Sheets</w:t>
            </w:r>
          </w:p>
        </w:tc>
        <w:tc>
          <w:tcPr>
            <w:tcW w:type="dxa" w:w="2422"/>
          </w:tcPr>
          <w:p>
            <w:r>
              <w:rPr>
                <w:color w:val="1E293B"/>
                <w:sz w:val="20"/>
              </w:rPr>
              <w:t>HD2.1 (T17)</w:t>
            </w:r>
          </w:p>
        </w:tc>
        <w:tc>
          <w:tcPr>
            <w:tcW w:type="dxa" w:w="2422"/>
          </w:tcPr>
          <w:p>
            <w:r>
              <w:rPr>
                <w:color w:val="1E293B"/>
                <w:sz w:val="20"/>
              </w:rPr>
              <w:t>Ve bieu do ban kinh, do am dien tu so lieu BTH</w:t>
            </w:r>
          </w:p>
        </w:tc>
        <w:tc>
          <w:tcPr>
            <w:tcW w:type="dxa" w:w="2422"/>
          </w:tcPr>
          <w:p>
            <w:r>
              <w:rPr>
                <w:color w:val="1E293B"/>
                <w:sz w:val="20"/>
              </w:rPr>
              <w:t>Huong dan nhap bang 6.1, 6.2</w:t>
            </w:r>
          </w:p>
        </w:tc>
      </w:tr>
      <w:tr>
        <w:tc>
          <w:tcPr>
            <w:tcW w:type="dxa" w:w="2422"/>
          </w:tcPr>
          <w:p>
            <w:r>
              <w:rPr>
                <w:color w:val="1E293B"/>
                <w:sz w:val="20"/>
              </w:rPr>
              <w:t>Video TN (Youtube)</w:t>
            </w:r>
          </w:p>
        </w:tc>
        <w:tc>
          <w:tcPr>
            <w:tcW w:type="dxa" w:w="2422"/>
          </w:tcPr>
          <w:p>
            <w:r>
              <w:rPr>
                <w:color w:val="1E293B"/>
                <w:sz w:val="20"/>
              </w:rPr>
              <w:t>HD2.4 (T18)</w:t>
            </w:r>
          </w:p>
        </w:tc>
        <w:tc>
          <w:tcPr>
            <w:tcW w:type="dxa" w:w="2422"/>
          </w:tcPr>
          <w:p>
            <w:r>
              <w:rPr>
                <w:color w:val="1E293B"/>
                <w:sz w:val="20"/>
              </w:rPr>
              <w:t>Quan sat TN Cl₂+KI an toan, khong dung hoa chat doc</w:t>
            </w:r>
          </w:p>
        </w:tc>
        <w:tc>
          <w:tcPr>
            <w:tcW w:type="dxa" w:w="2422"/>
          </w:tcPr>
          <w:p>
            <w:r>
              <w:rPr>
                <w:color w:val="1E293B"/>
                <w:sz w:val="20"/>
              </w:rPr>
              <w:t>Kiem tra link truoc gio; mo van de</w:t>
            </w:r>
          </w:p>
        </w:tc>
      </w:tr>
      <w:tr>
        <w:tc>
          <w:tcPr>
            <w:tcW w:type="dxa" w:w="2422"/>
          </w:tcPr>
          <w:p>
            <w:r>
              <w:rPr>
                <w:color w:val="1E293B"/>
                <w:sz w:val="20"/>
              </w:rPr>
              <w:t>QR + trang trac nghiem</w:t>
            </w:r>
          </w:p>
        </w:tc>
        <w:tc>
          <w:tcPr>
            <w:tcW w:type="dxa" w:w="2422"/>
          </w:tcPr>
          <w:p>
            <w:r>
              <w:rPr>
                <w:color w:val="1E293B"/>
                <w:sz w:val="20"/>
              </w:rPr>
              <w:t>HD5 (T19)</w:t>
            </w:r>
          </w:p>
        </w:tc>
        <w:tc>
          <w:tcPr>
            <w:tcW w:type="dxa" w:w="2422"/>
          </w:tcPr>
          <w:p>
            <w:r>
              <w:rPr>
                <w:color w:val="1E293B"/>
                <w:sz w:val="20"/>
              </w:rPr>
              <w:t>HS lam bai cung co tren dien thoai</w:t>
            </w:r>
          </w:p>
        </w:tc>
        <w:tc>
          <w:tcPr>
            <w:tcW w:type="dxa" w:w="2422"/>
          </w:tcPr>
          <w:p>
            <w:r>
              <w:rPr>
                <w:color w:val="1E293B"/>
                <w:sz w:val="20"/>
              </w:rPr>
              <w:t>Theo doi bang xep hang truc tuyen</w:t>
            </w:r>
          </w:p>
        </w:tc>
      </w:tr>
      <w:tr>
        <w:tc>
          <w:tcPr>
            <w:tcW w:type="dxa" w:w="2422"/>
          </w:tcPr>
          <w:p>
            <w:r>
              <w:rPr>
                <w:color w:val="1E293B"/>
                <w:sz w:val="20"/>
              </w:rPr>
              <w:t>ChatGPT/Gemini</w:t>
            </w:r>
          </w:p>
        </w:tc>
        <w:tc>
          <w:tcPr>
            <w:tcW w:type="dxa" w:w="2422"/>
          </w:tcPr>
          <w:p>
            <w:r>
              <w:rPr>
                <w:color w:val="1E293B"/>
                <w:sz w:val="20"/>
              </w:rPr>
              <w:t>HD4 (T19)</w:t>
            </w:r>
          </w:p>
        </w:tc>
        <w:tc>
          <w:tcPr>
            <w:tcW w:type="dxa" w:w="2422"/>
          </w:tcPr>
          <w:p>
            <w:r>
              <w:rPr>
                <w:color w:val="1E293B"/>
                <w:sz w:val="20"/>
              </w:rPr>
              <w:t>Dat prompt giai thich xu huong tinh chat theo BTH</w:t>
            </w:r>
          </w:p>
        </w:tc>
        <w:tc>
          <w:tcPr>
            <w:tcW w:type="dxa" w:w="2422"/>
          </w:tcPr>
          <w:p>
            <w:r>
              <w:rPr>
                <w:color w:val="1E293B"/>
                <w:sz w:val="20"/>
              </w:rPr>
              <w:t>Yeu cau HS trich dan nguon AI</w:t>
            </w:r>
          </w:p>
        </w:tc>
      </w:tr>
    </w:tbl>
    <w:p>
      <w:r>
        <w:rPr>
          <w:b/>
          <w:i w:val="0"/>
          <w:color w:val="1E293B"/>
          <w:sz w:val="22"/>
        </w:rPr>
        <w:t xml:space="preserve">Link bai tap cung co: </w:t>
      </w:r>
      <w:r>
        <w:rPr>
          <w:b w:val="0"/>
          <w:i w:val="0"/>
          <w:color w:val="1E40AF"/>
          <w:sz w:val="22"/>
        </w:rPr>
        <w:t>https://trangtu66.github.io/Taode_thi_online/hoa_cc_bai6_k10.html</w:t>
      </w:r>
    </w:p>
    <w:p/>
    <w:p>
      <w:r>
        <w:rPr>
          <w:b/>
          <w:color w:val="1E40AF"/>
          <w:sz w:val="26"/>
        </w:rPr>
        <w:t>III. TIEN TRINH DAY HOC</w:t>
      </w:r>
    </w:p>
    <w:p>
      <w:r>
        <w:rPr>
          <w:b/>
          <w:color w:val="1E293B"/>
          <w:sz w:val="24"/>
        </w:rPr>
        <w:t>Phan bo thoi gian</w:t>
      </w:r>
    </w:p>
    <w:tbl>
      <w:tblPr>
        <w:tblStyle w:val="TableGrid"/>
        <w:tblW w:type="auto" w:w="0"/>
        <w:tblLook w:firstColumn="1" w:firstRow="1" w:lastColumn="0" w:lastRow="0" w:noHBand="0" w:noVBand="1" w:val="04A0"/>
      </w:tblPr>
      <w:tblGrid>
        <w:gridCol w:w="3230"/>
        <w:gridCol w:w="3230"/>
        <w:gridCol w:w="3230"/>
      </w:tblGrid>
      <w:tr>
        <w:tc>
          <w:tcPr>
            <w:tcW w:type="dxa" w:w="3230"/>
            <w:shd w:val="clear" w:color="auto" w:fill="1E40AF"/>
          </w:tcPr>
          <w:p>
            <w:pPr>
              <w:jc w:val="center"/>
            </w:pPr>
            <w:r>
              <w:rPr>
                <w:b/>
                <w:color w:val="FFFFFF"/>
                <w:sz w:val="20"/>
              </w:rPr>
              <w:t>Hoat dong</w:t>
            </w:r>
          </w:p>
        </w:tc>
        <w:tc>
          <w:tcPr>
            <w:tcW w:type="dxa" w:w="3230"/>
            <w:shd w:val="clear" w:color="auto" w:fill="1E40AF"/>
          </w:tcPr>
          <w:p>
            <w:pPr>
              <w:jc w:val="center"/>
            </w:pPr>
            <w:r>
              <w:rPr>
                <w:b/>
                <w:color w:val="FFFFFF"/>
                <w:sz w:val="20"/>
              </w:rPr>
              <w:t>Noi dung</w:t>
            </w:r>
          </w:p>
        </w:tc>
        <w:tc>
          <w:tcPr>
            <w:tcW w:type="dxa" w:w="3230"/>
            <w:shd w:val="clear" w:color="auto" w:fill="1E40AF"/>
          </w:tcPr>
          <w:p>
            <w:pPr>
              <w:jc w:val="center"/>
            </w:pPr>
            <w:r>
              <w:rPr>
                <w:b/>
                <w:color w:val="FFFFFF"/>
                <w:sz w:val="20"/>
              </w:rPr>
              <w:t>Thoi luong</w:t>
            </w:r>
          </w:p>
        </w:tc>
      </w:tr>
      <w:tr>
        <w:tc>
          <w:tcPr>
            <w:tcW w:type="dxa" w:w="3230"/>
          </w:tcPr>
          <w:p>
            <w:r>
              <w:rPr>
                <w:b/>
                <w:color w:val="EA580C"/>
                <w:sz w:val="20"/>
              </w:rPr>
              <w:t>TIET 17</w:t>
            </w:r>
          </w:p>
        </w:tc>
        <w:tc>
          <w:tcPr>
            <w:tcW w:type="dxa" w:w="3230"/>
          </w:tcPr>
          <w:p>
            <w:r>
              <w:rPr>
                <w:b/>
                <w:color w:val="EA580C"/>
                <w:sz w:val="20"/>
              </w:rPr>
            </w:r>
          </w:p>
        </w:tc>
        <w:tc>
          <w:tcPr>
            <w:tcW w:type="dxa" w:w="3230"/>
          </w:tcPr>
          <w:p>
            <w:r>
              <w:rPr>
                <w:b/>
                <w:color w:val="EA580C"/>
                <w:sz w:val="20"/>
              </w:rPr>
              <w:t>45 phut</w:t>
            </w:r>
          </w:p>
        </w:tc>
      </w:tr>
      <w:tr>
        <w:tc>
          <w:tcPr>
            <w:tcW w:type="dxa" w:w="3230"/>
          </w:tcPr>
          <w:p>
            <w:r>
              <w:rPr>
                <w:color w:val="1E293B"/>
                <w:sz w:val="20"/>
              </w:rPr>
              <w:t>HD1 Mo dau</w:t>
            </w:r>
          </w:p>
        </w:tc>
        <w:tc>
          <w:tcPr>
            <w:tcW w:type="dxa" w:w="3230"/>
          </w:tcPr>
          <w:p>
            <w:r>
              <w:rPr>
                <w:color w:val="1E293B"/>
                <w:sz w:val="20"/>
              </w:rPr>
              <w:t>Cau hoi dinh huong, cau hinh e nhom A</w:t>
            </w:r>
          </w:p>
        </w:tc>
        <w:tc>
          <w:tcPr>
            <w:tcW w:type="dxa" w:w="3230"/>
          </w:tcPr>
          <w:p>
            <w:r>
              <w:rPr>
                <w:color w:val="1E293B"/>
                <w:sz w:val="20"/>
              </w:rPr>
              <w:t>5 phut</w:t>
            </w:r>
          </w:p>
        </w:tc>
      </w:tr>
      <w:tr>
        <w:tc>
          <w:tcPr>
            <w:tcW w:type="dxa" w:w="3230"/>
          </w:tcPr>
          <w:p>
            <w:r>
              <w:rPr>
                <w:color w:val="1E293B"/>
                <w:sz w:val="20"/>
              </w:rPr>
              <w:t>HD2.1 Cau hinh e nhom A</w:t>
            </w:r>
          </w:p>
        </w:tc>
        <w:tc>
          <w:tcPr>
            <w:tcW w:type="dxa" w:w="3230"/>
          </w:tcPr>
          <w:p>
            <w:r>
              <w:rPr>
                <w:color w:val="1E293B"/>
                <w:sz w:val="20"/>
              </w:rPr>
              <w:t>Bang 6.1 – so e hoa tri, nguyen tac</w:t>
            </w:r>
          </w:p>
        </w:tc>
        <w:tc>
          <w:tcPr>
            <w:tcW w:type="dxa" w:w="3230"/>
          </w:tcPr>
          <w:p>
            <w:r>
              <w:rPr>
                <w:color w:val="1E293B"/>
                <w:sz w:val="20"/>
              </w:rPr>
              <w:t>15 phut</w:t>
            </w:r>
          </w:p>
        </w:tc>
      </w:tr>
      <w:tr>
        <w:tc>
          <w:tcPr>
            <w:tcW w:type="dxa" w:w="3230"/>
          </w:tcPr>
          <w:p>
            <w:r>
              <w:rPr>
                <w:color w:val="1E293B"/>
                <w:sz w:val="20"/>
              </w:rPr>
              <w:t>HD2.2 Ban kinh NT</w:t>
            </w:r>
          </w:p>
        </w:tc>
        <w:tc>
          <w:tcPr>
            <w:tcW w:type="dxa" w:w="3230"/>
          </w:tcPr>
          <w:p>
            <w:r>
              <w:rPr>
                <w:color w:val="1E293B"/>
                <w:sz w:val="20"/>
              </w:rPr>
              <w:t>Dinh nghia, Hinh 6.1-6.2, xu huong</w:t>
            </w:r>
          </w:p>
        </w:tc>
        <w:tc>
          <w:tcPr>
            <w:tcW w:type="dxa" w:w="3230"/>
          </w:tcPr>
          <w:p>
            <w:r>
              <w:rPr>
                <w:color w:val="1E293B"/>
                <w:sz w:val="20"/>
              </w:rPr>
              <w:t>25 phut</w:t>
            </w:r>
          </w:p>
        </w:tc>
      </w:tr>
      <w:tr>
        <w:tc>
          <w:tcPr>
            <w:tcW w:type="dxa" w:w="3230"/>
          </w:tcPr>
          <w:p>
            <w:r>
              <w:rPr>
                <w:b/>
                <w:color w:val="EA580C"/>
                <w:sz w:val="20"/>
              </w:rPr>
              <w:t>TIET 18</w:t>
            </w:r>
          </w:p>
        </w:tc>
        <w:tc>
          <w:tcPr>
            <w:tcW w:type="dxa" w:w="3230"/>
          </w:tcPr>
          <w:p>
            <w:r>
              <w:rPr>
                <w:b/>
                <w:color w:val="EA580C"/>
                <w:sz w:val="20"/>
              </w:rPr>
            </w:r>
          </w:p>
        </w:tc>
        <w:tc>
          <w:tcPr>
            <w:tcW w:type="dxa" w:w="3230"/>
          </w:tcPr>
          <w:p>
            <w:r>
              <w:rPr>
                <w:b/>
                <w:color w:val="EA580C"/>
                <w:sz w:val="20"/>
              </w:rPr>
              <w:t>45 phut</w:t>
            </w:r>
          </w:p>
        </w:tc>
      </w:tr>
      <w:tr>
        <w:tc>
          <w:tcPr>
            <w:tcW w:type="dxa" w:w="3230"/>
          </w:tcPr>
          <w:p>
            <w:r>
              <w:rPr>
                <w:color w:val="1E293B"/>
                <w:sz w:val="20"/>
              </w:rPr>
              <w:t>HD2.3 Do am dien</w:t>
            </w:r>
          </w:p>
        </w:tc>
        <w:tc>
          <w:tcPr>
            <w:tcW w:type="dxa" w:w="3230"/>
          </w:tcPr>
          <w:p>
            <w:r>
              <w:rPr>
                <w:color w:val="1E293B"/>
                <w:sz w:val="20"/>
              </w:rPr>
              <w:t>Bang 6.2 Pauling, Hinh 6.4, xu huong</w:t>
            </w:r>
          </w:p>
        </w:tc>
        <w:tc>
          <w:tcPr>
            <w:tcW w:type="dxa" w:w="3230"/>
          </w:tcPr>
          <w:p>
            <w:r>
              <w:rPr>
                <w:color w:val="1E293B"/>
                <w:sz w:val="20"/>
              </w:rPr>
              <w:t>20 phut</w:t>
            </w:r>
          </w:p>
        </w:tc>
      </w:tr>
      <w:tr>
        <w:tc>
          <w:tcPr>
            <w:tcW w:type="dxa" w:w="3230"/>
          </w:tcPr>
          <w:p>
            <w:r>
              <w:rPr>
                <w:color w:val="1E293B"/>
                <w:sz w:val="20"/>
              </w:rPr>
              <w:t>HD2.4 Tinh KL, PK</w:t>
            </w:r>
          </w:p>
        </w:tc>
        <w:tc>
          <w:tcPr>
            <w:tcW w:type="dxa" w:w="3230"/>
          </w:tcPr>
          <w:p>
            <w:r>
              <w:rPr>
                <w:color w:val="1E293B"/>
                <w:sz w:val="20"/>
              </w:rPr>
              <w:t>TN1 Na-Mg, TN2 Cl₂-I₂, bang CK3</w:t>
            </w:r>
          </w:p>
        </w:tc>
        <w:tc>
          <w:tcPr>
            <w:tcW w:type="dxa" w:w="3230"/>
          </w:tcPr>
          <w:p>
            <w:r>
              <w:rPr>
                <w:color w:val="1E293B"/>
                <w:sz w:val="20"/>
              </w:rPr>
              <w:t>25 phut</w:t>
            </w:r>
          </w:p>
        </w:tc>
      </w:tr>
      <w:tr>
        <w:tc>
          <w:tcPr>
            <w:tcW w:type="dxa" w:w="3230"/>
          </w:tcPr>
          <w:p>
            <w:r>
              <w:rPr>
                <w:b/>
                <w:color w:val="EA580C"/>
                <w:sz w:val="20"/>
              </w:rPr>
              <w:t>TIET 19</w:t>
            </w:r>
          </w:p>
        </w:tc>
        <w:tc>
          <w:tcPr>
            <w:tcW w:type="dxa" w:w="3230"/>
          </w:tcPr>
          <w:p>
            <w:r>
              <w:rPr>
                <w:b/>
                <w:color w:val="EA580C"/>
                <w:sz w:val="20"/>
              </w:rPr>
            </w:r>
          </w:p>
        </w:tc>
        <w:tc>
          <w:tcPr>
            <w:tcW w:type="dxa" w:w="3230"/>
          </w:tcPr>
          <w:p>
            <w:r>
              <w:rPr>
                <w:b/>
                <w:color w:val="EA580C"/>
                <w:sz w:val="20"/>
              </w:rPr>
              <w:t>45 phut</w:t>
            </w:r>
          </w:p>
        </w:tc>
      </w:tr>
      <w:tr>
        <w:tc>
          <w:tcPr>
            <w:tcW w:type="dxa" w:w="3230"/>
          </w:tcPr>
          <w:p>
            <w:r>
              <w:rPr>
                <w:color w:val="1E293B"/>
                <w:sz w:val="20"/>
              </w:rPr>
              <w:t>HD3 Luyen tap</w:t>
            </w:r>
          </w:p>
        </w:tc>
        <w:tc>
          <w:tcPr>
            <w:tcW w:type="dxa" w:w="3230"/>
          </w:tcPr>
          <w:p>
            <w:r>
              <w:rPr>
                <w:color w:val="1E293B"/>
                <w:sz w:val="20"/>
              </w:rPr>
              <w:t>Phieu 3 muc + Tram kiem chung AI</w:t>
            </w:r>
          </w:p>
        </w:tc>
        <w:tc>
          <w:tcPr>
            <w:tcW w:type="dxa" w:w="3230"/>
          </w:tcPr>
          <w:p>
            <w:r>
              <w:rPr>
                <w:color w:val="1E293B"/>
                <w:sz w:val="20"/>
              </w:rPr>
              <w:t>25 phut</w:t>
            </w:r>
          </w:p>
        </w:tc>
      </w:tr>
      <w:tr>
        <w:tc>
          <w:tcPr>
            <w:tcW w:type="dxa" w:w="3230"/>
          </w:tcPr>
          <w:p>
            <w:r>
              <w:rPr>
                <w:color w:val="1E293B"/>
                <w:sz w:val="20"/>
              </w:rPr>
              <w:t>HD4+5 Van dung+Cung co</w:t>
            </w:r>
          </w:p>
        </w:tc>
        <w:tc>
          <w:tcPr>
            <w:tcW w:type="dxa" w:w="3230"/>
          </w:tcPr>
          <w:p>
            <w:r>
              <w:rPr>
                <w:color w:val="1E293B"/>
                <w:sz w:val="20"/>
              </w:rPr>
              <w:t>Almelec, thuc tien dia phuong; QR</w:t>
            </w:r>
          </w:p>
        </w:tc>
        <w:tc>
          <w:tcPr>
            <w:tcW w:type="dxa" w:w="3230"/>
          </w:tcPr>
          <w:p>
            <w:r>
              <w:rPr>
                <w:color w:val="1E293B"/>
                <w:sz w:val="20"/>
              </w:rPr>
              <w:t>20 phut</w:t>
            </w:r>
          </w:p>
        </w:tc>
      </w:tr>
    </w:tbl>
    <w:p/>
    <w:p>
      <w:pPr>
        <w:jc w:val="center"/>
      </w:pPr>
      <w:r>
        <w:rPr>
          <w:b/>
          <w:color w:val="EA580C"/>
          <w:sz w:val="26"/>
        </w:rPr>
        <w:t>══════════════  TIET 17  ══════════════</w:t>
      </w:r>
    </w:p>
    <w:p>
      <w:r>
        <w:rPr>
          <w:b/>
          <w:color w:val="991B1B"/>
          <w:sz w:val="24"/>
        </w:rPr>
        <w:t>Hoat dong 1. MO DAU (5 phut)</w:t>
      </w:r>
    </w:p>
    <w:tbl>
      <w:tblPr>
        <w:tblStyle w:val="TableGrid"/>
        <w:tblW w:type="auto" w:w="0"/>
        <w:jc w:val="center"/>
        <w:tblLook w:firstColumn="1" w:firstRow="1" w:lastColumn="0" w:lastRow="0" w:noHBand="0" w:noVBand="1" w:val="04A0"/>
      </w:tblPr>
      <w:tblGrid>
        <w:gridCol w:w="2422"/>
        <w:gridCol w:w="2422"/>
        <w:gridCol w:w="2422"/>
        <w:gridCol w:w="2422"/>
      </w:tblGrid>
      <w:tr>
        <w:tc>
          <w:tcPr>
            <w:tcW w:type="dxa" w:w="2422"/>
            <w:shd w:val="clear" w:color="auto" w:fill="1E40AF"/>
          </w:tcPr>
          <w:p>
            <w:pPr>
              <w:jc w:val="center"/>
            </w:pPr>
            <w:r>
              <w:rPr>
                <w:b/>
                <w:color w:val="FFFFFF"/>
                <w:sz w:val="20"/>
              </w:rPr>
              <w:t>a) Muc tieu</w:t>
            </w:r>
          </w:p>
        </w:tc>
        <w:tc>
          <w:tcPr>
            <w:tcW w:type="dxa" w:w="2422"/>
            <w:shd w:val="clear" w:color="auto" w:fill="1E40AF"/>
          </w:tcPr>
          <w:p>
            <w:pPr>
              <w:jc w:val="center"/>
            </w:pPr>
            <w:r>
              <w:rPr>
                <w:b/>
                <w:color w:val="FFFFFF"/>
                <w:sz w:val="20"/>
              </w:rPr>
              <w:t>b) Noi dung</w:t>
            </w:r>
          </w:p>
        </w:tc>
        <w:tc>
          <w:tcPr>
            <w:tcW w:type="dxa" w:w="2422"/>
            <w:shd w:val="clear" w:color="auto" w:fill="1E40AF"/>
          </w:tcPr>
          <w:p>
            <w:pPr>
              <w:jc w:val="center"/>
            </w:pPr>
            <w:r>
              <w:rPr>
                <w:b/>
                <w:color w:val="FFFFFF"/>
                <w:sz w:val="20"/>
              </w:rPr>
              <w:t>c) San pham</w:t>
            </w:r>
          </w:p>
        </w:tc>
        <w:tc>
          <w:tcPr>
            <w:tcW w:type="dxa" w:w="2422"/>
            <w:shd w:val="clear" w:color="auto" w:fill="1E40AF"/>
          </w:tcPr>
          <w:p>
            <w:pPr>
              <w:jc w:val="center"/>
            </w:pPr>
            <w:r>
              <w:rPr>
                <w:b/>
                <w:color w:val="FFFFFF"/>
                <w:sz w:val="20"/>
              </w:rPr>
              <w:t>d) To chuc</w:t>
            </w:r>
          </w:p>
        </w:tc>
      </w:tr>
      <w:tr>
        <w:tc>
          <w:tcPr>
            <w:tcW w:type="dxa" w:w="2422"/>
            <w:shd w:val="clear" w:color="auto" w:fill="EFF6FF"/>
          </w:tcPr>
          <w:p>
            <w:r>
              <w:rPr>
                <w:b w:val="0"/>
                <w:color w:val="1E293B"/>
                <w:sz w:val="20"/>
              </w:rPr>
              <w:t>– Khoi dong tu duy, HS du doan xu huong bien doi tinh chat khi di tu Na den Cl trong CK3.</w:t>
            </w:r>
          </w:p>
          <w:p>
            <w:r>
              <w:rPr>
                <w:b w:val="0"/>
                <w:color w:val="1E293B"/>
                <w:sz w:val="20"/>
              </w:rPr>
              <w:t xml:space="preserve">– </w:t>
            </w:r>
            <w:r>
              <w:rPr>
                <w:b/>
                <w:color w:val="1E40AF"/>
                <w:sz w:val="20"/>
              </w:rPr>
              <w:t>NLa</w:t>
            </w:r>
            <w:r>
              <w:rPr>
                <w:b w:val="0"/>
                <w:color w:val="1E293B"/>
                <w:sz w:val="20"/>
              </w:rPr>
              <w:t>: Nhan dien mau bien doi tuan hoan.</w:t>
            </w:r>
          </w:p>
        </w:tc>
        <w:tc>
          <w:tcPr>
            <w:tcW w:type="dxa" w:w="2422"/>
            <w:shd w:val="clear" w:color="auto" w:fill="FAFAFA"/>
          </w:tcPr>
          <w:p>
            <w:r>
              <w:rPr>
                <w:b w:val="0"/>
                <w:color w:val="1E293B"/>
                <w:sz w:val="20"/>
              </w:rPr>
              <w:t>Cau hoi mo dau (SGK tr.34):</w:t>
            </w:r>
          </w:p>
          <w:p>
            <w:r>
              <w:rPr>
                <w:b w:val="0"/>
                <w:color w:val="1E293B"/>
                <w:sz w:val="20"/>
              </w:rPr>
              <w:t>"Trong bang tuan hoan, mot so tinh chat cua nguyen tu va don chat bien doi theo xu huong nao trong mot chu ki, trong mot nhom A? Vi sao?"</w:t>
            </w:r>
          </w:p>
          <w:p>
            <w:r>
              <w:rPr>
                <w:b w:val="0"/>
                <w:color w:val="1E293B"/>
                <w:sz w:val="20"/>
              </w:rPr>
              <w:t>– HS quan sat dong CK3 tren BTH: Na – Mg – Al – Si – P – S – Cl – Ar.</w:t>
            </w:r>
          </w:p>
          <w:p>
            <w:r>
              <w:rPr>
                <w:b w:val="0"/>
                <w:color w:val="1E293B"/>
                <w:sz w:val="20"/>
              </w:rPr>
              <w:t>– HS ghi du doan: tinh KL giam dan? ban kinh tang hay giam?</w:t>
            </w:r>
          </w:p>
        </w:tc>
        <w:tc>
          <w:tcPr>
            <w:tcW w:type="dxa" w:w="2422"/>
            <w:shd w:val="clear" w:color="auto" w:fill="F0FDF4"/>
          </w:tcPr>
          <w:p>
            <w:r>
              <w:rPr>
                <w:b/>
                <w:color w:val="065F46"/>
                <w:sz w:val="20"/>
              </w:rPr>
              <w:t>HS neu duoc</w:t>
            </w:r>
            <w:r>
              <w:rPr>
                <w:b w:val="0"/>
                <w:color w:val="1E293B"/>
                <w:sz w:val="20"/>
              </w:rPr>
              <w:t xml:space="preserve"> du doan ban dau (chua can chinh xac) – GV ghi len bang de doi chieu sau.</w:t>
            </w:r>
          </w:p>
        </w:tc>
        <w:tc>
          <w:tcPr>
            <w:tcW w:type="dxa" w:w="2422"/>
            <w:shd w:val="clear" w:color="auto" w:fill="FFFBEB"/>
          </w:tcPr>
          <w:p>
            <w:r>
              <w:rPr>
                <w:b w:val="0"/>
                <w:color w:val="1E293B"/>
                <w:sz w:val="20"/>
              </w:rPr>
              <w:t>#Giao nhiem vu: Chieu CK3 tren BTH, neu cau hoi mo dau SGK.</w:t>
            </w:r>
          </w:p>
          <w:p>
            <w:r>
              <w:rPr>
                <w:b w:val="0"/>
                <w:color w:val="1E293B"/>
                <w:sz w:val="20"/>
              </w:rPr>
              <w:t>#Thuc hien: HS ghi du doan ca nhan 1 phut.</w:t>
            </w:r>
          </w:p>
          <w:p>
            <w:r>
              <w:rPr>
                <w:b w:val="0"/>
                <w:color w:val="1E293B"/>
                <w:sz w:val="20"/>
              </w:rPr>
              <w:t>#Bao cao: 2-3 HS doc du doan; GV ghi bang.</w:t>
            </w:r>
          </w:p>
          <w:p>
            <w:r>
              <w:rPr>
                <w:b w:val="0"/>
                <w:color w:val="1E293B"/>
                <w:sz w:val="20"/>
              </w:rPr>
              <w:t>#Ket luan: GV noi: 'Chung ta se chung minh du doan nao dung sau bai hoc hom nay.'</w:t>
            </w:r>
          </w:p>
        </w:tc>
      </w:tr>
    </w:tbl>
    <w:p/>
    <w:p>
      <w:r>
        <w:rPr>
          <w:b/>
          <w:color w:val="991B1B"/>
          <w:sz w:val="24"/>
        </w:rPr>
        <w:t>Hoat dong 2.1. HINH THANH KIEN THUC: Cau hinh electron nguyen tu cac nguyen to nhom A (15 phut)</w:t>
      </w:r>
    </w:p>
    <w:tbl>
      <w:tblPr>
        <w:tblStyle w:val="TableGrid"/>
        <w:tblW w:type="auto" w:w="0"/>
        <w:jc w:val="center"/>
        <w:tblLook w:firstColumn="1" w:firstRow="1" w:lastColumn="0" w:lastRow="0" w:noHBand="0" w:noVBand="1" w:val="04A0"/>
      </w:tblPr>
      <w:tblGrid>
        <w:gridCol w:w="2422"/>
        <w:gridCol w:w="2422"/>
        <w:gridCol w:w="2422"/>
        <w:gridCol w:w="2422"/>
      </w:tblGrid>
      <w:tr>
        <w:tc>
          <w:tcPr>
            <w:tcW w:type="dxa" w:w="2422"/>
            <w:shd w:val="clear" w:color="auto" w:fill="1E40AF"/>
          </w:tcPr>
          <w:p>
            <w:pPr>
              <w:jc w:val="center"/>
            </w:pPr>
            <w:r>
              <w:rPr>
                <w:b/>
                <w:color w:val="FFFFFF"/>
                <w:sz w:val="20"/>
              </w:rPr>
              <w:t>a) Muc tieu</w:t>
            </w:r>
          </w:p>
        </w:tc>
        <w:tc>
          <w:tcPr>
            <w:tcW w:type="dxa" w:w="2422"/>
            <w:shd w:val="clear" w:color="auto" w:fill="1E40AF"/>
          </w:tcPr>
          <w:p>
            <w:pPr>
              <w:jc w:val="center"/>
            </w:pPr>
            <w:r>
              <w:rPr>
                <w:b/>
                <w:color w:val="FFFFFF"/>
                <w:sz w:val="20"/>
              </w:rPr>
              <w:t>b) Noi dung</w:t>
            </w:r>
          </w:p>
        </w:tc>
        <w:tc>
          <w:tcPr>
            <w:tcW w:type="dxa" w:w="2422"/>
            <w:shd w:val="clear" w:color="auto" w:fill="1E40AF"/>
          </w:tcPr>
          <w:p>
            <w:pPr>
              <w:jc w:val="center"/>
            </w:pPr>
            <w:r>
              <w:rPr>
                <w:b/>
                <w:color w:val="FFFFFF"/>
                <w:sz w:val="20"/>
              </w:rPr>
              <w:t>c) San pham</w:t>
            </w:r>
          </w:p>
        </w:tc>
        <w:tc>
          <w:tcPr>
            <w:tcW w:type="dxa" w:w="2422"/>
            <w:shd w:val="clear" w:color="auto" w:fill="1E40AF"/>
          </w:tcPr>
          <w:p>
            <w:pPr>
              <w:jc w:val="center"/>
            </w:pPr>
            <w:r>
              <w:rPr>
                <w:b/>
                <w:color w:val="FFFFFF"/>
                <w:sz w:val="20"/>
              </w:rPr>
              <w:t>d) To chuc</w:t>
            </w:r>
          </w:p>
        </w:tc>
      </w:tr>
      <w:tr>
        <w:tc>
          <w:tcPr>
            <w:tcW w:type="dxa" w:w="2422"/>
            <w:shd w:val="clear" w:color="auto" w:fill="EFF6FF"/>
          </w:tcPr>
          <w:p>
            <w:r>
              <w:rPr>
                <w:b w:val="0"/>
                <w:color w:val="1E293B"/>
                <w:sz w:val="20"/>
              </w:rPr>
              <w:t>– Doc va hieu Bang 6.1 (SGK tr.34): cau hinh e lop ngoai cung.</w:t>
            </w:r>
          </w:p>
          <w:p>
            <w:r>
              <w:rPr>
                <w:b w:val="0"/>
                <w:color w:val="1E293B"/>
                <w:sz w:val="20"/>
              </w:rPr>
              <w:t>– Xac dinh so e hoa tri = so thu tu nhom (tru He).</w:t>
            </w:r>
          </w:p>
          <w:p>
            <w:r>
              <w:rPr>
                <w:b w:val="0"/>
                <w:color w:val="1E293B"/>
                <w:sz w:val="20"/>
              </w:rPr>
              <w:t xml:space="preserve">– </w:t>
            </w:r>
            <w:r>
              <w:rPr>
                <w:b/>
                <w:color w:val="1E40AF"/>
                <w:sz w:val="20"/>
              </w:rPr>
              <w:t>NL tu hoc</w:t>
            </w:r>
            <w:r>
              <w:rPr>
                <w:b w:val="0"/>
                <w:color w:val="1E293B"/>
                <w:sz w:val="20"/>
              </w:rPr>
              <w:t>: Trich xuat thong tin tu bang so lieu.</w:t>
            </w:r>
          </w:p>
        </w:tc>
        <w:tc>
          <w:tcPr>
            <w:tcW w:type="dxa" w:w="2422"/>
            <w:shd w:val="clear" w:color="auto" w:fill="FAFAFA"/>
          </w:tcPr>
          <w:p>
            <w:r>
              <w:rPr>
                <w:b w:val="0"/>
                <w:color w:val="1E293B"/>
                <w:sz w:val="20"/>
              </w:rPr>
              <w:t>I. CAU HINH ELECTRON NGUYEN TU CAC NGUYEN TO NHOM A (SGK tr.34)</w:t>
            </w:r>
          </w:p>
          <w:p>
            <w:r>
              <w:rPr>
                <w:b w:val="0"/>
                <w:color w:val="1E293B"/>
                <w:sz w:val="20"/>
              </w:rPr>
              <w:t>– Nhom A gom NT s (IA, IIA) va NT p (IIIA-VIIIA, tru He).</w:t>
            </w:r>
          </w:p>
          <w:p>
            <w:r>
              <w:rPr>
                <w:b w:val="0"/>
                <w:color w:val="1E293B"/>
                <w:sz w:val="20"/>
              </w:rPr>
              <w:t>– NT cung nhom A: so e lop ngoai cung bang nhau va bang so thu tu nhom (tru He).</w:t>
            </w:r>
          </w:p>
          <w:p>
            <w:r>
              <w:rPr>
                <w:b w:val="0"/>
                <w:color w:val="1E293B"/>
                <w:sz w:val="20"/>
              </w:rPr>
              <w:t>– Cau hinh e lop ngoai cung lap lai tuan hoan sau moi chu ki.</w:t>
            </w:r>
          </w:p>
          <w:p>
            <w:r>
              <w:rPr>
                <w:b w:val="0"/>
                <w:color w:val="1E293B"/>
                <w:sz w:val="20"/>
              </w:rPr>
              <w:t>Bang 6.1 (mot so vi du):</w:t>
            </w:r>
          </w:p>
          <w:p>
            <w:r>
              <w:rPr>
                <w:b w:val="0"/>
                <w:color w:val="1E293B"/>
                <w:sz w:val="20"/>
              </w:rPr>
              <w:t xml:space="preserve">  IA: H(1s¹), Li(2s¹), Na(3s¹), K(4s¹)</w:t>
            </w:r>
          </w:p>
          <w:p>
            <w:r>
              <w:rPr>
                <w:b w:val="0"/>
                <w:color w:val="1E293B"/>
                <w:sz w:val="20"/>
              </w:rPr>
              <w:t xml:space="preserve">  IIA: Be(2s²), Mg(3s²), Ca(4s²)</w:t>
            </w:r>
          </w:p>
          <w:p>
            <w:r>
              <w:rPr>
                <w:b w:val="0"/>
                <w:color w:val="1E293B"/>
                <w:sz w:val="20"/>
              </w:rPr>
              <w:t xml:space="preserve">  VIIA: F(2s²2p⁵), Cl(3s²3p⁵), Br(4s²4p⁵)</w:t>
            </w:r>
          </w:p>
          <w:p>
            <w:r>
              <w:rPr>
                <w:b w:val="0"/>
                <w:color w:val="1E293B"/>
                <w:sz w:val="20"/>
              </w:rPr>
              <w:t xml:space="preserve">  VIIIA: He(1s²), Ne(2s²2p⁶), Ar(3s²3p⁶)</w:t>
            </w:r>
          </w:p>
          <w:p>
            <w:r>
              <w:rPr>
                <w:b w:val="0"/>
                <w:color w:val="1E293B"/>
                <w:sz w:val="20"/>
              </w:rPr>
              <w:t>HD (SGK tr.35):</w:t>
            </w:r>
          </w:p>
          <w:p>
            <w:r>
              <w:rPr>
                <w:b w:val="0"/>
                <w:color w:val="1E293B"/>
                <w:sz w:val="20"/>
              </w:rPr>
              <w:t>1. So e ngoai cung: Li=1, Al=3, Ar=8, Ca=2, Si=4, Se=6, P=5, Br=7.</w:t>
            </w:r>
          </w:p>
          <w:p>
            <w:r>
              <w:rPr>
                <w:b w:val="0"/>
                <w:color w:val="1E293B"/>
                <w:sz w:val="20"/>
              </w:rPr>
              <w:t>2. Vi tri NT co Z=8 (O: CK2,VIA,3e hoa tri); Z=11 (Na: CK3,IA,1e); Z=17 (Cl: CK3,VIIA,7e); Z=20 (Ca: CK4,IIA,2e).</w:t>
            </w:r>
          </w:p>
        </w:tc>
        <w:tc>
          <w:tcPr>
            <w:tcW w:type="dxa" w:w="2422"/>
            <w:shd w:val="clear" w:color="auto" w:fill="F0FDF4"/>
          </w:tcPr>
          <w:p>
            <w:r>
              <w:rPr>
                <w:b/>
                <w:color w:val="065F46"/>
                <w:sz w:val="20"/>
              </w:rPr>
              <w:t>HS dien</w:t>
            </w:r>
            <w:r>
              <w:rPr>
                <w:b w:val="0"/>
                <w:color w:val="1E293B"/>
                <w:sz w:val="20"/>
              </w:rPr>
              <w:t xml:space="preserve"> duoc so e ngoai cung cho 8 NT trong HD1; xac dinh vi tri 4 NT trong HD2.</w:t>
            </w:r>
          </w:p>
        </w:tc>
        <w:tc>
          <w:tcPr>
            <w:tcW w:type="dxa" w:w="2422"/>
            <w:shd w:val="clear" w:color="auto" w:fill="FFFBEB"/>
          </w:tcPr>
          <w:p>
            <w:r>
              <w:rPr>
                <w:b w:val="0"/>
                <w:color w:val="1E293B"/>
                <w:sz w:val="20"/>
              </w:rPr>
              <w:t>#Giao nhiem vu: HS doc Bang 6.1 (SGK tr.34), dien phieu HT phan 1 (so e hoa tri 8 NT).</w:t>
            </w:r>
          </w:p>
          <w:p>
            <w:r>
              <w:rPr>
                <w:b w:val="0"/>
                <w:color w:val="1E293B"/>
                <w:sz w:val="20"/>
              </w:rPr>
              <w:t>#Thuc hien: HS lam viec ca nhan 5 phut.</w:t>
            </w:r>
          </w:p>
          <w:p>
            <w:r>
              <w:rPr>
                <w:b w:val="0"/>
                <w:color w:val="1E293B"/>
                <w:sz w:val="20"/>
              </w:rPr>
              <w:t>#Bao cao: GV goi 1 HS tra loi; ca lop chuan xac theo bang 6.1.</w:t>
            </w:r>
          </w:p>
          <w:p>
            <w:r>
              <w:rPr>
                <w:b w:val="0"/>
                <w:color w:val="1E293B"/>
                <w:sz w:val="20"/>
              </w:rPr>
              <w:t>#Ket luan: GV chot: So e hoa tri = so thu tu nhom A; cau hinh e lap lai theo CK.</w:t>
            </w:r>
          </w:p>
        </w:tc>
      </w:tr>
    </w:tbl>
    <w:p/>
    <w:p>
      <w:r>
        <w:rPr>
          <w:b/>
          <w:color w:val="991B1B"/>
          <w:sz w:val="24"/>
        </w:rPr>
        <w:t>Hoat dong 2.2. HINH THANH KIEN THUC: Ban kinh nguyen tu (25 phut)</w:t>
      </w:r>
    </w:p>
    <w:tbl>
      <w:tblPr>
        <w:tblStyle w:val="TableGrid"/>
        <w:tblW w:type="auto" w:w="0"/>
        <w:jc w:val="center"/>
        <w:tblLook w:firstColumn="1" w:firstRow="1" w:lastColumn="0" w:lastRow="0" w:noHBand="0" w:noVBand="1" w:val="04A0"/>
      </w:tblPr>
      <w:tblGrid>
        <w:gridCol w:w="2422"/>
        <w:gridCol w:w="2422"/>
        <w:gridCol w:w="2422"/>
        <w:gridCol w:w="2422"/>
      </w:tblGrid>
      <w:tr>
        <w:tc>
          <w:tcPr>
            <w:tcW w:type="dxa" w:w="2422"/>
            <w:shd w:val="clear" w:color="auto" w:fill="1E40AF"/>
          </w:tcPr>
          <w:p>
            <w:pPr>
              <w:jc w:val="center"/>
            </w:pPr>
            <w:r>
              <w:rPr>
                <w:b/>
                <w:color w:val="FFFFFF"/>
                <w:sz w:val="20"/>
              </w:rPr>
              <w:t>a) Muc tieu</w:t>
            </w:r>
          </w:p>
        </w:tc>
        <w:tc>
          <w:tcPr>
            <w:tcW w:type="dxa" w:w="2422"/>
            <w:shd w:val="clear" w:color="auto" w:fill="1E40AF"/>
          </w:tcPr>
          <w:p>
            <w:pPr>
              <w:jc w:val="center"/>
            </w:pPr>
            <w:r>
              <w:rPr>
                <w:b/>
                <w:color w:val="FFFFFF"/>
                <w:sz w:val="20"/>
              </w:rPr>
              <w:t>b) Noi dung</w:t>
            </w:r>
          </w:p>
        </w:tc>
        <w:tc>
          <w:tcPr>
            <w:tcW w:type="dxa" w:w="2422"/>
            <w:shd w:val="clear" w:color="auto" w:fill="1E40AF"/>
          </w:tcPr>
          <w:p>
            <w:pPr>
              <w:jc w:val="center"/>
            </w:pPr>
            <w:r>
              <w:rPr>
                <w:b/>
                <w:color w:val="FFFFFF"/>
                <w:sz w:val="20"/>
              </w:rPr>
              <w:t>c) San pham</w:t>
            </w:r>
          </w:p>
        </w:tc>
        <w:tc>
          <w:tcPr>
            <w:tcW w:type="dxa" w:w="2422"/>
            <w:shd w:val="clear" w:color="auto" w:fill="1E40AF"/>
          </w:tcPr>
          <w:p>
            <w:pPr>
              <w:jc w:val="center"/>
            </w:pPr>
            <w:r>
              <w:rPr>
                <w:b/>
                <w:color w:val="FFFFFF"/>
                <w:sz w:val="20"/>
              </w:rPr>
              <w:t>d) To chuc</w:t>
            </w:r>
          </w:p>
        </w:tc>
      </w:tr>
      <w:tr>
        <w:tc>
          <w:tcPr>
            <w:tcW w:type="dxa" w:w="2422"/>
            <w:shd w:val="clear" w:color="auto" w:fill="EFF6FF"/>
          </w:tcPr>
          <w:p>
            <w:r>
              <w:rPr>
                <w:b w:val="0"/>
                <w:color w:val="1E293B"/>
                <w:sz w:val="20"/>
              </w:rPr>
              <w:t>– Neu dinh nghia ban kinh NT.</w:t>
            </w:r>
          </w:p>
          <w:p>
            <w:r>
              <w:rPr>
                <w:b w:val="0"/>
                <w:color w:val="1E293B"/>
                <w:sz w:val="20"/>
              </w:rPr>
              <w:t>– Giai thich xu huong bien doi ban kinh trong CK (giam) va nhom A (tang).</w:t>
            </w:r>
          </w:p>
          <w:p>
            <w:r>
              <w:rPr>
                <w:b w:val="0"/>
                <w:color w:val="1E293B"/>
                <w:sz w:val="20"/>
              </w:rPr>
              <w:t xml:space="preserve">– </w:t>
            </w:r>
            <w:r>
              <w:rPr>
                <w:b/>
                <w:color w:val="1E40AF"/>
                <w:sz w:val="20"/>
              </w:rPr>
              <w:t>NL so</w:t>
            </w:r>
            <w:r>
              <w:rPr>
                <w:b w:val="0"/>
                <w:color w:val="1E293B"/>
                <w:sz w:val="20"/>
              </w:rPr>
              <w:t>: Nhap so lieu vao Excel, ve bieu do xu huong (tu gia tri Hinh 6.2).</w:t>
            </w:r>
          </w:p>
        </w:tc>
        <w:tc>
          <w:tcPr>
            <w:tcW w:type="dxa" w:w="2422"/>
            <w:shd w:val="clear" w:color="auto" w:fill="FAFAFA"/>
          </w:tcPr>
          <w:p>
            <w:r>
              <w:rPr>
                <w:b w:val="0"/>
                <w:color w:val="1E293B"/>
                <w:sz w:val="20"/>
              </w:rPr>
              <w:t>II. BAN KINH NGUYEN TU (SGK tr.35)</w:t>
            </w:r>
          </w:p>
          <w:p>
            <w:r>
              <w:rPr>
                <w:b w:val="0"/>
                <w:color w:val="1E293B"/>
                <w:sz w:val="20"/>
              </w:rPr>
              <w:t>– Dinh nghia: nua khoang cach trung binh giua hai hat nhan NT gan nhau nhat trong chat ran don chat hoac phan tu hai NT giong nhau.</w:t>
            </w:r>
          </w:p>
          <w:p>
            <w:r>
              <w:rPr>
                <w:b w:val="0"/>
                <w:color w:val="1E293B"/>
                <w:sz w:val="20"/>
              </w:rPr>
              <w:t>Gia tri (Hinh 6.2, pm): Li=152, Be=112, B=85, C=77, N=75, O=73, F=72.</w:t>
            </w:r>
          </w:p>
          <w:p>
            <w:r>
              <w:rPr>
                <w:b w:val="0"/>
                <w:color w:val="1E293B"/>
                <w:sz w:val="20"/>
              </w:rPr>
              <w:t xml:space="preserve">   Na=186, Mg=160, Al=143, Si=118, P=110, S=103, Cl=100.</w:t>
            </w:r>
          </w:p>
          <w:p>
            <w:r>
              <w:rPr>
                <w:b w:val="0"/>
                <w:color w:val="1E293B"/>
                <w:sz w:val="20"/>
              </w:rPr>
              <w:t xml:space="preserve">   K=227, Ca=197, Ga=135, Ge=122, As=120, Se=119, Br=114.</w:t>
            </w:r>
          </w:p>
          <w:p>
            <w:r>
              <w:rPr>
                <w:b/>
                <w:color w:val="1E40AF"/>
                <w:sz w:val="20"/>
              </w:rPr>
              <w:t>XU HUONG BIEN DOI:</w:t>
            </w:r>
          </w:p>
          <w:p>
            <w:r>
              <w:rPr>
                <w:b w:val="0"/>
                <w:color w:val="1E293B"/>
                <w:sz w:val="20"/>
              </w:rPr>
              <w:t xml:space="preserve">– </w:t>
            </w:r>
            <w:r>
              <w:rPr>
                <w:b/>
                <w:color w:val="1E40AF"/>
                <w:sz w:val="20"/>
              </w:rPr>
              <w:t>Trong mot CK</w:t>
            </w:r>
            <w:r>
              <w:rPr>
                <w:b w:val="0"/>
                <w:color w:val="1E293B"/>
                <w:sz w:val="20"/>
              </w:rPr>
              <w:t xml:space="preserve">: ban kinh NT </w:t>
            </w:r>
            <w:r>
              <w:rPr>
                <w:b/>
                <w:color w:val="1E40AF"/>
                <w:sz w:val="20"/>
              </w:rPr>
              <w:t>GIAM</w:t>
            </w:r>
            <w:r>
              <w:rPr>
                <w:b w:val="0"/>
                <w:color w:val="1E293B"/>
                <w:sz w:val="20"/>
              </w:rPr>
              <w:t xml:space="preserve"> theo chieu Z tang dan.</w:t>
            </w:r>
          </w:p>
          <w:p>
            <w:r>
              <w:rPr>
                <w:b w:val="0"/>
                <w:color w:val="1E293B"/>
                <w:sz w:val="20"/>
              </w:rPr>
              <w:t xml:space="preserve">  Nguyen nhan: Z tang → luc hut giua HN voi e ngoai cung tang → ban kinh giam.</w:t>
            </w:r>
          </w:p>
          <w:p>
            <w:r>
              <w:rPr>
                <w:b w:val="0"/>
                <w:color w:val="1E293B"/>
                <w:sz w:val="20"/>
              </w:rPr>
              <w:t xml:space="preserve">  Vi du CK3: Na(186) &gt; Mg(160) &gt; Al(143) &gt; Si(118) &gt; P(110) &gt; S(103) &gt; Cl(100) pm.</w:t>
            </w:r>
          </w:p>
          <w:p>
            <w:r>
              <w:rPr>
                <w:b w:val="0"/>
                <w:color w:val="1E293B"/>
                <w:sz w:val="20"/>
              </w:rPr>
              <w:t xml:space="preserve">– </w:t>
            </w:r>
            <w:r>
              <w:rPr>
                <w:b/>
                <w:color w:val="1E40AF"/>
                <w:sz w:val="20"/>
              </w:rPr>
              <w:t>Trong mot nhom A</w:t>
            </w:r>
            <w:r>
              <w:rPr>
                <w:b w:val="0"/>
                <w:color w:val="1E293B"/>
                <w:sz w:val="20"/>
              </w:rPr>
              <w:t xml:space="preserve">: ban kinh NT </w:t>
            </w:r>
            <w:r>
              <w:rPr>
                <w:b/>
                <w:color w:val="1E40AF"/>
                <w:sz w:val="20"/>
              </w:rPr>
              <w:t>TANG</w:t>
            </w:r>
            <w:r>
              <w:rPr>
                <w:b w:val="0"/>
                <w:color w:val="1E293B"/>
                <w:sz w:val="20"/>
              </w:rPr>
              <w:t xml:space="preserve"> theo chieu Z tang dan.</w:t>
            </w:r>
          </w:p>
          <w:p>
            <w:r>
              <w:rPr>
                <w:b w:val="0"/>
                <w:color w:val="1E293B"/>
                <w:sz w:val="20"/>
              </w:rPr>
              <w:t xml:space="preserve">  Nguyen nhan: so lop e tang → e ngoai cung cang xa HN → ban kinh tang.</w:t>
            </w:r>
          </w:p>
          <w:p>
            <w:r>
              <w:rPr>
                <w:b w:val="0"/>
                <w:color w:val="1E293B"/>
                <w:sz w:val="20"/>
              </w:rPr>
              <w:t xml:space="preserve">  Vi du nhom IA: Li(152) &lt; Na(186) &lt; K(227) &lt; Rb(248) pm.</w:t>
            </w:r>
          </w:p>
          <w:p>
            <w:r>
              <w:rPr>
                <w:b w:val="0"/>
                <w:color w:val="1E293B"/>
                <w:sz w:val="20"/>
              </w:rPr>
              <w:t>HD (SGK tr.36):</w:t>
            </w:r>
          </w:p>
          <w:p>
            <w:r>
              <w:rPr>
                <w:b w:val="0"/>
                <w:color w:val="1E293B"/>
                <w:sz w:val="20"/>
              </w:rPr>
              <w:t>3. Li(Z=3, 2 lop e) vs K(Z=19, 4 lop e): cung nhom IA, K co them lop e → r(K)=227 &gt; r(Li)=152 pm.</w:t>
            </w:r>
          </w:p>
          <w:p>
            <w:r>
              <w:rPr>
                <w:b w:val="0"/>
                <w:color w:val="1E293B"/>
                <w:sz w:val="20"/>
              </w:rPr>
              <w:t xml:space="preserve">   Ca(Z=20, CK4, IIA, r=197) vs Se(Z=34, CK4, VIA, r=119): cung CK4, Se co Z lon hon → r(Se) &lt; r(Ca).</w:t>
            </w:r>
          </w:p>
        </w:tc>
        <w:tc>
          <w:tcPr>
            <w:tcW w:type="dxa" w:w="2422"/>
            <w:shd w:val="clear" w:color="auto" w:fill="F0FDF4"/>
          </w:tcPr>
          <w:p>
            <w:r>
              <w:rPr>
                <w:b/>
                <w:color w:val="065F46"/>
                <w:sz w:val="20"/>
              </w:rPr>
              <w:t>HS neu duoc</w:t>
            </w:r>
            <w:r>
              <w:rPr>
                <w:b w:val="0"/>
                <w:color w:val="1E293B"/>
                <w:sz w:val="20"/>
              </w:rPr>
              <w:t>: (1) xu huong ban kinh trong CK (giam) va nhom A (tang); (2) giai thich dua tren luc hut HN – e ngoai cung va so lop e.</w:t>
            </w:r>
          </w:p>
        </w:tc>
        <w:tc>
          <w:tcPr>
            <w:tcW w:type="dxa" w:w="2422"/>
            <w:shd w:val="clear" w:color="auto" w:fill="FFFBEB"/>
          </w:tcPr>
          <w:p>
            <w:r>
              <w:rPr>
                <w:b w:val="0"/>
                <w:color w:val="1E293B"/>
                <w:sz w:val="20"/>
              </w:rPr>
              <w:t>#Nhiem vu 1 (quan sat): HS doc Hinh 6.1, nhan xet xu huong ban kinh CK3.</w:t>
            </w:r>
          </w:p>
          <w:p>
            <w:r>
              <w:rPr>
                <w:b w:val="0"/>
                <w:color w:val="1E293B"/>
                <w:sz w:val="20"/>
              </w:rPr>
              <w:t>#Nhiem vu 2 (Excel tuy chon): Nhap du lieu Hinh 6.2, ve bieu do (nhom IA: Li→Cs).</w:t>
            </w:r>
          </w:p>
          <w:p>
            <w:r>
              <w:rPr>
                <w:b w:val="0"/>
                <w:color w:val="1E293B"/>
                <w:sz w:val="20"/>
              </w:rPr>
              <w:t>#Thuc hien: HS lam ca nhan 10 phut.</w:t>
            </w:r>
          </w:p>
          <w:p>
            <w:r>
              <w:rPr>
                <w:b w:val="0"/>
                <w:color w:val="1E293B"/>
                <w:sz w:val="20"/>
              </w:rPr>
              <w:t>#Bao cao: 2 HS trinh bay (1 CK, 1 nhom); ca lop nhan xet.</w:t>
            </w:r>
          </w:p>
          <w:p>
            <w:r>
              <w:rPr>
                <w:b w:val="0"/>
                <w:color w:val="1E293B"/>
                <w:sz w:val="20"/>
              </w:rPr>
              <w:t>#Ket luan: GV chot 2 xu huong + nguyen nhan; luu y ban kinh NT la dai luong tuong doi.</w:t>
            </w:r>
          </w:p>
          <w:p>
            <w:r>
              <w:rPr>
                <w:b w:val="0"/>
                <w:color w:val="1E293B"/>
                <w:sz w:val="20"/>
              </w:rPr>
              <w:t>Cau hoi khac sau: 'Tai sao Na (Z=11) lai co ban kinh lon hon Cl (Z=17) mac du Na co Z nho hon?'</w:t>
            </w:r>
          </w:p>
        </w:tc>
      </w:tr>
    </w:tbl>
    <w:p/>
    <w:p>
      <w:pPr>
        <w:jc w:val="center"/>
      </w:pPr>
      <w:r>
        <w:rPr>
          <w:b/>
          <w:color w:val="EA580C"/>
          <w:sz w:val="26"/>
        </w:rPr>
        <w:t>══════════════  TIET 18  ══════════════</w:t>
      </w:r>
    </w:p>
    <w:p>
      <w:r>
        <w:rPr>
          <w:b/>
          <w:color w:val="991B1B"/>
          <w:sz w:val="24"/>
        </w:rPr>
        <w:t>Hoat dong 2.3. HINH THANH KIEN THUC: Do am dien (20 phut)</w:t>
      </w:r>
    </w:p>
    <w:tbl>
      <w:tblPr>
        <w:tblStyle w:val="TableGrid"/>
        <w:tblW w:type="auto" w:w="0"/>
        <w:jc w:val="center"/>
        <w:tblLook w:firstColumn="1" w:firstRow="1" w:lastColumn="0" w:lastRow="0" w:noHBand="0" w:noVBand="1" w:val="04A0"/>
      </w:tblPr>
      <w:tblGrid>
        <w:gridCol w:w="2422"/>
        <w:gridCol w:w="2422"/>
        <w:gridCol w:w="2422"/>
        <w:gridCol w:w="2422"/>
      </w:tblGrid>
      <w:tr>
        <w:tc>
          <w:tcPr>
            <w:tcW w:type="dxa" w:w="2422"/>
            <w:shd w:val="clear" w:color="auto" w:fill="1E40AF"/>
          </w:tcPr>
          <w:p>
            <w:pPr>
              <w:jc w:val="center"/>
            </w:pPr>
            <w:r>
              <w:rPr>
                <w:b/>
                <w:color w:val="FFFFFF"/>
                <w:sz w:val="20"/>
              </w:rPr>
              <w:t>a) Muc tieu</w:t>
            </w:r>
          </w:p>
        </w:tc>
        <w:tc>
          <w:tcPr>
            <w:tcW w:type="dxa" w:w="2422"/>
            <w:shd w:val="clear" w:color="auto" w:fill="1E40AF"/>
          </w:tcPr>
          <w:p>
            <w:pPr>
              <w:jc w:val="center"/>
            </w:pPr>
            <w:r>
              <w:rPr>
                <w:b/>
                <w:color w:val="FFFFFF"/>
                <w:sz w:val="20"/>
              </w:rPr>
              <w:t>b) Noi dung</w:t>
            </w:r>
          </w:p>
        </w:tc>
        <w:tc>
          <w:tcPr>
            <w:tcW w:type="dxa" w:w="2422"/>
            <w:shd w:val="clear" w:color="auto" w:fill="1E40AF"/>
          </w:tcPr>
          <w:p>
            <w:pPr>
              <w:jc w:val="center"/>
            </w:pPr>
            <w:r>
              <w:rPr>
                <w:b/>
                <w:color w:val="FFFFFF"/>
                <w:sz w:val="20"/>
              </w:rPr>
              <w:t>c) San pham</w:t>
            </w:r>
          </w:p>
        </w:tc>
        <w:tc>
          <w:tcPr>
            <w:tcW w:type="dxa" w:w="2422"/>
            <w:shd w:val="clear" w:color="auto" w:fill="1E40AF"/>
          </w:tcPr>
          <w:p>
            <w:pPr>
              <w:jc w:val="center"/>
            </w:pPr>
            <w:r>
              <w:rPr>
                <w:b/>
                <w:color w:val="FFFFFF"/>
                <w:sz w:val="20"/>
              </w:rPr>
              <w:t>d) To chuc</w:t>
            </w:r>
          </w:p>
        </w:tc>
      </w:tr>
      <w:tr>
        <w:tc>
          <w:tcPr>
            <w:tcW w:type="dxa" w:w="2422"/>
            <w:shd w:val="clear" w:color="auto" w:fill="EFF6FF"/>
          </w:tcPr>
          <w:p>
            <w:r>
              <w:rPr>
                <w:b w:val="0"/>
                <w:color w:val="1E293B"/>
                <w:sz w:val="20"/>
              </w:rPr>
              <w:t>– Neu khai niem do am dien.</w:t>
            </w:r>
          </w:p>
          <w:p>
            <w:r>
              <w:rPr>
                <w:b w:val="0"/>
                <w:color w:val="1E293B"/>
                <w:sz w:val="20"/>
              </w:rPr>
              <w:t>– Nhan xet xu huong bien doi do am dien trong CK (tang) va nhom A (giam).</w:t>
            </w:r>
          </w:p>
          <w:p>
            <w:r>
              <w:rPr>
                <w:b w:val="0"/>
                <w:color w:val="1E293B"/>
                <w:sz w:val="20"/>
              </w:rPr>
              <w:t xml:space="preserve">– </w:t>
            </w:r>
            <w:r>
              <w:rPr>
                <w:b/>
                <w:color w:val="1E40AF"/>
                <w:sz w:val="20"/>
              </w:rPr>
              <w:t>1.3.NC1a</w:t>
            </w:r>
            <w:r>
              <w:rPr>
                <w:b w:val="0"/>
                <w:color w:val="1E293B"/>
                <w:sz w:val="20"/>
              </w:rPr>
              <w:t>: Phan tich bang so lieu Pauling (Bang 6.2).</w:t>
            </w:r>
          </w:p>
        </w:tc>
        <w:tc>
          <w:tcPr>
            <w:tcW w:type="dxa" w:w="2422"/>
            <w:shd w:val="clear" w:color="auto" w:fill="FAFAFA"/>
          </w:tcPr>
          <w:p>
            <w:r>
              <w:rPr>
                <w:b w:val="0"/>
                <w:color w:val="1E293B"/>
                <w:sz w:val="20"/>
              </w:rPr>
              <w:t>III. DO AM DIEN (SGK tr.37)</w:t>
            </w:r>
          </w:p>
          <w:p>
            <w:r>
              <w:rPr>
                <w:b w:val="0"/>
                <w:color w:val="1E293B"/>
                <w:sz w:val="20"/>
              </w:rPr>
              <w:t>– Khai niem: Do am dien (chi) la dai luong dac trung cho kha nang hut electron cua NT khi tao thanh lien ket hoa hoc.</w:t>
            </w:r>
          </w:p>
          <w:p>
            <w:r>
              <w:rPr>
                <w:b w:val="0"/>
                <w:color w:val="1E293B"/>
                <w:sz w:val="20"/>
              </w:rPr>
              <w:t>– NT co do am dien nho: de nhuong e (tinh KL manh). NT co do am dien lon: de nhan e (tinh PK manh).</w:t>
            </w:r>
          </w:p>
          <w:p>
            <w:r>
              <w:rPr>
                <w:b w:val="0"/>
                <w:color w:val="1E293B"/>
                <w:sz w:val="20"/>
              </w:rPr>
              <w:t>– Thang Pauling (1932): F co chi=3,98 (cao nhat); Cs co chi=0,79 (thap nhat).</w:t>
            </w:r>
          </w:p>
          <w:p>
            <w:r>
              <w:rPr>
                <w:b w:val="0"/>
                <w:color w:val="1E293B"/>
                <w:sz w:val="20"/>
              </w:rPr>
              <w:t>Bang 6.2 (mot so gia tri chi):</w:t>
            </w:r>
          </w:p>
          <w:p>
            <w:r>
              <w:rPr>
                <w:b w:val="0"/>
                <w:color w:val="1E293B"/>
                <w:sz w:val="20"/>
              </w:rPr>
              <w:t xml:space="preserve">  H(2,20); Li(0,98) Be(1,57) B(2,04) C(2,55) N(3,04) O(3,44) F(3,98)</w:t>
            </w:r>
          </w:p>
          <w:p>
            <w:r>
              <w:rPr>
                <w:b w:val="0"/>
                <w:color w:val="1E293B"/>
                <w:sz w:val="20"/>
              </w:rPr>
              <w:t xml:space="preserve">  Na(0,93) Mg(1,31) Al(1,61) Si(1,90) P(2,19) S(2,58) Cl(3,16)</w:t>
            </w:r>
          </w:p>
          <w:p>
            <w:r>
              <w:rPr>
                <w:b w:val="0"/>
                <w:color w:val="1E293B"/>
                <w:sz w:val="20"/>
              </w:rPr>
              <w:t xml:space="preserve">  K(0,82) Ca(1,00) ... Se(2,55) Br(2,96)</w:t>
            </w:r>
          </w:p>
          <w:p>
            <w:r>
              <w:rPr>
                <w:b/>
                <w:color w:val="1E40AF"/>
                <w:sz w:val="20"/>
              </w:rPr>
              <w:t>XU HUONG BIEN DOI (Hinh 6.4):</w:t>
            </w:r>
          </w:p>
          <w:p>
            <w:r>
              <w:rPr>
                <w:b w:val="0"/>
                <w:color w:val="1E293B"/>
                <w:sz w:val="20"/>
              </w:rPr>
              <w:t xml:space="preserve">– </w:t>
            </w:r>
            <w:r>
              <w:rPr>
                <w:b/>
                <w:color w:val="1E40AF"/>
                <w:sz w:val="20"/>
              </w:rPr>
              <w:t>Trong mot CK</w:t>
            </w:r>
            <w:r>
              <w:rPr>
                <w:b w:val="0"/>
                <w:color w:val="1E293B"/>
                <w:sz w:val="20"/>
              </w:rPr>
              <w:t xml:space="preserve">: do am dien </w:t>
            </w:r>
            <w:r>
              <w:rPr>
                <w:b/>
                <w:color w:val="1E40AF"/>
                <w:sz w:val="20"/>
              </w:rPr>
              <w:t>TANG</w:t>
            </w:r>
            <w:r>
              <w:rPr>
                <w:b w:val="0"/>
                <w:color w:val="1E293B"/>
                <w:sz w:val="20"/>
              </w:rPr>
              <w:t xml:space="preserve"> tu trai qua phai (theo Z tang).</w:t>
            </w:r>
          </w:p>
          <w:p>
            <w:r>
              <w:rPr>
                <w:b w:val="0"/>
                <w:color w:val="1E293B"/>
                <w:sz w:val="20"/>
              </w:rPr>
              <w:t xml:space="preserve">  Nguyen nhan: Z tang → luc hut HN-e ngoai cung tang → de nhan e hon → chi tang.</w:t>
            </w:r>
          </w:p>
          <w:p>
            <w:r>
              <w:rPr>
                <w:b w:val="0"/>
                <w:color w:val="1E293B"/>
                <w:sz w:val="20"/>
              </w:rPr>
              <w:t xml:space="preserve">– </w:t>
            </w:r>
            <w:r>
              <w:rPr>
                <w:b/>
                <w:color w:val="1E40AF"/>
                <w:sz w:val="20"/>
              </w:rPr>
              <w:t>Trong mot nhom A</w:t>
            </w:r>
            <w:r>
              <w:rPr>
                <w:b w:val="0"/>
                <w:color w:val="1E293B"/>
                <w:sz w:val="20"/>
              </w:rPr>
              <w:t xml:space="preserve">: do am dien </w:t>
            </w:r>
            <w:r>
              <w:rPr>
                <w:b/>
                <w:color w:val="1E40AF"/>
                <w:sz w:val="20"/>
              </w:rPr>
              <w:t>GIAM</w:t>
            </w:r>
            <w:r>
              <w:rPr>
                <w:b w:val="0"/>
                <w:color w:val="1E293B"/>
                <w:sz w:val="20"/>
              </w:rPr>
              <w:t xml:space="preserve"> tu tren xuong duoi (theo Z tang).</w:t>
            </w:r>
          </w:p>
          <w:p>
            <w:r>
              <w:rPr>
                <w:b w:val="0"/>
                <w:color w:val="1E293B"/>
                <w:sz w:val="20"/>
              </w:rPr>
              <w:t xml:space="preserve">  Nguyen nhan: so lop e tang → e ngoai xa HN → luc hut yeu → do am dien giam.</w:t>
            </w:r>
          </w:p>
          <w:p>
            <w:r>
              <w:rPr>
                <w:b w:val="0"/>
                <w:color w:val="1E293B"/>
                <w:sz w:val="20"/>
              </w:rPr>
              <w:t>HD (SGK tr.37):</w:t>
            </w:r>
          </w:p>
          <w:p>
            <w:r>
              <w:rPr>
                <w:b w:val="0"/>
                <w:color w:val="1E293B"/>
                <w:sz w:val="20"/>
              </w:rPr>
              <w:t>4. Ca(1,00) &lt; Mg(1,31) &lt; P(2,19) &lt; S(2,58): tang dan do am dien – phu hop xu huong CK+nhom.</w:t>
            </w:r>
          </w:p>
          <w:p>
            <w:r>
              <w:rPr>
                <w:b w:val="0"/>
                <w:color w:val="1E293B"/>
                <w:sz w:val="20"/>
              </w:rPr>
              <w:t>5. Almelec (Al, Mg, Si): ban kinh tang: Si(118) &lt; Al(143) &lt; Mg(160) pm.</w:t>
            </w:r>
          </w:p>
          <w:p>
            <w:r>
              <w:rPr>
                <w:b w:val="0"/>
                <w:color w:val="1E293B"/>
                <w:sz w:val="20"/>
              </w:rPr>
              <w:t xml:space="preserve">   Do am dien giam: Si(1,90) &gt; Al(1,61) &gt; Mg(1,31).</w:t>
            </w:r>
          </w:p>
        </w:tc>
        <w:tc>
          <w:tcPr>
            <w:tcW w:type="dxa" w:w="2422"/>
            <w:shd w:val="clear" w:color="auto" w:fill="F0FDF4"/>
          </w:tcPr>
          <w:p>
            <w:r>
              <w:rPr>
                <w:b/>
                <w:color w:val="065F46"/>
                <w:sz w:val="20"/>
              </w:rPr>
              <w:t>HS doc bang 6.2</w:t>
            </w:r>
            <w:r>
              <w:rPr>
                <w:b w:val="0"/>
                <w:color w:val="1E293B"/>
                <w:sz w:val="20"/>
              </w:rPr>
              <w:t xml:space="preserve"> va neu duoc 2 xu huong do am dien; giai thich va lam dung HD4, HD5.</w:t>
            </w:r>
          </w:p>
        </w:tc>
        <w:tc>
          <w:tcPr>
            <w:tcW w:type="dxa" w:w="2422"/>
            <w:shd w:val="clear" w:color="auto" w:fill="FFFBEB"/>
          </w:tcPr>
          <w:p>
            <w:r>
              <w:rPr>
                <w:b w:val="0"/>
                <w:color w:val="1E293B"/>
                <w:sz w:val="20"/>
              </w:rPr>
              <w:t>#Giao nhiem vu: HS doc Bang 6.2 (3 phut), tra loi HD4 ca nhan.</w:t>
            </w:r>
          </w:p>
          <w:p>
            <w:r>
              <w:rPr>
                <w:b w:val="0"/>
                <w:color w:val="1E293B"/>
                <w:sz w:val="20"/>
              </w:rPr>
              <w:t>#Thuc hien: HS so sanh Ca, Mg, P, S → sap xep theo chi tang dan.</w:t>
            </w:r>
          </w:p>
          <w:p>
            <w:r>
              <w:rPr>
                <w:b w:val="0"/>
                <w:color w:val="1E293B"/>
                <w:sz w:val="20"/>
              </w:rPr>
              <w:t>#Bao cao: GV goi 1 HS trinh bay; giai thich dua tren BTH.</w:t>
            </w:r>
          </w:p>
          <w:p>
            <w:r>
              <w:rPr>
                <w:b w:val="0"/>
                <w:color w:val="1E293B"/>
                <w:sz w:val="20"/>
              </w:rPr>
              <w:t>#Ket luan: GV chot 2 xu huong do am dien; note: chi do am dien khong co don vi (tuong doi).</w:t>
            </w:r>
          </w:p>
        </w:tc>
      </w:tr>
    </w:tbl>
    <w:p/>
    <w:p>
      <w:r>
        <w:rPr>
          <w:b/>
          <w:color w:val="991B1B"/>
          <w:sz w:val="24"/>
        </w:rPr>
        <w:t>Hoat dong 2.4. HINH THANH KIEN THUC: Tinh kim loai va tinh phi kim (25 phut)</w:t>
      </w:r>
    </w:p>
    <w:tbl>
      <w:tblPr>
        <w:tblStyle w:val="TableGrid"/>
        <w:tblW w:type="auto" w:w="0"/>
        <w:jc w:val="center"/>
        <w:tblLook w:firstColumn="1" w:firstRow="1" w:lastColumn="0" w:lastRow="0" w:noHBand="0" w:noVBand="1" w:val="04A0"/>
      </w:tblPr>
      <w:tblGrid>
        <w:gridCol w:w="2422"/>
        <w:gridCol w:w="2422"/>
        <w:gridCol w:w="2422"/>
        <w:gridCol w:w="2422"/>
      </w:tblGrid>
      <w:tr>
        <w:tc>
          <w:tcPr>
            <w:tcW w:type="dxa" w:w="2422"/>
            <w:shd w:val="clear" w:color="auto" w:fill="1E40AF"/>
          </w:tcPr>
          <w:p>
            <w:pPr>
              <w:jc w:val="center"/>
            </w:pPr>
            <w:r>
              <w:rPr>
                <w:b/>
                <w:color w:val="FFFFFF"/>
                <w:sz w:val="20"/>
              </w:rPr>
              <w:t>a) Muc tieu</w:t>
            </w:r>
          </w:p>
        </w:tc>
        <w:tc>
          <w:tcPr>
            <w:tcW w:type="dxa" w:w="2422"/>
            <w:shd w:val="clear" w:color="auto" w:fill="1E40AF"/>
          </w:tcPr>
          <w:p>
            <w:pPr>
              <w:jc w:val="center"/>
            </w:pPr>
            <w:r>
              <w:rPr>
                <w:b/>
                <w:color w:val="FFFFFF"/>
                <w:sz w:val="20"/>
              </w:rPr>
              <w:t>b) Noi dung</w:t>
            </w:r>
          </w:p>
        </w:tc>
        <w:tc>
          <w:tcPr>
            <w:tcW w:type="dxa" w:w="2422"/>
            <w:shd w:val="clear" w:color="auto" w:fill="1E40AF"/>
          </w:tcPr>
          <w:p>
            <w:pPr>
              <w:jc w:val="center"/>
            </w:pPr>
            <w:r>
              <w:rPr>
                <w:b/>
                <w:color w:val="FFFFFF"/>
                <w:sz w:val="20"/>
              </w:rPr>
              <w:t>c) San pham</w:t>
            </w:r>
          </w:p>
        </w:tc>
        <w:tc>
          <w:tcPr>
            <w:tcW w:type="dxa" w:w="2422"/>
            <w:shd w:val="clear" w:color="auto" w:fill="1E40AF"/>
          </w:tcPr>
          <w:p>
            <w:pPr>
              <w:jc w:val="center"/>
            </w:pPr>
            <w:r>
              <w:rPr>
                <w:b/>
                <w:color w:val="FFFFFF"/>
                <w:sz w:val="20"/>
              </w:rPr>
              <w:t>d) To chuc</w:t>
            </w:r>
          </w:p>
        </w:tc>
      </w:tr>
      <w:tr>
        <w:tc>
          <w:tcPr>
            <w:tcW w:type="dxa" w:w="2422"/>
            <w:shd w:val="clear" w:color="auto" w:fill="EFF6FF"/>
          </w:tcPr>
          <w:p>
            <w:r>
              <w:rPr>
                <w:b w:val="0"/>
                <w:color w:val="1E293B"/>
                <w:sz w:val="20"/>
              </w:rPr>
              <w:t>– Neu khai niem tinh KL (de nhuong e) va tinh PK (de nhan e).</w:t>
            </w:r>
          </w:p>
          <w:p>
            <w:r>
              <w:rPr>
                <w:b w:val="0"/>
                <w:color w:val="1E293B"/>
                <w:sz w:val="20"/>
              </w:rPr>
              <w:t>– Quan sat TN so sanh tinh KL Na-Mg, tinh PK Cl-I.</w:t>
            </w:r>
          </w:p>
          <w:p>
            <w:r>
              <w:rPr>
                <w:b w:val="0"/>
                <w:color w:val="1E293B"/>
                <w:sz w:val="20"/>
              </w:rPr>
              <w:t>– Giai thich xu huong bien doi tinh KL, PK trong CK va nhom A.</w:t>
            </w:r>
          </w:p>
        </w:tc>
        <w:tc>
          <w:tcPr>
            <w:tcW w:type="dxa" w:w="2422"/>
            <w:shd w:val="clear" w:color="auto" w:fill="FAFAFA"/>
          </w:tcPr>
          <w:p>
            <w:r>
              <w:rPr>
                <w:b w:val="0"/>
                <w:color w:val="1E293B"/>
                <w:sz w:val="20"/>
              </w:rPr>
              <w:t>IV. TINH KIM LOAI VA TINH PHI KIM (SGK tr.38-39)</w:t>
            </w:r>
          </w:p>
          <w:p>
            <w:r>
              <w:rPr>
                <w:b w:val="0"/>
                <w:color w:val="1E293B"/>
                <w:sz w:val="20"/>
              </w:rPr>
              <w:t>1. Khai niem:</w:t>
            </w:r>
          </w:p>
          <w:p>
            <w:r>
              <w:rPr>
                <w:b w:val="0"/>
                <w:color w:val="1E293B"/>
                <w:sz w:val="20"/>
              </w:rPr>
              <w:t>– Tinh KL: NT de nhuong e → ion duong. Cang de nhuong e → tinh KL cang manh.</w:t>
            </w:r>
          </w:p>
          <w:p>
            <w:r>
              <w:rPr>
                <w:b w:val="0"/>
                <w:color w:val="1E293B"/>
                <w:sz w:val="20"/>
              </w:rPr>
              <w:t>– Tinh PK: NT de nhan e → ion am. Cang de nhan e → tinh PK cang manh.</w:t>
            </w:r>
          </w:p>
          <w:p>
            <w:r>
              <w:rPr>
                <w:b w:val="0"/>
                <w:color w:val="1E293B"/>
                <w:sz w:val="20"/>
              </w:rPr>
              <w:t>2. Thu nghiem (SGK tr.38):</w:t>
            </w:r>
          </w:p>
          <w:p>
            <w:r>
              <w:rPr>
                <w:b w:val="0"/>
                <w:color w:val="1E293B"/>
                <w:sz w:val="20"/>
              </w:rPr>
              <w:t>TN1 – So sanh tinh KL Na va Mg:</w:t>
            </w:r>
          </w:p>
          <w:p>
            <w:r>
              <w:rPr>
                <w:b w:val="0"/>
                <w:color w:val="1E293B"/>
                <w:sz w:val="20"/>
              </w:rPr>
              <w:t xml:space="preserve">  Na + nuoc → NaOH + H₂ (quy tim → xanh dam, phan ung manh lietat)</w:t>
            </w:r>
          </w:p>
          <w:p>
            <w:r>
              <w:rPr>
                <w:b w:val="0"/>
                <w:color w:val="1E293B"/>
                <w:sz w:val="20"/>
              </w:rPr>
              <w:t xml:space="preserve">  Mg + nuoc → Mg(OH)₂ + H₂ (quy tim → xanh nhat, phan ung cham)</w:t>
            </w:r>
          </w:p>
          <w:p>
            <w:r>
              <w:rPr>
                <w:b w:val="0"/>
                <w:color w:val="1E293B"/>
                <w:sz w:val="20"/>
              </w:rPr>
              <w:t xml:space="preserve">  → Na co tinh KL manh hon Mg (cung CK3, Na co Z nho hon).</w:t>
            </w:r>
          </w:p>
          <w:p>
            <w:r>
              <w:rPr>
                <w:b w:val="0"/>
                <w:color w:val="1E293B"/>
                <w:sz w:val="20"/>
              </w:rPr>
              <w:t>TN2 – So sanh tinh PK Cl va I:</w:t>
            </w:r>
          </w:p>
          <w:p>
            <w:r>
              <w:rPr>
                <w:b w:val="0"/>
                <w:color w:val="1E293B"/>
                <w:sz w:val="20"/>
              </w:rPr>
              <w:t xml:space="preserve">  Cl₂(aq) + 2KI → 2KCl + I₂ (dung dich hoa nau do co I₂)</w:t>
            </w:r>
          </w:p>
          <w:p>
            <w:r>
              <w:rPr>
                <w:b w:val="0"/>
                <w:color w:val="1E293B"/>
                <w:sz w:val="20"/>
              </w:rPr>
              <w:t xml:space="preserve">  → Cl co tinh PK manh hon I (cung nhom VIIA, Cl co Z nho hon – lop e it hon).</w:t>
            </w:r>
          </w:p>
          <w:p>
            <w:r>
              <w:rPr>
                <w:b w:val="0"/>
                <w:color w:val="1E293B"/>
                <w:sz w:val="20"/>
              </w:rPr>
              <w:t>3. XU HUONG BIEN DOI:</w:t>
            </w:r>
          </w:p>
          <w:p>
            <w:r>
              <w:rPr>
                <w:b w:val="0"/>
                <w:color w:val="1E293B"/>
                <w:sz w:val="20"/>
              </w:rPr>
              <w:t xml:space="preserve">– </w:t>
            </w:r>
            <w:r>
              <w:rPr>
                <w:b/>
                <w:color w:val="1E40AF"/>
                <w:sz w:val="20"/>
              </w:rPr>
              <w:t>Trong mot CK</w:t>
            </w:r>
            <w:r>
              <w:rPr>
                <w:b w:val="0"/>
                <w:color w:val="1E293B"/>
                <w:sz w:val="20"/>
              </w:rPr>
              <w:t xml:space="preserve"> (Z tang): tinh KL </w:t>
            </w:r>
            <w:r>
              <w:rPr>
                <w:b/>
                <w:color w:val="1E40AF"/>
                <w:sz w:val="20"/>
              </w:rPr>
              <w:t>GIAM</w:t>
            </w:r>
            <w:r>
              <w:rPr>
                <w:b w:val="0"/>
                <w:color w:val="1E293B"/>
                <w:sz w:val="20"/>
              </w:rPr>
              <w:t xml:space="preserve">, tinh PK </w:t>
            </w:r>
            <w:r>
              <w:rPr>
                <w:b/>
                <w:color w:val="1E40AF"/>
                <w:sz w:val="20"/>
              </w:rPr>
              <w:t>TANG</w:t>
            </w:r>
            <w:r>
              <w:rPr>
                <w:b w:val="0"/>
                <w:color w:val="1E293B"/>
                <w:sz w:val="20"/>
              </w:rPr>
              <w:t>.</w:t>
            </w:r>
          </w:p>
          <w:p>
            <w:r>
              <w:rPr>
                <w:b w:val="0"/>
                <w:color w:val="1E293B"/>
                <w:sz w:val="20"/>
              </w:rPr>
              <w:t xml:space="preserve">  Nguyen nhan: ban kinh giam → luc hut tang → kho nhuong e (KL giam), de nhan e (PK tang).</w:t>
            </w:r>
          </w:p>
          <w:p>
            <w:r>
              <w:rPr>
                <w:b w:val="0"/>
                <w:color w:val="1E293B"/>
                <w:sz w:val="20"/>
              </w:rPr>
              <w:t xml:space="preserve">  Bang CK3: Na(KL dien hinh) → Mg(KL manh) → Al(KL luong tinh) → Si(a kim) → P(PK yeu) → S(PK TB) → Cl(PK dien hinh).</w:t>
            </w:r>
          </w:p>
          <w:p>
            <w:r>
              <w:rPr>
                <w:b w:val="0"/>
                <w:color w:val="1E293B"/>
                <w:sz w:val="20"/>
              </w:rPr>
              <w:t xml:space="preserve">– </w:t>
            </w:r>
            <w:r>
              <w:rPr>
                <w:b/>
                <w:color w:val="1E40AF"/>
                <w:sz w:val="20"/>
              </w:rPr>
              <w:t>Trong mot nhom A</w:t>
            </w:r>
            <w:r>
              <w:rPr>
                <w:b w:val="0"/>
                <w:color w:val="1E293B"/>
                <w:sz w:val="20"/>
              </w:rPr>
              <w:t xml:space="preserve"> (Z tang): tinh KL </w:t>
            </w:r>
            <w:r>
              <w:rPr>
                <w:b/>
                <w:color w:val="1E40AF"/>
                <w:sz w:val="20"/>
              </w:rPr>
              <w:t>TANG</w:t>
            </w:r>
            <w:r>
              <w:rPr>
                <w:b w:val="0"/>
                <w:color w:val="1E293B"/>
                <w:sz w:val="20"/>
              </w:rPr>
              <w:t xml:space="preserve">, tinh PK </w:t>
            </w:r>
            <w:r>
              <w:rPr>
                <w:b/>
                <w:color w:val="1E40AF"/>
                <w:sz w:val="20"/>
              </w:rPr>
              <w:t>GIAM</w:t>
            </w:r>
            <w:r>
              <w:rPr>
                <w:b w:val="0"/>
                <w:color w:val="1E293B"/>
                <w:sz w:val="20"/>
              </w:rPr>
              <w:t>.</w:t>
            </w:r>
          </w:p>
          <w:p>
            <w:r>
              <w:rPr>
                <w:b w:val="0"/>
                <w:color w:val="1E293B"/>
                <w:sz w:val="20"/>
              </w:rPr>
              <w:t xml:space="preserve">  Nguyen nhan: ban kinh tang nhanh → luc hut HN-e giam → de nhuong e (KL tang), kho nhan e (PK giam).</w:t>
            </w:r>
          </w:p>
          <w:p>
            <w:r>
              <w:rPr>
                <w:b w:val="0"/>
                <w:color w:val="1E293B"/>
                <w:sz w:val="20"/>
              </w:rPr>
              <w:t xml:space="preserve">  Vi du nhom IA: Li &lt; Na &lt; K &lt; Rb &lt; Cs (tinh KL tang dan).</w:t>
            </w:r>
          </w:p>
          <w:p>
            <w:r>
              <w:rPr>
                <w:b w:val="0"/>
                <w:color w:val="1E293B"/>
                <w:sz w:val="20"/>
              </w:rPr>
              <w:t xml:space="preserve">  Vi du nhom VIIA: F &gt; Cl &gt; Br &gt; I (tinh PK giam dan).</w:t>
            </w:r>
          </w:p>
          <w:p>
            <w:r>
              <w:rPr>
                <w:b w:val="0"/>
                <w:color w:val="1E293B"/>
                <w:sz w:val="20"/>
              </w:rPr>
              <w:t>HD (SGK tr.39):</w:t>
            </w:r>
          </w:p>
          <w:p>
            <w:r>
              <w:rPr>
                <w:b w:val="0"/>
                <w:color w:val="1E293B"/>
                <w:sz w:val="20"/>
              </w:rPr>
              <w:t xml:space="preserve">6. Ba, Mg, Ca, Sr (nhom IIA): tinh KL tang theo Z: Mg(12)&lt;Ca(20)&lt;Sr(38)&lt;Ba(56). Giam dan: </w:t>
            </w:r>
            <w:r>
              <w:rPr>
                <w:b/>
                <w:color w:val="1E40AF"/>
                <w:sz w:val="20"/>
              </w:rPr>
              <w:t>Ba&gt;Sr&gt;Ca&gt;Mg</w:t>
            </w:r>
            <w:r>
              <w:rPr>
                <w:b w:val="0"/>
                <w:color w:val="1E293B"/>
                <w:sz w:val="20"/>
              </w:rPr>
              <w:t>.</w:t>
            </w:r>
          </w:p>
          <w:p>
            <w:r>
              <w:rPr>
                <w:b w:val="0"/>
                <w:color w:val="1E293B"/>
                <w:sz w:val="20"/>
              </w:rPr>
              <w:t xml:space="preserve">7. PK manh nhat trong O(VIA,CK2), F(VIIA,CK2), Cl(VIIA,CK3), Se(VIA,CK4): </w:t>
            </w:r>
            <w:r>
              <w:rPr>
                <w:b/>
                <w:color w:val="1E40AF"/>
                <w:sz w:val="20"/>
              </w:rPr>
              <w:t>F</w:t>
            </w:r>
            <w:r>
              <w:rPr>
                <w:b w:val="0"/>
                <w:color w:val="1E293B"/>
                <w:sz w:val="20"/>
              </w:rPr>
              <w:t xml:space="preserve"> (chi=3,98, VIIA CK2). Dap an B.</w:t>
            </w:r>
          </w:p>
        </w:tc>
        <w:tc>
          <w:tcPr>
            <w:tcW w:type="dxa" w:w="2422"/>
            <w:shd w:val="clear" w:color="auto" w:fill="F0FDF4"/>
          </w:tcPr>
          <w:p>
            <w:r>
              <w:rPr>
                <w:b/>
                <w:color w:val="065F46"/>
                <w:sz w:val="20"/>
              </w:rPr>
              <w:t>HS giai thich</w:t>
            </w:r>
            <w:r>
              <w:rPr>
                <w:b w:val="0"/>
                <w:color w:val="1E293B"/>
                <w:sz w:val="20"/>
              </w:rPr>
              <w:t xml:space="preserve"> xu huong tinh KL-PK bang luon ve ban kinh va luc hut HN; tra loi dung HD6 va HD7.</w:t>
            </w:r>
          </w:p>
        </w:tc>
        <w:tc>
          <w:tcPr>
            <w:tcW w:type="dxa" w:w="2422"/>
            <w:shd w:val="clear" w:color="auto" w:fill="FFFBEB"/>
          </w:tcPr>
          <w:p>
            <w:r>
              <w:rPr>
                <w:b w:val="0"/>
                <w:color w:val="1E293B"/>
                <w:sz w:val="20"/>
              </w:rPr>
              <w:t>#Nhiem vu 1 (TN1): GV dieu hanh TN Na-Mg+nuoc (demo); HS quan sat, viet PTHH va so sanh.</w:t>
            </w:r>
          </w:p>
          <w:p>
            <w:r>
              <w:rPr>
                <w:b w:val="0"/>
                <w:color w:val="1E293B"/>
                <w:sz w:val="20"/>
              </w:rPr>
              <w:t>#Nhiem vu 2 (TN2): Xem video Cl₂+KI (an toan, khong dung Cl₂ trong lop); HS giai thich.</w:t>
            </w:r>
          </w:p>
          <w:p>
            <w:r>
              <w:rPr>
                <w:b w:val="0"/>
                <w:color w:val="1E293B"/>
                <w:sz w:val="20"/>
              </w:rPr>
              <w:t>#Nhiem vu 3: HS tu ve so do xu huong KL-PK trong CK3 va nhom IA, VIIA vao phieu.</w:t>
            </w:r>
          </w:p>
          <w:p>
            <w:r>
              <w:rPr>
                <w:b w:val="0"/>
                <w:color w:val="1E293B"/>
                <w:sz w:val="20"/>
              </w:rPr>
              <w:t>#Thuc hien: nhom 4 HS, 10 phut.</w:t>
            </w:r>
          </w:p>
          <w:p>
            <w:r>
              <w:rPr>
                <w:b w:val="0"/>
                <w:color w:val="1E293B"/>
                <w:sz w:val="20"/>
              </w:rPr>
              <w:t>#Bao cao, thao luan: GV goi 2 nhom trinh bay so do.</w:t>
            </w:r>
          </w:p>
          <w:p>
            <w:r>
              <w:rPr>
                <w:b w:val="0"/>
                <w:color w:val="1E293B"/>
                <w:sz w:val="20"/>
              </w:rPr>
              <w:t>#Ket luan: GV chot bang tom tat xu huong 4 tinh chat theo CK va nhom A.</w:t>
            </w:r>
          </w:p>
          <w:p>
            <w:r>
              <w:rPr>
                <w:b/>
                <w:color w:val="1E40AF"/>
                <w:sz w:val="20"/>
              </w:rPr>
              <w:t>TRAM KIEM CHUNG AI (Nhom le):</w:t>
            </w:r>
          </w:p>
          <w:p>
            <w:r>
              <w:rPr>
                <w:b w:val="0"/>
                <w:color w:val="1E293B"/>
                <w:sz w:val="20"/>
              </w:rPr>
              <w:t>AI_1: 'Trong mot chu ki, ban kinh nguyen tu TANG dan theo chieu tang dien tich hat nhan.' Dung hay sai?</w:t>
            </w:r>
          </w:p>
          <w:p>
            <w:r>
              <w:rPr>
                <w:b w:val="0"/>
                <w:color w:val="1E293B"/>
                <w:sz w:val="20"/>
              </w:rPr>
              <w:t xml:space="preserve">→ </w:t>
            </w:r>
            <w:r>
              <w:rPr>
                <w:b/>
                <w:color w:val="1E40AF"/>
                <w:sz w:val="20"/>
              </w:rPr>
              <w:t>SAI</w:t>
            </w:r>
            <w:r>
              <w:rPr>
                <w:b w:val="0"/>
                <w:color w:val="1E293B"/>
                <w:sz w:val="20"/>
              </w:rPr>
              <w:t>: Ban kinh GIAM (Z tang → luc hut tang → NT nho lai). Vi du CK3: Na(186)&gt;Mg(160)&gt;Al(143)&gt;Cl(100) pm.</w:t>
            </w:r>
          </w:p>
          <w:p>
            <w:r>
              <w:rPr>
                <w:b/>
                <w:color w:val="1E40AF"/>
                <w:sz w:val="20"/>
              </w:rPr>
              <w:t>TRAM KIEM CHUNG AI (Nhom chan):</w:t>
            </w:r>
          </w:p>
          <w:p>
            <w:r>
              <w:rPr>
                <w:b w:val="0"/>
                <w:color w:val="1E293B"/>
                <w:sz w:val="20"/>
              </w:rPr>
              <w:t>AI_2: 'Fluorine (Z=9) co do am dien nho nhat vi la nguyen tu nho nhat (ban kinh 72pm).' Dung hay sai?</w:t>
            </w:r>
          </w:p>
          <w:p>
            <w:r>
              <w:rPr>
                <w:b w:val="0"/>
                <w:color w:val="1E293B"/>
                <w:sz w:val="20"/>
              </w:rPr>
              <w:t xml:space="preserve">→ </w:t>
            </w:r>
            <w:r>
              <w:rPr>
                <w:b/>
                <w:color w:val="1E40AF"/>
                <w:sz w:val="20"/>
              </w:rPr>
              <w:t>SAI</w:t>
            </w:r>
            <w:r>
              <w:rPr>
                <w:b w:val="0"/>
                <w:color w:val="1E293B"/>
                <w:sz w:val="20"/>
              </w:rPr>
              <w:t xml:space="preserve">: F co do am dien </w:t>
            </w:r>
            <w:r>
              <w:rPr>
                <w:b/>
                <w:color w:val="1E40AF"/>
                <w:sz w:val="20"/>
              </w:rPr>
              <w:t>LON NHAT</w:t>
            </w:r>
            <w:r>
              <w:rPr>
                <w:b w:val="0"/>
                <w:color w:val="1E293B"/>
                <w:sz w:val="20"/>
              </w:rPr>
              <w:t xml:space="preserve"> (chi=3,98) trong moi nguyen to. Ban kinh nho khong lien he truc tiep do am dien; F o VIIA CK2 co luc hut e manh nhat.</w:t>
            </w:r>
          </w:p>
        </w:tc>
      </w:tr>
    </w:tbl>
    <w:p/>
    <w:p>
      <w:pPr>
        <w:jc w:val="center"/>
      </w:pPr>
      <w:r>
        <w:rPr>
          <w:b/>
          <w:color w:val="EA580C"/>
          <w:sz w:val="26"/>
        </w:rPr>
        <w:t>══════════════  TIET 19  ══════════════</w:t>
      </w:r>
    </w:p>
    <w:p>
      <w:r>
        <w:rPr>
          <w:b/>
          <w:color w:val="991B1B"/>
          <w:sz w:val="24"/>
        </w:rPr>
        <w:t>Hoat dong 3. LUYEN TAP (25 phut)</w:t>
      </w:r>
    </w:p>
    <w:tbl>
      <w:tblPr>
        <w:tblStyle w:val="TableGrid"/>
        <w:tblW w:type="auto" w:w="0"/>
        <w:jc w:val="center"/>
        <w:tblLook w:firstColumn="1" w:firstRow="1" w:lastColumn="0" w:lastRow="0" w:noHBand="0" w:noVBand="1" w:val="04A0"/>
      </w:tblPr>
      <w:tblGrid>
        <w:gridCol w:w="2422"/>
        <w:gridCol w:w="2422"/>
        <w:gridCol w:w="2422"/>
        <w:gridCol w:w="2422"/>
      </w:tblGrid>
      <w:tr>
        <w:tc>
          <w:tcPr>
            <w:tcW w:type="dxa" w:w="2422"/>
            <w:shd w:val="clear" w:color="auto" w:fill="1E40AF"/>
          </w:tcPr>
          <w:p>
            <w:pPr>
              <w:jc w:val="center"/>
            </w:pPr>
            <w:r>
              <w:rPr>
                <w:b/>
                <w:color w:val="FFFFFF"/>
                <w:sz w:val="20"/>
              </w:rPr>
              <w:t>a) Muc tieu</w:t>
            </w:r>
          </w:p>
        </w:tc>
        <w:tc>
          <w:tcPr>
            <w:tcW w:type="dxa" w:w="2422"/>
            <w:shd w:val="clear" w:color="auto" w:fill="1E40AF"/>
          </w:tcPr>
          <w:p>
            <w:pPr>
              <w:jc w:val="center"/>
            </w:pPr>
            <w:r>
              <w:rPr>
                <w:b/>
                <w:color w:val="FFFFFF"/>
                <w:sz w:val="20"/>
              </w:rPr>
              <w:t>b) Noi dung</w:t>
            </w:r>
          </w:p>
        </w:tc>
        <w:tc>
          <w:tcPr>
            <w:tcW w:type="dxa" w:w="2422"/>
            <w:shd w:val="clear" w:color="auto" w:fill="1E40AF"/>
          </w:tcPr>
          <w:p>
            <w:pPr>
              <w:jc w:val="center"/>
            </w:pPr>
            <w:r>
              <w:rPr>
                <w:b/>
                <w:color w:val="FFFFFF"/>
                <w:sz w:val="20"/>
              </w:rPr>
              <w:t>c) San pham</w:t>
            </w:r>
          </w:p>
        </w:tc>
        <w:tc>
          <w:tcPr>
            <w:tcW w:type="dxa" w:w="2422"/>
            <w:shd w:val="clear" w:color="auto" w:fill="1E40AF"/>
          </w:tcPr>
          <w:p>
            <w:pPr>
              <w:jc w:val="center"/>
            </w:pPr>
            <w:r>
              <w:rPr>
                <w:b/>
                <w:color w:val="FFFFFF"/>
                <w:sz w:val="20"/>
              </w:rPr>
              <w:t>d) To chuc</w:t>
            </w:r>
          </w:p>
        </w:tc>
      </w:tr>
      <w:tr>
        <w:tc>
          <w:tcPr>
            <w:tcW w:type="dxa" w:w="2422"/>
            <w:shd w:val="clear" w:color="auto" w:fill="EFF6FF"/>
          </w:tcPr>
          <w:p>
            <w:r>
              <w:rPr>
                <w:b w:val="0"/>
                <w:color w:val="1E293B"/>
                <w:sz w:val="20"/>
              </w:rPr>
              <w:t>– Van dung xu huong bien doi 4 tinh chat (ban kinh, do am dien, tinh KL, tinh PK) de so sanh cac NT.</w:t>
            </w:r>
          </w:p>
          <w:p>
            <w:r>
              <w:rPr>
                <w:b w:val="0"/>
                <w:color w:val="1E293B"/>
                <w:sz w:val="20"/>
              </w:rPr>
              <w:t>– Phan hoa: Muc 1 (nhan biet), Muc 2 (thong hieu), Muc 3 (van dung).</w:t>
            </w:r>
          </w:p>
        </w:tc>
        <w:tc>
          <w:tcPr>
            <w:tcW w:type="dxa" w:w="2422"/>
            <w:shd w:val="clear" w:color="auto" w:fill="FAFAFA"/>
          </w:tcPr>
          <w:p>
            <w:r>
              <w:rPr>
                <w:b w:val="0"/>
                <w:color w:val="1E293B"/>
                <w:sz w:val="20"/>
              </w:rPr>
              <w:t>PHIEU LUYEN TAP BAI 6 (in san 3 muc):</w:t>
            </w:r>
          </w:p>
          <w:p>
            <w:r>
              <w:rPr>
                <w:b w:val="0"/>
                <w:color w:val="1E293B"/>
                <w:sz w:val="20"/>
              </w:rPr>
              <w:t>MUC 1 (Nhan biet):</w:t>
            </w:r>
          </w:p>
          <w:p>
            <w:r>
              <w:rPr>
                <w:b w:val="0"/>
                <w:color w:val="1E293B"/>
                <w:sz w:val="20"/>
              </w:rPr>
              <w:t>1. Sap xep theo chieu ban kinh NT tang dan: Na, Mg, Al, Si, Cl (cung CK3).</w:t>
            </w:r>
          </w:p>
          <w:p>
            <w:r>
              <w:rPr>
                <w:b w:val="0"/>
                <w:color w:val="1E293B"/>
                <w:sz w:val="20"/>
              </w:rPr>
              <w:t>2. Sap xep theo chieu do am dien giam dan: F, Cl, Br, I (nhom VIIA).</w:t>
            </w:r>
          </w:p>
          <w:p>
            <w:r>
              <w:rPr>
                <w:b w:val="0"/>
                <w:color w:val="1E293B"/>
                <w:sz w:val="20"/>
              </w:rPr>
              <w:t>MUC 2 (Thong hieu):</w:t>
            </w:r>
          </w:p>
          <w:p>
            <w:r>
              <w:rPr>
                <w:b w:val="0"/>
                <w:color w:val="1E293B"/>
                <w:sz w:val="20"/>
              </w:rPr>
              <w:t>3. Giai thich vi sao ban kinh K(227pm) &gt; Na(186pm) &gt; Li(152pm).</w:t>
            </w:r>
          </w:p>
          <w:p>
            <w:r>
              <w:rPr>
                <w:b w:val="0"/>
                <w:color w:val="1E293B"/>
                <w:sz w:val="20"/>
              </w:rPr>
              <w:t>4. Trong CK3, so sanh tinh PK cua P(Z=15) va S(Z=16). Giai thich.</w:t>
            </w:r>
          </w:p>
          <w:p>
            <w:r>
              <w:rPr>
                <w:b w:val="0"/>
                <w:color w:val="1E293B"/>
                <w:sz w:val="20"/>
              </w:rPr>
              <w:t>MUC 3 (Van dung):</w:t>
            </w:r>
          </w:p>
          <w:p>
            <w:r>
              <w:rPr>
                <w:b w:val="0"/>
                <w:color w:val="1E293B"/>
                <w:sz w:val="20"/>
              </w:rPr>
              <w:t>5. Cau 5 SGK tr.37: Almelec (Al, Mg, Si) sap xep ban kinh tang dan, do am dien giam dan.</w:t>
            </w:r>
          </w:p>
          <w:p>
            <w:r>
              <w:rPr>
                <w:b w:val="0"/>
                <w:color w:val="1E293B"/>
                <w:sz w:val="20"/>
              </w:rPr>
              <w:t>6. Cau 6 SGK tr.39: Ba, Mg, Ca, Sr sap xep giam dan tinh KL va giai thich.</w:t>
            </w:r>
          </w:p>
          <w:p>
            <w:r>
              <w:rPr>
                <w:b w:val="0"/>
                <w:color w:val="1E293B"/>
                <w:sz w:val="20"/>
              </w:rPr>
              <w:t>7. Cau 7 SGK tr.39: PK manh nhat trong O, F, Cl, Se la gi? Giai thich.</w:t>
            </w:r>
          </w:p>
        </w:tc>
        <w:tc>
          <w:tcPr>
            <w:tcW w:type="dxa" w:w="2422"/>
            <w:shd w:val="clear" w:color="auto" w:fill="F0FDF4"/>
          </w:tcPr>
          <w:p>
            <w:r>
              <w:rPr>
                <w:b/>
                <w:color w:val="065F46"/>
                <w:sz w:val="20"/>
              </w:rPr>
              <w:t>Dap an (danh cho GV):</w:t>
            </w:r>
            <w:r>
              <w:rPr>
                <w:b w:val="0"/>
                <w:color w:val="1E293B"/>
                <w:sz w:val="20"/>
              </w:rPr>
              <w:br/>
              <w:t>1. Cl(100)&lt;Si(118)&lt;P(110) → thuc ra: Cl(100)&lt;P(110)&lt;Si(118)&lt;Al(143)&lt;Mg(160)&lt;Na(186) pm.</w:t>
              <w:br/>
              <w:t>2. I(2,66)&lt;Br(2,96)&lt;Cl(3,16)&lt;F(3,98) → giam dan: F&gt;Cl&gt;Br&gt;I.</w:t>
              <w:br/>
              <w:t>3. Cung nhom IA: Z tang → them lop e → ban kinh tang: Li(2 lop e)&lt;Na(3 lop e)&lt;K(4 lop e).</w:t>
              <w:br/>
              <w:t xml:space="preserve">4. P(Z=15) va S(Z=16) cung CK3, S co Z lon hon → ban kinh nho hon, luc hut lon hon → </w:t>
            </w:r>
            <w:r>
              <w:rPr>
                <w:b/>
                <w:color w:val="065F46"/>
                <w:sz w:val="20"/>
              </w:rPr>
              <w:t>S co tinh PK manh hon P</w:t>
            </w:r>
            <w:r>
              <w:rPr>
                <w:b w:val="0"/>
                <w:color w:val="1E293B"/>
                <w:sz w:val="20"/>
              </w:rPr>
              <w:t>.</w:t>
              <w:br/>
              <w:t>5. Ban kinh tang: Si(118)&lt;Al(143)&lt;Mg(160) pm. Do am dien giam: Si(1,90)&gt;Al(1,61)&gt;Mg(1,31).</w:t>
              <w:br/>
              <w:t xml:space="preserve">6. Cung nhom IIA (Z tang → tinh KL tang): Mg(12)&lt;Ca(20)&lt;Sr(38)&lt;Ba(56). </w:t>
            </w:r>
            <w:r>
              <w:rPr>
                <w:b/>
                <w:color w:val="065F46"/>
                <w:sz w:val="20"/>
              </w:rPr>
              <w:t>Giam dan: Ba&gt;Sr&gt;Ca&gt;Mg.</w:t>
            </w:r>
            <w:r>
              <w:rPr>
                <w:b w:val="0"/>
                <w:color w:val="1E293B"/>
                <w:sz w:val="20"/>
              </w:rPr>
              <w:br/>
              <w:t xml:space="preserve">7. F(VIIA,CK2) co do am dien cao nhat (3,98) → </w:t>
            </w:r>
            <w:r>
              <w:rPr>
                <w:b/>
                <w:color w:val="065F46"/>
                <w:sz w:val="20"/>
              </w:rPr>
              <w:t>tinh PK manh nhat. Dap an B</w:t>
            </w:r>
            <w:r>
              <w:rPr>
                <w:b w:val="0"/>
                <w:color w:val="1E293B"/>
                <w:sz w:val="20"/>
              </w:rPr>
              <w:t>.</w:t>
            </w:r>
          </w:p>
        </w:tc>
        <w:tc>
          <w:tcPr>
            <w:tcW w:type="dxa" w:w="2422"/>
            <w:shd w:val="clear" w:color="auto" w:fill="FFFBEB"/>
          </w:tcPr>
          <w:p>
            <w:r>
              <w:rPr>
                <w:b w:val="0"/>
                <w:color w:val="1E293B"/>
                <w:sz w:val="20"/>
              </w:rPr>
              <w:t>#Giao nhiem vu: GV phat phieu 3 muc, phan theo trinh do HS.</w:t>
            </w:r>
          </w:p>
          <w:p>
            <w:r>
              <w:rPr>
                <w:b w:val="0"/>
                <w:color w:val="1E293B"/>
                <w:sz w:val="20"/>
              </w:rPr>
              <w:t>#Thuc hien: HS lam ca nhan 12 phut.</w:t>
            </w:r>
          </w:p>
          <w:p>
            <w:r>
              <w:rPr>
                <w:b w:val="0"/>
                <w:color w:val="1E293B"/>
                <w:sz w:val="20"/>
              </w:rPr>
              <w:t>#Bao cao: GV chieu dap an; HS tu cham, trao doi sai sot.</w:t>
            </w:r>
          </w:p>
          <w:p>
            <w:r>
              <w:rPr>
                <w:b w:val="0"/>
                <w:color w:val="1E293B"/>
                <w:sz w:val="20"/>
              </w:rPr>
              <w:t>#Ket luan: GV chot dap an C6 (Ba&gt;Sr&gt;Ca&gt;Mg, giai thich nhom IIA) va C7 (F, giai thich chi Pauling).</w:t>
            </w:r>
          </w:p>
        </w:tc>
      </w:tr>
    </w:tbl>
    <w:p/>
    <w:p>
      <w:r>
        <w:rPr>
          <w:b/>
          <w:color w:val="991B1B"/>
          <w:sz w:val="24"/>
        </w:rPr>
        <w:t>Hoat dong 4. VAN DUNG (12 phut)</w:t>
      </w:r>
    </w:p>
    <w:tbl>
      <w:tblPr>
        <w:tblStyle w:val="TableGrid"/>
        <w:tblW w:type="auto" w:w="0"/>
        <w:jc w:val="center"/>
        <w:tblLook w:firstColumn="1" w:firstRow="1" w:lastColumn="0" w:lastRow="0" w:noHBand="0" w:noVBand="1" w:val="04A0"/>
      </w:tblPr>
      <w:tblGrid>
        <w:gridCol w:w="2422"/>
        <w:gridCol w:w="2422"/>
        <w:gridCol w:w="2422"/>
        <w:gridCol w:w="2422"/>
      </w:tblGrid>
      <w:tr>
        <w:tc>
          <w:tcPr>
            <w:tcW w:type="dxa" w:w="2422"/>
            <w:shd w:val="clear" w:color="auto" w:fill="1E40AF"/>
          </w:tcPr>
          <w:p>
            <w:pPr>
              <w:jc w:val="center"/>
            </w:pPr>
            <w:r>
              <w:rPr>
                <w:b/>
                <w:color w:val="FFFFFF"/>
                <w:sz w:val="20"/>
              </w:rPr>
              <w:t>a) Muc tieu</w:t>
            </w:r>
          </w:p>
        </w:tc>
        <w:tc>
          <w:tcPr>
            <w:tcW w:type="dxa" w:w="2422"/>
            <w:shd w:val="clear" w:color="auto" w:fill="1E40AF"/>
          </w:tcPr>
          <w:p>
            <w:pPr>
              <w:jc w:val="center"/>
            </w:pPr>
            <w:r>
              <w:rPr>
                <w:b/>
                <w:color w:val="FFFFFF"/>
                <w:sz w:val="20"/>
              </w:rPr>
              <w:t>b) Noi dung</w:t>
            </w:r>
          </w:p>
        </w:tc>
        <w:tc>
          <w:tcPr>
            <w:tcW w:type="dxa" w:w="2422"/>
            <w:shd w:val="clear" w:color="auto" w:fill="1E40AF"/>
          </w:tcPr>
          <w:p>
            <w:pPr>
              <w:jc w:val="center"/>
            </w:pPr>
            <w:r>
              <w:rPr>
                <w:b/>
                <w:color w:val="FFFFFF"/>
                <w:sz w:val="20"/>
              </w:rPr>
              <w:t>c) San pham</w:t>
            </w:r>
          </w:p>
        </w:tc>
        <w:tc>
          <w:tcPr>
            <w:tcW w:type="dxa" w:w="2422"/>
            <w:shd w:val="clear" w:color="auto" w:fill="1E40AF"/>
          </w:tcPr>
          <w:p>
            <w:pPr>
              <w:jc w:val="center"/>
            </w:pPr>
            <w:r>
              <w:rPr>
                <w:b/>
                <w:color w:val="FFFFFF"/>
                <w:sz w:val="20"/>
              </w:rPr>
              <w:t>d) To chuc</w:t>
            </w:r>
          </w:p>
        </w:tc>
      </w:tr>
      <w:tr>
        <w:tc>
          <w:tcPr>
            <w:tcW w:type="dxa" w:w="2422"/>
            <w:shd w:val="clear" w:color="auto" w:fill="EFF6FF"/>
          </w:tcPr>
          <w:p>
            <w:r>
              <w:rPr>
                <w:b w:val="0"/>
                <w:color w:val="1E293B"/>
                <w:sz w:val="20"/>
              </w:rPr>
              <w:t>– Lien he xu huong tinh chat NT voi vat lieu thuc te tai dia phuong, Gia Lai.</w:t>
            </w:r>
          </w:p>
          <w:p>
            <w:r>
              <w:rPr>
                <w:b w:val="0"/>
                <w:color w:val="1E293B"/>
                <w:sz w:val="20"/>
              </w:rPr>
              <w:t xml:space="preserve">– </w:t>
            </w:r>
            <w:r>
              <w:rPr>
                <w:b/>
                <w:color w:val="1E40AF"/>
                <w:sz w:val="20"/>
              </w:rPr>
              <w:t>NLc</w:t>
            </w:r>
            <w:r>
              <w:rPr>
                <w:b w:val="0"/>
                <w:color w:val="1E293B"/>
                <w:sz w:val="20"/>
              </w:rPr>
              <w:t>: Dat prompt AI xin so sanh tinh chat 2 NT tu vi tri BTH.</w:t>
            </w:r>
          </w:p>
        </w:tc>
        <w:tc>
          <w:tcPr>
            <w:tcW w:type="dxa" w:w="2422"/>
            <w:shd w:val="clear" w:color="auto" w:fill="FAFAFA"/>
          </w:tcPr>
          <w:p>
            <w:r>
              <w:rPr>
                <w:b w:val="0"/>
                <w:color w:val="1E293B"/>
                <w:sz w:val="20"/>
              </w:rPr>
              <w:t>NHIEM VU VAN DUNG (nhom 4 HS):</w:t>
            </w:r>
          </w:p>
          <w:p>
            <w:r>
              <w:rPr>
                <w:b w:val="0"/>
                <w:color w:val="1E293B"/>
                <w:sz w:val="20"/>
              </w:rPr>
              <w:t>Hop kim almelec (98,8%Al + 0,7%Mg + 0,5%Si) lam day dien cao the nhom mau, den tot va ben – dung pho bien o cac tram dien VINH THANH, GIA LAI.</w:t>
            </w:r>
          </w:p>
          <w:p>
            <w:r>
              <w:rPr>
                <w:b w:val="0"/>
                <w:color w:val="1E293B"/>
                <w:sz w:val="20"/>
              </w:rPr>
              <w:t>1. Xac dinh vi tri Al(Z=13), Mg(Z=12), Si(Z=14) trong BTH.</w:t>
            </w:r>
          </w:p>
          <w:p>
            <w:r>
              <w:rPr>
                <w:b w:val="0"/>
                <w:color w:val="1E293B"/>
                <w:sz w:val="20"/>
              </w:rPr>
              <w:t>2. Sap xep ban kinh NT tang dan va do am dien giam dan cua 3 NT tren.</w:t>
            </w:r>
          </w:p>
          <w:p>
            <w:r>
              <w:rPr>
                <w:b w:val="0"/>
                <w:color w:val="1E293B"/>
                <w:sz w:val="20"/>
              </w:rPr>
              <w:t>3. Giai thich tai sao Al co tinh KL manh hon Si (cung CK3).</w:t>
            </w:r>
          </w:p>
          <w:p>
            <w:r>
              <w:rPr>
                <w:b w:val="0"/>
                <w:color w:val="1E293B"/>
                <w:sz w:val="20"/>
              </w:rPr>
              <w:t>4. Dat prompt AI: 'Hay so sanh TINH KIM LOAI cua Al va Mg chi dua tren vi tri trong bang tuan hoan. Cho biet chi so do am dien cua moi nguyen to theo Pauling.'</w:t>
            </w:r>
          </w:p>
          <w:p>
            <w:r>
              <w:rPr>
                <w:b w:val="0"/>
                <w:color w:val="1E293B"/>
                <w:sz w:val="20"/>
              </w:rPr>
              <w:t>5. Viet Nhat ky AI: prompt, ket qua AI, nhan xet.</w:t>
            </w:r>
          </w:p>
        </w:tc>
        <w:tc>
          <w:tcPr>
            <w:tcW w:type="dxa" w:w="2422"/>
            <w:shd w:val="clear" w:color="auto" w:fill="F0FDF4"/>
          </w:tcPr>
          <w:p>
            <w:r>
              <w:rPr>
                <w:b/>
                <w:color w:val="065F46"/>
                <w:sz w:val="20"/>
              </w:rPr>
              <w:t>Bao cao nhom</w:t>
            </w:r>
            <w:r>
              <w:rPr>
                <w:b w:val="0"/>
                <w:color w:val="1E293B"/>
                <w:sz w:val="20"/>
              </w:rPr>
              <w:t xml:space="preserve"> (nop Classroom):</w:t>
              <w:br/>
              <w:t>– Vi tri: Al(CK3,IIIA), Mg(CK3,IIA), Si(CK3,IVA).</w:t>
              <w:br/>
              <w:t>– Ban kinh tang: Si(118)&lt;Al(143)&lt;Mg(160); do am dien giam: Si(1,90)&gt;Al(1,61)&gt;Mg(1,31).</w:t>
              <w:br/>
              <w:t>– Al(IIA) co Z nho hon Si(IVA), cung CK3 → Al co ban kinh lon hon → de nhuong e hon → tinh KL manh hon Si.</w:t>
              <w:br/>
              <w:t>– Nhat ky AI: ghi ro.</w:t>
            </w:r>
          </w:p>
        </w:tc>
        <w:tc>
          <w:tcPr>
            <w:tcW w:type="dxa" w:w="2422"/>
            <w:shd w:val="clear" w:color="auto" w:fill="FFFBEB"/>
          </w:tcPr>
          <w:p>
            <w:r>
              <w:rPr>
                <w:b w:val="0"/>
                <w:color w:val="1E293B"/>
                <w:sz w:val="20"/>
              </w:rPr>
              <w:t>#Giao nhiem vu: phan cong nhom, nhan bai van dung.</w:t>
            </w:r>
          </w:p>
          <w:p>
            <w:r>
              <w:rPr>
                <w:b w:val="0"/>
                <w:color w:val="1E293B"/>
                <w:sz w:val="20"/>
              </w:rPr>
              <w:t>#Thuc hien: nhom thao luan 7 phut, dat prompt AI, viet Nhat ky.</w:t>
            </w:r>
          </w:p>
          <w:p>
            <w:r>
              <w:rPr>
                <w:b w:val="0"/>
                <w:color w:val="1E293B"/>
                <w:sz w:val="20"/>
              </w:rPr>
              <w:t>#Bao cao: 1 nhom trinh bay; GV chot.</w:t>
            </w:r>
          </w:p>
          <w:p>
            <w:r>
              <w:rPr>
                <w:b w:val="0"/>
                <w:color w:val="1E293B"/>
                <w:sz w:val="20"/>
              </w:rPr>
              <w:t>#Ket luan: 'Biet vi tri BTH → suy ra tinh chat → chon vat lieu → day la ung dung thuc te cua BTH trong cong nghe.'</w:t>
            </w:r>
          </w:p>
        </w:tc>
      </w:tr>
    </w:tbl>
    <w:p/>
    <w:p>
      <w:r>
        <w:rPr>
          <w:b/>
          <w:color w:val="991B1B"/>
          <w:sz w:val="24"/>
        </w:rPr>
        <w:t>5. CUNG CO – TONG KET BAI 6</w:t>
      </w:r>
    </w:p>
    <w:tbl>
      <w:tblPr>
        <w:tblStyle w:val="TableGrid"/>
        <w:tblW w:type="auto" w:w="0"/>
        <w:tblLook w:firstColumn="1" w:firstRow="1" w:lastColumn="0" w:lastRow="0" w:noHBand="0" w:noVBand="1" w:val="04A0"/>
      </w:tblPr>
      <w:tblGrid>
        <w:gridCol w:w="9689"/>
      </w:tblGrid>
      <w:tr>
        <w:tc>
          <w:tcPr>
            <w:tcW w:type="dxa" w:w="9689"/>
            <w:shd w:val="clear" w:color="auto" w:fill="EFF6FF"/>
          </w:tcPr>
          <w:p>
            <w:r>
              <w:rPr>
                <w:b/>
                <w:color w:val="1E40AF"/>
                <w:sz w:val="22"/>
              </w:rPr>
              <w:t>BANG TOM TAT XU HUONG BIEN DOI</w:t>
              <w:br/>
            </w:r>
          </w:p>
          <w:p>
            <w:r>
              <w:rPr>
                <w:b w:val="0"/>
                <w:color w:val="1E293B"/>
                <w:sz w:val="22"/>
              </w:rPr>
              <w:t>XU HUONG BIEN DOI 4 TINH CHAT (Bai 6)</w:t>
            </w:r>
          </w:p>
          <w:p>
            <w:r>
              <w:rPr>
                <w:b w:val="0"/>
                <w:color w:val="1E293B"/>
                <w:sz w:val="22"/>
              </w:rPr>
              <w:t xml:space="preserve">            | Trong mot CK (Z tang) | Trong mot nhom A (Z tang)</w:t>
            </w:r>
          </w:p>
          <w:p>
            <w:r>
              <w:rPr>
                <w:b w:val="0"/>
                <w:color w:val="1E293B"/>
                <w:sz w:val="22"/>
              </w:rPr>
              <w:t xml:space="preserve">Ban kinh NT | </w:t>
            </w:r>
            <w:r>
              <w:rPr>
                <w:b/>
                <w:color w:val="991B1B"/>
                <w:sz w:val="22"/>
              </w:rPr>
              <w:t>GIAM</w:t>
            </w:r>
            <w:r>
              <w:rPr>
                <w:b w:val="0"/>
                <w:color w:val="1E293B"/>
                <w:sz w:val="22"/>
              </w:rPr>
              <w:t xml:space="preserve">              | </w:t>
            </w:r>
            <w:r>
              <w:rPr>
                <w:b/>
                <w:color w:val="991B1B"/>
                <w:sz w:val="22"/>
              </w:rPr>
              <w:t>TANG</w:t>
            </w:r>
            <w:r>
              <w:rPr>
                <w:b w:val="0"/>
                <w:color w:val="1E293B"/>
                <w:sz w:val="22"/>
              </w:rPr>
              <w:t xml:space="preserve"> (them lop e)</w:t>
            </w:r>
          </w:p>
          <w:p>
            <w:r>
              <w:rPr>
                <w:b w:val="0"/>
                <w:color w:val="1E293B"/>
                <w:sz w:val="22"/>
              </w:rPr>
              <w:t xml:space="preserve">Do am dien  | </w:t>
            </w:r>
            <w:r>
              <w:rPr>
                <w:b/>
                <w:color w:val="991B1B"/>
                <w:sz w:val="22"/>
              </w:rPr>
              <w:t>TANG</w:t>
            </w:r>
            <w:r>
              <w:rPr>
                <w:b w:val="0"/>
                <w:color w:val="1E293B"/>
                <w:sz w:val="22"/>
              </w:rPr>
              <w:t xml:space="preserve">              | </w:t>
            </w:r>
            <w:r>
              <w:rPr>
                <w:b/>
                <w:color w:val="991B1B"/>
                <w:sz w:val="22"/>
              </w:rPr>
              <w:t>GIAM</w:t>
            </w:r>
          </w:p>
          <w:p>
            <w:r>
              <w:rPr>
                <w:b w:val="0"/>
                <w:color w:val="1E293B"/>
                <w:sz w:val="22"/>
              </w:rPr>
              <w:t xml:space="preserve">Tinh KL     | </w:t>
            </w:r>
            <w:r>
              <w:rPr>
                <w:b/>
                <w:color w:val="991B1B"/>
                <w:sz w:val="22"/>
              </w:rPr>
              <w:t>GIAM</w:t>
            </w:r>
            <w:r>
              <w:rPr>
                <w:b w:val="0"/>
                <w:color w:val="1E293B"/>
                <w:sz w:val="22"/>
              </w:rPr>
              <w:t xml:space="preserve">              | </w:t>
            </w:r>
            <w:r>
              <w:rPr>
                <w:b/>
                <w:color w:val="991B1B"/>
                <w:sz w:val="22"/>
              </w:rPr>
              <w:t>TANG</w:t>
            </w:r>
          </w:p>
          <w:p>
            <w:r>
              <w:rPr>
                <w:b w:val="0"/>
                <w:color w:val="1E293B"/>
                <w:sz w:val="22"/>
              </w:rPr>
              <w:t xml:space="preserve">Tinh PK     | </w:t>
            </w:r>
            <w:r>
              <w:rPr>
                <w:b/>
                <w:color w:val="991B1B"/>
                <w:sz w:val="22"/>
              </w:rPr>
              <w:t>TANG</w:t>
            </w:r>
            <w:r>
              <w:rPr>
                <w:b w:val="0"/>
                <w:color w:val="1E293B"/>
                <w:sz w:val="22"/>
              </w:rPr>
              <w:t xml:space="preserve">              | </w:t>
            </w:r>
            <w:r>
              <w:rPr>
                <w:b/>
                <w:color w:val="991B1B"/>
                <w:sz w:val="22"/>
              </w:rPr>
              <w:t>GIAM</w:t>
            </w:r>
          </w:p>
          <w:p>
            <w:r>
              <w:rPr>
                <w:b w:val="0"/>
                <w:color w:val="1E293B"/>
                <w:sz w:val="22"/>
              </w:rPr>
              <w:t>► Nguyen nhan: ban kinh giam/tang → luc hut HN-e ngoai cung thay doi → muc do nhuong/nhan e thay doi.</w:t>
            </w:r>
          </w:p>
          <w:p>
            <w:r>
              <w:rPr>
                <w:b w:val="0"/>
                <w:color w:val="1E293B"/>
                <w:sz w:val="22"/>
              </w:rPr>
              <w:t>► F(chi=3,98): do am dien va tinh PK MANH NHAT. Ba(Z=56): tinh KL manh nhat nhom IIA.</w:t>
            </w:r>
          </w:p>
        </w:tc>
      </w:tr>
    </w:tbl>
    <w:p>
      <w:r>
        <w:rPr>
          <w:b/>
          <w:i w:val="0"/>
          <w:color w:val="1E40AF"/>
          <w:sz w:val="22"/>
        </w:rPr>
        <w:br/>
        <w:t xml:space="preserve">BAI TAP CUNG CO TRUC TUYEN: </w:t>
      </w:r>
      <w:r>
        <w:rPr>
          <w:b w:val="0"/>
          <w:i w:val="0"/>
          <w:color w:val="1E40AF"/>
          <w:sz w:val="22"/>
        </w:rPr>
        <w:t>https://trangtu66.github.io/Taode_thi_online/hoa_cc_bai6_k10.html</w:t>
      </w:r>
    </w:p>
    <w:p>
      <w:r>
        <w:rPr>
          <w:b/>
          <w:i w:val="0"/>
          <w:color w:val="1E293B"/>
          <w:sz w:val="22"/>
        </w:rPr>
        <w:t xml:space="preserve">Chuan bi bai sau: </w:t>
      </w:r>
      <w:r>
        <w:rPr>
          <w:b w:val="0"/>
          <w:i w:val="0"/>
          <w:color w:val="1E293B"/>
          <w:sz w:val="22"/>
        </w:rPr>
        <w:t>Bai 7 – Xu huong bien doi thanh phan va tinh chat hop chat trong mot chu ki (Tiet 20). Xem lai khai niem oxide, hydroxide, acid, base.</w:t>
      </w:r>
    </w:p>
    <w:p/>
    <w:p>
      <w:r>
        <w:rPr>
          <w:b/>
          <w:color w:val="1E40AF"/>
          <w:sz w:val="26"/>
        </w:rPr>
        <w:t>IV. KIEM TRA, DANH GIA</w:t>
      </w:r>
    </w:p>
    <w:tbl>
      <w:tblPr>
        <w:tblStyle w:val="TableGrid"/>
        <w:tblW w:type="auto" w:w="0"/>
        <w:tblLook w:firstColumn="1" w:firstRow="1" w:lastColumn="0" w:lastRow="0" w:noHBand="0" w:noVBand="1" w:val="04A0"/>
      </w:tblPr>
      <w:tblGrid>
        <w:gridCol w:w="2422"/>
        <w:gridCol w:w="2422"/>
        <w:gridCol w:w="2422"/>
        <w:gridCol w:w="2422"/>
      </w:tblGrid>
      <w:tr>
        <w:tc>
          <w:tcPr>
            <w:tcW w:type="dxa" w:w="2422"/>
            <w:shd w:val="clear" w:color="auto" w:fill="EA580C"/>
          </w:tcPr>
          <w:p>
            <w:r>
              <w:rPr>
                <w:b/>
                <w:color w:val="FFFFFF"/>
                <w:sz w:val="20"/>
              </w:rPr>
              <w:t>Hoat dong</w:t>
            </w:r>
          </w:p>
        </w:tc>
        <w:tc>
          <w:tcPr>
            <w:tcW w:type="dxa" w:w="2422"/>
            <w:shd w:val="clear" w:color="auto" w:fill="EA580C"/>
          </w:tcPr>
          <w:p>
            <w:r>
              <w:rPr>
                <w:b/>
                <w:color w:val="FFFFFF"/>
                <w:sz w:val="20"/>
              </w:rPr>
              <w:t>Hinh thuc</w:t>
            </w:r>
          </w:p>
        </w:tc>
        <w:tc>
          <w:tcPr>
            <w:tcW w:type="dxa" w:w="2422"/>
            <w:shd w:val="clear" w:color="auto" w:fill="EA580C"/>
          </w:tcPr>
          <w:p>
            <w:r>
              <w:rPr>
                <w:b/>
                <w:color w:val="FFFFFF"/>
                <w:sz w:val="20"/>
              </w:rPr>
              <w:t>Cong cu</w:t>
            </w:r>
          </w:p>
        </w:tc>
        <w:tc>
          <w:tcPr>
            <w:tcW w:type="dxa" w:w="2422"/>
            <w:shd w:val="clear" w:color="auto" w:fill="EA580C"/>
          </w:tcPr>
          <w:p>
            <w:r>
              <w:rPr>
                <w:b/>
                <w:color w:val="FFFFFF"/>
                <w:sz w:val="20"/>
              </w:rPr>
              <w:t>Tieu chi</w:t>
            </w:r>
          </w:p>
        </w:tc>
      </w:tr>
      <w:tr>
        <w:tc>
          <w:tcPr>
            <w:tcW w:type="dxa" w:w="2422"/>
          </w:tcPr>
          <w:p>
            <w:r>
              <w:rPr>
                <w:color w:val="1E293B"/>
                <w:sz w:val="20"/>
              </w:rPr>
              <w:t>HD1 (Mo dau)</w:t>
            </w:r>
          </w:p>
        </w:tc>
        <w:tc>
          <w:tcPr>
            <w:tcW w:type="dxa" w:w="2422"/>
          </w:tcPr>
          <w:p>
            <w:r>
              <w:rPr>
                <w:color w:val="1E293B"/>
                <w:sz w:val="20"/>
              </w:rPr>
              <w:t>Van dap</w:t>
            </w:r>
          </w:p>
        </w:tc>
        <w:tc>
          <w:tcPr>
            <w:tcW w:type="dxa" w:w="2422"/>
          </w:tcPr>
          <w:p>
            <w:r>
              <w:rPr>
                <w:color w:val="1E293B"/>
                <w:sz w:val="20"/>
              </w:rPr>
              <w:t>Cau hoi mo dau</w:t>
            </w:r>
          </w:p>
        </w:tc>
        <w:tc>
          <w:tcPr>
            <w:tcW w:type="dxa" w:w="2422"/>
          </w:tcPr>
          <w:p>
            <w:r>
              <w:rPr>
                <w:color w:val="1E293B"/>
                <w:sz w:val="20"/>
              </w:rPr>
              <w:t>HS neu duoc 1 du doan ve xu huong tinh KL/PK</w:t>
            </w:r>
          </w:p>
        </w:tc>
      </w:tr>
      <w:tr>
        <w:tc>
          <w:tcPr>
            <w:tcW w:type="dxa" w:w="2422"/>
          </w:tcPr>
          <w:p>
            <w:r>
              <w:rPr>
                <w:color w:val="1E293B"/>
                <w:sz w:val="20"/>
              </w:rPr>
              <w:t>HD2.1-2.2</w:t>
            </w:r>
          </w:p>
        </w:tc>
        <w:tc>
          <w:tcPr>
            <w:tcW w:type="dxa" w:w="2422"/>
          </w:tcPr>
          <w:p>
            <w:r>
              <w:rPr>
                <w:color w:val="1E293B"/>
                <w:sz w:val="20"/>
              </w:rPr>
              <w:t>Phieu HT</w:t>
            </w:r>
          </w:p>
        </w:tc>
        <w:tc>
          <w:tcPr>
            <w:tcW w:type="dxa" w:w="2422"/>
          </w:tcPr>
          <w:p>
            <w:r>
              <w:rPr>
                <w:color w:val="1E293B"/>
                <w:sz w:val="20"/>
              </w:rPr>
              <w:t>Phieu HT phan 1</w:t>
            </w:r>
          </w:p>
        </w:tc>
        <w:tc>
          <w:tcPr>
            <w:tcW w:type="dxa" w:w="2422"/>
          </w:tcPr>
          <w:p>
            <w:r>
              <w:rPr>
                <w:color w:val="1E293B"/>
                <w:sz w:val="20"/>
              </w:rPr>
              <w:t>Dien dung so e ngoai cung 8 NT; giai thich ban kinh</w:t>
            </w:r>
          </w:p>
        </w:tc>
      </w:tr>
      <w:tr>
        <w:tc>
          <w:tcPr>
            <w:tcW w:type="dxa" w:w="2422"/>
          </w:tcPr>
          <w:p>
            <w:r>
              <w:rPr>
                <w:color w:val="1E293B"/>
                <w:sz w:val="20"/>
              </w:rPr>
              <w:t>HD2.3-2.4</w:t>
            </w:r>
          </w:p>
        </w:tc>
        <w:tc>
          <w:tcPr>
            <w:tcW w:type="dxa" w:w="2422"/>
          </w:tcPr>
          <w:p>
            <w:r>
              <w:rPr>
                <w:color w:val="1E293B"/>
                <w:sz w:val="20"/>
              </w:rPr>
              <w:t>TN quan sat, phieu</w:t>
            </w:r>
          </w:p>
        </w:tc>
        <w:tc>
          <w:tcPr>
            <w:tcW w:type="dxa" w:w="2422"/>
          </w:tcPr>
          <w:p>
            <w:r>
              <w:rPr>
                <w:color w:val="1E293B"/>
                <w:sz w:val="20"/>
              </w:rPr>
              <w:t>Phieu nhom + video TN</w:t>
            </w:r>
          </w:p>
        </w:tc>
        <w:tc>
          <w:tcPr>
            <w:tcW w:type="dxa" w:w="2422"/>
          </w:tcPr>
          <w:p>
            <w:r>
              <w:rPr>
                <w:color w:val="1E293B"/>
                <w:sz w:val="20"/>
              </w:rPr>
              <w:t>Viet dung PTHH Na+H2O, Cl2+KI; neu xu huong 4 tinh chat</w:t>
            </w:r>
          </w:p>
        </w:tc>
      </w:tr>
      <w:tr>
        <w:tc>
          <w:tcPr>
            <w:tcW w:type="dxa" w:w="2422"/>
          </w:tcPr>
          <w:p>
            <w:r>
              <w:rPr>
                <w:color w:val="1E293B"/>
                <w:sz w:val="20"/>
              </w:rPr>
              <w:t>HD3 (Luyen tap)</w:t>
            </w:r>
          </w:p>
        </w:tc>
        <w:tc>
          <w:tcPr>
            <w:tcW w:type="dxa" w:w="2422"/>
          </w:tcPr>
          <w:p>
            <w:r>
              <w:rPr>
                <w:color w:val="1E293B"/>
                <w:sz w:val="20"/>
              </w:rPr>
              <w:t>Phieu 3 muc</w:t>
            </w:r>
          </w:p>
        </w:tc>
        <w:tc>
          <w:tcPr>
            <w:tcW w:type="dxa" w:w="2422"/>
          </w:tcPr>
          <w:p>
            <w:r>
              <w:rPr>
                <w:color w:val="1E293B"/>
                <w:sz w:val="20"/>
              </w:rPr>
              <w:t>Phieu ca nhan</w:t>
            </w:r>
          </w:p>
        </w:tc>
        <w:tc>
          <w:tcPr>
            <w:tcW w:type="dxa" w:w="2422"/>
          </w:tcPr>
          <w:p>
            <w:r>
              <w:rPr>
                <w:color w:val="1E293B"/>
                <w:sz w:val="20"/>
              </w:rPr>
              <w:t>Lam dung &gt;=5/7 cau; giai thich dung xu huong C6, C7</w:t>
            </w:r>
          </w:p>
        </w:tc>
      </w:tr>
      <w:tr>
        <w:tc>
          <w:tcPr>
            <w:tcW w:type="dxa" w:w="2422"/>
          </w:tcPr>
          <w:p>
            <w:r>
              <w:rPr>
                <w:color w:val="1E293B"/>
                <w:sz w:val="20"/>
              </w:rPr>
              <w:t>HD5 (Cung co)</w:t>
            </w:r>
          </w:p>
        </w:tc>
        <w:tc>
          <w:tcPr>
            <w:tcW w:type="dxa" w:w="2422"/>
          </w:tcPr>
          <w:p>
            <w:r>
              <w:rPr>
                <w:color w:val="1E293B"/>
                <w:sz w:val="20"/>
              </w:rPr>
              <w:t>Trac nghiem TT</w:t>
            </w:r>
          </w:p>
        </w:tc>
        <w:tc>
          <w:tcPr>
            <w:tcW w:type="dxa" w:w="2422"/>
          </w:tcPr>
          <w:p>
            <w:r>
              <w:rPr>
                <w:color w:val="1E293B"/>
                <w:sz w:val="20"/>
              </w:rPr>
              <w:t>QR + trang web</w:t>
            </w:r>
          </w:p>
        </w:tc>
        <w:tc>
          <w:tcPr>
            <w:tcW w:type="dxa" w:w="2422"/>
          </w:tcPr>
          <w:p>
            <w:r>
              <w:rPr>
                <w:color w:val="1E293B"/>
                <w:sz w:val="20"/>
              </w:rPr>
              <w:t>Dat &gt;=5/7 diem trong 15 phut</w:t>
            </w:r>
          </w:p>
        </w:tc>
      </w:tr>
    </w:tbl>
    <w:p/>
    <w:p>
      <w:r>
        <w:rPr>
          <w:b/>
          <w:color w:val="1E293B"/>
          <w:sz w:val="24"/>
        </w:rPr>
        <w:t>Rubric san pham van dung (HD4) – Thang 10</w:t>
      </w:r>
    </w:p>
    <w:p>
      <w:pPr>
        <w:ind w:left="283"/>
      </w:pPr>
      <w:r>
        <w:rPr>
          <w:b w:val="0"/>
          <w:i w:val="0"/>
          <w:color w:val="1E293B"/>
          <w:sz w:val="22"/>
        </w:rPr>
        <w:t>8-10: Sap xep dung ban kinh+do am dien almelec; giai thich dung tinh KL Al vs Si; Nhat ky AI day du.</w:t>
      </w:r>
    </w:p>
    <w:p>
      <w:pPr>
        <w:ind w:left="283"/>
      </w:pPr>
      <w:r>
        <w:rPr>
          <w:b w:val="0"/>
          <w:i w:val="0"/>
          <w:color w:val="1E293B"/>
          <w:sz w:val="22"/>
        </w:rPr>
        <w:t>5-7: Sap xep dung 1/2; giai thich thieu nguyen nhan; Nhat ky AI co nhung so sai.</w:t>
      </w:r>
    </w:p>
    <w:p>
      <w:pPr>
        <w:ind w:left="283"/>
      </w:pPr>
      <w:r>
        <w:rPr>
          <w:b w:val="0"/>
          <w:i w:val="0"/>
          <w:color w:val="1E293B"/>
          <w:sz w:val="22"/>
        </w:rPr>
        <w:t>3-4: Sap xep sai; Nhat ky AI khong co nhan xet.</w:t>
      </w:r>
    </w:p>
    <w:p>
      <w:pPr>
        <w:ind w:left="283"/>
      </w:pPr>
      <w:r>
        <w:rPr>
          <w:b w:val="0"/>
          <w:i w:val="0"/>
          <w:color w:val="1E293B"/>
          <w:sz w:val="22"/>
        </w:rPr>
        <w:t>0-2: Khong nop.</w:t>
      </w:r>
    </w:p>
    <w:p/>
    <w:p>
      <w:r>
        <w:rPr>
          <w:b/>
          <w:color w:val="1E40AF"/>
          <w:sz w:val="26"/>
        </w:rPr>
        <w:t>PHU LUC</w:t>
      </w:r>
    </w:p>
    <w:p>
      <w:r>
        <w:rPr>
          <w:b/>
          <w:color w:val="EA580C"/>
          <w:sz w:val="24"/>
        </w:rPr>
        <w:t>Phu luc 1. PHIEU HOC TAP BAI 6</w:t>
      </w:r>
    </w:p>
    <w:p>
      <w:r>
        <w:rPr>
          <w:b w:val="0"/>
          <w:i w:val="0"/>
          <w:color w:val="1E293B"/>
          <w:sz w:val="22"/>
        </w:rPr>
        <w:t>Ho ten: ................................................  Lop: ............  Ngay: ................</w:t>
      </w:r>
    </w:p>
    <w:p/>
    <w:p>
      <w:r>
        <w:rPr>
          <w:b/>
          <w:color w:val="0E7490"/>
          <w:sz w:val="22"/>
        </w:rPr>
        <w:t>PHAN 1: CAU HINH ELECTRON NHOM A</w:t>
      </w:r>
    </w:p>
    <w:p>
      <w:r>
        <w:rPr>
          <w:b w:val="0"/>
          <w:i w:val="0"/>
          <w:color w:val="1E293B"/>
          <w:sz w:val="22"/>
        </w:rPr>
        <w:t>Dien so e lop ngoai cung cua cac NT sau (dua vao Bang 6.1 SGK tr.34):</w:t>
      </w:r>
    </w:p>
    <w:tbl>
      <w:tblPr>
        <w:tblStyle w:val="TableGrid"/>
        <w:tblW w:type="auto" w:w="0"/>
        <w:tblLook w:firstColumn="1" w:firstRow="1" w:lastColumn="0" w:lastRow="0" w:noHBand="0" w:noVBand="1" w:val="04A0"/>
      </w:tblPr>
      <w:tblGrid>
        <w:gridCol w:w="2422"/>
        <w:gridCol w:w="2422"/>
        <w:gridCol w:w="2422"/>
        <w:gridCol w:w="2422"/>
      </w:tblGrid>
      <w:tr>
        <w:tc>
          <w:tcPr>
            <w:tcW w:type="dxa" w:w="2422"/>
            <w:shd w:val="clear" w:color="auto" w:fill="0E7490"/>
          </w:tcPr>
          <w:p>
            <w:r>
              <w:rPr>
                <w:b/>
                <w:color w:val="FFFFFF"/>
                <w:sz w:val="20"/>
              </w:rPr>
              <w:t>Nguyen to</w:t>
            </w:r>
          </w:p>
        </w:tc>
        <w:tc>
          <w:tcPr>
            <w:tcW w:type="dxa" w:w="2422"/>
            <w:shd w:val="clear" w:color="auto" w:fill="0E7490"/>
          </w:tcPr>
          <w:p>
            <w:r>
              <w:rPr>
                <w:b/>
                <w:color w:val="FFFFFF"/>
                <w:sz w:val="20"/>
              </w:rPr>
              <w:t>Z</w:t>
            </w:r>
          </w:p>
        </w:tc>
        <w:tc>
          <w:tcPr>
            <w:tcW w:type="dxa" w:w="2422"/>
            <w:shd w:val="clear" w:color="auto" w:fill="0E7490"/>
          </w:tcPr>
          <w:p>
            <w:r>
              <w:rPr>
                <w:b/>
                <w:color w:val="FFFFFF"/>
                <w:sz w:val="20"/>
              </w:rPr>
              <w:t>Nhom</w:t>
            </w:r>
          </w:p>
        </w:tc>
        <w:tc>
          <w:tcPr>
            <w:tcW w:type="dxa" w:w="2422"/>
            <w:shd w:val="clear" w:color="auto" w:fill="0E7490"/>
          </w:tcPr>
          <w:p>
            <w:r>
              <w:rPr>
                <w:b/>
                <w:color w:val="FFFFFF"/>
                <w:sz w:val="20"/>
              </w:rPr>
              <w:t>So e ngoai cung</w:t>
            </w:r>
          </w:p>
        </w:tc>
      </w:tr>
      <w:tr>
        <w:tc>
          <w:tcPr>
            <w:tcW w:type="dxa" w:w="2422"/>
          </w:tcPr>
          <w:p>
            <w:r>
              <w:rPr>
                <w:color w:val="1E293B"/>
                <w:sz w:val="20"/>
              </w:rPr>
              <w:t>Fluorine (F)</w:t>
            </w:r>
          </w:p>
        </w:tc>
        <w:tc>
          <w:tcPr>
            <w:tcW w:type="dxa" w:w="2422"/>
          </w:tcPr>
          <w:p>
            <w:r>
              <w:rPr>
                <w:color w:val="1E293B"/>
                <w:sz w:val="20"/>
              </w:rPr>
              <w:t>9</w:t>
            </w:r>
          </w:p>
        </w:tc>
        <w:tc>
          <w:tcPr>
            <w:tcW w:type="dxa" w:w="2422"/>
          </w:tcPr>
          <w:p>
            <w:r>
              <w:rPr>
                <w:color w:val="1E293B"/>
                <w:sz w:val="20"/>
              </w:rPr>
              <w:t>VIIA</w:t>
            </w:r>
          </w:p>
        </w:tc>
        <w:tc>
          <w:tcPr>
            <w:tcW w:type="dxa" w:w="2422"/>
          </w:tcPr>
          <w:p>
            <w:r>
              <w:rPr>
                <w:color w:val="1E293B"/>
                <w:sz w:val="20"/>
              </w:rPr>
            </w:r>
          </w:p>
        </w:tc>
      </w:tr>
      <w:tr>
        <w:tc>
          <w:tcPr>
            <w:tcW w:type="dxa" w:w="2422"/>
          </w:tcPr>
          <w:p>
            <w:r>
              <w:rPr>
                <w:color w:val="1E293B"/>
                <w:sz w:val="20"/>
              </w:rPr>
              <w:t>Calcium (Ca)</w:t>
            </w:r>
          </w:p>
        </w:tc>
        <w:tc>
          <w:tcPr>
            <w:tcW w:type="dxa" w:w="2422"/>
          </w:tcPr>
          <w:p>
            <w:r>
              <w:rPr>
                <w:color w:val="1E293B"/>
                <w:sz w:val="20"/>
              </w:rPr>
              <w:t>20</w:t>
            </w:r>
          </w:p>
        </w:tc>
        <w:tc>
          <w:tcPr>
            <w:tcW w:type="dxa" w:w="2422"/>
          </w:tcPr>
          <w:p>
            <w:r>
              <w:rPr>
                <w:color w:val="1E293B"/>
                <w:sz w:val="20"/>
              </w:rPr>
              <w:t>IIA</w:t>
            </w:r>
          </w:p>
        </w:tc>
        <w:tc>
          <w:tcPr>
            <w:tcW w:type="dxa" w:w="2422"/>
          </w:tcPr>
          <w:p>
            <w:r>
              <w:rPr>
                <w:color w:val="1E293B"/>
                <w:sz w:val="20"/>
              </w:rPr>
            </w:r>
          </w:p>
        </w:tc>
      </w:tr>
    </w:tbl>
    <w:p/>
    <w:p>
      <w:r>
        <w:rPr>
          <w:b/>
          <w:color w:val="0E7490"/>
          <w:sz w:val="22"/>
        </w:rPr>
        <w:t>PHAN 2: XU HUONG BIEN DOI</w:t>
      </w:r>
    </w:p>
    <w:p>
      <w:r>
        <w:rPr>
          <w:b w:val="0"/>
          <w:i w:val="0"/>
          <w:color w:val="1E293B"/>
          <w:sz w:val="22"/>
        </w:rPr>
        <w:t>Dien vao cho trong:</w:t>
      </w:r>
    </w:p>
    <w:p>
      <w:pPr>
        <w:ind w:left="283"/>
      </w:pPr>
      <w:r>
        <w:rPr>
          <w:b w:val="0"/>
          <w:i w:val="0"/>
          <w:color w:val="1E293B"/>
          <w:sz w:val="22"/>
        </w:rPr>
        <w:t>Trong mot CK (Z tang): ban kinh NT ............. vi .................................</w:t>
      </w:r>
    </w:p>
    <w:p>
      <w:pPr>
        <w:ind w:left="283"/>
      </w:pPr>
      <w:r>
        <w:rPr>
          <w:b w:val="0"/>
          <w:i w:val="0"/>
          <w:color w:val="1E293B"/>
          <w:sz w:val="22"/>
        </w:rPr>
        <w:t>Trong mot nhom A (Z tang): ban kinh NT ............. vi .................................</w:t>
      </w:r>
    </w:p>
    <w:p>
      <w:pPr>
        <w:ind w:left="283"/>
      </w:pPr>
      <w:r>
        <w:rPr>
          <w:b w:val="0"/>
          <w:i w:val="0"/>
          <w:color w:val="1E293B"/>
          <w:sz w:val="22"/>
        </w:rPr>
        <w:t>Trong mot CK (Z tang): do am dien ............., tinh phi kim .............</w:t>
      </w:r>
    </w:p>
    <w:p>
      <w:r>
        <w:rPr>
          <w:b w:val="0"/>
          <w:i w:val="0"/>
          <w:color w:val="1E293B"/>
          <w:sz w:val="22"/>
        </w:rPr>
        <w:t>Sap xep theo chieu TANG dan ban kinh: Al(Z=13), Si(Z=14), Mg(Z=12) – cung CK3:</w:t>
      </w:r>
    </w:p>
    <w:p>
      <w:pPr>
        <w:ind w:left="283"/>
      </w:pPr>
      <w:r>
        <w:rPr>
          <w:b w:val="0"/>
          <w:i w:val="0"/>
          <w:color w:val="1E293B"/>
          <w:sz w:val="22"/>
        </w:rPr>
        <w:t>............. &lt; ............. &lt; ............. (pm)</w:t>
      </w:r>
    </w:p>
    <w:p/>
    <w:p>
      <w:r>
        <w:rPr>
          <w:b/>
          <w:color w:val="991B1B"/>
          <w:sz w:val="22"/>
        </w:rPr>
        <w:t>DAP AN (danh cho GV – khong in cho HS):</w:t>
      </w:r>
    </w:p>
    <w:p>
      <w:pPr>
        <w:ind w:left="283"/>
      </w:pPr>
      <w:r>
        <w:rPr>
          <w:b w:val="0"/>
          <w:i w:val="0"/>
          <w:color w:val="1E293B"/>
          <w:sz w:val="22"/>
        </w:rPr>
        <w:t>Phan 1: F: 7e; Ca: 2e.</w:t>
      </w:r>
    </w:p>
    <w:p>
      <w:pPr>
        <w:ind w:left="283"/>
      </w:pPr>
      <w:r>
        <w:rPr>
          <w:b w:val="0"/>
          <w:i w:val="0"/>
          <w:color w:val="1E293B"/>
          <w:sz w:val="22"/>
        </w:rPr>
        <w:t>Phan 2: Trong CK: giam / vi Z tang → luc hut tang → ban kinh giam.</w:t>
      </w:r>
    </w:p>
    <w:p>
      <w:pPr>
        <w:ind w:left="283"/>
      </w:pPr>
      <w:r>
        <w:rPr>
          <w:b w:val="0"/>
          <w:i w:val="0"/>
          <w:color w:val="1E293B"/>
          <w:sz w:val="22"/>
        </w:rPr>
        <w:t xml:space="preserve">  Trong nhom A: tang / vi them lop e → e ngoai xa HN.</w:t>
      </w:r>
    </w:p>
    <w:p>
      <w:pPr>
        <w:ind w:left="283"/>
      </w:pPr>
      <w:r>
        <w:rPr>
          <w:b w:val="0"/>
          <w:i w:val="0"/>
          <w:color w:val="1E293B"/>
          <w:sz w:val="22"/>
        </w:rPr>
        <w:t xml:space="preserve">  CK: do am dien tang, tinh PK tang.</w:t>
      </w:r>
    </w:p>
    <w:p>
      <w:pPr>
        <w:ind w:left="283"/>
      </w:pPr>
      <w:r>
        <w:rPr>
          <w:b w:val="0"/>
          <w:i w:val="0"/>
          <w:color w:val="1E293B"/>
          <w:sz w:val="22"/>
        </w:rPr>
        <w:t xml:space="preserve">  Ban kinh tang: Si(118) &lt; Al(143) &lt; Mg(160) pm.</w:t>
      </w:r>
    </w:p>
    <w:p/>
    <w:p>
      <w:r>
        <w:rPr>
          <w:b/>
          <w:color w:val="EA580C"/>
          <w:sz w:val="24"/>
        </w:rPr>
        <w:t>Phu luc 2. PHIEU TRAM KIEM CHUNG AI</w:t>
      </w:r>
    </w:p>
    <w:p>
      <w:r>
        <w:rPr>
          <w:b/>
          <w:i w:val="0"/>
          <w:color w:val="0E7490"/>
          <w:sz w:val="22"/>
        </w:rPr>
        <w:t>Nhom le – AI_1:</w:t>
      </w:r>
    </w:p>
    <w:p>
      <w:pPr>
        <w:ind w:left="283"/>
      </w:pPr>
      <w:r>
        <w:rPr>
          <w:b w:val="0"/>
          <w:color w:val="1E293B"/>
          <w:sz w:val="22"/>
        </w:rPr>
        <w:t>AI noi: 'Trong mot chu ki, ban kinh nguyen tu tang dan theo chieu tang dien tich hat nhan.'</w:t>
      </w:r>
    </w:p>
    <w:p>
      <w:pPr>
        <w:ind w:left="283"/>
      </w:pPr>
      <w:r>
        <w:rPr>
          <w:b w:val="0"/>
          <w:color w:val="1E293B"/>
          <w:sz w:val="22"/>
        </w:rPr>
        <w:t>Nhiem vu: Phan tich dung hay sai? Lay 3 vi du so lieu cu the de chung minh.</w:t>
      </w:r>
    </w:p>
    <w:p>
      <w:pPr>
        <w:ind w:left="283"/>
      </w:pPr>
      <w:r>
        <w:rPr>
          <w:b w:val="0"/>
          <w:color w:val="1E293B"/>
          <w:sz w:val="22"/>
        </w:rPr>
        <w:t xml:space="preserve">DAP AN: </w:t>
      </w:r>
      <w:r>
        <w:rPr>
          <w:b/>
          <w:color w:val="1E40AF"/>
          <w:sz w:val="22"/>
        </w:rPr>
        <w:t>SAI</w:t>
      </w:r>
      <w:r>
        <w:rPr>
          <w:b w:val="0"/>
          <w:color w:val="1E293B"/>
          <w:sz w:val="22"/>
        </w:rPr>
        <w:t>. Ban kinh NT GIAM theo chieu Z tang trong mot CK.</w:t>
      </w:r>
    </w:p>
    <w:p>
      <w:pPr>
        <w:ind w:left="283"/>
      </w:pPr>
      <w:r>
        <w:rPr>
          <w:b w:val="0"/>
          <w:color w:val="1E293B"/>
          <w:sz w:val="22"/>
        </w:rPr>
        <w:t>Nguyen nhan: Z tang → luc hut HN voi e ngoai cung tang → keo e lai gan → ban kinh giam.</w:t>
      </w:r>
    </w:p>
    <w:p>
      <w:pPr>
        <w:ind w:left="283"/>
      </w:pPr>
      <w:r>
        <w:rPr>
          <w:b w:val="0"/>
          <w:color w:val="1E293B"/>
          <w:sz w:val="22"/>
        </w:rPr>
        <w:t>Vi du CK3: Na(186 pm) &gt; Mg(160 pm) &gt; Al(143 pm) &gt; Si(118 pm) &gt; P(110 pm) &gt; S(103 pm) &gt; Cl(100 pm).</w:t>
      </w:r>
    </w:p>
    <w:p/>
    <w:p>
      <w:r>
        <w:rPr>
          <w:b/>
          <w:i w:val="0"/>
          <w:color w:val="0E7490"/>
          <w:sz w:val="22"/>
        </w:rPr>
        <w:t>Nhom chan – AI_2:</w:t>
      </w:r>
    </w:p>
    <w:p>
      <w:pPr>
        <w:ind w:left="283"/>
      </w:pPr>
      <w:r>
        <w:rPr>
          <w:b w:val="0"/>
          <w:color w:val="1E293B"/>
          <w:sz w:val="22"/>
        </w:rPr>
        <w:t>AI noi: 'Fluorine (Z=9) co do am dien nho nhat vi la nguyen tu co ban kinh nho nhat (72 pm).'</w:t>
      </w:r>
    </w:p>
    <w:p>
      <w:pPr>
        <w:ind w:left="283"/>
      </w:pPr>
      <w:r>
        <w:rPr>
          <w:b w:val="0"/>
          <w:color w:val="1E293B"/>
          <w:sz w:val="22"/>
        </w:rPr>
        <w:t>Nhiem vu: Phan tich dung hay sai? Giai thich nguon goc do am dien.</w:t>
      </w:r>
    </w:p>
    <w:p>
      <w:pPr>
        <w:ind w:left="283"/>
      </w:pPr>
      <w:r>
        <w:rPr>
          <w:b w:val="0"/>
          <w:color w:val="1E293B"/>
          <w:sz w:val="22"/>
        </w:rPr>
        <w:t xml:space="preserve">DAP AN: </w:t>
      </w:r>
      <w:r>
        <w:rPr>
          <w:b/>
          <w:color w:val="1E40AF"/>
          <w:sz w:val="22"/>
        </w:rPr>
        <w:t>SAI</w:t>
      </w:r>
      <w:r>
        <w:rPr>
          <w:b w:val="0"/>
          <w:color w:val="1E293B"/>
          <w:sz w:val="22"/>
        </w:rPr>
        <w:t xml:space="preserve">. Fluorine co do am dien </w:t>
      </w:r>
      <w:r>
        <w:rPr>
          <w:b/>
          <w:color w:val="1E40AF"/>
          <w:sz w:val="22"/>
        </w:rPr>
        <w:t>LON NHAT</w:t>
      </w:r>
      <w:r>
        <w:rPr>
          <w:b w:val="0"/>
          <w:color w:val="1E293B"/>
          <w:sz w:val="22"/>
        </w:rPr>
        <w:t xml:space="preserve"> (chi=3,98 theo thang Pauling).</w:t>
      </w:r>
    </w:p>
    <w:p>
      <w:pPr>
        <w:ind w:left="283"/>
      </w:pPr>
      <w:r>
        <w:rPr>
          <w:b w:val="0"/>
          <w:color w:val="1E293B"/>
          <w:sz w:val="22"/>
        </w:rPr>
        <w:t>Nguyen nhan: F o VIIA (7e ngoai), CK2 (2 lop e, ban kinh nho) → luc hut HN-e ngoai rat lon → de nhan e → chi lon nhat.</w:t>
      </w:r>
    </w:p>
    <w:p>
      <w:pPr>
        <w:ind w:left="283"/>
      </w:pPr>
      <w:r>
        <w:rPr>
          <w:b w:val="0"/>
          <w:color w:val="1E293B"/>
          <w:sz w:val="22"/>
        </w:rPr>
        <w:t>Do am dien khong giam khi ban kinh giam. Thuc ra, ban kinh nho + Z cao → do am dien TANG.</w:t>
      </w:r>
    </w:p>
    <w:p/>
    <w:p>
      <w:r>
        <w:rPr>
          <w:b/>
          <w:color w:val="EA580C"/>
          <w:sz w:val="24"/>
        </w:rPr>
        <w:t>Phu luc 3. MAU NHAT KY SU DUNG AI</w:t>
      </w:r>
    </w:p>
    <w:p>
      <w:pPr>
        <w:ind w:left="283"/>
      </w:pPr>
      <w:r>
        <w:rPr>
          <w:b w:val="0"/>
          <w:i w:val="0"/>
          <w:color w:val="1E293B"/>
          <w:sz w:val="22"/>
        </w:rPr>
        <w:t>Ho ten HS: ................................................  Ngay: ......................</w:t>
      </w:r>
    </w:p>
    <w:p>
      <w:pPr>
        <w:ind w:left="283"/>
      </w:pPr>
      <w:r>
        <w:rPr>
          <w:b w:val="0"/>
          <w:i w:val="0"/>
          <w:color w:val="1E293B"/>
          <w:sz w:val="22"/>
        </w:rPr>
        <w:t>Bai hoc: Xu huong bien doi tinh chat nguyen tu (Bai 6)</w:t>
      </w:r>
    </w:p>
    <w:p>
      <w:pPr>
        <w:ind w:left="283"/>
      </w:pPr>
      <w:r>
        <w:rPr>
          <w:b w:val="0"/>
          <w:i w:val="0"/>
          <w:color w:val="1E293B"/>
          <w:sz w:val="22"/>
        </w:rPr>
        <w:t>1. CAU PROMPT: .....................................................................................................</w:t>
      </w:r>
    </w:p>
    <w:p>
      <w:pPr>
        <w:ind w:left="283"/>
      </w:pPr>
      <w:r>
        <w:rPr>
          <w:b w:val="0"/>
          <w:i w:val="0"/>
          <w:color w:val="1E293B"/>
          <w:sz w:val="22"/>
        </w:rPr>
        <w:t>2. KET QUA AI: .....................................................................................................</w:t>
      </w:r>
    </w:p>
    <w:p>
      <w:pPr>
        <w:ind w:left="283"/>
      </w:pPr>
      <w:r>
        <w:rPr>
          <w:b w:val="0"/>
          <w:i w:val="0"/>
          <w:color w:val="1E293B"/>
          <w:sz w:val="22"/>
        </w:rPr>
        <w:t>3. NHAN XET (dung/sai/thieu): .......................................................................................</w:t>
      </w:r>
    </w:p>
    <w:p>
      <w:pPr>
        <w:ind w:left="283"/>
      </w:pPr>
      <w:r>
        <w:rPr>
          <w:b w:val="0"/>
          <w:i w:val="0"/>
          <w:color w:val="1E293B"/>
          <w:sz w:val="22"/>
        </w:rPr>
        <w:t>4. KET LUAN: ..........................................................................................................</w:t>
      </w:r>
    </w:p>
    <w:p/>
    <w:tbl>
      <w:tblPr>
        <w:tblStyle w:val="TableGrid"/>
        <w:tblW w:type="auto" w:w="0"/>
        <w:tblLook w:firstColumn="1" w:firstRow="1" w:lastColumn="0" w:lastRow="0" w:noHBand="0" w:noVBand="1" w:val="04A0"/>
      </w:tblPr>
      <w:tblGrid>
        <w:gridCol w:w="3230"/>
        <w:gridCol w:w="3230"/>
        <w:gridCol w:w="3230"/>
      </w:tblGrid>
      <w:tr>
        <w:tc>
          <w:tcPr>
            <w:tcW w:type="dxa" w:w="3230"/>
            <w:shd w:val="clear" w:color="auto" w:fill="1E40AF"/>
          </w:tcPr>
          <w:p>
            <w:pPr>
              <w:jc w:val="center"/>
            </w:pPr>
            <w:r>
              <w:rPr>
                <w:b/>
                <w:color w:val="FFFFFF"/>
                <w:sz w:val="22"/>
              </w:rPr>
              <w:t>TO PHO CHUYEN MON</w:t>
            </w:r>
          </w:p>
        </w:tc>
        <w:tc>
          <w:tcPr>
            <w:tcW w:type="dxa" w:w="3230"/>
            <w:shd w:val="clear" w:color="auto" w:fill="1E40AF"/>
          </w:tcPr>
          <w:p>
            <w:pPr>
              <w:jc w:val="center"/>
            </w:pPr>
            <w:r>
              <w:rPr>
                <w:b/>
                <w:color w:val="FFFFFF"/>
                <w:sz w:val="22"/>
              </w:rPr>
              <w:t>NGUOI SOAN</w:t>
            </w:r>
          </w:p>
        </w:tc>
        <w:tc>
          <w:tcPr>
            <w:tcW w:type="dxa" w:w="3230"/>
            <w:shd w:val="clear" w:color="auto" w:fill="1E40AF"/>
          </w:tcPr>
          <w:p>
            <w:pPr>
              <w:jc w:val="center"/>
            </w:pPr>
            <w:r>
              <w:rPr>
                <w:b/>
                <w:color w:val="FFFFFF"/>
                <w:sz w:val="22"/>
              </w:rPr>
              <w:t>PHO HIEU TRUONG</w:t>
            </w:r>
          </w:p>
        </w:tc>
      </w:tr>
      <w:tr>
        <w:tc>
          <w:tcPr>
            <w:tcW w:type="dxa" w:w="3230"/>
          </w:tcPr>
          <w:p>
            <w:pPr>
              <w:jc w:val="center"/>
            </w:pPr>
            <w:r>
              <w:rPr>
                <w:color w:val="1E293B"/>
                <w:sz w:val="22"/>
              </w:rPr>
              <w:t>Hua Van My Vuong</w:t>
            </w:r>
          </w:p>
        </w:tc>
        <w:tc>
          <w:tcPr>
            <w:tcW w:type="dxa" w:w="3230"/>
          </w:tcPr>
          <w:p>
            <w:pPr>
              <w:jc w:val="center"/>
            </w:pPr>
            <w:r>
              <w:rPr>
                <w:color w:val="1E293B"/>
                <w:sz w:val="22"/>
              </w:rPr>
              <w:t>TTT</w:t>
            </w:r>
          </w:p>
        </w:tc>
        <w:tc>
          <w:tcPr>
            <w:tcW w:type="dxa" w:w="3230"/>
          </w:tcPr>
          <w:p>
            <w:pPr>
              <w:jc w:val="center"/>
            </w:pPr>
            <w:r>
              <w:rPr>
                <w:color w:val="1E293B"/>
                <w:sz w:val="22"/>
              </w:rPr>
              <w:t>Bui Xuan Thanh</w:t>
            </w:r>
          </w:p>
        </w:tc>
      </w:tr>
    </w:tbl>
    <w:p>
      <w:pPr>
        <w:jc w:val="center"/>
      </w:pPr>
      <w:r>
        <w:rPr>
          <w:b/>
        </w:rPr>
        <w:t>CỦNG CỐ CUỐI BÀI – SƠ ĐỒ TƯ DUY</w:t>
      </w:r>
    </w:p>
    <w:p>
      <w:pPr>
        <w:jc w:val="center"/>
      </w:pPr>
      <w:r>
        <w:drawing>
          <wp:inline xmlns:a="http://schemas.openxmlformats.org/drawingml/2006/main" xmlns:pic="http://schemas.openxmlformats.org/drawingml/2006/picture">
            <wp:extent cx="5940000" cy="3335425"/>
            <wp:docPr id="7" name="Picture 7"/>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5940000" cy="3335425"/>
                    </a:xfrm>
                    <a:prstGeom prst="rect"/>
                  </pic:spPr>
                </pic:pic>
              </a:graphicData>
            </a:graphic>
          </wp:inline>
        </w:drawing>
      </w:r>
    </w:p>
    <w:p>
      <w:pPr>
        <w:jc w:val="center"/>
      </w:pPr>
      <w:r>
        <w:rPr>
          <w:i/>
          <w:sz w:val="20"/>
        </w:rPr>
        <w:t>Sơ đồ tư duy – Xu hướng biến đổi một số tính chất của nguyên tử (TTT biên soạn theo SGK)</w:t>
      </w:r>
    </w:p>
    <w:p>
      <w:pPr>
        <w:jc w:val="center"/>
      </w:pPr>
      <w:r>
        <w:drawing>
          <wp:inline xmlns:a="http://schemas.openxmlformats.org/drawingml/2006/main" xmlns:pic="http://schemas.openxmlformats.org/drawingml/2006/picture">
            <wp:extent cx="1440000" cy="1440000"/>
            <wp:docPr id="2" name="Picture 2"/>
            <wp:cNvGraphicFramePr>
              <a:graphicFrameLocks noChangeAspect="1"/>
            </wp:cNvGraphicFramePr>
            <a:graphic>
              <a:graphicData uri="http://schemas.openxmlformats.org/drawingml/2006/picture">
                <pic:pic>
                  <pic:nvPicPr>
                    <pic:cNvPr id="0" name="_qr_hoa_cc_bai6_k10.html.png"/>
                    <pic:cNvPicPr/>
                  </pic:nvPicPr>
                  <pic:blipFill>
                    <a:blip r:embed="rId14"/>
                    <a:stretch>
                      <a:fillRect/>
                    </a:stretch>
                  </pic:blipFill>
                  <pic:spPr>
                    <a:xfrm>
                      <a:off x="0" y="0"/>
                      <a:ext cx="1440000" cy="1440000"/>
                    </a:xfrm>
                    <a:prstGeom prst="rect"/>
                  </pic:spPr>
                </pic:pic>
              </a:graphicData>
            </a:graphic>
          </wp:inline>
        </w:drawing>
      </w:r>
    </w:p>
    <w:p>
      <w:pPr>
        <w:jc w:val="center"/>
      </w:pPr>
      <w:r>
        <w:rPr>
          <w:i/>
        </w:rPr>
        <w:t>Bài tập củng cố trực tuyến (phòng thi bảo mật – đáp án niêm phong): https://trangtu66.github.io/Taode_thi_online/hoa_cc_bai6_k10.html</w:t>
      </w:r>
    </w:p>
    <w:sectPr w:rsidR="00FC693F" w:rsidRPr="0006063C" w:rsidSect="00034616">
      <w:headerReference w:type="default" r:id="rId9"/>
      <w:footerReference w:type="default" r:id="rId10"/>
      <w:headerReference w:type="first" r:id="rId11"/>
      <w:footerReference w:type="first" r:id="rId12"/>
      <w:pgSz w:w="12240" w:h="15840"/>
      <w:pgMar w:top="1134"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image" Target="media/image1.png"/><Relationship Id="rId14"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TTT</dc:creator>
  <cp:keywords/>
  <dc:description>generated by python-docx</dc:description>
  <cp:lastModifiedBy>TTT</cp:lastModifiedBy>
  <cp:revision>1</cp:revision>
  <dcterms:created xsi:type="dcterms:W3CDTF">2013-12-23T23:15:00Z</dcterms:created>
  <dcterms:modified xsi:type="dcterms:W3CDTF">2013-12-23T23:15:00Z</dcterms:modified>
  <cp:category/>
</cp:coreProperties>
</file>
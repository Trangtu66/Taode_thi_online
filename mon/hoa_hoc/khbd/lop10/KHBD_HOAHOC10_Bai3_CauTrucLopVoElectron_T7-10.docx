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Rule="auto" w:line="276"/>
        <w:jc w:val="center"/>
      </w:pPr>
      <w:r>
        <w:rPr>
          <w:b/>
          <w:i w:val="0"/>
          <w:color w:val="1E40AF"/>
          <w:sz w:val="36"/>
        </w:rPr>
        <w:t>BAI 3: CAU TRUC LOP VO ELECTRON NGUYEN TU</w:t>
      </w:r>
    </w:p>
    <w:p>
      <w:pPr>
        <w:spacing w:before="0" w:after="120" w:lineRule="auto" w:line="276"/>
        <w:jc w:val="center"/>
      </w:pPr>
      <w:r>
        <w:rPr>
          <w:b w:val="0"/>
          <w:i w:val="0"/>
          <w:color w:val="EA580C"/>
          <w:sz w:val="22"/>
        </w:rPr>
        <w:t>Chuong I: Cau tao nguyen tu  |  Thoi gian thuc hien: 4 tiet (Tiet 7 - 10)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I. MUC TIEU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1. Ve kien thuc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Trinh bay va so sanh duoc mo hinh Rutherford-Bohr voi mo hinh hien dai mo ta su chuyen dong cua electron trong nguyen tu.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Neu duoc khai niem orbital nguyen tu (AO); mo ta hinh dang AO s (hinh cau) va AO p (hinh so 8 noi); bieu dien duoc so electron trong 1 AO.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Trinh bay duoc khai niem lop va phan lop electron; moi quan he ve so luong phan lop trong mot lop (n phan lop); so AO trong mot phan lop s(1), p(3), d(5), f(7); so AO trong mot lop la n^2 (n&lt;=4).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Viet duoc cau hinh electron nguyen tu theo lop, phan lop va theo o orbital cua 20 nguyen to dau tien (ap dung nguyen li vung ben, nguyen li Pauli, quy tac Hund).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Dua vao dac diem cau hinh electron lop ngoai cung du doan duoc tinh chat hoa hoc co ban (kim loai, phi kim, khi hiem) cua nguyen to.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2. Ve nang luc</w:t>
      </w:r>
    </w:p>
    <w:p>
      <w:pPr>
        <w:spacing w:before="60" w:after="60"/>
        <w:jc w:val="left"/>
      </w:pPr>
      <w:r>
        <w:rPr>
          <w:b/>
          <w:color w:val="1E40AF"/>
          <w:sz w:val="22"/>
        </w:rPr>
        <w:t>a) Nang luc chung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- Tu chu va tu hoc: </w:t>
      </w:r>
      <w:r>
        <w:rPr>
          <w:b w:val="0"/>
          <w:i w:val="0"/>
          <w:color w:val="1E293B"/>
          <w:sz w:val="22"/>
        </w:rPr>
        <w:t>Tu viet cau hinh electron cua 20 nguyen to dau tien dua vao bang 3.1 SGK va nguyen li vung ben (HD2, HD3).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- Giao tiep va hop tac: </w:t>
      </w:r>
      <w:r>
        <w:rPr>
          <w:b w:val="0"/>
          <w:i w:val="0"/>
          <w:color w:val="1E293B"/>
          <w:sz w:val="22"/>
        </w:rPr>
        <w:t>Thao luan nhom phan tich lop electron ngoai cung, du doan tinh chat hoa hoc; trinh bay ket qua (HD2, HD3).</w:t>
      </w:r>
    </w:p>
    <w:p>
      <w:pPr>
        <w:spacing w:before="0" w:after="40" w:lineRule="auto" w:line="276"/>
        <w:ind w:left="283"/>
        <w:jc w:val="left"/>
      </w:pPr>
      <w:r>
        <w:rPr>
          <w:b/>
          <w:i w:val="0"/>
          <w:color w:val="1E293B"/>
          <w:sz w:val="22"/>
        </w:rPr>
        <w:t xml:space="preserve">- Giai quyet van de: </w:t>
      </w:r>
      <w:r>
        <w:rPr>
          <w:b w:val="0"/>
          <w:i w:val="0"/>
          <w:color w:val="1E293B"/>
          <w:sz w:val="22"/>
        </w:rPr>
        <w:t>Viet cau hinh electron cua nguyen tu bat ki va su dung de du doan tinh chat (HD4).</w:t>
      </w:r>
    </w:p>
    <w:p>
      <w:pPr>
        <w:spacing w:before="60" w:after="60"/>
        <w:jc w:val="left"/>
      </w:pPr>
      <w:r>
        <w:rPr>
          <w:b/>
          <w:color w:val="1E40AF"/>
          <w:sz w:val="22"/>
        </w:rPr>
        <w:t>b) Nang luc dac thu mon Hoa hoc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Nhan thuc hoa hoc: Phan biet AO, o orbital, lop electron, phan lop electron; doc va viet cau hinh electron.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Tim hieu the gioi tu nhien: Lien he cau hinh electron lop ngoai cung voi tinh chat hoa hoc (kim loai/phi kim/khi hiem) cua nguyen to.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Van dung kien thuc: Du doan tinh chat hoa hoc co ban tu cau hinh electron; giai bai toan xac dinh nguyen to tu so electron doc than.</w:t>
      </w:r>
    </w:p>
    <w:p>
      <w:pPr>
        <w:spacing w:before="60" w:after="60"/>
        <w:jc w:val="left"/>
      </w:pPr>
      <w:r>
        <w:rPr>
          <w:b/>
          <w:color w:val="1E40AF"/>
          <w:sz w:val="22"/>
        </w:rPr>
        <w:t>c) Nang luc so va nang luc AI (Phu luc 1, tr.95-96)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- 3.1.NC1a - Su dung cong cu so (ptable.com, GeoGebra) de truc quan hoa hinh dang AO va so sap xep electron (HD2).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NLa - Nhan ra rang AI co the viet sai cau hinh electron (quen dien electron vao phan lop thap nang luong hon); phat hien loi bang kiem chung thu cong (HD3 - Tram AI).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NLc - Hoi AI goi y BUOC DAU TIEN de giai bai tap cau hinh electron, khong nhan dap an truc tiep; ghi Nhat ky AI (HD4).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- 5.2.NC1b - Lam bai trac nghiem cung co truc tuyen sau bai hoc, nhan phan hoi tuc thi (HD Cung co).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- 2.5.NC1a - Chia se bai lam o orbital cua nhom len Google Classroom, binh luan bai ban (HD Cung co).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3. Ve pham chat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Trung thuc: Ghi chep trung thuc khi su dung AI; khong sao chep cau hinh cua ban ma tu viet va kiem tra lai.</w:t>
      </w:r>
    </w:p>
    <w:p>
      <w:pPr>
        <w:spacing w:before="0" w:after="60" w:lineRule="auto" w:line="276"/>
        <w:ind w:left="283"/>
        <w:jc w:val="left"/>
      </w:pPr>
      <w:r>
        <w:rPr>
          <w:b w:val="0"/>
          <w:i w:val="0"/>
          <w:color w:val="1E293B"/>
          <w:sz w:val="22"/>
        </w:rPr>
        <w:t>- Cham chi: Hoan thanh phieu hoc tap dang day du, ren luyen viet cau hinh chinh xac; on tap bang 20 nguyen to.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II. THIET BI DAY HOC VA HOC LIEU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1. Thiet bi va hoc lieu truyen thong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GV: SGK Hoa hoc 10 (KNTT), bang tuan hoan treo tuong, phieu hoc tap in san, may tinh bo tui.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HS: SGK, vo ghi, but, may tinh cam tay.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Mo hinh truc quan: phong to Hinh 3.3 (hinh dang AO s va p); bang o orbital tren bang phu.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2. Cong cu so va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Cong cu so / AI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Dung o hoat dong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Muc dich su dung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Vai tro cua GV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ptable.com / Bang tuan hoan tuong tac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HD2 (Muc II, III)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Tra cau hinh electron, xem AO truc quan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Huong dan doc thong tin, kiem tra ket qua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GeoGebra 3D / PhET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HD2 (Muc I)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Truc quan hinh dang AO s, p trong khong gian 3D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Chieu man hinh, HS quan sat va ve lai AO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Chatbot AI (Claude, ChatGPT)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HD3 (Tram AI), HD4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Phat hien loi AI, hoi goi y buoc giai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Nhac HS chi hoi 1 buoc; ghi Nhat ky AI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Google Classroom / Padlet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HD4 (Van dung)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Nop bai nhom ve ung dung cau hinh electron + Nhat ky AI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Phan hoi bai truoc gio sau</w:t>
            </w:r>
          </w:p>
        </w:tc>
      </w:tr>
    </w:tbl>
    <w:p>
      <w:pPr>
        <w:spacing w:before="80" w:after="60" w:lineRule="auto" w:line="276"/>
        <w:jc w:val="left"/>
      </w:pPr>
      <w:r>
        <w:rPr>
          <w:b/>
          <w:i w:val="0"/>
          <w:color w:val="1E40AF"/>
          <w:sz w:val="22"/>
        </w:rPr>
        <w:t xml:space="preserve">Bai cung co truc tuyen: </w:t>
      </w:r>
      <w:r>
        <w:rPr>
          <w:b w:val="0"/>
          <w:i w:val="0"/>
          <w:color w:val="1E293B"/>
          <w:sz w:val="22"/>
        </w:rPr>
        <w:t>https://trangtu66.github.io/Taode_thi_online/hoa_cc_bai3_k10.html</w:t>
      </w:r>
    </w:p>
    <w:p>
      <w:pPr>
        <w:spacing w:before="0" w:after="60" w:lineRule="auto" w:line="276"/>
        <w:jc w:val="left"/>
      </w:pPr>
      <w:r>
        <w:rPr>
          <w:b/>
          <w:i w:val="0"/>
          <w:color w:val="7C3AED"/>
          <w:sz w:val="22"/>
        </w:rPr>
        <w:t xml:space="preserve">Cau lenh AI mau cho HS: </w:t>
      </w:r>
      <w:r>
        <w:rPr>
          <w:b w:val="0"/>
          <w:i/>
          <w:color w:val="1E293B"/>
          <w:sz w:val="22"/>
        </w:rPr>
        <w:t>"Toi dang viet cau hinh electron cua Sulfur (Z=16) nhung khong chac da dien dung thu tu phan lop. Goi y MOT buoc dau tien thoi, dung cho dap an."</w:t>
      </w:r>
    </w:p>
    <w:p>
      <w:pPr>
        <w:spacing w:before="160" w:after="80"/>
        <w:jc w:val="center"/>
      </w:pPr>
      <w:r>
        <w:rPr>
          <w:b/>
          <w:color w:val="1E40AF"/>
          <w:sz w:val="28"/>
        </w:rPr>
        <w:t>III. TIEN TRINH DAY HOC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Phan bo thoi gian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Hoat dong</w:t>
            </w:r>
          </w:p>
        </w:tc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Noi dung chinh</w:t>
            </w:r>
          </w:p>
        </w:tc>
        <w:tc>
          <w:tcPr>
            <w:tcW w:type="dxa" w:w="3118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Thoi gian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HD1 - Mo dau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Cau hoi mo dau ve su chuyen dong electron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7 phut (Tiet 7)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HD2.1 - HTKT Muc I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Chuyen dong e trong NT; AO; hinh dang AO; o orbital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35 phut (Tiet 7)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HD2.2 - HTKT Muc II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Lop, phan lop, so AO trong phan lop/lop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30 phut (Tiet 8)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HD2.3 - HTKT Muc III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Cau hinh electron; nguyen li vung ben, Pauli, Hund; bang 20 NT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40 phut (Tiet 9)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HD3 - Luyen tap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Phieu 3 muc; Tram kiem chung AI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20 phut (Tiet 10)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HD4 - Van dung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Cau hinh e va tinh chat hoa hoc; bai tap thuc tien</w:t>
            </w:r>
          </w:p>
        </w:tc>
        <w:tc>
          <w:tcPr>
            <w:tcW w:type="dxa" w:w="3118"/>
            <w:shd w:val="clear" w:color="auto" w:fill="FFFFFF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18 phut (Tiet 10)</w:t>
            </w:r>
          </w:p>
        </w:tc>
      </w:tr>
      <w:tr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Tong</w:t>
            </w:r>
          </w:p>
        </w:tc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4 tiet (Tiet 7, 8, 9, 10)</w:t>
            </w:r>
          </w:p>
        </w:tc>
        <w:tc>
          <w:tcPr>
            <w:tcW w:type="dxa" w:w="3118"/>
            <w:shd w:val="clear" w:color="auto" w:fill="EFF6FF"/>
          </w:tcPr>
          <w:p>
            <w:pPr>
              <w:ind w:left="85"/>
            </w:pPr>
            <w:r>
              <w:rPr>
                <w:b/>
                <w:color w:val="1E40AF"/>
                <w:sz w:val="20"/>
              </w:rPr>
              <w:t>180 phut</w:t>
            </w:r>
          </w:p>
        </w:tc>
      </w:tr>
    </w:tbl>
    <w:p>
      <w:pPr>
        <w:spacing w:before="160" w:after="80"/>
        <w:jc w:val="center"/>
      </w:pPr>
      <w:r>
        <w:rPr>
          <w:b/>
          <w:color w:val="0E7490"/>
          <w:sz w:val="26"/>
        </w:rPr>
        <w:t>--- TIET 7 ---</w:t>
      </w:r>
    </w:p>
    <w:p>
      <w:pPr>
        <w:spacing w:before="160" w:after="40"/>
        <w:jc w:val="left"/>
      </w:pPr>
      <w:r>
        <w:rPr>
          <w:b/>
          <w:color w:val="991B1B"/>
          <w:sz w:val="24"/>
        </w:rPr>
        <w:t>Hoat dong 1: Mo dau (7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  <w:br/>
              <w:t>(GV -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Tao hung thu ban dau ve su chuyen dong cua electron.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neu duoc su khac biet giua mo hinh Rutherford-Bohr va mo hinh hien dai.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Cau hoi mo dau (SGK tr.21):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"Trong nguyen tu, cac electron chuyen dong nhu the nao?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Su sap xep cac electron o cac lop, cac phan lop tuan theo nguyen li va quy tac nao?"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GV chieu Hinh 3.1 (mo hinh hanh tinh NT - quy dao tron) va Hinh 3.2 (dam may electron).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quan sat 2 hinh va neu diem khac biet truc quan.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dat duoc cau hoi hoac neu du doan ve su khac biet giua mo hinh co dien va hien dai.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Chieu 2 hinh, dat cau hoi mo dau (2 phut quan sat ca nhan).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HS suy nghi, ghi dieu quan sat duoc ra giay nhap.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2-3 HS phat bieu nhanh.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khong chot, dan vao bai: "Chung ta se tim hieu mo hinh hien dai mo ta e chuyen dong nhu the nao."</w:t>
            </w:r>
          </w:p>
        </w:tc>
      </w:tr>
    </w:tbl>
    <w:p>
      <w:pPr>
        <w:spacing w:before="160" w:after="40"/>
        <w:jc w:val="left"/>
      </w:pPr>
      <w:r>
        <w:rPr>
          <w:b/>
          <w:color w:val="991B1B"/>
          <w:sz w:val="24"/>
        </w:rPr>
        <w:t>Hoat dong 2 (Muc I): Hinh thanh kien thuc - Chuyen dong e, AO, o orbital (35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  <w:br/>
              <w:t>(GV -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Neu duoc mo hinh hien dai ve chuyen dong electron.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Mo ta hinh dang AO s (hinh cau) va AO p (hinh so 8 noi).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Bieu dien duoc o orbital (1 AO toi da 2e nguoc chieu).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#Muc I.1 - Mo hinh hien dai (SGK tr.21):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Mo hinh Rutherford-Bohr: e chuyen dong theo quy dao tron/bau duc (Hinh 3.1).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Mo hinh hien dai: e chuyen dong rat nhanh, khong theo quy dao xac dinh.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Xac suat tim thay e ~ 90% trong vung khong gian xung quanh hat nhan = AO (Hinh 3.2).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AO (Atomic Orbital) = dam may electron = kieu hieu AO.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#Muc I.2 - Hinh dang AO (SGK tr.22, Hinh 3.3):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AO s: hinh cau (dang doi xung cau trong khong gian).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AO p: hinh so 8 noi; co 3 AO dinh huong theo 3 truc: px, py, pz.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(AO d va f giang o lop tren)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Cau 1: Mo hinh hien dai: e chuyen dong rat nhanh, khong quy dao xac dinh, co xac suat 90% trong AO.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Cau 2: AO s co dang -&gt; C. Hinh cau.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Cau 3: AO px doc theo truc x; py theo truc y; pz theo truc z.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#Muc I.3 - O orbital: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Mot AO bieu dien bang mot o vuong: [ ]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Nguyen li Pauli: toi da 2e trong 1 AO, chieu tu quay nguoc nhau.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1e -&gt; mui ten di len [up]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2e -&gt; hai mui ten nguoc chieu [up-down]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mo ta duoc AO s va p; ve duoc o orbital voi 1e va 2e; tra loi cau 1-3 SGK.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HS doc SGK tr.21-22, quan sat Hinh 3.1-3.3, tra loi cau 1-3 (ca nhan, 5 phut).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GV chieu AO s, p 3D (GeoGebra); HS ve lai hinh dang AO vao vo.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1 HS len bang ve AO s va p_x; ca lop nhan xet.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chot: AO s hinh cau, AO p hinh so 8 noi, 3 AO p dinh huong 3 truc. Pauli: toi da 2e/AO.</w:t>
            </w:r>
          </w:p>
        </w:tc>
      </w:tr>
    </w:tbl>
    <w:p>
      <w:pPr>
        <w:spacing w:before="160" w:after="80"/>
        <w:jc w:val="center"/>
      </w:pPr>
      <w:r>
        <w:rPr>
          <w:b/>
          <w:color w:val="0E7490"/>
          <w:sz w:val="26"/>
        </w:rPr>
        <w:t>--- TIET 8 ---</w:t>
      </w:r>
    </w:p>
    <w:p>
      <w:pPr>
        <w:spacing w:before="160" w:after="40"/>
        <w:jc w:val="left"/>
      </w:pPr>
      <w:r>
        <w:rPr>
          <w:b/>
          <w:color w:val="991B1B"/>
          <w:sz w:val="24"/>
        </w:rPr>
        <w:t>Hoat dong 2 (Muc II): Hinh thanh kien thuc - Lop va phan lop electron (30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  <w:br/>
              <w:t>(GV -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Trinh bay duoc khai niem lop, phan lop electron.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Neu duoc so phan lop trong moi lop (n phan lop).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Tinh so AO toi da trong phan lop va trong lop.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#Muc II.1 - Lop electron (SGK tr.22):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Electron sap xep thanh lop theo muc nang luong tang dan.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Ky hieu lop: n = 1,2,3,4,5,6,7 &lt;-&gt; ten lop: K,L,M,N,O,P,Q.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Lop gan hat nhan: nang luong thap hon; cung 1 lop: muc NL gan bang nhau.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#Muc II.2 - Phan lop electron (SGK tr.23):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Ki hieu phan lop: s, p, d, f (trong moi lop, so phan lop = so thu tu lop n, voi n&lt;=4).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Lop K (n=1): 1 phan lop -&gt; 1s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Lop L (n=2): 2 phan lop -&gt; 2s, 2p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Lop M (n=3): 3 phan lop -&gt; 3s, 3p, 3d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Lop N (n=4): 4 phan lop -&gt; 4s, 4p, 4d, 4f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#Muc II.3 - So AO trong phan lop va lop: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So AO trong phan lop: s(1), p(3), d(5), f(7).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So AO trong lop thu n: n^2 AO (voi n&lt;=4).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Vi du: Lop L (n=2): 2^2 = 4 AO; Lop M (n=3): 3^2 = 9 AO.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So electron toi da trong 1 phan lop = 2 x so AO phan lop do.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Phan lop s: 2e toi da; p: 6e; d: 10e; f: 14e.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4a: Phan lop p co 3 AO -&gt; toi da 6e.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4b: Phan lop d co 5 AO -&gt; toi da 10e.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5: Lop L (n=2): 4 AO -&gt; toi da 8e; Lop M (n=3): 9 AO -&gt; toi da 18e. -&gt; Dap an C.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ke duoc bang lop/phan lop/so AO; tinh duoc so e toi da trong phan lop p, d va cau 4, 5 SGK.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Doc SGK tr.22-23 (muc II); hoan thanh bang: Lop | Phan lop | So AO | e toi da (5 phut nhom doi).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Nhom doi dien bang sau do chinh lai so lieu.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Dai dien 1 nhom len dien bang tren bang phu; ca lop bo sung.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chot bang tong ket (chieu bang tren man hinh); nhan manh quy luat n phan lop va n^2 AO trong lop 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[Tiet 8 - tiep theo: On tap cau hoi 1-5 SGK, GV giai thich cau 5 (Dap an C: 8 va 18)]</w:t>
            </w:r>
          </w:p>
        </w:tc>
      </w:tr>
    </w:tbl>
    <w:p/>
    <w:p>
      <w:pPr>
        <w:spacing w:before="160" w:after="80"/>
        <w:jc w:val="center"/>
      </w:pPr>
      <w:r>
        <w:rPr>
          <w:b/>
          <w:color w:val="0E7490"/>
          <w:sz w:val="26"/>
        </w:rPr>
        <w:t>--- TIET 9 ---</w:t>
      </w:r>
    </w:p>
    <w:p>
      <w:pPr>
        <w:spacing w:before="160" w:after="40"/>
        <w:jc w:val="left"/>
      </w:pPr>
      <w:r>
        <w:rPr>
          <w:b/>
          <w:color w:val="991B1B"/>
          <w:sz w:val="24"/>
        </w:rPr>
        <w:t>Hoat dong 2 (Muc III): Hinh thanh kien thuc - Cau hinh electron nguyen tu (40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  <w:br/>
              <w:t>(GV -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Viet duoc cau hinh electron theo 3 quy tac.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Bieu dien cau hinh electron theo o orbital.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Du doan tinh chat hoa hoc tu lop ngoai cung.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#Muc III.1 - 3 Nguyen li/Quy tac viet cau hinh electron: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1. Nguyen li vung ben: dien theo thu tu nang luong tang dan: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 1s 2s 2p 3s 3p 4s 3d 4p 5s...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2. Nguyen li Pauli: toi da 2e/AO, chieu tu quay nguoc nhau.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3. Quy tac Hund: trong cung 1 phan lop, so e doc than toi da (dien 1e/AO truoc).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3 Buoc viet cau hinh (SGK tr.24):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Buoc 1: Xac dinh so e trong nguyen tu (= Z).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Buoc 2: Viet thu tu phan lop theo chieu tang nang luong: 1s 2s 2p 3s 3p 4s...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Buoc 3: Dien e vao cac phan lop theo nguyen li vung ben cho den e cuoi cung.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Vi du Oxygen (Z=8):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1s^2 2s^2 2p^4; hoac [He]2s^2 2p^4; hoac (2,6).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E cuoi dien vao phan lop p -&gt; O la nguyen to p.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Vi du Potassium (Z=19):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1s^2 2s^2 2p^6 3s^2 3p^6 4s^1; hoac [Ar]4s^1; hoac (2,8,8,1).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E cuoi dien vao 4s -&gt; K la nguyen to s.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Bang 3.1 (SGK tr.24):</w:t>
            </w:r>
            <w:r>
              <w:rPr>
                <w:color w:val="1E293B"/>
                <w:sz w:val="20"/>
              </w:rPr>
              <w:t xml:space="preserve"> Cau hinh electron 20 nguyen to Z=1-20.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(GV chieu bang; HS ghi va hoc thuoc cau hinh cac nguyen to quan trong: H, He, C, N, O, Ne, Na, Cl, Ar, K, Ca)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Bieu dien theo o orbital (SGK tr.24-25):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Vi du N (Z=7): 1s^2 2s^2 2p^3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o orbital: [up-dn][up-dn][up][up][up]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            1s^2  2s^2  2p^3 (3 e doc than - Hund)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6 (Z=16, S): 1s^2 2s^2 2p^6 3s^2 3p^4 -&gt; Dap an C.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7 (Z=8, O): [up-dn][up-dn][up-dn][up][up] (2e doc than o 2p)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7 (Z=11, Na): [up-dn][up-dn][up-dn][up-dn][up-dn][up-dn][up-dn][up-dn][up] -&gt; 3s^1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#Muc III.3 - Dac diem lop ngoai cung: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- 8e ngoai cung (He: 2e) -&gt; khi hiem (khong tham gia phan ung).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- 1, 2, 3e ngoai cung -&gt; kim loai (tru H, He, B).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- 5, 6, 7e ngoai cung -&gt; phi kim.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- 4e ngoai cung -&gt; co the la kim loai hoac phi kim (C, Si).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8: Si (Z=14): 1s^2 2s^2 2p^6 3s^2 3p^2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o orbital 3p: [up][ ][up][ ] -&gt; 2e doc than (Hund); lop ngoai 4e -&gt; co the KL hoac PK.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9: Cl (Z=17): 1s^2 2s^2 2p^6 3s^2 3p^5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Lop ngoai cung co 7e -&gt; phi kim.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viet dung cau hinh electron 20 NT dau tien; bieu dien o orbital; du doan tinh chat tu cau 6-9 SGK.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GV giai thich 3 nguyen li/quy tac (15 phut). Chia nhom viet cau hinh 5 NT (Z=1-10 hoac 11-20) theo o orbital.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Nhom viet cau hinh, bieu dien o orbital, xac dinh lop ngoai cung va du doan tinh chat (15 phut).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Dai dien 2 nhom len bang; ca lop kiem tra va nhan xet.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chot bang 3.1 (chieu man hinh), nhan manh quy tac Hund voi 3p (Si, P, S, Cl) va moi lien he giua cau hinh lop ngoai cung voi tinh chat.</w:t>
            </w:r>
          </w:p>
        </w:tc>
      </w:tr>
    </w:tbl>
    <w:p>
      <w:pPr>
        <w:spacing w:before="160" w:after="80"/>
        <w:jc w:val="center"/>
      </w:pPr>
      <w:r>
        <w:rPr>
          <w:b/>
          <w:color w:val="0E7490"/>
          <w:sz w:val="26"/>
        </w:rPr>
        <w:t>--- TIET 10 ---</w:t>
      </w:r>
    </w:p>
    <w:p>
      <w:pPr>
        <w:spacing w:before="160" w:after="40"/>
        <w:jc w:val="left"/>
      </w:pPr>
      <w:r>
        <w:rPr>
          <w:b/>
          <w:color w:val="991B1B"/>
          <w:sz w:val="24"/>
        </w:rPr>
        <w:t>Hoat dong 3: Luyen tap (20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  <w:br/>
              <w:t>(GV -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Viet thuc hanh cau hinh electron va o orbital.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Phan tich loi AI viet sai cau hinh electron.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#Phieu hoc tap (3 muc phan hoa)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Muc 1 (Nhan biet):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BT1. Viet cau hinh electron cua: Na (Z=11), Mg (Z=12), Al (Z=13).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-&gt; Na: 1s^2 2s^2 2p^6 3s^1; Mg: 1s^2 2s^2 2p^6 3s^2; Al: 1s^2 2s^2 2p^6 3s^2 3p^1.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Muc 2 (Van dung):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BT2. Mot nguyen to co cau hinh electron 1s^2 2s^2 2p^6 3s^2 3p^3.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a) Xac dinh Z va ten nguyen to.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b) Bieu dien o orbital phan lop 3p. Co bao nhieu e doc than?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c) Du doan tinh chat hoa hoc co ban.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-&gt; a) Z=15, Phosphorus (P). b) [up][up][up] -&gt; 3e doc than (Hund). c) Phi kim (5e lop ngoai).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Muc 3 (Van dung cao):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BT3. Mot nguyen tu co 2e doc than o phan lop 3p va phan lop 3p chua day.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Xac dinh Z cua nguyen tu do.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-&gt; 3p co 2e doc than chua day: 3p^2 ([up][up][ ]) -&gt; Si (Z=14).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Kiem tra: 1s^2 2s^2 2p^6 3s^2 3p^2 = 14 e -&gt; Z=14.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#Tram kiem chung AI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(Nhom le lam AI_1; nhom chan lam AI_2)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AI_1 viet: "Cau hinh electron cua Potassium (Z=19) la 1s^2 2s^2 2p^6 3s^2 3p^6 3d^1".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-&gt; SAI: AI dien e cuoi vao 3d thay vi 4s. Theo nguyen li vung ben, 4s co nang luong thap hon 3d nen dien vao 4s truoc.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-&gt; DUNG: 1s^2 2s^2 2p^6 3s^2 3p^6 4s^1.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AI_2 viet: "Cau hinh o orbital cua Nitrogen (Z=7) la: [up-dn][up-dn][up-dn]| |[ ] (2p^3 co 1 AO day 2e va 2 AO trong)".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-&gt; SAI: Vi pham quy tac Hund. Trong 2p^3, phai dien 1e vao moi AO truoc (so e doc than toi da).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-&gt; DUNG: 2p^3 la [up][up][up] (3e doc than).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hoan thanh phieu 3 muc; phat hien dung 2 loi AI; giai thich duoc quy tac bi vi pham.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Phat phieu hoc tap; HS chon muc phu hop; doc 2 loi giai AI tren man hinh.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HS lam ca nhan (7 phut); trao doi nhom doi ve Tram AI (5 phut).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Nhom le bao cao AI_1; nhom chan bao cao AI_2.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GV nhan xet, nhan manh 2 loi thuong gap: quen nguyen li vung ben (K dien 4s^1 khong phai 3d^1) va vi pham Hund (N dien sai o orbital 2p).</w:t>
            </w:r>
          </w:p>
        </w:tc>
      </w:tr>
    </w:tbl>
    <w:p>
      <w:pPr>
        <w:spacing w:before="160" w:after="40"/>
        <w:jc w:val="left"/>
      </w:pPr>
      <w:r>
        <w:rPr>
          <w:b/>
          <w:color w:val="991B1B"/>
          <w:sz w:val="24"/>
        </w:rPr>
        <w:t>Hoat dong 4: Van dung (18 phut)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Muc tieu hoat dong</w:t>
            </w:r>
          </w:p>
        </w:tc>
        <w:tc>
          <w:tcPr>
            <w:tcW w:type="dxa" w:w="311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Noi dung day hoc</w:t>
            </w:r>
          </w:p>
        </w:tc>
        <w:tc>
          <w:tcPr>
            <w:tcW w:type="dxa" w:w="1984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San pham hoc tap</w:t>
            </w:r>
          </w:p>
        </w:tc>
        <w:tc>
          <w:tcPr>
            <w:tcW w:type="dxa" w:w="3288"/>
            <w:shd w:val="clear" w:color="auto" w:fill="1E40AF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 chuc thuc hien</w:t>
              <w:br/>
              <w:t>(GV - HS)</w:t>
            </w:r>
          </w:p>
        </w:tc>
      </w:tr>
      <w:tr>
        <w:tc>
          <w:tcPr>
            <w:tcW w:type="dxa" w:w="1814"/>
            <w:shd w:val="clear" w:color="auto" w:fill="EFF6FF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Ket noi cau hinh electron voi tinh chat hoa hoc thuc tien.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3.1.NC1a, NLc - Tra cuu va dung AI ho tro.</w:t>
            </w:r>
          </w:p>
        </w:tc>
        <w:tc>
          <w:tcPr>
            <w:tcW w:type="dxa" w:w="3118"/>
            <w:shd w:val="clear" w:color="auto" w:fill="FAFAFA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Nhiem vu nhom (giao ve nha - nop Classroom truoc tiet 11):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"Chlorine (Cl, Z=17) duoc su dung de khu trung nuoc may trong sinh hoat tai Vinh Thanh, Gia Lai.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a) Viet cau hinh electron cua Cl va bieu dien theo o orbital phan lop ngoai cung.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b) Dua vao cau hinh electron lop ngoai cung, giai thich vi sao Cl la phi kim manh.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c) Silicon (Si, Z=14) duoc su dung trong he thong pin mat troi.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 xml:space="preserve">     Viet cau hinh electron va cho biet Si la kim loai, phi kim hay a kim?"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HS co the dung AI tra cuu; ghi Nhat ky AI (cau hoi va nhan xet).</w:t>
            </w:r>
          </w:p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Cau lenh goi y: "Toi can hieu vi sao Cl la phi kim. Goi y BUOC DAU TIEN thoi."</w:t>
            </w:r>
          </w:p>
        </w:tc>
        <w:tc>
          <w:tcPr>
            <w:tcW w:type="dxa" w:w="1984"/>
            <w:shd w:val="clear" w:color="auto" w:fill="F0FDF4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color w:val="1E293B"/>
                <w:sz w:val="20"/>
              </w:rPr>
              <w:t>Bai viet nhom (&gt;=150 tu) tren Classroom + Nhat ky AI ghi cau hoi va nhan xet AI.</w:t>
            </w:r>
          </w:p>
        </w:tc>
        <w:tc>
          <w:tcPr>
            <w:tcW w:type="dxa" w:w="3288"/>
            <w:shd w:val="clear" w:color="auto" w:fill="FFFBEB"/>
            <w:vAlign w:val="top"/>
          </w:tcPr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Giao nhiem vu:</w:t>
            </w:r>
            <w:r>
              <w:rPr>
                <w:color w:val="1E293B"/>
                <w:sz w:val="20"/>
              </w:rPr>
              <w:t xml:space="preserve"> GV phat de van dung va mau Nhat ky AI (cuoi tiet 10, 3 phut).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Thuc hien:</w:t>
            </w:r>
            <w:r>
              <w:rPr>
                <w:color w:val="1E293B"/>
                <w:sz w:val="20"/>
              </w:rPr>
              <w:t xml:space="preserve"> HS lam nhom 3-4 nguoi; nop truoc tiet 11.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Bao cao:</w:t>
            </w:r>
            <w:r>
              <w:rPr>
                <w:color w:val="1E293B"/>
                <w:sz w:val="20"/>
              </w:rPr>
              <w:t xml:space="preserve"> GV chon 1 nhom trinh bay dau tiet 11 (5 phut).</w:t>
            </w:r>
          </w:p>
          <w:p>
            <w:pPr>
              <w:spacing w:before="20" w:after="20" w:lineRule="auto" w:line="276"/>
              <w:ind w:left="113"/>
            </w:pPr>
          </w:p>
          <w:p>
            <w:pPr>
              <w:spacing w:before="20" w:after="20" w:lineRule="auto" w:line="276"/>
              <w:ind w:left="113"/>
            </w:pPr>
            <w:r>
              <w:rPr>
                <w:b/>
                <w:color w:val="1E40AF"/>
                <w:sz w:val="20"/>
              </w:rPr>
              <w:t>Ket luan:</w:t>
            </w:r>
            <w:r>
              <w:rPr>
                <w:color w:val="1E293B"/>
                <w:sz w:val="20"/>
              </w:rPr>
              <w:t xml:space="preserve"> Ket noi thuc tien: Cl khu trung do la phi kim manh (7e ngoai cung); Si la a kim (4e ngoai cung) - ca 2 ung dung thiet thuc voi cuoc song tai Vinh Thanh.</w:t>
            </w:r>
          </w:p>
        </w:tc>
      </w:tr>
    </w:tbl>
    <w:p>
      <w:pPr>
        <w:spacing w:before="120" w:after="60"/>
        <w:jc w:val="left"/>
      </w:pPr>
      <w:r>
        <w:rPr>
          <w:b/>
          <w:color w:val="991B1B"/>
          <w:sz w:val="24"/>
        </w:rPr>
        <w:t>5. Cung co - Dan do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So do tu duy Bai 3 (chieu man hinh): 3 nhanh chinh: AO (hinh dang) | Lop-Phan lop (bang) | Cau hinh electron (quy tac).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HS lam bai trac nghiem cung co 15 phut tai: https://trangtu66.github.io/Taode_thi_online/hoa_cc_bai3_k10.html</w:t>
      </w:r>
    </w:p>
    <w:p>
      <w:pPr>
        <w:spacing w:before="0" w:after="60" w:lineRule="auto" w:line="276"/>
        <w:ind w:left="170"/>
        <w:jc w:val="left"/>
      </w:pPr>
      <w:r>
        <w:rPr>
          <w:b w:val="0"/>
          <w:i w:val="0"/>
          <w:color w:val="1E293B"/>
          <w:sz w:val="22"/>
        </w:rPr>
        <w:t>- Dan do: Doc truoc Bai 4 "Cau tao bang tuan hoan cac nguyen to hoa hoc" (SGK tr.26). Ghi 3 dieu thu vi em doc duoc.</w:t>
      </w:r>
    </w:p>
    <w:p>
      <w:pPr>
        <w:spacing w:before="120" w:after="60"/>
        <w:jc w:val="left"/>
      </w:pPr>
      <w:r>
        <w:rPr>
          <w:b/>
          <w:color w:val="1E293B"/>
          <w:sz w:val="22"/>
        </w:rPr>
        <w:t>Bo cau hoi cung co tham khao (dap an danh cho GV):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Noi dung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type="dxa" w:w="1336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AO (Atomic Orbital) la gi?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Quy dao tron cua e xung quanh HN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Vung khong gian xac suat tim thay e ~90%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Duong di xac dinh cua e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Hat nhan nguyen tu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B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Phan lop 3p co bao nhieu AO va toi da bao nhieu electron?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1 AO; 2e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2 AO; 4e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3 AO; 6e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5 AO; 10e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Cau hinh electron cua nguyen to S (Z=16)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1s2 2s2 2p6 3s2 3p3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1s2 2s2 2p6 3s2 3p4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1s2 2s2 2p5 3s2 3p5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1s2 2s2 2p6 3s2 3p6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B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Nguyen to co cau hinh electron 1s2 2s2 2p6 3s2 3p6 4s2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Ar (Z=18)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K (Z=19)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Ca (Z=20)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Sc (Z=21)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C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Nguyen to co 3 electron o phan lop ngoai cung la 3p. Ten nguyen to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Aluminum (Al)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Phosphorus (P)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Silicon (Si)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Chlorine (Cl)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B</w:t>
            </w:r>
          </w:p>
        </w:tc>
      </w:tr>
      <w:tr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Theo quy tac Hund, cau hinh o orbital dung cua Carbon (Z=6) o phan lop 2p la: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[up-dn][ ][ ]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[up][up][ ]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[up-dn][up-dn][ ]</w:t>
            </w:r>
          </w:p>
        </w:tc>
        <w:tc>
          <w:tcPr>
            <w:tcW w:type="dxa" w:w="1336"/>
          </w:tcPr>
          <w:p>
            <w:pPr>
              <w:ind w:left="57"/>
            </w:pPr>
            <w:r>
              <w:rPr>
                <w:b w:val="0"/>
                <w:color w:val="1E293B"/>
                <w:sz w:val="18"/>
              </w:rPr>
              <w:t>[ ][up-dn][ ]</w:t>
            </w:r>
          </w:p>
        </w:tc>
        <w:tc>
          <w:tcPr>
            <w:tcW w:type="dxa" w:w="1336"/>
            <w:shd w:val="clear" w:color="auto" w:fill="D1FAE5"/>
          </w:tcPr>
          <w:p>
            <w:pPr>
              <w:ind w:left="57"/>
            </w:pPr>
            <w:r>
              <w:rPr>
                <w:b/>
                <w:color w:val="065F46"/>
                <w:sz w:val="18"/>
              </w:rPr>
              <w:t>B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2"/>
        </w:rPr>
        <w:t>Cau dung/sai (1 cau - 4 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Cau DS:</w:t>
            </w:r>
            <w:r>
              <w:rPr>
                <w:b w:val="0"/>
                <w:color w:val="1E293B"/>
                <w:sz w:val="22"/>
              </w:rPr>
              <w:t xml:space="preserve"> Nguyen to A co cau hinh electron 1s^2 2s^2 2p^6 3s^2 3p^4.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Xet cac phat bieu sau: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a) Nguyen to A co Z = 16.  -&gt; </w:t>
            </w:r>
            <w:r>
              <w:rPr>
                <w:b/>
                <w:color w:val="1E293B"/>
                <w:sz w:val="22"/>
              </w:rPr>
              <w:t>DUNG</w:t>
            </w:r>
            <w:r>
              <w:rPr>
                <w:b w:val="0"/>
                <w:color w:val="1E293B"/>
                <w:sz w:val="22"/>
              </w:rPr>
              <w:t xml:space="preserve"> (tong e: 2+2+6+2+4 = 16)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b) Nguyen to A thuoc phan lop 3p (e cuoi dien vao 3p).  -&gt; </w:t>
            </w:r>
            <w:r>
              <w:rPr>
                <w:b/>
                <w:color w:val="1E293B"/>
                <w:sz w:val="22"/>
              </w:rPr>
              <w:t>DUNG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c) Nguyen to A co 4 electron doc than o phan lop 3p.  -&gt; </w:t>
            </w:r>
            <w:r>
              <w:rPr>
                <w:b/>
                <w:color w:val="1E293B"/>
                <w:sz w:val="22"/>
              </w:rPr>
              <w:t>SAI</w:t>
            </w:r>
            <w:r>
              <w:rPr>
                <w:b w:val="0"/>
                <w:color w:val="1E293B"/>
                <w:sz w:val="22"/>
              </w:rPr>
              <w:t xml:space="preserve"> (theo Hund: 3p^4 = [ud][u][u] chi co 2e doc than)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 xml:space="preserve">d) Nguyen to A la phi kim vi co 6 electron o lop ngoai cung.  -&gt; </w:t>
            </w:r>
            <w:r>
              <w:rPr>
                <w:b/>
                <w:color w:val="1E293B"/>
                <w:sz w:val="22"/>
              </w:rPr>
              <w:t>DUNG</w:t>
            </w:r>
            <w:r>
              <w:rPr>
                <w:b w:val="0"/>
                <w:color w:val="1E293B"/>
                <w:sz w:val="22"/>
              </w:rPr>
              <w:t xml:space="preserve"> (6e ngoai cung -&gt; phi kim)</w:t>
            </w:r>
          </w:p>
        </w:tc>
      </w:tr>
    </w:tbl>
    <w:p>
      <w:pPr>
        <w:spacing w:before="160" w:after="80"/>
        <w:jc w:val="center"/>
      </w:pPr>
      <w:r>
        <w:rPr>
          <w:b/>
          <w:color w:val="1E40AF"/>
          <w:sz w:val="28"/>
        </w:rPr>
        <w:t>IV. KIEM TRA, DANH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Hoat dong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Hinh thuc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Cong cu danh gia</w:t>
            </w:r>
          </w:p>
        </w:tc>
        <w:tc>
          <w:tcPr>
            <w:tcW w:type="dxa" w:w="2339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Tieu chi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HD1 - Mo dau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Quan sat, van dap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GV quan sat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HS neu duoc su khac biet 2 mo hinh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HD2 - HTKT Muc 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Ca nhan, quan sat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Cau 1-3 SGK; hinh ve AO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Mo ta dung hinh dang AO s, p; bieu dien o orbital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HD2 - HTKT Muc II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Nhom doi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Bang lop/PL/AO/e toi da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Ke dung n PL trong lop n; so AO phan lop s,p,d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HD2 - HTKT Muc III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Nhom nho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Cau hinh + o orbital 20 NT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Viet dung cau hinh; ap dung du 3 quy tac; du doan tinh chat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HD3 - Luyen tap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Ca nhan + nhom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Phieu 3 muc; Tram AI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Lam dung &gt;= 2 bai; phat hien loi AI dung quy tac</w:t>
            </w:r>
          </w:p>
        </w:tc>
      </w:tr>
      <w:tr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Cung co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Ca nhan online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Trac nghiem hoa_cc_bai3_k10.html</w:t>
            </w:r>
          </w:p>
        </w:tc>
        <w:tc>
          <w:tcPr>
            <w:tcW w:type="dxa" w:w="2339"/>
          </w:tcPr>
          <w:p>
            <w:pPr>
              <w:ind w:left="85"/>
            </w:pPr>
            <w:r>
              <w:rPr>
                <w:color w:val="1E293B"/>
                <w:sz w:val="20"/>
              </w:rPr>
              <w:t>Diem &gt;= 5/10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2"/>
        </w:rPr>
        <w:t>Rubric danh gia san pham van dung (thang 10 diem):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Tieu chi</w:t>
            </w:r>
          </w:p>
        </w:tc>
        <w:tc>
          <w:tcPr>
            <w:tcW w:type="dxa" w:w="311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 ta</w:t>
            </w:r>
          </w:p>
        </w:tc>
        <w:tc>
          <w:tcPr>
            <w:tcW w:type="dxa" w:w="311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Diem toi da</w:t>
            </w:r>
          </w:p>
        </w:tc>
      </w:tr>
      <w:tr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Noi dung chinh xac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Cau hinh e Cl, Si viet dung; bieu dien o orbital dung; du doan tinh chat dung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/>
                <w:color w:val="065F46"/>
                <w:sz w:val="20"/>
              </w:rPr>
              <w:t>4 d</w:t>
            </w:r>
          </w:p>
        </w:tc>
      </w:tr>
      <w:tr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Giai thich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Giai thich ro tai sao Cl la phi kim (7e ngoai cung); Si la a kim (4e ngoai cung)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/>
                <w:color w:val="065F46"/>
                <w:sz w:val="20"/>
              </w:rPr>
              <w:t>3 d</w:t>
            </w:r>
          </w:p>
        </w:tc>
      </w:tr>
      <w:tr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Nhat ky AI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Ghi &gt;= 1 cau hoi hoi AI; nhan xet cau tra loi AI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/>
                <w:color w:val="065F46"/>
                <w:sz w:val="20"/>
              </w:rPr>
              <w:t>2 d</w:t>
            </w:r>
          </w:p>
        </w:tc>
      </w:tr>
      <w:tr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Trinh bay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 w:val="0"/>
                <w:color w:val="1E293B"/>
                <w:sz w:val="20"/>
              </w:rPr>
              <w:t>Mach lac, &gt;= 150 tu, du ten thanh vien nhom</w:t>
            </w:r>
          </w:p>
        </w:tc>
        <w:tc>
          <w:tcPr>
            <w:tcW w:type="dxa" w:w="3118"/>
          </w:tcPr>
          <w:p>
            <w:pPr>
              <w:ind w:left="85"/>
            </w:pPr>
            <w:r>
              <w:rPr>
                <w:b/>
                <w:color w:val="065F46"/>
                <w:sz w:val="20"/>
              </w:rPr>
              <w:t>1 d</w:t>
            </w:r>
          </w:p>
        </w:tc>
      </w:tr>
    </w:tbl>
    <w:p>
      <w:pPr>
        <w:spacing w:before="160" w:after="80"/>
        <w:jc w:val="center"/>
      </w:pPr>
      <w:r>
        <w:rPr>
          <w:b/>
          <w:color w:val="1E40AF"/>
          <w:sz w:val="28"/>
        </w:rPr>
        <w:t>PHU LUC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Phu luc 1: Phieu hoc tap (kem dap an danh cho GV)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FF6FF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BT1.</w:t>
            </w:r>
            <w:r>
              <w:rPr>
                <w:b w:val="0"/>
                <w:color w:val="1E293B"/>
                <w:sz w:val="22"/>
              </w:rPr>
              <w:t xml:space="preserve"> Na (Z=11): 1s^2 2s^2 2p^6 3s^1  ||  Mg (Z=12): 1s^2 2s^2 2p^6 3s^2  ||  Al (Z=13): 1s^2 2s^2 2p^6 3s^2 3p^1.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BT2a.</w:t>
            </w:r>
            <w:r>
              <w:rPr>
                <w:b w:val="0"/>
                <w:color w:val="1E293B"/>
                <w:sz w:val="22"/>
              </w:rPr>
              <w:t xml:space="preserve"> Dem e: 2+2+6+2+3=15 -&gt; Z=15, Phosphorus (P).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BT2b.</w:t>
            </w:r>
            <w:r>
              <w:rPr>
                <w:b w:val="0"/>
                <w:color w:val="1E293B"/>
                <w:sz w:val="22"/>
              </w:rPr>
              <w:t xml:space="preserve"> 3p^3: [up][up][up] -&gt; 3e doc than (Hund). Kim loai hay phi kim? -&gt; 5e ngoai -&gt; phi kim.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BT3.</w:t>
            </w:r>
            <w:r>
              <w:rPr>
                <w:b w:val="0"/>
                <w:color w:val="1E293B"/>
                <w:sz w:val="22"/>
              </w:rPr>
              <w:t xml:space="preserve"> 3p chua day va co 2e doc than -&gt; 3p^2 ([up][up][ ]) -&gt; Si, Z = 2+2+6+2+2 = 14.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4"/>
        </w:rPr>
        <w:t>Phu luc 2: Phieu Tram kiem chung AI (kem dap 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EF3C7"/>
          </w:tcPr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AI_1:</w:t>
            </w:r>
            <w:r>
              <w:rPr>
                <w:b w:val="0"/>
                <w:color w:val="1E293B"/>
                <w:sz w:val="22"/>
              </w:rPr>
              <w:t xml:space="preserve"> "Cau hinh K (Z=19) la 1s^2 2s^2 2p^6 3s^2 3p^6 3d^1".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-&gt; SAI: Vi pham nguyen li vung ben. 4s co nang luong thap hon 3d nen dien 4s^1 truoc 3d.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-&gt; DUNG: 1s^2 2s^2 2p^6 3s^2 3p^6 4s^1.</w:t>
            </w:r>
          </w:p>
          <w:p>
            <w:pPr>
              <w:spacing w:before="40" w:after="40" w:lineRule="auto" w:line="276"/>
              <w:ind w:left="170"/>
            </w:pPr>
          </w:p>
          <w:p>
            <w:pPr>
              <w:spacing w:before="40" w:after="40" w:lineRule="auto" w:line="276"/>
              <w:ind w:left="170"/>
            </w:pPr>
            <w:r>
              <w:rPr>
                <w:b/>
                <w:color w:val="1E293B"/>
                <w:sz w:val="22"/>
              </w:rPr>
              <w:t>AI_2:</w:t>
            </w:r>
            <w:r>
              <w:rPr>
                <w:b w:val="0"/>
                <w:color w:val="1E293B"/>
                <w:sz w:val="22"/>
              </w:rPr>
              <w:t xml:space="preserve"> "N (Z=7): o orbital 2p^3 la [ud][ ][ ] (1 AO day + 2 trong)".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-&gt; SAI: Vi pham quy tac Hund. Phai dien 1e vao moi AO truoc de so e doc than toi da.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-&gt; DUNG: 2p^3 = [up][up][up] (3e doc than).</w:t>
            </w:r>
          </w:p>
        </w:tc>
      </w:tr>
    </w:tbl>
    <w:p>
      <w:pPr>
        <w:spacing w:before="120" w:after="60"/>
        <w:jc w:val="left"/>
      </w:pPr>
      <w:r>
        <w:rPr>
          <w:b/>
          <w:color w:val="1E293B"/>
          <w:sz w:val="24"/>
        </w:rPr>
        <w:t>Phu luc 3: Mau Nhat ky su dung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 hoi da hoi AI</w:t>
            </w:r>
          </w:p>
        </w:tc>
        <w:tc>
          <w:tcPr>
            <w:tcW w:type="dxa" w:w="311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 tra loi AI (tom tat)</w:t>
            </w:r>
          </w:p>
        </w:tc>
        <w:tc>
          <w:tcPr>
            <w:tcW w:type="dxa" w:w="3118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Nhan xet cua em</w:t>
            </w:r>
          </w:p>
        </w:tc>
      </w:tr>
      <w:tr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</w:tr>
      <w:tr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</w:tr>
      <w:tr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  <w:tc>
          <w:tcPr>
            <w:tcW w:type="dxa" w:w="3118"/>
          </w:tcPr>
          <w:p>
            <w:pPr>
              <w:spacing w:before="200" w:after="200"/>
            </w:pPr>
            <w:r>
              <w:rPr>
                <w:sz w:val="20"/>
              </w:rPr>
              <w:t xml:space="preserve">                              </w:t>
            </w:r>
          </w:p>
        </w:tc>
      </w:tr>
    </w:tbl>
    <w:p>
      <w:pPr>
        <w:spacing w:before="80" w:after="80" w:lineRule="auto" w:line="276"/>
        <w:jc w:val="left"/>
      </w:pPr>
      <w:r>
        <w:rPr>
          <w:b w:val="0"/>
          <w:i/>
          <w:color w:val="1E293B"/>
          <w:sz w:val="20"/>
        </w:rPr>
        <w:t>Ho va ten: ________________________  Lop: _______  Bai 3 - Cau truc lop vo electron nguyen tu</w:t>
      </w:r>
    </w:p>
    <w:p>
      <w:pPr>
        <w:spacing w:before="120" w:after="60"/>
        <w:jc w:val="left"/>
      </w:pPr>
      <w:r>
        <w:rPr>
          <w:b/>
          <w:color w:val="1E293B"/>
          <w:sz w:val="24"/>
        </w:rPr>
        <w:t>Phu luc 4: Dap so bai tap SGK danh cho GV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0FDF4"/>
          </w:tcPr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1: Mo hinh hien dai: e chuyen dong rat nhanh, khong quy dao xac dinh; xac suat tim thay 90% trong vung AO (dam may electron).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2: AO s: C. Hinh cau.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3: AO px dinh huong theo truc x; py theo truc y; pz theo truc z.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4a: Phan lop p co 3 AO -&gt; toi da 6e. Cau 4b: Phan lop d co 5 AO -&gt; toi da 10e.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5: Lop L (n=2): 4 AO -&gt; 8e; Lop M (n=3): 9 AO -&gt; 18e. -&gt; Dap an C (8 va 18).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6: S (Z=16): 1s^2 2s^2 2p^6 3s^2 3p^4 -&gt; Dap an C.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7: O(Z=8): [ud][ud][ud][u][u] (2s^2 2p^4); Na(Z=11): ... [u] (3s^1).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8: Si(Z=14): 1s^2 2s^2 2p^6 3s^2 3p^2; o orbital 3p: [u][u][ ] (Hund - 2e doc than).</w:t>
            </w:r>
          </w:p>
          <w:p>
            <w:pPr>
              <w:spacing w:before="40" w:after="40" w:lineRule="auto" w:line="276"/>
              <w:ind w:left="170"/>
            </w:pPr>
            <w:r>
              <w:rPr>
                <w:b w:val="0"/>
                <w:color w:val="1E293B"/>
                <w:sz w:val="22"/>
              </w:rPr>
              <w:t>Cau 9: Cl(Z=17): 1s^2 2s^2 2p^6 3s^2 3p^5; lop ngoai 7e -&gt; phi kim.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TO TRUONG/TO PHO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NGUOI SOAN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color w:val="1E293B"/>
                <w:sz w:val="22"/>
              </w:rPr>
              <w:t>PHO HIEU TRUONG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br/>
              <w:br/>
              <w:br/>
              <w:br/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Hua Van My Vuong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Truong Tu Trang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 w:val="0"/>
                <w:color w:val="1E293B"/>
                <w:sz w:val="22"/>
              </w:rPr>
              <w:t>Bui Xuan Thanh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To Ly - Hoa - CN-TB  |  Truong THPT Vinh Thanh  |  Nam hoc 2026-2027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left"/>
          </w:pPr>
          <w:r>
            <w:rPr>
              <w:b w:val="0"/>
              <w:i/>
              <w:color w:val="1E293B"/>
              <w:sz w:val="18"/>
            </w:rPr>
            <w:t>Ngay     thang     nam 2026</w:t>
          </w:r>
        </w:p>
      </w:tc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center"/>
          </w:pPr>
          <w:r>
            <w:rPr>
              <w:b/>
              <w:i w:val="0"/>
              <w:color w:val="991B1B"/>
              <w:sz w:val="20"/>
            </w:rPr>
            <w:t>KE HOACH BAI DAY MON HOA HOC LOP 10</w:t>
          </w:r>
        </w:p>
      </w:tc>
      <w:tc>
        <w:tcPr>
          <w:tcW w:type="dxa" w:w="3118"/>
          <w:tcBdr>
            <w:top w:val="none"/>
            <w:left w:val="none"/>
            <w:bottom w:val="none"/>
            <w:right w:val="none"/>
          </w:tcBdr>
        </w:tcPr>
        <w:p>
          <w:pPr>
            <w:jc w:val="right"/>
          </w:pPr>
          <w:r>
            <w:rPr>
              <w:color w:val="1E293B"/>
              <w:sz w:val="18"/>
            </w:rPr>
            <w:t>Ho va ten GV: TRUONG TU TRANG</w:t>
            <w:br/>
          </w:r>
          <w:r>
            <w:rPr>
              <w:color w:val="1E293B"/>
              <w:sz w:val="18"/>
            </w:rPr>
            <w:t>To chuyen mon: LY - HOA - CONG NGHE-TB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
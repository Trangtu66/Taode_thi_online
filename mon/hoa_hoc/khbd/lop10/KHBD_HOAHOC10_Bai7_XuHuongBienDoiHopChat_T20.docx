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24"/>
        </w:rPr>
        <w:t>TRUONG THPT VINH THANH</w:t>
        <w:br/>
        <w:t>TO: LY – HOA - CONG NGHE-TB</w:t>
      </w:r>
    </w:p>
    <w:p>
      <w:pPr>
        <w:jc w:val="center"/>
      </w:pPr>
      <w:r>
        <w:rPr>
          <w:b/>
          <w:color w:val="991B1B"/>
          <w:sz w:val="28"/>
        </w:rPr>
        <w:t>KE HOACH BAI DAY MON HOA HOC LOP 10</w:t>
      </w:r>
    </w:p>
    <w:p>
      <w:r>
        <w:rPr>
          <w:b/>
          <w:color w:val="1E40AF"/>
          <w:sz w:val="24"/>
        </w:rPr>
        <w:t>Bai 7. XU HUONG BIEN DOI THANH PHAN VA MOT SO TINH CHAT CUA HOP CHAT TRONG MOT CHU KI</w:t>
      </w:r>
    </w:p>
    <w:p>
      <w:r>
        <w:rPr>
          <w:b w:val="0"/>
          <w:i/>
          <w:color w:val="1E293B"/>
          <w:sz w:val="22"/>
        </w:rPr>
        <w:t>Chuong 2: Bang tuan hoan cac nguyen to hoa hoc va Dinh luat tuan hoan</w:t>
      </w:r>
    </w:p>
    <w:p>
      <w:r>
        <w:rPr>
          <w:b/>
          <w:i w:val="0"/>
          <w:color w:val="1E293B"/>
          <w:sz w:val="22"/>
        </w:rPr>
        <w:t>Thoi gian thuc hien: 1 tiet (Tiet 20)</w:t>
      </w:r>
    </w:p>
    <w:p>
      <w:r>
        <w:rPr>
          <w:b w:val="0"/>
          <w:i w:val="0"/>
          <w:color w:val="1E293B"/>
          <w:sz w:val="22"/>
        </w:rPr>
        <w:t>GV: TRUONG TU TRANG   |   To chuyen mon: LY – HOA - CONG NGHE-TB</w:t>
      </w:r>
    </w:p>
    <w:p/>
    <w:p>
      <w:r>
        <w:rPr>
          <w:b/>
          <w:color w:val="1E40AF"/>
          <w:sz w:val="26"/>
        </w:rPr>
        <w:t>I. MUC TIEU</w:t>
      </w:r>
    </w:p>
    <w:p>
      <w:r>
        <w:rPr>
          <w:b/>
          <w:color w:val="1E293B"/>
          <w:sz w:val="24"/>
        </w:rPr>
        <w:t>1. Ve kien thuc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Xac dinh duoc cong thuc oxide cao nhat va hydroxide cua NT cac nhom A tu so e hoa tri (Hoat tinh hoa hoc cao nhat).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Nhan xet duoc xu huong bien doi tinh acid-base cua oxide va hydroxide trong mot chu ki (tang Z).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Viet duoc PTHH minh hoa xu huong bien doi tinh acid-base (bang TN va phan ung hoa hoc).</w:t>
      </w:r>
    </w:p>
    <w:p>
      <w:r>
        <w:rPr>
          <w:b/>
          <w:color w:val="1E293B"/>
          <w:sz w:val="24"/>
        </w:rPr>
        <w:t>2. Ve nang luc</w:t>
      </w:r>
    </w:p>
    <w:p>
      <w:r>
        <w:rPr>
          <w:b/>
          <w:color w:val="1E293B"/>
          <w:sz w:val="22"/>
        </w:rPr>
        <w:t>a) Nang luc chung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NL giao tiep hop tac: Thao luan nhom quan sat TN va rut ra quy luat bien doi tinh acid-base.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NL tu chu tu hoc: Doc Bang 7.1, 7.2 SGK, tu rut ra xu huong.</w:t>
      </w:r>
    </w:p>
    <w:p>
      <w:r>
        <w:rPr>
          <w:b/>
          <w:color w:val="1E293B"/>
          <w:sz w:val="22"/>
        </w:rPr>
        <w:t>b) Nang luc dac thu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Nhan thuc hoa hoc: Lien he hoat tinh hoa hoc cao nhat voi vi tri BTH → suy ra CTHH oxide, hydroxide tuong ung.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Tim hieu tu nhien: Lien he NaOH va Al(OH)₃ trong xu ly nuoc (pheo chua) voi tinh acid-base cua hydroxide CK3.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Van dung: Viet PTHH phan ung acid-base cua oxide va hydroxide trong CK3.</w:t>
      </w:r>
    </w:p>
    <w:p>
      <w:r>
        <w:rPr>
          <w:b/>
          <w:color w:val="1E293B"/>
          <w:sz w:val="22"/>
        </w:rPr>
        <w:t>c) Nang luc so va nang luc AI</w:t>
      </w:r>
    </w:p>
    <w:p>
      <w:pPr>
        <w:ind w:left="283"/>
      </w:pPr>
      <w:r>
        <w:rPr>
          <w:b w:val="0"/>
          <w:color w:val="1E293B"/>
          <w:sz w:val="22"/>
        </w:rPr>
        <w:t xml:space="preserve">– </w:t>
      </w:r>
      <w:r>
        <w:rPr>
          <w:b/>
          <w:color w:val="1E40AF"/>
          <w:sz w:val="22"/>
        </w:rPr>
        <w:t>5.2.NC1b</w:t>
      </w:r>
      <w:r>
        <w:rPr>
          <w:b w:val="0"/>
          <w:color w:val="1E293B"/>
          <w:sz w:val="22"/>
        </w:rPr>
        <w:t xml:space="preserve"> (Chia se): Chia se ket qua bai tap cung co qua ma QR.</w:t>
      </w:r>
    </w:p>
    <w:p>
      <w:pPr>
        <w:ind w:left="283"/>
      </w:pPr>
      <w:r>
        <w:rPr>
          <w:b w:val="0"/>
          <w:color w:val="1E293B"/>
          <w:sz w:val="22"/>
        </w:rPr>
        <w:t xml:space="preserve">– </w:t>
      </w:r>
      <w:r>
        <w:rPr>
          <w:b/>
          <w:color w:val="1E40AF"/>
          <w:sz w:val="22"/>
        </w:rPr>
        <w:t>2.5.NC1a</w:t>
      </w:r>
      <w:r>
        <w:rPr>
          <w:b w:val="0"/>
          <w:color w:val="1E293B"/>
          <w:sz w:val="22"/>
        </w:rPr>
        <w:t xml:space="preserve"> (Phan tich): Xem ket qua bai trac nghiem, phan tich cau sai va tu sua.</w:t>
      </w:r>
    </w:p>
    <w:p>
      <w:pPr>
        <w:ind w:left="283"/>
      </w:pPr>
      <w:r>
        <w:rPr>
          <w:b w:val="0"/>
          <w:color w:val="1E293B"/>
          <w:sz w:val="22"/>
        </w:rPr>
        <w:t xml:space="preserve">– </w:t>
      </w:r>
      <w:r>
        <w:rPr>
          <w:b/>
          <w:color w:val="1E40AF"/>
          <w:sz w:val="22"/>
        </w:rPr>
        <w:t>NLa</w:t>
      </w:r>
      <w:r>
        <w:rPr>
          <w:b w:val="0"/>
          <w:color w:val="1E293B"/>
          <w:sz w:val="22"/>
        </w:rPr>
        <w:t xml:space="preserve"> (AI phan tich): Dat prompt AI tim CT oxide cao nhat cua NT CK3; kiem chung ket qua.</w:t>
      </w:r>
    </w:p>
    <w:p>
      <w:r>
        <w:rPr>
          <w:b/>
          <w:color w:val="1E293B"/>
          <w:sz w:val="24"/>
        </w:rPr>
        <w:t>3. Ve pham chat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Cham chi: Quan sat TN, ghi chep hien tuong chinh xac.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Trach nhiem: Xu ly hoa chat an toan; bao cao trung thuc.</w:t>
      </w:r>
    </w:p>
    <w:p/>
    <w:p>
      <w:r>
        <w:rPr>
          <w:b/>
          <w:color w:val="1E40AF"/>
          <w:sz w:val="26"/>
        </w:rPr>
        <w:t>II. THIET BI DAY HOC VA HOC LIEU</w:t>
      </w:r>
    </w:p>
    <w:p>
      <w:r>
        <w:rPr>
          <w:b/>
          <w:color w:val="1E293B"/>
          <w:sz w:val="24"/>
        </w:rPr>
        <w:t>1. Thiet bi truyen thong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GV: Na₂O, MgO, P₂O₅ (hoac video TN); nuoc cat; giay quy tim; dd Na₂CO₃, dd HNO₃; slide; BTH A0.</w:t>
      </w:r>
    </w:p>
    <w:p>
      <w:pPr>
        <w:ind w:left="283"/>
      </w:pPr>
      <w:r>
        <w:rPr>
          <w:b w:val="0"/>
          <w:i w:val="0"/>
          <w:color w:val="1E293B"/>
          <w:sz w:val="22"/>
        </w:rPr>
        <w:t>– HS: SGK Hoa hoc 10 (tr.40-42); phieu hoc tap.</w:t>
      </w:r>
    </w:p>
    <w:p>
      <w:r>
        <w:rPr>
          <w:b/>
          <w:color w:val="1E293B"/>
          <w:sz w:val="24"/>
        </w:rPr>
        <w:t>2. Cong cu so va AI</w:t>
      </w:r>
    </w:p>
    <w:p>
      <w:r>
        <w:rPr>
          <w:b/>
          <w:i w:val="0"/>
          <w:color w:val="1E293B"/>
          <w:sz w:val="22"/>
        </w:rPr>
        <w:t xml:space="preserve">Link bai tap cung co: </w:t>
      </w:r>
      <w:r>
        <w:rPr>
          <w:b w:val="0"/>
          <w:i w:val="0"/>
          <w:color w:val="1E40AF"/>
          <w:sz w:val="22"/>
        </w:rPr>
        <w:t>https://trangtu66.github.io/Taode_thi_online/hoa_cc_bai7_k10.html</w:t>
      </w:r>
    </w:p>
    <w:p/>
    <w:p>
      <w:r>
        <w:rPr>
          <w:b/>
          <w:color w:val="1E40AF"/>
          <w:sz w:val="26"/>
        </w:rPr>
        <w:t>III. TIEN TRINH DAY HOC</w:t>
      </w:r>
    </w:p>
    <w:p>
      <w:pPr>
        <w:jc w:val="center"/>
      </w:pPr>
      <w:r>
        <w:rPr>
          <w:b/>
          <w:color w:val="EA580C"/>
          <w:sz w:val="26"/>
        </w:rPr>
        <w:t>══════════════  TIET 20  ══════════════</w:t>
      </w:r>
    </w:p>
    <w:p>
      <w:r>
        <w:rPr>
          <w:b/>
          <w:color w:val="991B1B"/>
          <w:sz w:val="24"/>
        </w:rPr>
        <w:t>Hoat dong 1. MO DAU (5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a) Muc tieu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b) Noi dung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c) San pham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d) To chuc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r>
              <w:rPr>
                <w:b w:val="0"/>
                <w:color w:val="1E293B"/>
                <w:sz w:val="20"/>
              </w:rPr>
              <w:t>– Khoi dong: HS nho lai cong thuc oxide cao nhat cua Na (Na₂O), Mg (MgO).</w:t>
            </w:r>
          </w:p>
          <w:p>
            <w:r>
              <w:rPr>
                <w:b w:val="0"/>
                <w:color w:val="1E293B"/>
                <w:sz w:val="20"/>
              </w:rPr>
              <w:t>– Dat van de: Khi di tu Na den Cl trong CK3, oxide va hydroxide thay doi tinh acid-base nhu the nao?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1E293B"/>
                <w:sz w:val="20"/>
              </w:rPr>
              <w:t>Cau hoi mo dau (SGK tr.40):</w:t>
            </w:r>
          </w:p>
          <w:p>
            <w:r>
              <w:rPr>
                <w:b w:val="0"/>
                <w:color w:val="1E293B"/>
                <w:sz w:val="20"/>
              </w:rPr>
              <w:t>1. Viet CT oxide cao nhat va hydroxide cua Na(IA), Mg(IIA), Al(IIIA), Si(IVA), P(VA), S(VIA), Cl(VIIA)?</w:t>
            </w:r>
          </w:p>
          <w:p>
            <w:r>
              <w:rPr>
                <w:b w:val="0"/>
                <w:color w:val="1E293B"/>
                <w:sz w:val="20"/>
              </w:rPr>
              <w:t>2. Du doan: oxide nao tan trong nuoc cho dd base? Oxide nao cho dd acid?</w:t>
            </w:r>
          </w:p>
        </w:tc>
        <w:tc>
          <w:tcPr>
            <w:tcW w:type="dxa" w:w="2422"/>
            <w:shd w:val="clear" w:color="auto" w:fill="F0FDF4"/>
          </w:tcPr>
          <w:p>
            <w:r>
              <w:rPr>
                <w:b/>
                <w:color w:val="065F46"/>
                <w:sz w:val="20"/>
              </w:rPr>
              <w:t>HS viet</w:t>
            </w:r>
            <w:r>
              <w:rPr>
                <w:b w:val="0"/>
                <w:color w:val="1E293B"/>
                <w:sz w:val="20"/>
              </w:rPr>
              <w:t xml:space="preserve"> duoc CT oxide cao nhat cua cac NT tu so hoa tri (chua can chinh xac).</w:t>
            </w:r>
          </w:p>
        </w:tc>
        <w:tc>
          <w:tcPr>
            <w:tcW w:type="dxa" w:w="2422"/>
            <w:shd w:val="clear" w:color="auto" w:fill="FFFBEB"/>
          </w:tcPr>
          <w:p>
            <w:r>
              <w:rPr>
                <w:b w:val="0"/>
                <w:color w:val="1E293B"/>
                <w:sz w:val="20"/>
              </w:rPr>
              <w:t>#Giao nhiem vu: Chieu CK3 tren BTH; chieu lai Quy tac hoa tri.</w:t>
            </w:r>
          </w:p>
          <w:p>
            <w:r>
              <w:rPr>
                <w:b w:val="0"/>
                <w:color w:val="1E293B"/>
                <w:sz w:val="20"/>
              </w:rPr>
              <w:t>#Thuc hien: HS viet ca nhan 2 phut.</w:t>
            </w:r>
          </w:p>
          <w:p>
            <w:r>
              <w:rPr>
                <w:b w:val="0"/>
                <w:color w:val="1E293B"/>
                <w:sz w:val="20"/>
              </w:rPr>
              <w:t>#Bao cao: GV ghi nhanh len bang; khong chuan xac.</w:t>
            </w:r>
          </w:p>
          <w:p>
            <w:r>
              <w:rPr>
                <w:b w:val="0"/>
                <w:color w:val="1E293B"/>
                <w:sz w:val="20"/>
              </w:rPr>
              <w:t>#Ket luan: GV noi: 'Chung ta se kiem tra du doan nay qua TN va phan tich.'</w:t>
            </w:r>
          </w:p>
        </w:tc>
      </w:tr>
    </w:tbl>
    <w:p/>
    <w:p>
      <w:r>
        <w:rPr>
          <w:b/>
          <w:color w:val="991B1B"/>
          <w:sz w:val="24"/>
        </w:rPr>
        <w:t>Hoat dong 2.1. HINH THANH KIEN THUC: Thanh phan oxide cao nhat va hydroxide (20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a) Muc tieu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b) Noi dung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c) San pham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d) To chuc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r>
              <w:rPr>
                <w:b w:val="0"/>
                <w:color w:val="1E293B"/>
                <w:sz w:val="20"/>
              </w:rPr>
              <w:t>– Xac dinh duoc CT oxide cao nhat cua NT nhom A tu hoa tri cao nhat.</w:t>
            </w:r>
          </w:p>
          <w:p>
            <w:r>
              <w:rPr>
                <w:b w:val="0"/>
                <w:color w:val="1E293B"/>
                <w:sz w:val="20"/>
              </w:rPr>
              <w:t>– Doc duoc Bang 7.1 (SGK tr.40) va rut ra quy luat hoat tinh cao nhat.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1E293B"/>
                <w:sz w:val="20"/>
              </w:rPr>
              <w:t>I. THANH PHAN OXIDE CAO NHAT VA HYDROXIDE (SGK tr.40)</w:t>
            </w:r>
          </w:p>
          <w:p>
            <w:r>
              <w:rPr>
                <w:b w:val="0"/>
                <w:color w:val="1E293B"/>
                <w:sz w:val="20"/>
              </w:rPr>
              <w:t>– Hoat tinh hoa hoc cao nhat cua NT trong CK/nhom A: hoat tinh KIM LOAI (nhuong e) hoac PHI KIM (nhan e) manh nhat.</w:t>
            </w:r>
          </w:p>
          <w:p>
            <w:r>
              <w:rPr>
                <w:b w:val="0"/>
                <w:color w:val="1E293B"/>
                <w:sz w:val="20"/>
              </w:rPr>
              <w:t>Bang 7.1 (SGK tr.40) – Cac NT CK3:</w:t>
            </w:r>
          </w:p>
          <w:p>
            <w:r>
              <w:rPr>
                <w:b w:val="0"/>
                <w:color w:val="1E293B"/>
                <w:sz w:val="20"/>
              </w:rPr>
              <w:t xml:space="preserve">  NT:   Na    Mg    Al    Si    P     S     Cl</w:t>
            </w:r>
          </w:p>
          <w:p>
            <w:r>
              <w:rPr>
                <w:b w:val="0"/>
                <w:color w:val="1E293B"/>
                <w:sz w:val="20"/>
              </w:rPr>
              <w:t xml:space="preserve">  Oa:   Na₂O  MgO   Al₂O₃ SiO₂  P₂O₅  SO₃   Cl₂O₇</w:t>
            </w:r>
          </w:p>
          <w:p>
            <w:r>
              <w:rPr>
                <w:b w:val="0"/>
                <w:color w:val="1E293B"/>
                <w:sz w:val="20"/>
              </w:rPr>
              <w:t xml:space="preserve">  Hoa tri: 1     2     3     4     5     6     7</w:t>
            </w:r>
          </w:p>
          <w:p>
            <w:r>
              <w:rPr>
                <w:b w:val="0"/>
                <w:color w:val="1E293B"/>
                <w:sz w:val="20"/>
              </w:rPr>
              <w:t xml:space="preserve">  OH:   NaOH  Mg(OH)₂ Al(OH)₃ Si(OH)₄ H₃PO₄ H₂SO₄ HClO₄</w:t>
            </w:r>
          </w:p>
          <w:p>
            <w:r>
              <w:rPr>
                <w:b w:val="0"/>
                <w:color w:val="1E293B"/>
                <w:sz w:val="20"/>
              </w:rPr>
              <w:t>– Quy luat CT oxide cao nhat: R₂Oₙ (n = so hoa tri cao nhat).</w:t>
            </w:r>
          </w:p>
          <w:p>
            <w:r>
              <w:rPr>
                <w:b w:val="0"/>
                <w:color w:val="1E293B"/>
                <w:sz w:val="20"/>
              </w:rPr>
              <w:t xml:space="preserve">  Na(I)→Na₂O; Mg(II)→MgO; Al(III)→Al₂O₃; Si(IV)→SiO₂; P(V)→P₂O₅; S(VI)→SO₃; Cl(VII)→Cl₂O₇.</w:t>
            </w:r>
          </w:p>
          <w:p>
            <w:r>
              <w:rPr>
                <w:b w:val="0"/>
                <w:color w:val="1E293B"/>
                <w:sz w:val="20"/>
              </w:rPr>
              <w:t>– Hydroxide tuong ung: NaOH, Mg(OH)₂, Al(OH)₃ (luong tinh), H₄SiO₄, H₃PO₄, H₂SO₄, HClO₄.</w:t>
            </w:r>
          </w:p>
          <w:p>
            <w:r>
              <w:rPr>
                <w:b w:val="0"/>
                <w:color w:val="1E293B"/>
                <w:sz w:val="20"/>
              </w:rPr>
              <w:t>HD (SGK tr.41):</w:t>
            </w:r>
          </w:p>
          <w:p>
            <w:r>
              <w:rPr>
                <w:b w:val="0"/>
                <w:color w:val="1E293B"/>
                <w:sz w:val="20"/>
              </w:rPr>
              <w:t>1. CT oxide cao nhat Mg(IIA): MgO; Al(IIIA): Al₂O₃; P(VA): P₂O₅; S(VIA): SO₃.</w:t>
            </w:r>
          </w:p>
        </w:tc>
        <w:tc>
          <w:tcPr>
            <w:tcW w:type="dxa" w:w="2422"/>
            <w:shd w:val="clear" w:color="auto" w:fill="F0FDF4"/>
          </w:tcPr>
          <w:p>
            <w:r>
              <w:rPr>
                <w:b/>
                <w:color w:val="065F46"/>
                <w:sz w:val="20"/>
              </w:rPr>
              <w:t>HS doc Bang 7.1</w:t>
            </w:r>
            <w:r>
              <w:rPr>
                <w:b w:val="0"/>
                <w:color w:val="1E293B"/>
                <w:sz w:val="20"/>
              </w:rPr>
              <w:t xml:space="preserve"> va ghi duoc quy luat CT oxide (n = so hoa tri cao nhat); viet CT cho Mg, Al, P, S.</w:t>
            </w:r>
          </w:p>
        </w:tc>
        <w:tc>
          <w:tcPr>
            <w:tcW w:type="dxa" w:w="2422"/>
            <w:shd w:val="clear" w:color="auto" w:fill="FFFBEB"/>
          </w:tcPr>
          <w:p>
            <w:r>
              <w:rPr>
                <w:b w:val="0"/>
                <w:color w:val="1E293B"/>
                <w:sz w:val="20"/>
              </w:rPr>
              <w:t>#Giao nhiem vu: HS doc Bang 7.1 va HD1 (SGK tr.41), lam ca nhan 5 phut.</w:t>
            </w:r>
          </w:p>
          <w:p>
            <w:r>
              <w:rPr>
                <w:b w:val="0"/>
                <w:color w:val="1E293B"/>
                <w:sz w:val="20"/>
              </w:rPr>
              <w:t>#Thuc hien: Viet CT oxide cho 4 NT tren phieu.</w:t>
            </w:r>
          </w:p>
          <w:p>
            <w:r>
              <w:rPr>
                <w:b w:val="0"/>
                <w:color w:val="1E293B"/>
                <w:sz w:val="20"/>
              </w:rPr>
              <w:t>#Bao cao: GV goi 1 HS tra loi; ca lop doi chieu.</w:t>
            </w:r>
          </w:p>
          <w:p>
            <w:r>
              <w:rPr>
                <w:b w:val="0"/>
                <w:color w:val="1E293B"/>
                <w:sz w:val="20"/>
              </w:rPr>
              <w:t>#Ket luan: Chot quy luat hoa tri cao nhat = so thu tu nhom → CT oxide cao nhat.</w:t>
            </w:r>
          </w:p>
        </w:tc>
      </w:tr>
    </w:tbl>
    <w:p/>
    <w:p>
      <w:r>
        <w:rPr>
          <w:b/>
          <w:color w:val="991B1B"/>
          <w:sz w:val="24"/>
        </w:rPr>
        <w:t>Hoat dong 2.2. HINH THANH KIEN THUC: Tinh acid-base cua oxide va hydroxide (15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a) Muc tieu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b) Noi dung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c) San pham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d) To chuc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r>
              <w:rPr>
                <w:b w:val="0"/>
                <w:color w:val="1E293B"/>
                <w:sz w:val="20"/>
              </w:rPr>
              <w:t>– Mo ta xu huong bien doi tinh base-acid cua oxide va hydroxide trong CK (tang Z → base giam, acid tang).</w:t>
            </w:r>
          </w:p>
          <w:p>
            <w:r>
              <w:rPr>
                <w:b w:val="0"/>
                <w:color w:val="1E293B"/>
                <w:sz w:val="20"/>
              </w:rPr>
              <w:t>– Viet duoc PTHH phan ung cua oxide, hydroxide voi nuoc va acid/base.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1E293B"/>
                <w:sz w:val="20"/>
              </w:rPr>
              <w:t>II. TINH CHAT OXIDE VA HYDROXIDE (SGK tr.41-42)</w:t>
            </w:r>
          </w:p>
          <w:p>
            <w:r>
              <w:rPr>
                <w:b w:val="0"/>
                <w:color w:val="1E293B"/>
                <w:sz w:val="20"/>
              </w:rPr>
              <w:t>Thu nghiem (SGK tr.41):</w:t>
            </w:r>
          </w:p>
          <w:p>
            <w:r>
              <w:rPr>
                <w:b w:val="0"/>
                <w:color w:val="1E293B"/>
                <w:sz w:val="20"/>
              </w:rPr>
              <w:t>TN1 – Oxide + nuoc + quy tim:</w:t>
            </w:r>
          </w:p>
          <w:p>
            <w:r>
              <w:rPr>
                <w:b w:val="0"/>
                <w:color w:val="1E293B"/>
                <w:sz w:val="20"/>
              </w:rPr>
              <w:t xml:space="preserve">  Na₂O + H₂O → 2NaOH (quy tim hoa xanh → tính BASE manh)</w:t>
            </w:r>
          </w:p>
          <w:p>
            <w:r>
              <w:rPr>
                <w:b w:val="0"/>
                <w:color w:val="1E293B"/>
                <w:sz w:val="20"/>
              </w:rPr>
              <w:t xml:space="preserve">  MgO + H₂O → Mg(OH)₂ (quy tim hoa xanh nhat → BASE yeu)</w:t>
            </w:r>
          </w:p>
          <w:p>
            <w:r>
              <w:rPr>
                <w:b w:val="0"/>
                <w:color w:val="1E293B"/>
                <w:sz w:val="20"/>
              </w:rPr>
              <w:t xml:space="preserve">  P₂O₅ + 3H₂O → 2H₃PO₄ (quy tim hoa do → tính ACID)</w:t>
            </w:r>
          </w:p>
          <w:p>
            <w:r>
              <w:rPr>
                <w:b w:val="0"/>
                <w:color w:val="1E293B"/>
                <w:sz w:val="20"/>
              </w:rPr>
              <w:t>TN2 – Hydroxide + acid/base:</w:t>
            </w:r>
          </w:p>
          <w:p>
            <w:r>
              <w:rPr>
                <w:b w:val="0"/>
                <w:color w:val="1E293B"/>
                <w:sz w:val="20"/>
              </w:rPr>
              <w:t xml:space="preserve">  Na₂CO₃ + 2HNO₃ → 2NaNO₃ + H₂O + CO₂↑ (tính KIỀM)</w:t>
            </w:r>
          </w:p>
          <w:p>
            <w:r>
              <w:rPr>
                <w:b w:val="0"/>
                <w:color w:val="1E293B"/>
                <w:sz w:val="20"/>
              </w:rPr>
              <w:t xml:space="preserve">  (Na₂CO₃ la muoi cua NaOH – base manh)</w:t>
            </w:r>
          </w:p>
          <w:p>
            <w:r>
              <w:rPr>
                <w:b w:val="0"/>
                <w:color w:val="1E293B"/>
                <w:sz w:val="20"/>
              </w:rPr>
              <w:t>Bang 7.2 (SGK tr.42) – Tinh chat CK3 (Na → Cl):</w:t>
            </w:r>
          </w:p>
          <w:p>
            <w:r>
              <w:rPr>
                <w:b w:val="0"/>
                <w:color w:val="1E293B"/>
                <w:sz w:val="20"/>
              </w:rPr>
              <w:t xml:space="preserve">  Oxide: Na₂O(base) &gt; MgO(base yeu) &gt; Al₂O₃(luong tinh) &gt; SiO₂(acid yeu) &gt; P₂O₅(acid) &gt; SO₃(acid manh) &gt; Cl₂O₇(acid manh nhat)</w:t>
            </w:r>
          </w:p>
          <w:p>
            <w:r>
              <w:rPr>
                <w:b w:val="0"/>
                <w:color w:val="1E293B"/>
                <w:sz w:val="20"/>
              </w:rPr>
              <w:t xml:space="preserve">  Hydroxide: NaOH(base manh) &gt; Mg(OH)₂(base yeu) &gt; Al(OH)₃(luong tinh) &gt; H₄SiO₄(acid rat yeu) &gt; H₃PO₄(acid TB) &gt; H₂SO₄(acid manh) &gt; HClO₄(acid rat manh)</w:t>
            </w:r>
          </w:p>
          <w:p>
            <w:r>
              <w:rPr>
                <w:b/>
                <w:color w:val="1E40AF"/>
                <w:sz w:val="20"/>
              </w:rPr>
              <w:t>XU HUONG BIEN DOI:</w:t>
            </w:r>
          </w:p>
          <w:p>
            <w:r>
              <w:rPr>
                <w:b w:val="0"/>
                <w:color w:val="1E293B"/>
                <w:sz w:val="20"/>
              </w:rPr>
              <w:t>Trong mot CK (Z tang): tinh ACID tang dan, tinh BASE giam dan.</w:t>
            </w:r>
          </w:p>
          <w:p>
            <w:r>
              <w:rPr>
                <w:b w:val="0"/>
                <w:color w:val="1E293B"/>
                <w:sz w:val="20"/>
              </w:rPr>
              <w:t>Nguyen nhan: tinh KL giam (kho nhuong e → kem base); tinh PK tang (de nhan e → tang acid).</w:t>
            </w:r>
          </w:p>
          <w:p>
            <w:r>
              <w:rPr>
                <w:b w:val="0"/>
                <w:color w:val="1E293B"/>
                <w:sz w:val="20"/>
              </w:rPr>
              <w:t>HD (SGK tr.41):</w:t>
            </w:r>
          </w:p>
          <w:p>
            <w:r>
              <w:rPr>
                <w:b w:val="0"/>
                <w:color w:val="1E293B"/>
                <w:sz w:val="20"/>
              </w:rPr>
              <w:t>2. PTHH: Na₂O + H₂O → 2NaOH; P₂O₅ + 3H₂O → 2H₃PO₄.</w:t>
            </w:r>
          </w:p>
          <w:p>
            <w:r>
              <w:rPr>
                <w:b w:val="0"/>
                <w:color w:val="1E293B"/>
                <w:sz w:val="20"/>
              </w:rPr>
              <w:t>3. Tinh luong tinh Al(OH)₃: Al(OH)₃+3HCl→AlCl₃+3H₂O; Al(OH)₃+NaOH→NaAlO₂+2H₂O.</w:t>
            </w:r>
          </w:p>
          <w:p>
            <w:r>
              <w:rPr>
                <w:b w:val="0"/>
                <w:color w:val="1E293B"/>
                <w:sz w:val="20"/>
              </w:rPr>
              <w:t>4. Na₂O(base manh)→MgO(base yeu)→Al₂O₃(luong tinh)→SiO₂(acid yeu) – tang tinh acid, giam tinh base.</w:t>
            </w:r>
          </w:p>
          <w:p>
            <w:r>
              <w:rPr>
                <w:b w:val="0"/>
                <w:color w:val="1E293B"/>
                <w:sz w:val="20"/>
              </w:rPr>
              <w:t>Thuc tien: Xu ly nuoc pheo bang pheo chua (Al₂SO₄)₃ → Al(OH)₃ ket tua, hanh tinh tan − tai Vinh Thanh.</w:t>
            </w:r>
          </w:p>
        </w:tc>
        <w:tc>
          <w:tcPr>
            <w:tcW w:type="dxa" w:w="2422"/>
            <w:shd w:val="clear" w:color="auto" w:fill="F0FDF4"/>
          </w:tcPr>
          <w:p>
            <w:r>
              <w:rPr>
                <w:b/>
                <w:color w:val="065F46"/>
                <w:sz w:val="20"/>
              </w:rPr>
              <w:t>HS viet PTHH</w:t>
            </w:r>
            <w:r>
              <w:rPr>
                <w:b w:val="0"/>
                <w:color w:val="1E293B"/>
                <w:sz w:val="20"/>
              </w:rPr>
              <w:t xml:space="preserve"> TN1 (Na₂O+H₂O, P₂O₅+H₂O) va HD3 (Al(OH)₃ tac dung acid + base); neu xu huong bien doi tinh acid-base.</w:t>
            </w:r>
          </w:p>
        </w:tc>
        <w:tc>
          <w:tcPr>
            <w:tcW w:type="dxa" w:w="2422"/>
            <w:shd w:val="clear" w:color="auto" w:fill="FFFBEB"/>
          </w:tcPr>
          <w:p>
            <w:r>
              <w:rPr>
                <w:b w:val="0"/>
                <w:color w:val="1E293B"/>
                <w:sz w:val="20"/>
              </w:rPr>
              <w:t>#Nhiem vu 1 (TN demo): GV dieu hanh TN1 (Na₂O, MgO, P₂O₅+nuoc+quy tim) hoac chieu video.</w:t>
            </w:r>
          </w:p>
          <w:p>
            <w:r>
              <w:rPr>
                <w:b w:val="0"/>
                <w:color w:val="1E293B"/>
                <w:sz w:val="20"/>
              </w:rPr>
              <w:t>#Nhiem vu 2: HS quan sat, viet PTHH cho tung TN (5 phut nhom doi).</w:t>
            </w:r>
          </w:p>
          <w:p>
            <w:r>
              <w:rPr>
                <w:b w:val="0"/>
                <w:color w:val="1E293B"/>
                <w:sz w:val="20"/>
              </w:rPr>
              <w:t>#Nhiem vu 3: HS doc Bang 7.2 (2 phut), rut ra xu huong tinh acid-base theo CK.</w:t>
            </w:r>
          </w:p>
          <w:p>
            <w:r>
              <w:rPr>
                <w:b w:val="0"/>
                <w:color w:val="1E293B"/>
                <w:sz w:val="20"/>
              </w:rPr>
              <w:t>#Bao cao: 1 nhom trinh bay xu huong (co dinh nghia nguyen nhan).</w:t>
            </w:r>
          </w:p>
          <w:p>
            <w:r>
              <w:rPr>
                <w:b w:val="0"/>
                <w:color w:val="1E293B"/>
                <w:sz w:val="20"/>
              </w:rPr>
              <w:t>#Ket luan: GV chot: CK tang Z → base giam, acid tang. Al(OH)₃ la chat luong tinh (ca hai tinh).</w:t>
            </w:r>
          </w:p>
        </w:tc>
      </w:tr>
    </w:tbl>
    <w:p/>
    <w:p>
      <w:r>
        <w:rPr>
          <w:b/>
          <w:color w:val="991B1B"/>
          <w:sz w:val="24"/>
        </w:rPr>
        <w:t>Hoat dong 3. LUYEN TAP (8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a) Muc tieu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b) Noi dung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c) San pham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d) To chuc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r>
              <w:rPr>
                <w:b w:val="0"/>
                <w:color w:val="1E293B"/>
                <w:sz w:val="20"/>
              </w:rPr>
              <w:t>– Van dung quy luat bien doi tinh acid-base de so sanh, sap xep cac chat.</w:t>
            </w:r>
          </w:p>
          <w:p>
            <w:r>
              <w:rPr>
                <w:b w:val="0"/>
                <w:color w:val="1E293B"/>
                <w:sz w:val="20"/>
              </w:rPr>
              <w:t>– Viet PTHH phan ung acid-base cua oxide/hydroxide CK3.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1E293B"/>
                <w:sz w:val="20"/>
              </w:rPr>
              <w:t>PHIEU LUYEN TAP BAI 7:</w:t>
            </w:r>
          </w:p>
          <w:p>
            <w:r>
              <w:rPr>
                <w:b w:val="0"/>
                <w:color w:val="1E293B"/>
                <w:sz w:val="20"/>
              </w:rPr>
              <w:t>1. Sap xep cac hydroxide sau theo chieu tang dan tinh base: Mg(OH)₂, NaOH, Al(OH)₃.</w:t>
            </w:r>
          </w:p>
          <w:p>
            <w:r>
              <w:rPr>
                <w:b w:val="0"/>
                <w:color w:val="1E293B"/>
                <w:sz w:val="20"/>
              </w:rPr>
              <w:t>2. Viet PTHH phan ung: (a) MgO + HCl; (b) Al(OH)₃ + NaOH; (c) Al(OH)₃ + HCl.</w:t>
            </w:r>
          </w:p>
          <w:p>
            <w:r>
              <w:rPr>
                <w:b w:val="0"/>
                <w:color w:val="1E293B"/>
                <w:sz w:val="20"/>
              </w:rPr>
              <w:t>3. Cau 2 SGK tr.42: Tinh luong tinh la gi? Cho vi du hydroxide luong tinh CK3.</w:t>
            </w:r>
          </w:p>
          <w:p>
            <w:r>
              <w:rPr>
                <w:b w:val="0"/>
                <w:color w:val="1E293B"/>
                <w:sz w:val="20"/>
              </w:rPr>
              <w:t>4. Cau 4 SGK tr.42: So sanh tinh acid-base cua SiO₂ va SO₃ (cung CK3, Z: Si=14 vs S=16).</w:t>
            </w:r>
          </w:p>
        </w:tc>
        <w:tc>
          <w:tcPr>
            <w:tcW w:type="dxa" w:w="2422"/>
            <w:shd w:val="clear" w:color="auto" w:fill="F0FDF4"/>
          </w:tcPr>
          <w:p>
            <w:r>
              <w:rPr>
                <w:b/>
                <w:color w:val="065F46"/>
                <w:sz w:val="20"/>
              </w:rPr>
              <w:t>Dap an:</w:t>
            </w:r>
            <w:r>
              <w:rPr>
                <w:b w:val="0"/>
                <w:color w:val="1E293B"/>
                <w:sz w:val="20"/>
              </w:rPr>
              <w:br/>
              <w:t>1. Tang dan tinh base: Al(OH)₃ &lt; Mg(OH)₂ &lt; NaOH (CK3: Z: Al&gt;Mg&gt;Na → base giam theo Z).</w:t>
              <w:br/>
              <w:t>2. (a) MgO+2HCl→MgCl₂+H₂O; (b) Al(OH)₃+NaOH→NaAlO₂+2H₂O; (c) Al(OH)₃+3HCl→AlCl₃+3H₂O.</w:t>
              <w:br/>
              <w:t>3. Luong tinh: vua tac dung acid vua tac dung base. Al(OH)₃ la hydroxide luong tinh CK3.</w:t>
              <w:br/>
              <w:t>4. SiO₂(Z=14, acid rat yeu) &lt; SO₃(Z=16, acid rat manh). Z tang → tinh acid tang.</w:t>
            </w:r>
          </w:p>
        </w:tc>
        <w:tc>
          <w:tcPr>
            <w:tcW w:type="dxa" w:w="2422"/>
            <w:shd w:val="clear" w:color="auto" w:fill="FFFBEB"/>
          </w:tcPr>
          <w:p>
            <w:r>
              <w:rPr>
                <w:b w:val="0"/>
                <w:color w:val="1E293B"/>
                <w:sz w:val="20"/>
              </w:rPr>
              <w:t>#Giao nhiem vu: Phat phieu LT; HS lam ca nhan 5 phut.</w:t>
            </w:r>
          </w:p>
          <w:p>
            <w:r>
              <w:rPr>
                <w:b w:val="0"/>
                <w:color w:val="1E293B"/>
                <w:sz w:val="20"/>
              </w:rPr>
              <w:t>#Bao cao: GV chieu dap an; HS tu cham.</w:t>
            </w:r>
          </w:p>
          <w:p>
            <w:r>
              <w:rPr>
                <w:b w:val="0"/>
                <w:color w:val="1E293B"/>
                <w:sz w:val="20"/>
              </w:rPr>
              <w:t>#Ket luan: Chot quy luat tinh acid-base, nhan manh Al(OH)₃ luong tinh.</w:t>
            </w:r>
          </w:p>
        </w:tc>
      </w:tr>
    </w:tbl>
    <w:p/>
    <w:p>
      <w:r>
        <w:rPr>
          <w:b/>
          <w:color w:val="991B1B"/>
          <w:sz w:val="24"/>
        </w:rPr>
        <w:t>Hoat dong 4. VAN DUNG (7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a) Muc tieu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b) Noi dung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c) San pham</w:t>
            </w:r>
          </w:p>
        </w:tc>
        <w:tc>
          <w:tcPr>
            <w:tcW w:type="dxa" w:w="2422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d) To chuc</w:t>
            </w:r>
          </w:p>
        </w:tc>
      </w:tr>
      <w:tr>
        <w:tc>
          <w:tcPr>
            <w:tcW w:type="dxa" w:w="2422"/>
            <w:shd w:val="clear" w:color="auto" w:fill="EFF6FF"/>
          </w:tcPr>
          <w:p>
            <w:r>
              <w:rPr>
                <w:b w:val="0"/>
                <w:color w:val="1E293B"/>
                <w:sz w:val="20"/>
              </w:rPr>
              <w:t>– Lien he tinh chat hydroxide voi ung dung trong xu ly nuoc (Vinh Thanh).</w:t>
            </w:r>
          </w:p>
          <w:p>
            <w:r>
              <w:rPr>
                <w:b w:val="0"/>
                <w:color w:val="1E293B"/>
                <w:sz w:val="20"/>
              </w:rPr>
              <w:t xml:space="preserve">– </w:t>
            </w:r>
            <w:r>
              <w:rPr>
                <w:b/>
                <w:color w:val="1E40AF"/>
                <w:sz w:val="20"/>
              </w:rPr>
              <w:t>NLa</w:t>
            </w:r>
            <w:r>
              <w:rPr>
                <w:b w:val="0"/>
                <w:color w:val="1E293B"/>
                <w:sz w:val="20"/>
              </w:rPr>
              <w:t>: Dat prompt AI xin CT oxide cao nhat cua cac NT CK3.</w:t>
            </w:r>
          </w:p>
        </w:tc>
        <w:tc>
          <w:tcPr>
            <w:tcW w:type="dxa" w:w="2422"/>
            <w:shd w:val="clear" w:color="auto" w:fill="FAFAFA"/>
          </w:tcPr>
          <w:p>
            <w:r>
              <w:rPr>
                <w:b w:val="0"/>
                <w:color w:val="1E293B"/>
                <w:sz w:val="20"/>
              </w:rPr>
              <w:t>NHIEM VU VAN DUNG (nhom 4 HS):</w:t>
            </w:r>
          </w:p>
          <w:p>
            <w:r>
              <w:rPr>
                <w:b w:val="0"/>
                <w:color w:val="1E293B"/>
                <w:sz w:val="20"/>
              </w:rPr>
              <w:t>Trong xu ly nuoc pheo chua cua he thong tuoi ca phe Vinh Thanh, Gia Lai, nguoi ta dung PHEO CHUA (Al₂(SO₄)₃). Phan ung xu ly:</w:t>
            </w:r>
          </w:p>
          <w:p>
            <w:r>
              <w:rPr>
                <w:b w:val="0"/>
                <w:color w:val="1E293B"/>
                <w:sz w:val="20"/>
              </w:rPr>
              <w:t>Al₂(SO₄)₃ + 6H₂O → 2Al(OH)₃↓ + 3H₂SO₄</w:t>
            </w:r>
          </w:p>
          <w:p>
            <w:r>
              <w:rPr>
                <w:b w:val="0"/>
                <w:color w:val="1E293B"/>
                <w:sz w:val="20"/>
              </w:rPr>
              <w:t>Al(OH)₃ ket tua keo hanh tinh va cap chat ban.</w:t>
            </w:r>
          </w:p>
          <w:p>
            <w:r>
              <w:rPr>
                <w:b w:val="0"/>
                <w:color w:val="1E293B"/>
                <w:sz w:val="20"/>
              </w:rPr>
              <w:t>1. Al(OH)₃ thuoc loai hydroxide nao (base manh, base yeu, luong tinh, acid)? Giai thich.</w:t>
            </w:r>
          </w:p>
          <w:p>
            <w:r>
              <w:rPr>
                <w:b w:val="0"/>
                <w:color w:val="1E293B"/>
                <w:sz w:val="20"/>
              </w:rPr>
              <w:t>2. Viet PTHH Al(OH)₃ tac dung voi H₂SO₄ (loai chat tao ra trong xu ly nuoc).</w:t>
            </w:r>
          </w:p>
          <w:p>
            <w:r>
              <w:rPr>
                <w:b w:val="0"/>
                <w:color w:val="1E293B"/>
                <w:sz w:val="20"/>
              </w:rPr>
              <w:t>3. Dat prompt AI: 'Hay liet ke CT oxide cao nhat cua cac nguyen to tu Na den Cl (Z=11-17) theo CK3, giai thich quy luat hoa tri.' Kiem chung ket qua AI voi Bang 7.1 SGK.</w:t>
            </w:r>
          </w:p>
          <w:p>
            <w:r>
              <w:rPr>
                <w:b w:val="0"/>
                <w:color w:val="1E293B"/>
                <w:sz w:val="20"/>
              </w:rPr>
              <w:t>4. Viet Nhat ky AI: prompt, ket qua, nhan xet.</w:t>
            </w:r>
          </w:p>
        </w:tc>
        <w:tc>
          <w:tcPr>
            <w:tcW w:type="dxa" w:w="2422"/>
            <w:shd w:val="clear" w:color="auto" w:fill="F0FDF4"/>
          </w:tcPr>
          <w:p>
            <w:r>
              <w:rPr>
                <w:b/>
                <w:color w:val="065F46"/>
                <w:sz w:val="20"/>
              </w:rPr>
              <w:t>Bao cao nhom:</w:t>
            </w:r>
            <w:r>
              <w:rPr>
                <w:b w:val="0"/>
                <w:color w:val="1E293B"/>
                <w:sz w:val="20"/>
              </w:rPr>
              <w:br/>
              <w:t>1. Al(OH)₃: luong tinh – tac dung ca acid (HCl) va base (NaOH).</w:t>
              <w:br/>
              <w:t>2. 2Al(OH)₃ + 3H₂SO₄ → Al₂(SO₄)₃ + 6H₂O.</w:t>
              <w:br/>
              <w:t>3. Ket qua AI so sanh voi Bang 7.1; Nhat ky AI ghi ro.</w:t>
            </w:r>
          </w:p>
        </w:tc>
        <w:tc>
          <w:tcPr>
            <w:tcW w:type="dxa" w:w="2422"/>
            <w:shd w:val="clear" w:color="auto" w:fill="FFFBEB"/>
          </w:tcPr>
          <w:p>
            <w:r>
              <w:rPr>
                <w:b w:val="0"/>
                <w:color w:val="1E293B"/>
                <w:sz w:val="20"/>
              </w:rPr>
              <w:t>#Giao nhiem vu: phan cong nhom, dat prompt AI.</w:t>
            </w:r>
          </w:p>
          <w:p>
            <w:r>
              <w:rPr>
                <w:b w:val="0"/>
                <w:color w:val="1E293B"/>
                <w:sz w:val="20"/>
              </w:rPr>
              <w:t>#Thuc hien: nhom 5 phut.</w:t>
            </w:r>
          </w:p>
          <w:p>
            <w:r>
              <w:rPr>
                <w:b w:val="0"/>
                <w:color w:val="1E293B"/>
                <w:sz w:val="20"/>
              </w:rPr>
              <w:t>#Bao cao: 1 nhom trinh bay; GV chot.</w:t>
            </w:r>
          </w:p>
          <w:p>
            <w:r>
              <w:rPr>
                <w:b w:val="0"/>
                <w:color w:val="1E293B"/>
                <w:sz w:val="20"/>
              </w:rPr>
              <w:t>#Ket luan: 'Al(OH)₃ luong tinh la ly do pheo chua xu ly nuoc duoc – ket tua keo tap chat.'</w:t>
            </w:r>
          </w:p>
        </w:tc>
      </w:tr>
    </w:tbl>
    <w:p/>
    <w:p>
      <w:r>
        <w:rPr>
          <w:b/>
          <w:color w:val="991B1B"/>
          <w:sz w:val="24"/>
        </w:rPr>
        <w:t>5. CUNG CO – TONG KET BAI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FF6FF"/>
          </w:tcPr>
          <w:p>
            <w:r>
              <w:rPr>
                <w:b/>
                <w:color w:val="1E40AF"/>
                <w:sz w:val="22"/>
              </w:rPr>
              <w:t>KET LUAN BAI 7</w:t>
              <w:br/>
            </w:r>
          </w:p>
          <w:p>
            <w:r>
              <w:rPr>
                <w:b w:val="0"/>
                <w:color w:val="1E293B"/>
                <w:sz w:val="22"/>
              </w:rPr>
              <w:t>XU HUONG BIEN DOI TINH ACID-BASE TRONG CK3 (Bang 7.2 SGK)</w:t>
            </w:r>
          </w:p>
          <w:p>
            <w:r>
              <w:rPr>
                <w:b w:val="0"/>
                <w:color w:val="1E293B"/>
                <w:sz w:val="22"/>
              </w:rPr>
              <w:t>Z tang: Na(11) → Mg(12) → Al(13) → Si(14) → P(15) → S(16) → Cl(17)</w:t>
            </w:r>
          </w:p>
          <w:p>
            <w:r>
              <w:rPr>
                <w:b w:val="0"/>
                <w:color w:val="1E293B"/>
                <w:sz w:val="22"/>
              </w:rPr>
              <w:t xml:space="preserve">Oxide: </w:t>
            </w:r>
            <w:r>
              <w:rPr>
                <w:b/>
                <w:color w:val="991B1B"/>
                <w:sz w:val="22"/>
              </w:rPr>
              <w:t>Na₂O</w:t>
            </w:r>
            <w:r>
              <w:rPr>
                <w:b w:val="0"/>
                <w:color w:val="1E293B"/>
                <w:sz w:val="22"/>
              </w:rPr>
              <w:t xml:space="preserve"> (base manh) → MgO (base yeu) → Al₂O₃ (luong tinh) →</w:t>
            </w:r>
          </w:p>
          <w:p>
            <w:r>
              <w:rPr>
                <w:b w:val="0"/>
                <w:color w:val="1E293B"/>
                <w:sz w:val="22"/>
              </w:rPr>
              <w:t xml:space="preserve">       SiO₂ (acid yeu) → P₂O₅ (acid) → SO₃ (acid manh) → </w:t>
            </w:r>
            <w:r>
              <w:rPr>
                <w:b/>
                <w:color w:val="991B1B"/>
                <w:sz w:val="22"/>
              </w:rPr>
              <w:t>Cl₂O₇</w:t>
            </w:r>
            <w:r>
              <w:rPr>
                <w:b w:val="0"/>
                <w:color w:val="1E293B"/>
                <w:sz w:val="22"/>
              </w:rPr>
              <w:t xml:space="preserve"> (acid manh nhat)</w:t>
            </w:r>
          </w:p>
          <w:p>
            <w:r>
              <w:rPr>
                <w:b w:val="0"/>
                <w:color w:val="1E293B"/>
                <w:sz w:val="22"/>
              </w:rPr>
              <w:t xml:space="preserve">Hydroxide: </w:t>
            </w:r>
            <w:r>
              <w:rPr>
                <w:b/>
                <w:color w:val="991B1B"/>
                <w:sz w:val="22"/>
              </w:rPr>
              <w:t>NaOH</w:t>
            </w:r>
            <w:r>
              <w:rPr>
                <w:b w:val="0"/>
                <w:color w:val="1E293B"/>
                <w:sz w:val="22"/>
              </w:rPr>
              <w:t xml:space="preserve"> (base manh) → Mg(OH)₂ → Al(OH)₃ (luong tinh) →</w:t>
            </w:r>
          </w:p>
          <w:p>
            <w:r>
              <w:rPr>
                <w:b w:val="0"/>
                <w:color w:val="1E293B"/>
                <w:sz w:val="22"/>
              </w:rPr>
              <w:t xml:space="preserve">           H₄SiO₄ → H₃PO₄ → H₂SO₄ → </w:t>
            </w:r>
            <w:r>
              <w:rPr>
                <w:b/>
                <w:color w:val="991B1B"/>
                <w:sz w:val="22"/>
              </w:rPr>
              <w:t>HClO₄</w:t>
            </w:r>
            <w:r>
              <w:rPr>
                <w:b w:val="0"/>
                <w:color w:val="1E293B"/>
                <w:sz w:val="22"/>
              </w:rPr>
              <w:t xml:space="preserve"> (acid manh nhat)</w:t>
            </w:r>
          </w:p>
          <w:p>
            <w:r>
              <w:rPr>
                <w:b w:val="0"/>
                <w:color w:val="1E293B"/>
                <w:sz w:val="22"/>
              </w:rPr>
              <w:t>► TINH ACID TANG DAN, TINH BASE GIAM DAN theo chieu Z tang (→)</w:t>
            </w:r>
          </w:p>
        </w:tc>
      </w:tr>
    </w:tbl>
    <w:p>
      <w:r>
        <w:rPr>
          <w:b/>
          <w:i w:val="0"/>
          <w:color w:val="1E40AF"/>
          <w:sz w:val="22"/>
        </w:rPr>
        <w:br/>
        <w:t xml:space="preserve">BAI TAP CUNG CO TRUC TUYEN: </w:t>
      </w:r>
      <w:r>
        <w:rPr>
          <w:b w:val="0"/>
          <w:i w:val="0"/>
          <w:color w:val="1E40AF"/>
          <w:sz w:val="22"/>
        </w:rPr>
        <w:t>https://trangtu66.github.io/Taode_thi_online/hoa_cc_bai7_k10.html</w:t>
      </w:r>
    </w:p>
    <w:p>
      <w:r>
        <w:rPr>
          <w:b/>
          <w:i w:val="0"/>
          <w:color w:val="1E293B"/>
          <w:sz w:val="22"/>
        </w:rPr>
        <w:t xml:space="preserve">Chuan bi bai sau: </w:t>
      </w:r>
      <w:r>
        <w:rPr>
          <w:b w:val="0"/>
          <w:i w:val="0"/>
          <w:color w:val="1E293B"/>
          <w:sz w:val="22"/>
        </w:rPr>
        <w:t>Bai 8 – Dinh luat tuan hoan va y nghia bang tuan hoan (Tiet 21).</w:t>
      </w:r>
    </w:p>
    <w:p/>
    <w:p>
      <w:r>
        <w:rPr>
          <w:b/>
          <w:color w:val="1E40AF"/>
          <w:sz w:val="26"/>
        </w:rPr>
        <w:t>IV. KIEM TRA, DANH 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EA580C"/>
          </w:tcPr>
          <w:p>
            <w:r>
              <w:rPr>
                <w:b/>
                <w:color w:val="FFFFFF"/>
                <w:sz w:val="20"/>
              </w:rPr>
              <w:t>Hoat dong</w:t>
            </w:r>
          </w:p>
        </w:tc>
        <w:tc>
          <w:tcPr>
            <w:tcW w:type="dxa" w:w="2422"/>
            <w:shd w:val="clear" w:color="auto" w:fill="EA580C"/>
          </w:tcPr>
          <w:p>
            <w:r>
              <w:rPr>
                <w:b/>
                <w:color w:val="FFFFFF"/>
                <w:sz w:val="20"/>
              </w:rPr>
              <w:t>Hinh thuc</w:t>
            </w:r>
          </w:p>
        </w:tc>
        <w:tc>
          <w:tcPr>
            <w:tcW w:type="dxa" w:w="2422"/>
            <w:shd w:val="clear" w:color="auto" w:fill="EA580C"/>
          </w:tcPr>
          <w:p>
            <w:r>
              <w:rPr>
                <w:b/>
                <w:color w:val="FFFFFF"/>
                <w:sz w:val="20"/>
              </w:rPr>
              <w:t>Cong cu</w:t>
            </w:r>
          </w:p>
        </w:tc>
        <w:tc>
          <w:tcPr>
            <w:tcW w:type="dxa" w:w="2422"/>
            <w:shd w:val="clear" w:color="auto" w:fill="EA580C"/>
          </w:tcPr>
          <w:p>
            <w:r>
              <w:rPr>
                <w:b/>
                <w:color w:val="FFFFFF"/>
                <w:sz w:val="20"/>
              </w:rPr>
              <w:t>Tieu chi</w:t>
            </w:r>
          </w:p>
        </w:tc>
      </w:tr>
      <w:tr>
        <w:tc>
          <w:tcPr>
            <w:tcW w:type="dxa" w:w="2422"/>
          </w:tcPr>
          <w:p>
            <w:r>
              <w:rPr>
                <w:color w:val="1E293B"/>
                <w:sz w:val="20"/>
              </w:rPr>
              <w:t>HD1 (Mo dau)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Van dap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Cau hoi CTHH oxide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HS viet duoc CT oxide Na₂O, MgO, Al₂O₃</w:t>
            </w:r>
          </w:p>
        </w:tc>
      </w:tr>
      <w:tr>
        <w:tc>
          <w:tcPr>
            <w:tcW w:type="dxa" w:w="2422"/>
          </w:tcPr>
          <w:p>
            <w:r>
              <w:rPr>
                <w:color w:val="1E293B"/>
                <w:sz w:val="20"/>
              </w:rPr>
              <w:t>HD2.1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Phieu HT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Phieu phan 1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Viet dung CT oxide cho Mg, Al, P, S</w:t>
            </w:r>
          </w:p>
        </w:tc>
      </w:tr>
      <w:tr>
        <w:tc>
          <w:tcPr>
            <w:tcW w:type="dxa" w:w="2422"/>
          </w:tcPr>
          <w:p>
            <w:r>
              <w:rPr>
                <w:color w:val="1E293B"/>
                <w:sz w:val="20"/>
              </w:rPr>
              <w:t>HD2.2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Quan sat TN + phieu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Phieu PTHH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Viet dung 2/3 PTHH TN1; neu xu huong tinh acid-base</w:t>
            </w:r>
          </w:p>
        </w:tc>
      </w:tr>
      <w:tr>
        <w:tc>
          <w:tcPr>
            <w:tcW w:type="dxa" w:w="2422"/>
          </w:tcPr>
          <w:p>
            <w:r>
              <w:rPr>
                <w:color w:val="1E293B"/>
                <w:sz w:val="20"/>
              </w:rPr>
              <w:t>HD3+HD4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Phieu LT + nhom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Phieu + Classroom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Bai 1-4 phieu LT dung; PTHH Al(OH)₃ dung; Nhat ky AI co</w:t>
            </w:r>
          </w:p>
        </w:tc>
      </w:tr>
    </w:tbl>
    <w:p/>
    <w:p>
      <w:r>
        <w:rPr>
          <w:b/>
          <w:color w:val="1E40AF"/>
          <w:sz w:val="26"/>
        </w:rPr>
        <w:t>PHU LUC</w:t>
      </w:r>
    </w:p>
    <w:p>
      <w:r>
        <w:rPr>
          <w:b/>
          <w:color w:val="EA580C"/>
          <w:sz w:val="24"/>
        </w:rPr>
        <w:t>Phu luc 1. PHIEU HOC TAP BAI 7</w:t>
      </w:r>
    </w:p>
    <w:p>
      <w:r>
        <w:rPr>
          <w:b w:val="0"/>
          <w:i w:val="0"/>
          <w:color w:val="1E293B"/>
          <w:sz w:val="22"/>
        </w:rPr>
        <w:t>Ho ten: ................................................  Lop: ............  Ngay: ................</w:t>
      </w:r>
    </w:p>
    <w:p/>
    <w:p>
      <w:r>
        <w:rPr>
          <w:b/>
          <w:color w:val="0E7490"/>
          <w:sz w:val="22"/>
        </w:rPr>
        <w:t>PHAN 1: CT OXIDE CAO NHAT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E7490"/>
          </w:tcPr>
          <w:p>
            <w:r>
              <w:rPr>
                <w:b/>
                <w:color w:val="FFFFFF"/>
                <w:sz w:val="20"/>
              </w:rPr>
              <w:t>Nguyen to (Z)</w:t>
            </w:r>
          </w:p>
        </w:tc>
        <w:tc>
          <w:tcPr>
            <w:tcW w:type="dxa" w:w="2422"/>
            <w:shd w:val="clear" w:color="auto" w:fill="0E7490"/>
          </w:tcPr>
          <w:p>
            <w:r>
              <w:rPr>
                <w:b/>
                <w:color w:val="FFFFFF"/>
                <w:sz w:val="20"/>
              </w:rPr>
              <w:t>Nhom</w:t>
            </w:r>
          </w:p>
        </w:tc>
        <w:tc>
          <w:tcPr>
            <w:tcW w:type="dxa" w:w="2422"/>
            <w:shd w:val="clear" w:color="auto" w:fill="0E7490"/>
          </w:tcPr>
          <w:p>
            <w:r>
              <w:rPr>
                <w:b/>
                <w:color w:val="FFFFFF"/>
                <w:sz w:val="20"/>
              </w:rPr>
              <w:t>Hoa tri cao nhat</w:t>
            </w:r>
          </w:p>
        </w:tc>
        <w:tc>
          <w:tcPr>
            <w:tcW w:type="dxa" w:w="2422"/>
            <w:shd w:val="clear" w:color="auto" w:fill="0E7490"/>
          </w:tcPr>
          <w:p>
            <w:r>
              <w:rPr>
                <w:b/>
                <w:color w:val="FFFFFF"/>
                <w:sz w:val="20"/>
              </w:rPr>
              <w:t>CT oxide cao nhat</w:t>
            </w:r>
          </w:p>
        </w:tc>
      </w:tr>
      <w:tr>
        <w:tc>
          <w:tcPr>
            <w:tcW w:type="dxa" w:w="2422"/>
          </w:tcPr>
          <w:p>
            <w:r>
              <w:rPr>
                <w:color w:val="1E293B"/>
                <w:sz w:val="20"/>
              </w:rPr>
              <w:t>Mg (Z=12)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IIA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</w:r>
          </w:p>
        </w:tc>
      </w:tr>
      <w:tr>
        <w:tc>
          <w:tcPr>
            <w:tcW w:type="dxa" w:w="2422"/>
          </w:tcPr>
          <w:p>
            <w:r>
              <w:rPr>
                <w:color w:val="1E293B"/>
                <w:sz w:val="20"/>
              </w:rPr>
              <w:t>Al (Z=13)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IIIA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</w:r>
          </w:p>
        </w:tc>
      </w:tr>
      <w:tr>
        <w:tc>
          <w:tcPr>
            <w:tcW w:type="dxa" w:w="2422"/>
          </w:tcPr>
          <w:p>
            <w:r>
              <w:rPr>
                <w:color w:val="1E293B"/>
                <w:sz w:val="20"/>
              </w:rPr>
              <w:t>P (Z=15)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VA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</w:r>
          </w:p>
        </w:tc>
      </w:tr>
      <w:tr>
        <w:tc>
          <w:tcPr>
            <w:tcW w:type="dxa" w:w="2422"/>
          </w:tcPr>
          <w:p>
            <w:r>
              <w:rPr>
                <w:color w:val="1E293B"/>
                <w:sz w:val="20"/>
              </w:rPr>
              <w:t>S (Z=16)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VIA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color w:val="1E293B"/>
                <w:sz w:val="20"/>
              </w:rPr>
            </w:r>
          </w:p>
        </w:tc>
      </w:tr>
    </w:tbl>
    <w:p/>
    <w:p>
      <w:r>
        <w:rPr>
          <w:b/>
          <w:color w:val="0E7490"/>
          <w:sz w:val="22"/>
        </w:rPr>
        <w:t>PHAN 2: TINH ACID-BASE HYDROXIDE CK3</w:t>
      </w:r>
    </w:p>
    <w:p>
      <w:r>
        <w:rPr>
          <w:b w:val="0"/>
          <w:i w:val="0"/>
          <w:color w:val="1E293B"/>
          <w:sz w:val="22"/>
        </w:rPr>
        <w:t>Sap xep cac hydroxide theo chieu TANG dan tinh BASE: NaOH, Mg(OH)₂, Al(OH)₃:</w:t>
      </w:r>
    </w:p>
    <w:p>
      <w:pPr>
        <w:ind w:left="283"/>
      </w:pPr>
      <w:r>
        <w:rPr>
          <w:b w:val="0"/>
          <w:i w:val="0"/>
          <w:color w:val="1E293B"/>
          <w:sz w:val="22"/>
        </w:rPr>
        <w:t>............. &lt; ............. &lt; .............</w:t>
      </w:r>
    </w:p>
    <w:p>
      <w:r>
        <w:rPr>
          <w:b w:val="0"/>
          <w:i w:val="0"/>
          <w:color w:val="1E293B"/>
          <w:sz w:val="22"/>
        </w:rPr>
        <w:t>Viet PTHH Al(OH)₃ tac dung voi HCl: ...........................................</w:t>
      </w:r>
    </w:p>
    <w:p>
      <w:r>
        <w:rPr>
          <w:b w:val="0"/>
          <w:i w:val="0"/>
          <w:color w:val="1E293B"/>
          <w:sz w:val="22"/>
        </w:rPr>
        <w:t>Viet PTHH Al(OH)₃ tac dung voi NaOH: ......................................</w:t>
      </w:r>
    </w:p>
    <w:p/>
    <w:p>
      <w:r>
        <w:rPr>
          <w:b/>
          <w:color w:val="991B1B"/>
          <w:sz w:val="22"/>
        </w:rPr>
        <w:t>DAP AN (danh cho GV – khong in cho HS):</w:t>
      </w:r>
    </w:p>
    <w:p>
      <w:pPr>
        <w:ind w:left="283"/>
      </w:pPr>
      <w:r>
        <w:rPr>
          <w:b w:val="0"/>
          <w:i w:val="0"/>
          <w:color w:val="1E293B"/>
          <w:sz w:val="22"/>
        </w:rPr>
        <w:t>Phan 1: Mg→MgO; Al→Al₂O₃; P→P₂O₅; S→SO₃.</w:t>
      </w:r>
    </w:p>
    <w:p>
      <w:pPr>
        <w:ind w:left="283"/>
      </w:pPr>
      <w:r>
        <w:rPr>
          <w:b w:val="0"/>
          <w:i w:val="0"/>
          <w:color w:val="1E293B"/>
          <w:sz w:val="22"/>
        </w:rPr>
        <w:t>Phan 2: Tang tinh base: Al(OH)₃ &lt; Mg(OH)₂ &lt; NaOH.</w:t>
      </w:r>
    </w:p>
    <w:p>
      <w:pPr>
        <w:ind w:left="283"/>
      </w:pPr>
      <w:r>
        <w:rPr>
          <w:b w:val="0"/>
          <w:i w:val="0"/>
          <w:color w:val="1E293B"/>
          <w:sz w:val="22"/>
        </w:rPr>
        <w:t>PTHH: Al(OH)₃+3HCl→AlCl₃+3H₂O; Al(OH)₃+NaOH→NaAlO₂+2H₂O.</w:t>
      </w:r>
    </w:p>
    <w:p/>
    <w:p>
      <w:r>
        <w:rPr>
          <w:b/>
          <w:color w:val="EA580C"/>
          <w:sz w:val="24"/>
        </w:rPr>
        <w:t>Phu luc 2. MAU NHAT KY SU DUNG AI</w:t>
      </w:r>
    </w:p>
    <w:p>
      <w:pPr>
        <w:ind w:left="283"/>
      </w:pPr>
      <w:r>
        <w:rPr>
          <w:b w:val="0"/>
          <w:i w:val="0"/>
          <w:color w:val="1E293B"/>
          <w:sz w:val="22"/>
        </w:rPr>
        <w:t>Ho ten HS: ................................................  Ngay: ......................</w:t>
      </w:r>
    </w:p>
    <w:p>
      <w:pPr>
        <w:ind w:left="283"/>
      </w:pPr>
      <w:r>
        <w:rPr>
          <w:b w:val="0"/>
          <w:i w:val="0"/>
          <w:color w:val="1E293B"/>
          <w:sz w:val="22"/>
        </w:rPr>
        <w:t>1. CAU PROMPT: .....................................................................................................</w:t>
      </w:r>
    </w:p>
    <w:p>
      <w:pPr>
        <w:ind w:left="283"/>
      </w:pPr>
      <w:r>
        <w:rPr>
          <w:b w:val="0"/>
          <w:i w:val="0"/>
          <w:color w:val="1E293B"/>
          <w:sz w:val="22"/>
        </w:rPr>
        <w:t>2. KET QUA AI: .....................................................................................................</w:t>
      </w:r>
    </w:p>
    <w:p>
      <w:pPr>
        <w:ind w:left="283"/>
      </w:pPr>
      <w:r>
        <w:rPr>
          <w:b w:val="0"/>
          <w:i w:val="0"/>
          <w:color w:val="1E293B"/>
          <w:sz w:val="22"/>
        </w:rPr>
        <w:t>3. NHAN XET (dung/sai/thieu): .......................................................................................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TO PHO CHUYEN MON</w:t>
            </w:r>
          </w:p>
        </w:tc>
        <w:tc>
          <w:tcPr>
            <w:tcW w:type="dxa" w:w="323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NGUOI SOAN</w:t>
            </w:r>
          </w:p>
        </w:tc>
        <w:tc>
          <w:tcPr>
            <w:tcW w:type="dxa" w:w="323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PHO HIEU TRUONG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color w:val="1E293B"/>
                <w:sz w:val="22"/>
              </w:rPr>
              <w:t>Hua Van My Vuong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color w:val="1E293B"/>
                <w:sz w:val="22"/>
              </w:rPr>
              <w:t>Truong Tu Trang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color w:val="1E293B"/>
                <w:sz w:val="22"/>
              </w:rPr>
              <w:t>Bui Xuan Thanh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
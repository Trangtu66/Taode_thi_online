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1E293B"/>
          <w:sz w:val="22"/>
        </w:rPr>
        <w:t>Ngày .... tháng .... năm ....</w:t>
        <w:tab/>
        <w:tab/>
        <w:tab/>
        <w:t>Họ và tên giáo viên: ……………………………</w:t>
      </w:r>
      <w:r/>
      <w:r>
        <w:rPr>
          <w:color w:val="1E293B"/>
          <w:sz w:val="22"/>
        </w:rPr>
      </w:r>
    </w:p>
    <w:p>
      <w:pPr>
        <w:spacing w:after="80"/>
      </w:pPr>
      <w:r>
        <w:tab/>
        <w:tab/>
        <w:tab/>
        <w:tab/>
        <w:tab/>
      </w:r>
      <w:r>
        <w:rPr>
          <w:color w:val="1E293B"/>
          <w:sz w:val="22"/>
        </w:rPr>
        <w:t>Tổ chuyên môn: LÝ – HÓA - CÔNG NGHỆ-TB</w:t>
      </w:r>
    </w:p>
    <w:p>
      <w:pPr>
        <w:spacing w:after="80"/>
        <w:jc w:val="center"/>
      </w:pPr>
      <w:r>
        <w:rPr>
          <w:b/>
          <w:color w:val="991B1B"/>
          <w:sz w:val="32"/>
        </w:rPr>
        <w:t>KẾ HOẠCH BÀI DẠY MÔN HÓA HỌC LỚP 10</w:t>
      </w:r>
    </w:p>
    <w:p>
      <w:pPr>
        <w:spacing w:after="40"/>
        <w:jc w:val="center"/>
      </w:pPr>
      <w:r>
        <w:rPr>
          <w:b/>
          <w:color w:val="1E40AF"/>
          <w:sz w:val="28"/>
        </w:rPr>
        <w:t>BÀI 1. THÀNH PHẦN CỦA NGUYÊN TỬ</w:t>
      </w:r>
    </w:p>
    <w:p>
      <w:pPr>
        <w:spacing w:after="40"/>
        <w:jc w:val="center"/>
      </w:pPr>
      <w:r>
        <w:rPr>
          <w:b/>
          <w:color w:val="EA580C"/>
          <w:sz w:val="24"/>
        </w:rPr>
        <w:t>CHƯƠNG 1: CẤU TẠO NGUYÊN TỬ</w:t>
      </w:r>
    </w:p>
    <w:p>
      <w:pPr>
        <w:spacing w:after="160"/>
        <w:jc w:val="center"/>
      </w:pPr>
      <w:r>
        <w:rPr>
          <w:color w:val="1E293B"/>
          <w:sz w:val="24"/>
        </w:rPr>
        <w:t>Thời gian thực hiện: 2 tiết (Tiết 3 – Tiết 4)</w:t>
      </w:r>
    </w:p>
    <w:p>
      <w:r>
        <w:rPr>
          <w:color w:val="1E40AF"/>
        </w:rPr>
        <w:t>────────────────────────────────────────────────────────────────────────────────</w:t>
      </w:r>
    </w:p>
    <w:p>
      <w:r>
        <w:rPr>
          <w:b/>
          <w:color w:val="991B1B"/>
          <w:sz w:val="26"/>
        </w:rPr>
        <w:t>I. MỤC TIÊU</w:t>
      </w:r>
    </w:p>
    <w:p>
      <w:r>
        <w:rPr>
          <w:b/>
          <w:color w:val="1E40AF"/>
          <w:sz w:val="24"/>
        </w:rPr>
        <w:t>1. Về kiến thức:</w:t>
      </w:r>
    </w:p>
    <w:p>
      <w:pPr>
        <w:spacing w:before="0" w:after="60"/>
        <w:ind w:left="283"/>
      </w:pPr>
      <w:r>
        <w:rPr>
          <w:b w:val="0"/>
          <w:i w:val="0"/>
          <w:color w:val="1E293B"/>
          <w:sz w:val="22"/>
        </w:rPr>
        <w:t>– Trình bày được thành phần của nguyên tử: nguyên tử vô cùng nhỏ; nguyên tử gồm 2 phần: hạt nhân và lớp vỏ nguyên tử; hạt nhân tạo nên bởi các hạt proton (p), neutron (n); lớp vỏ tạo nên bởi các electron (e); điện tích, khối lượng mỗi loại hạt.</w:t>
      </w:r>
    </w:p>
    <w:p>
      <w:pPr>
        <w:spacing w:before="0" w:after="60"/>
        <w:ind w:left="283"/>
      </w:pPr>
      <w:r>
        <w:rPr>
          <w:b w:val="0"/>
          <w:i w:val="0"/>
          <w:color w:val="1E293B"/>
          <w:sz w:val="22"/>
        </w:rPr>
        <w:t>– So sánh được khối lượng của electron với proton và neutron; kích thước của hạt nhân với kích thước nguyên tử.</w:t>
      </w:r>
    </w:p>
    <w:p>
      <w:pPr>
        <w:spacing w:before="0" w:after="60"/>
        <w:ind w:left="283"/>
      </w:pPr>
      <w:r>
        <w:rPr>
          <w:b w:val="0"/>
          <w:i w:val="0"/>
          <w:color w:val="1E293B"/>
          <w:sz w:val="22"/>
        </w:rPr>
        <w:t>– Trình bày được số đơn vị điện tích hạt nhân Z, số khối A và công thức A = Z + N.</w:t>
      </w:r>
    </w:p>
    <w:p>
      <w:pPr>
        <w:spacing w:before="0" w:after="60"/>
        <w:ind w:left="283"/>
      </w:pPr>
      <w:r>
        <w:rPr>
          <w:b w:val="0"/>
          <w:i w:val="0"/>
          <w:color w:val="1E293B"/>
          <w:sz w:val="22"/>
        </w:rPr>
        <w:t>– Tính được số proton, neutron, electron từ Z và A của một nguyên tử.</w:t>
      </w:r>
    </w:p>
    <w:p>
      <w:r>
        <w:rPr>
          <w:b/>
          <w:color w:val="1E40AF"/>
          <w:sz w:val="24"/>
        </w:rPr>
        <w:t>2. Về năng lực:</w:t>
      </w:r>
    </w:p>
    <w:p>
      <w:pPr>
        <w:spacing w:before="0" w:after="80"/>
        <w:ind w:left="283"/>
      </w:pPr>
      <w:r>
        <w:rPr>
          <w:b/>
          <w:i w:val="0"/>
          <w:color w:val="1E293B"/>
          <w:sz w:val="22"/>
        </w:rPr>
        <w:t>a. Năng lực chung:</w:t>
      </w:r>
    </w:p>
    <w:p>
      <w:pPr>
        <w:pStyle w:val="ListBullet"/>
        <w:spacing w:after="40"/>
        <w:ind w:left="567"/>
      </w:pPr>
      <w:r>
        <w:rPr>
          <w:color w:val="1E293B"/>
          <w:sz w:val="22"/>
        </w:rPr>
        <w:t>Tự chủ và tự học: Chủ động đọc SGK, tìm hiểu lịch sử phát hiện electron, proton và neutron thông qua các thí nghiệm kinh điển (Thomson, Rutherford, Chadwick).</w:t>
      </w:r>
    </w:p>
    <w:p>
      <w:pPr>
        <w:pStyle w:val="ListBullet"/>
        <w:spacing w:after="40"/>
        <w:ind w:left="567"/>
      </w:pPr>
      <w:r>
        <w:rPr>
          <w:color w:val="1E293B"/>
          <w:sz w:val="22"/>
        </w:rPr>
        <w:t>Giao tiếp và hợp tác: Thảo luận nhóm để phân tích kết quả thí nghiệm bắn phá lá vàng; trình bày rõ ràng và mạch lạc kết quả thảo luận trước lớp.</w:t>
      </w:r>
    </w:p>
    <w:p>
      <w:pPr>
        <w:pStyle w:val="ListBullet"/>
        <w:spacing w:after="40"/>
        <w:ind w:left="567"/>
      </w:pPr>
      <w:r>
        <w:rPr>
          <w:color w:val="1E293B"/>
          <w:sz w:val="22"/>
        </w:rPr>
        <w:t>Giải quyết vấn đề và sáng tạo: Vận dụng kiến thức về cấu tạo nguyên tử để giải các bài toán thực tiễn về số p, n, e; tìm hiểu ứng dụng vật liệu nano.</w:t>
      </w:r>
    </w:p>
    <w:p>
      <w:pPr>
        <w:spacing w:before="0" w:after="80"/>
        <w:ind w:left="283"/>
      </w:pPr>
      <w:r>
        <w:rPr>
          <w:b/>
          <w:i w:val="0"/>
          <w:color w:val="1E293B"/>
          <w:sz w:val="22"/>
        </w:rPr>
        <w:t>b. Năng lực đặc thù môn Hóa học:</w:t>
      </w:r>
    </w:p>
    <w:p>
      <w:pPr>
        <w:pStyle w:val="ListBullet"/>
        <w:spacing w:after="40"/>
        <w:ind w:left="567"/>
      </w:pPr>
      <w:r>
        <w:rPr>
          <w:color w:val="1E293B"/>
          <w:sz w:val="22"/>
        </w:rPr>
        <w:t>Nhận thức hóa học: Nhận biết được các loại hạt cơ bản cấu tạo nên nguyên tử; đọc và hiểu Bảng 1.1 về khối lượng và điện tích các hạt.</w:t>
      </w:r>
    </w:p>
    <w:p>
      <w:pPr>
        <w:pStyle w:val="ListBullet"/>
        <w:spacing w:after="40"/>
        <w:ind w:left="567"/>
      </w:pPr>
      <w:r>
        <w:rPr>
          <w:color w:val="1E293B"/>
          <w:sz w:val="22"/>
        </w:rPr>
        <w:t>Tìm hiểu thế giới tự nhiên dưới góc độ hóa học: Quan sát và phân tích hình ảnh mô phỏng thí nghiệm của Thomson, Rutherford; liên hệ cấu tạo nguyên tử với tính chất vật liệu.</w:t>
      </w:r>
    </w:p>
    <w:p>
      <w:pPr>
        <w:pStyle w:val="ListBullet"/>
        <w:spacing w:after="40"/>
        <w:ind w:left="567"/>
      </w:pPr>
      <w:r>
        <w:rPr>
          <w:color w:val="1E293B"/>
          <w:sz w:val="22"/>
        </w:rPr>
        <w:t>Vận dụng kiến thức và kĩ năng đã học: Tính được số p, n, e; so sánh khối lượng và kích thước hạt nhân với nguyên tử.</w:t>
      </w:r>
    </w:p>
    <w:p>
      <w:pPr>
        <w:spacing w:before="0" w:after="80"/>
        <w:ind w:left="283"/>
      </w:pPr>
      <w:r>
        <w:rPr>
          <w:b/>
          <w:i w:val="0"/>
          <w:color w:val="1E293B"/>
          <w:sz w:val="22"/>
        </w:rPr>
        <w:t>c. Năng lực số và năng lực AI:</w:t>
      </w:r>
    </w:p>
    <w:p>
      <w:pPr>
        <w:pStyle w:val="ListBullet"/>
        <w:spacing w:after="40"/>
        <w:ind w:left="567"/>
      </w:pPr>
      <w:r>
        <w:rPr>
          <w:color w:val="1E293B"/>
          <w:sz w:val="22"/>
        </w:rPr>
        <w:t>3.1.NC1a: Sử dụng phần mềm mô phỏng trực tuyến PhET Interactive Simulations (Build an Atom) để trực quan hóa cấu trúc nguyên tử và kiểm tra ngay kết quả.</w:t>
      </w:r>
    </w:p>
    <w:p>
      <w:pPr>
        <w:pStyle w:val="ListBullet"/>
        <w:spacing w:after="40"/>
        <w:ind w:left="567"/>
      </w:pPr>
      <w:r>
        <w:rPr>
          <w:color w:val="1E293B"/>
          <w:sz w:val="22"/>
        </w:rPr>
        <w:t>NLa, NLc: Sử dụng mô hình 3D tương tác do AI hỗ trợ (ChemDraw, Jmol) để quan sát cấu tạo nguyên tử; thảo luận về giới hạn và độ chính xác của mô hình AI.</w:t>
      </w:r>
    </w:p>
    <w:p>
      <w:pPr>
        <w:pStyle w:val="ListBullet"/>
        <w:spacing w:after="40"/>
        <w:ind w:left="567"/>
      </w:pPr>
      <w:r>
        <w:rPr>
          <w:color w:val="1E293B"/>
          <w:sz w:val="22"/>
        </w:rPr>
        <w:t>5.2.NC1b: Hoàn thành bài trắc nghiệm củng cố trực tuyến bằng điện thoại, tự đánh giá kết quả học tập và nhận phản hồi ngay lập tức.</w:t>
      </w:r>
    </w:p>
    <w:p>
      <w:pPr>
        <w:pStyle w:val="ListBullet"/>
        <w:spacing w:after="40"/>
        <w:ind w:left="567"/>
      </w:pPr>
      <w:r>
        <w:rPr>
          <w:color w:val="1E293B"/>
          <w:sz w:val="22"/>
        </w:rPr>
        <w:t>2.5.NC1a: Chia sẻ kết quả học tập trực tuyến, tham gia học cộng đồng trên hệ thống Taode_thi_online.</w:t>
      </w:r>
    </w:p>
    <w:p>
      <w:r>
        <w:rPr>
          <w:b/>
          <w:color w:val="1E40AF"/>
          <w:sz w:val="24"/>
        </w:rPr>
        <w:t>3. Về phẩm chất:</w:t>
      </w:r>
    </w:p>
    <w:p>
      <w:pPr>
        <w:pStyle w:val="ListBullet"/>
        <w:spacing w:after="40"/>
        <w:ind w:left="283"/>
      </w:pPr>
      <w:r>
        <w:rPr>
          <w:color w:val="1E293B"/>
          <w:sz w:val="22"/>
        </w:rPr>
        <w:t>Chăm chỉ: Nghiêm túc, tích cực tham gia các hoạt động nhóm; chú ý lắng nghe và ghi chép đầy đủ kiến thức bài học.</w:t>
      </w:r>
    </w:p>
    <w:p>
      <w:pPr>
        <w:pStyle w:val="ListBullet"/>
        <w:spacing w:after="40"/>
        <w:ind w:left="283"/>
      </w:pPr>
      <w:r>
        <w:rPr>
          <w:color w:val="1E293B"/>
          <w:sz w:val="22"/>
        </w:rPr>
        <w:t>Trung thực: Trung thực trong việc phân tích kết quả thí nghiệm, không cắt xén hay bóp méo hiện tượng; tự đánh giá đúng mức hiểu biết của bản thân.</w:t>
      </w:r>
    </w:p>
    <w:p>
      <w:pPr>
        <w:pStyle w:val="ListBullet"/>
        <w:spacing w:after="40"/>
        <w:ind w:left="283"/>
      </w:pPr>
      <w:r>
        <w:rPr>
          <w:color w:val="1E293B"/>
          <w:sz w:val="22"/>
        </w:rPr>
        <w:t>Có trách nhiệm: Hoàn thành đúng hạn các nhiệm vụ được giao; ý thức sử dụng thiết bị thí nghiệm an toàn, tiết kiệm.</w:t>
      </w:r>
    </w:p>
    <w:p/>
    <w:p>
      <w:r>
        <w:rPr>
          <w:b/>
          <w:color w:val="991B1B"/>
          <w:sz w:val="26"/>
        </w:rPr>
        <w:t>II. THIẾT BỊ DẠY HỌC VÀ HỌC LIỆU</w:t>
      </w:r>
    </w:p>
    <w:p>
      <w:pPr>
        <w:spacing w:before="0" w:after="80"/>
        <w:ind w:left="0"/>
      </w:pPr>
      <w:r>
        <w:rPr>
          <w:b/>
          <w:i w:val="0"/>
          <w:color w:val="1E293B"/>
          <w:sz w:val="22"/>
        </w:rPr>
        <w:t>1. Thiết bị và học liệu truyền thống:</w:t>
      </w:r>
    </w:p>
    <w:p>
      <w:pPr>
        <w:pStyle w:val="ListBullet"/>
        <w:spacing w:after="40"/>
        <w:ind w:left="283"/>
      </w:pPr>
      <w:r>
        <w:rPr>
          <w:color w:val="1E293B"/>
          <w:sz w:val="22"/>
        </w:rPr>
        <w:t>GV: Máy tính, máy chiếu, bảng; phiếu học tập số 1 và số 2 (in sẵn); mô hình nguyên tử hydrogen và helium (nếu có); Bảng 1.1 phóng to.</w:t>
      </w:r>
    </w:p>
    <w:p>
      <w:pPr>
        <w:pStyle w:val="ListBullet"/>
        <w:spacing w:after="40"/>
        <w:ind w:left="283"/>
      </w:pPr>
      <w:r>
        <w:rPr>
          <w:color w:val="1E293B"/>
          <w:sz w:val="22"/>
        </w:rPr>
        <w:t>HS: SGK Hóa học 10 KNTT, vở ghi, bút màu.</w:t>
      </w:r>
    </w:p>
    <w:p>
      <w:pPr>
        <w:spacing w:before="0" w:after="80"/>
        <w:ind w:left="0"/>
      </w:pPr>
      <w:r>
        <w:rPr>
          <w:b/>
          <w:i w:val="0"/>
          <w:color w:val="1E293B"/>
          <w:sz w:val="22"/>
        </w:rPr>
        <w:t>2. Công cụ số và AI:</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E40AF"/>
          </w:tcPr>
          <w:p>
            <w:pPr>
              <w:jc w:val="center"/>
            </w:pPr>
            <w:r>
              <w:rPr>
                <w:b/>
                <w:color w:val="FFFFFF"/>
                <w:sz w:val="20"/>
              </w:rPr>
              <w:t>Công cụ / Phần mềm</w:t>
            </w:r>
          </w:p>
        </w:tc>
        <w:tc>
          <w:tcPr>
            <w:tcW w:type="dxa" w:w="2339"/>
            <w:shd w:val="clear" w:color="auto" w:fill="1E40AF"/>
          </w:tcPr>
          <w:p>
            <w:pPr>
              <w:jc w:val="center"/>
            </w:pPr>
            <w:r>
              <w:rPr>
                <w:b/>
                <w:color w:val="FFFFFF"/>
                <w:sz w:val="20"/>
              </w:rPr>
              <w:t>Dùng ở hoạt động</w:t>
            </w:r>
          </w:p>
        </w:tc>
        <w:tc>
          <w:tcPr>
            <w:tcW w:type="dxa" w:w="2339"/>
            <w:shd w:val="clear" w:color="auto" w:fill="1E40AF"/>
          </w:tcPr>
          <w:p>
            <w:pPr>
              <w:jc w:val="center"/>
            </w:pPr>
            <w:r>
              <w:rPr>
                <w:b/>
                <w:color w:val="FFFFFF"/>
                <w:sz w:val="20"/>
              </w:rPr>
              <w:t>Dùng để làm gì</w:t>
            </w:r>
          </w:p>
        </w:tc>
        <w:tc>
          <w:tcPr>
            <w:tcW w:type="dxa" w:w="2339"/>
            <w:shd w:val="clear" w:color="auto" w:fill="1E40AF"/>
          </w:tcPr>
          <w:p>
            <w:pPr>
              <w:jc w:val="center"/>
            </w:pPr>
            <w:r>
              <w:rPr>
                <w:b/>
                <w:color w:val="FFFFFF"/>
                <w:sz w:val="20"/>
              </w:rPr>
              <w:t>Vai trò của GV</w:t>
            </w:r>
          </w:p>
        </w:tc>
      </w:tr>
      <w:tr>
        <w:tc>
          <w:tcPr>
            <w:tcW w:type="dxa" w:w="2339"/>
          </w:tcPr>
          <w:p>
            <w:pPr>
              <w:spacing w:after="40"/>
            </w:pPr>
            <w:r>
              <w:rPr>
                <w:color w:val="1E293B"/>
                <w:sz w:val="20"/>
              </w:rPr>
              <w:t>Video TN Thomson và Rutherford (YouTube)</w:t>
            </w:r>
          </w:p>
        </w:tc>
        <w:tc>
          <w:tcPr>
            <w:tcW w:type="dxa" w:w="2339"/>
          </w:tcPr>
          <w:p>
            <w:pPr>
              <w:spacing w:after="40"/>
            </w:pPr>
            <w:r>
              <w:rPr>
                <w:color w:val="1E293B"/>
                <w:sz w:val="20"/>
              </w:rPr>
              <w:t>HĐ2 – Hình thành KT</w:t>
            </w:r>
          </w:p>
        </w:tc>
        <w:tc>
          <w:tcPr>
            <w:tcW w:type="dxa" w:w="2339"/>
          </w:tcPr>
          <w:p>
            <w:pPr>
              <w:spacing w:after="40"/>
            </w:pPr>
            <w:r>
              <w:rPr>
                <w:color w:val="1E293B"/>
                <w:sz w:val="20"/>
              </w:rPr>
              <w:t>Minh hoạ thí nghiệm phát hiện electron, proton</w:t>
            </w:r>
          </w:p>
        </w:tc>
        <w:tc>
          <w:tcPr>
            <w:tcW w:type="dxa" w:w="2339"/>
          </w:tcPr>
          <w:p>
            <w:pPr>
              <w:spacing w:after="40"/>
            </w:pPr>
            <w:r>
              <w:rPr>
                <w:color w:val="1E293B"/>
                <w:sz w:val="20"/>
              </w:rPr>
              <w:t>Chiếu video, đặt câu hỏi gợi mở</w:t>
            </w:r>
          </w:p>
        </w:tc>
      </w:tr>
      <w:tr>
        <w:tc>
          <w:tcPr>
            <w:tcW w:type="dxa" w:w="2339"/>
          </w:tcPr>
          <w:p>
            <w:pPr>
              <w:spacing w:after="40"/>
            </w:pPr>
            <w:r>
              <w:rPr>
                <w:color w:val="1E293B"/>
                <w:sz w:val="20"/>
              </w:rPr>
              <w:t>PhET "Build an Atom" (phet.colorado.edu)</w:t>
            </w:r>
          </w:p>
        </w:tc>
        <w:tc>
          <w:tcPr>
            <w:tcW w:type="dxa" w:w="2339"/>
          </w:tcPr>
          <w:p>
            <w:pPr>
              <w:spacing w:after="40"/>
            </w:pPr>
            <w:r>
              <w:rPr>
                <w:color w:val="1E293B"/>
                <w:sz w:val="20"/>
              </w:rPr>
              <w:t>HĐ2 – Luyện tập</w:t>
            </w:r>
          </w:p>
        </w:tc>
        <w:tc>
          <w:tcPr>
            <w:tcW w:type="dxa" w:w="2339"/>
          </w:tcPr>
          <w:p>
            <w:pPr>
              <w:spacing w:after="40"/>
            </w:pPr>
            <w:r>
              <w:rPr>
                <w:color w:val="1E293B"/>
                <w:sz w:val="20"/>
              </w:rPr>
              <w:t>Mô phỏng tương tác: HS kéo thả p, n, e tạo nguyên tử</w:t>
            </w:r>
          </w:p>
        </w:tc>
        <w:tc>
          <w:tcPr>
            <w:tcW w:type="dxa" w:w="2339"/>
          </w:tcPr>
          <w:p>
            <w:pPr>
              <w:spacing w:after="40"/>
            </w:pPr>
            <w:r>
              <w:rPr>
                <w:color w:val="1E293B"/>
                <w:sz w:val="20"/>
              </w:rPr>
              <w:t>Hướng dẫn thao tác, chốt KT</w:t>
            </w:r>
          </w:p>
        </w:tc>
      </w:tr>
      <w:tr>
        <w:tc>
          <w:tcPr>
            <w:tcW w:type="dxa" w:w="2339"/>
          </w:tcPr>
          <w:p>
            <w:pPr>
              <w:spacing w:after="40"/>
            </w:pPr>
            <w:r>
              <w:rPr>
                <w:color w:val="1E293B"/>
                <w:sz w:val="20"/>
              </w:rPr>
              <w:t>Trang trắc nghiệm củng cố trực tuyến</w:t>
            </w:r>
          </w:p>
        </w:tc>
        <w:tc>
          <w:tcPr>
            <w:tcW w:type="dxa" w:w="2339"/>
          </w:tcPr>
          <w:p>
            <w:pPr>
              <w:spacing w:after="40"/>
            </w:pPr>
            <w:r>
              <w:rPr>
                <w:color w:val="1E293B"/>
                <w:sz w:val="20"/>
              </w:rPr>
              <w:t>HĐ4 – Củng cố</w:t>
            </w:r>
          </w:p>
        </w:tc>
        <w:tc>
          <w:tcPr>
            <w:tcW w:type="dxa" w:w="2339"/>
          </w:tcPr>
          <w:p>
            <w:pPr>
              <w:spacing w:after="40"/>
            </w:pPr>
            <w:r>
              <w:rPr>
                <w:color w:val="1E293B"/>
                <w:sz w:val="20"/>
              </w:rPr>
              <w:t>6 câu TN + 1 câu đúng sai làm bằng điện thoại</w:t>
            </w:r>
          </w:p>
        </w:tc>
        <w:tc>
          <w:tcPr>
            <w:tcW w:type="dxa" w:w="2339"/>
          </w:tcPr>
          <w:p>
            <w:pPr>
              <w:spacing w:after="40"/>
            </w:pPr>
            <w:r>
              <w:rPr>
                <w:color w:val="1E293B"/>
                <w:sz w:val="20"/>
              </w:rPr>
              <w:t>Chiếu QR, mở link, hỗ trợ HS</w:t>
            </w:r>
          </w:p>
        </w:tc>
      </w:tr>
      <w:tr>
        <w:tc>
          <w:tcPr>
            <w:tcW w:type="dxa" w:w="2339"/>
          </w:tcPr>
          <w:p>
            <w:pPr>
              <w:spacing w:after="40"/>
            </w:pPr>
            <w:r>
              <w:rPr>
                <w:color w:val="1E293B"/>
                <w:sz w:val="20"/>
              </w:rPr>
              <w:t>ChatGPT / Gemini (trạm AI)</w:t>
            </w:r>
          </w:p>
        </w:tc>
        <w:tc>
          <w:tcPr>
            <w:tcW w:type="dxa" w:w="2339"/>
          </w:tcPr>
          <w:p>
            <w:pPr>
              <w:spacing w:after="40"/>
            </w:pPr>
            <w:r>
              <w:rPr>
                <w:color w:val="1E293B"/>
                <w:sz w:val="20"/>
              </w:rPr>
              <w:t>HĐ3 – Luyện tập</w:t>
            </w:r>
          </w:p>
        </w:tc>
        <w:tc>
          <w:tcPr>
            <w:tcW w:type="dxa" w:w="2339"/>
          </w:tcPr>
          <w:p>
            <w:pPr>
              <w:spacing w:after="40"/>
            </w:pPr>
            <w:r>
              <w:rPr>
                <w:color w:val="1E293B"/>
                <w:sz w:val="20"/>
              </w:rPr>
              <w:t>HS phân tích 2 lời giải AI có lỗi về cấu tạo nguyên tử</w:t>
            </w:r>
          </w:p>
        </w:tc>
        <w:tc>
          <w:tcPr>
            <w:tcW w:type="dxa" w:w="2339"/>
          </w:tcPr>
          <w:p>
            <w:pPr>
              <w:spacing w:after="40"/>
            </w:pPr>
            <w:r>
              <w:rPr>
                <w:color w:val="1E293B"/>
                <w:sz w:val="20"/>
              </w:rPr>
              <w:t>Cung cấp prompt, định hướng phê phán</w:t>
            </w:r>
          </w:p>
        </w:tc>
      </w:tr>
    </w:tbl>
    <w:p/>
    <w:p>
      <w:pPr>
        <w:spacing w:before="0" w:after="80"/>
        <w:ind w:left="283"/>
      </w:pPr>
      <w:r>
        <w:rPr>
          <w:b w:val="0"/>
          <w:i w:val="0"/>
          <w:color w:val="1E40AF"/>
          <w:sz w:val="22"/>
        </w:rPr>
        <w:t>Link bài trắc nghiệm củng cố: https://trangtu66.github.io/Taode_thi_online/hoa_cc_bai1_k10.html</w:t>
      </w:r>
    </w:p>
    <w:p>
      <w:pPr>
        <w:spacing w:before="0" w:after="80"/>
        <w:ind w:left="283"/>
      </w:pPr>
      <w:r>
        <w:rPr>
          <w:b/>
          <w:i w:val="0"/>
          <w:color w:val="1E293B"/>
          <w:sz w:val="22"/>
        </w:rPr>
        <w:t>Câu lệnh AI mẫu cho HS (HĐ3 – Trạm kiểm chứng):</w:t>
      </w:r>
    </w:p>
    <w:p>
      <w:pPr>
        <w:spacing w:before="0" w:after="80"/>
        <w:ind w:left="567"/>
      </w:pPr>
      <w:r>
        <w:rPr>
          <w:b w:val="0"/>
          <w:i/>
          <w:color w:val="7C3AED"/>
          <w:sz w:val="22"/>
        </w:rPr>
        <w:t>"Hãy cho tôi xem một bài giải tính số proton, neutron, electron của nguyên tử aluminium (Z=13, A=27). Chỉ gợi ý MỘT bước đầu tiên thôi, đừng cho đáp án."</w:t>
      </w:r>
    </w:p>
    <w:p/>
    <w:p>
      <w:r>
        <w:rPr>
          <w:b/>
          <w:color w:val="991B1B"/>
          <w:sz w:val="26"/>
        </w:rPr>
        <w:t>III. TIẾN TRÌNH DẠY HỌC</w:t>
      </w:r>
    </w:p>
    <w:p>
      <w:pPr>
        <w:spacing w:before="0" w:after="80"/>
        <w:ind w:left="0"/>
      </w:pPr>
      <w:r>
        <w:rPr>
          <w:b/>
          <w:i w:val="0"/>
          <w:color w:val="1E293B"/>
          <w:sz w:val="22"/>
        </w:rPr>
        <w:t>Bảng phân bố thời gian:</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E40AF"/>
          </w:tcPr>
          <w:p>
            <w:pPr>
              <w:jc w:val="center"/>
            </w:pPr>
            <w:r>
              <w:rPr>
                <w:b/>
                <w:color w:val="FFFFFF"/>
                <w:sz w:val="20"/>
              </w:rPr>
              <w:t>Tiết</w:t>
            </w:r>
          </w:p>
        </w:tc>
        <w:tc>
          <w:tcPr>
            <w:tcW w:type="dxa" w:w="2339"/>
            <w:shd w:val="clear" w:color="auto" w:fill="1E40AF"/>
          </w:tcPr>
          <w:p>
            <w:pPr>
              <w:jc w:val="center"/>
            </w:pPr>
            <w:r>
              <w:rPr>
                <w:b/>
                <w:color w:val="FFFFFF"/>
                <w:sz w:val="20"/>
              </w:rPr>
              <w:t>Hoạt động</w:t>
            </w:r>
          </w:p>
        </w:tc>
        <w:tc>
          <w:tcPr>
            <w:tcW w:type="dxa" w:w="2339"/>
            <w:shd w:val="clear" w:color="auto" w:fill="1E40AF"/>
          </w:tcPr>
          <w:p>
            <w:pPr>
              <w:jc w:val="center"/>
            </w:pPr>
            <w:r>
              <w:rPr>
                <w:b/>
                <w:color w:val="FFFFFF"/>
                <w:sz w:val="20"/>
              </w:rPr>
              <w:t>Nội dung</w:t>
            </w:r>
          </w:p>
        </w:tc>
        <w:tc>
          <w:tcPr>
            <w:tcW w:type="dxa" w:w="2339"/>
            <w:shd w:val="clear" w:color="auto" w:fill="1E40AF"/>
          </w:tcPr>
          <w:p>
            <w:pPr>
              <w:jc w:val="center"/>
            </w:pPr>
            <w:r>
              <w:rPr>
                <w:b/>
                <w:color w:val="FFFFFF"/>
                <w:sz w:val="20"/>
              </w:rPr>
              <w:t>Thời gian</w:t>
            </w:r>
          </w:p>
        </w:tc>
      </w:tr>
      <w:tr>
        <w:tc>
          <w:tcPr>
            <w:tcW w:type="dxa" w:w="2339"/>
          </w:tcPr>
          <w:p>
            <w:r>
              <w:rPr>
                <w:b w:val="0"/>
                <w:color w:val="1E293B"/>
                <w:sz w:val="20"/>
              </w:rPr>
              <w:t>Tiết 3</w:t>
            </w:r>
          </w:p>
        </w:tc>
        <w:tc>
          <w:tcPr>
            <w:tcW w:type="dxa" w:w="2339"/>
          </w:tcPr>
          <w:p>
            <w:r>
              <w:rPr>
                <w:b w:val="0"/>
                <w:color w:val="1E293B"/>
                <w:sz w:val="20"/>
              </w:rPr>
              <w:t>HĐ 1 – Mở đầu</w:t>
            </w:r>
          </w:p>
        </w:tc>
        <w:tc>
          <w:tcPr>
            <w:tcW w:type="dxa" w:w="2339"/>
          </w:tcPr>
          <w:p>
            <w:r>
              <w:rPr>
                <w:b w:val="0"/>
                <w:color w:val="1E293B"/>
                <w:sz w:val="20"/>
              </w:rPr>
              <w:t>Tình huống mở đầu về vật liệu carbon nanotube</w:t>
            </w:r>
          </w:p>
        </w:tc>
        <w:tc>
          <w:tcPr>
            <w:tcW w:type="dxa" w:w="2339"/>
          </w:tcPr>
          <w:p>
            <w:r>
              <w:rPr>
                <w:b w:val="0"/>
                <w:color w:val="1E293B"/>
                <w:sz w:val="20"/>
              </w:rPr>
              <w:t>8 phút</w:t>
            </w:r>
          </w:p>
        </w:tc>
      </w:tr>
      <w:tr>
        <w:tc>
          <w:tcPr>
            <w:tcW w:type="dxa" w:w="2339"/>
          </w:tcPr>
          <w:p>
            <w:r>
              <w:rPr>
                <w:b w:val="0"/>
                <w:color w:val="1E293B"/>
                <w:sz w:val="20"/>
              </w:rPr>
              <w:t>Tiết 3</w:t>
            </w:r>
          </w:p>
        </w:tc>
        <w:tc>
          <w:tcPr>
            <w:tcW w:type="dxa" w:w="2339"/>
          </w:tcPr>
          <w:p>
            <w:r>
              <w:rPr>
                <w:b w:val="0"/>
                <w:color w:val="1E293B"/>
                <w:sz w:val="20"/>
              </w:rPr>
              <w:t>HĐ 2 – HTKT</w:t>
              <w:br/>
              <w:t>(Mục I)</w:t>
            </w:r>
          </w:p>
        </w:tc>
        <w:tc>
          <w:tcPr>
            <w:tcW w:type="dxa" w:w="2339"/>
          </w:tcPr>
          <w:p>
            <w:r>
              <w:rPr>
                <w:b w:val="0"/>
                <w:color w:val="1E293B"/>
                <w:sz w:val="20"/>
              </w:rPr>
              <w:t>Các loại hạt cấu tạo nên nguyên tử</w:t>
            </w:r>
          </w:p>
        </w:tc>
        <w:tc>
          <w:tcPr>
            <w:tcW w:type="dxa" w:w="2339"/>
          </w:tcPr>
          <w:p>
            <w:r>
              <w:rPr>
                <w:b w:val="0"/>
                <w:color w:val="1E293B"/>
                <w:sz w:val="20"/>
              </w:rPr>
              <w:t>25 phút</w:t>
            </w:r>
          </w:p>
        </w:tc>
      </w:tr>
      <w:tr>
        <w:tc>
          <w:tcPr>
            <w:tcW w:type="dxa" w:w="2339"/>
          </w:tcPr>
          <w:p>
            <w:r>
              <w:rPr>
                <w:b w:val="0"/>
                <w:color w:val="1E293B"/>
                <w:sz w:val="20"/>
              </w:rPr>
              <w:t>Tiết 3</w:t>
            </w:r>
          </w:p>
        </w:tc>
        <w:tc>
          <w:tcPr>
            <w:tcW w:type="dxa" w:w="2339"/>
          </w:tcPr>
          <w:p>
            <w:r>
              <w:rPr>
                <w:b w:val="0"/>
                <w:color w:val="1E293B"/>
                <w:sz w:val="20"/>
              </w:rPr>
              <w:t>HĐ 2 – HTKT</w:t>
              <w:br/>
              <w:t>(Mục II)</w:t>
            </w:r>
          </w:p>
        </w:tc>
        <w:tc>
          <w:tcPr>
            <w:tcW w:type="dxa" w:w="2339"/>
          </w:tcPr>
          <w:p>
            <w:r>
              <w:rPr>
                <w:b w:val="0"/>
                <w:color w:val="1E293B"/>
                <w:sz w:val="20"/>
              </w:rPr>
              <w:t>Kích thước và khối lượng của nguyên tử</w:t>
            </w:r>
          </w:p>
        </w:tc>
        <w:tc>
          <w:tcPr>
            <w:tcW w:type="dxa" w:w="2339"/>
          </w:tcPr>
          <w:p>
            <w:r>
              <w:rPr>
                <w:b w:val="0"/>
                <w:color w:val="1E293B"/>
                <w:sz w:val="20"/>
              </w:rPr>
              <w:t>12 phút</w:t>
            </w:r>
          </w:p>
        </w:tc>
      </w:tr>
      <w:tr>
        <w:tc>
          <w:tcPr>
            <w:tcW w:type="dxa" w:w="2339"/>
            <w:shd w:val="clear" w:color="auto" w:fill="FEF3C7"/>
          </w:tcPr>
          <w:p>
            <w:r>
              <w:rPr>
                <w:b/>
                <w:color w:val="1E293B"/>
                <w:sz w:val="20"/>
              </w:rPr>
            </w:r>
          </w:p>
        </w:tc>
        <w:tc>
          <w:tcPr>
            <w:tcW w:type="dxa" w:w="2339"/>
            <w:shd w:val="clear" w:color="auto" w:fill="FEF3C7"/>
          </w:tcPr>
          <w:p>
            <w:r>
              <w:rPr>
                <w:b/>
                <w:color w:val="1E293B"/>
                <w:sz w:val="20"/>
              </w:rPr>
              <w:t>Tổng tiết 3</w:t>
            </w:r>
          </w:p>
        </w:tc>
        <w:tc>
          <w:tcPr>
            <w:tcW w:type="dxa" w:w="2339"/>
            <w:shd w:val="clear" w:color="auto" w:fill="FEF3C7"/>
          </w:tcPr>
          <w:p>
            <w:r>
              <w:rPr>
                <w:b/>
                <w:color w:val="1E293B"/>
                <w:sz w:val="20"/>
              </w:rPr>
            </w:r>
          </w:p>
        </w:tc>
        <w:tc>
          <w:tcPr>
            <w:tcW w:type="dxa" w:w="2339"/>
            <w:shd w:val="clear" w:color="auto" w:fill="FEF3C7"/>
          </w:tcPr>
          <w:p>
            <w:r>
              <w:rPr>
                <w:b/>
                <w:color w:val="1E293B"/>
                <w:sz w:val="20"/>
              </w:rPr>
              <w:t>45 phút</w:t>
            </w:r>
          </w:p>
        </w:tc>
      </w:tr>
      <w:tr>
        <w:tc>
          <w:tcPr>
            <w:tcW w:type="dxa" w:w="2339"/>
          </w:tcPr>
          <w:p>
            <w:r>
              <w:rPr>
                <w:b w:val="0"/>
                <w:color w:val="1E293B"/>
                <w:sz w:val="20"/>
              </w:rPr>
              <w:t>Tiết 4</w:t>
            </w:r>
          </w:p>
        </w:tc>
        <w:tc>
          <w:tcPr>
            <w:tcW w:type="dxa" w:w="2339"/>
          </w:tcPr>
          <w:p>
            <w:r>
              <w:rPr>
                <w:b w:val="0"/>
                <w:color w:val="1E293B"/>
                <w:sz w:val="20"/>
              </w:rPr>
              <w:t>HĐ 2 – HTKT</w:t>
              <w:br/>
              <w:t>(Mục III)</w:t>
            </w:r>
          </w:p>
        </w:tc>
        <w:tc>
          <w:tcPr>
            <w:tcW w:type="dxa" w:w="2339"/>
          </w:tcPr>
          <w:p>
            <w:r>
              <w:rPr>
                <w:b w:val="0"/>
                <w:color w:val="1E293B"/>
                <w:sz w:val="20"/>
              </w:rPr>
              <w:t>Điện tích hạt nhân và số khối</w:t>
            </w:r>
          </w:p>
        </w:tc>
        <w:tc>
          <w:tcPr>
            <w:tcW w:type="dxa" w:w="2339"/>
          </w:tcPr>
          <w:p>
            <w:r>
              <w:rPr>
                <w:b w:val="0"/>
                <w:color w:val="1E293B"/>
                <w:sz w:val="20"/>
              </w:rPr>
              <w:t>12 phút</w:t>
            </w:r>
          </w:p>
        </w:tc>
      </w:tr>
      <w:tr>
        <w:tc>
          <w:tcPr>
            <w:tcW w:type="dxa" w:w="2339"/>
          </w:tcPr>
          <w:p>
            <w:r>
              <w:rPr>
                <w:b w:val="0"/>
                <w:color w:val="1E293B"/>
                <w:sz w:val="20"/>
              </w:rPr>
              <w:t>Tiết 4</w:t>
            </w:r>
          </w:p>
        </w:tc>
        <w:tc>
          <w:tcPr>
            <w:tcW w:type="dxa" w:w="2339"/>
          </w:tcPr>
          <w:p>
            <w:r>
              <w:rPr>
                <w:b w:val="0"/>
                <w:color w:val="1E293B"/>
                <w:sz w:val="20"/>
              </w:rPr>
              <w:t>HĐ 3 – Luyện tập</w:t>
            </w:r>
          </w:p>
        </w:tc>
        <w:tc>
          <w:tcPr>
            <w:tcW w:type="dxa" w:w="2339"/>
          </w:tcPr>
          <w:p>
            <w:r>
              <w:rPr>
                <w:b w:val="0"/>
                <w:color w:val="1E293B"/>
                <w:sz w:val="20"/>
              </w:rPr>
              <w:t>Phiếu phân hóa 3 mức + Trạm kiểm chứng AI</w:t>
            </w:r>
          </w:p>
        </w:tc>
        <w:tc>
          <w:tcPr>
            <w:tcW w:type="dxa" w:w="2339"/>
          </w:tcPr>
          <w:p>
            <w:r>
              <w:rPr>
                <w:b w:val="0"/>
                <w:color w:val="1E293B"/>
                <w:sz w:val="20"/>
              </w:rPr>
              <w:t>18 phút</w:t>
            </w:r>
          </w:p>
        </w:tc>
      </w:tr>
      <w:tr>
        <w:tc>
          <w:tcPr>
            <w:tcW w:type="dxa" w:w="2339"/>
          </w:tcPr>
          <w:p>
            <w:r>
              <w:rPr>
                <w:b w:val="0"/>
                <w:color w:val="1E293B"/>
                <w:sz w:val="20"/>
              </w:rPr>
              <w:t>Tiết 4</w:t>
            </w:r>
          </w:p>
        </w:tc>
        <w:tc>
          <w:tcPr>
            <w:tcW w:type="dxa" w:w="2339"/>
          </w:tcPr>
          <w:p>
            <w:r>
              <w:rPr>
                <w:b w:val="0"/>
                <w:color w:val="1E293B"/>
                <w:sz w:val="20"/>
              </w:rPr>
              <w:t>HĐ 4 – Vận dụng</w:t>
            </w:r>
          </w:p>
        </w:tc>
        <w:tc>
          <w:tcPr>
            <w:tcW w:type="dxa" w:w="2339"/>
          </w:tcPr>
          <w:p>
            <w:r>
              <w:rPr>
                <w:b w:val="0"/>
                <w:color w:val="1E293B"/>
                <w:sz w:val="20"/>
              </w:rPr>
              <w:t>Nhiệm vụ nhóm: vật liệu nano trong thực tiễn</w:t>
            </w:r>
          </w:p>
        </w:tc>
        <w:tc>
          <w:tcPr>
            <w:tcW w:type="dxa" w:w="2339"/>
          </w:tcPr>
          <w:p>
            <w:r>
              <w:rPr>
                <w:b w:val="0"/>
                <w:color w:val="1E293B"/>
                <w:sz w:val="20"/>
              </w:rPr>
              <w:t>8 phút</w:t>
            </w:r>
          </w:p>
        </w:tc>
      </w:tr>
      <w:tr>
        <w:tc>
          <w:tcPr>
            <w:tcW w:type="dxa" w:w="2339"/>
          </w:tcPr>
          <w:p>
            <w:r>
              <w:rPr>
                <w:b w:val="0"/>
                <w:color w:val="1E293B"/>
                <w:sz w:val="20"/>
              </w:rPr>
              <w:t>Tiết 4</w:t>
            </w:r>
          </w:p>
        </w:tc>
        <w:tc>
          <w:tcPr>
            <w:tcW w:type="dxa" w:w="2339"/>
          </w:tcPr>
          <w:p>
            <w:r>
              <w:rPr>
                <w:b w:val="0"/>
                <w:color w:val="1E293B"/>
                <w:sz w:val="20"/>
              </w:rPr>
              <w:t>HĐ 5 – Củng cố</w:t>
            </w:r>
          </w:p>
        </w:tc>
        <w:tc>
          <w:tcPr>
            <w:tcW w:type="dxa" w:w="2339"/>
          </w:tcPr>
          <w:p>
            <w:r>
              <w:rPr>
                <w:b w:val="0"/>
                <w:color w:val="1E293B"/>
                <w:sz w:val="20"/>
              </w:rPr>
              <w:t>Sơ đồ tư duy, trắc nghiệm online, dặn dò</w:t>
            </w:r>
          </w:p>
        </w:tc>
        <w:tc>
          <w:tcPr>
            <w:tcW w:type="dxa" w:w="2339"/>
          </w:tcPr>
          <w:p>
            <w:r>
              <w:rPr>
                <w:b w:val="0"/>
                <w:color w:val="1E293B"/>
                <w:sz w:val="20"/>
              </w:rPr>
              <w:t>7 phút</w:t>
            </w:r>
          </w:p>
        </w:tc>
      </w:tr>
      <w:tr>
        <w:tc>
          <w:tcPr>
            <w:tcW w:type="dxa" w:w="2339"/>
            <w:shd w:val="clear" w:color="auto" w:fill="FEF3C7"/>
          </w:tcPr>
          <w:p>
            <w:r>
              <w:rPr>
                <w:b/>
                <w:color w:val="1E293B"/>
                <w:sz w:val="20"/>
              </w:rPr>
            </w:r>
          </w:p>
        </w:tc>
        <w:tc>
          <w:tcPr>
            <w:tcW w:type="dxa" w:w="2339"/>
            <w:shd w:val="clear" w:color="auto" w:fill="FEF3C7"/>
          </w:tcPr>
          <w:p>
            <w:r>
              <w:rPr>
                <w:b/>
                <w:color w:val="1E293B"/>
                <w:sz w:val="20"/>
              </w:rPr>
              <w:t>Tổng tiết 4</w:t>
            </w:r>
          </w:p>
        </w:tc>
        <w:tc>
          <w:tcPr>
            <w:tcW w:type="dxa" w:w="2339"/>
            <w:shd w:val="clear" w:color="auto" w:fill="FEF3C7"/>
          </w:tcPr>
          <w:p>
            <w:r>
              <w:rPr>
                <w:b/>
                <w:color w:val="1E293B"/>
                <w:sz w:val="20"/>
              </w:rPr>
            </w:r>
          </w:p>
        </w:tc>
        <w:tc>
          <w:tcPr>
            <w:tcW w:type="dxa" w:w="2339"/>
            <w:shd w:val="clear" w:color="auto" w:fill="FEF3C7"/>
          </w:tcPr>
          <w:p>
            <w:r>
              <w:rPr>
                <w:b/>
                <w:color w:val="1E293B"/>
                <w:sz w:val="20"/>
              </w:rPr>
              <w:t>45 phút</w:t>
            </w:r>
          </w:p>
        </w:tc>
      </w:tr>
    </w:tbl>
    <w:p/>
    <w:p>
      <w:pPr>
        <w:spacing w:before="120" w:after="120"/>
        <w:jc w:val="center"/>
      </w:pPr>
      <w:r>
        <w:rPr>
          <w:b/>
          <w:color w:val="991B1B"/>
          <w:sz w:val="26"/>
        </w:rPr>
        <w:t>── TIẾT 3 ──</w:t>
      </w:r>
    </w:p>
    <w:p>
      <w:pPr>
        <w:spacing w:before="120" w:after="80"/>
      </w:pPr>
      <w:r>
        <w:rPr>
          <w:b/>
          <w:color w:val="1E40AF"/>
          <w:sz w:val="26"/>
        </w:rPr>
        <w:t>Hoạt động 1: MỞ ĐẦU – Xác định vấn đề (8 phút)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1E40AF"/>
          </w:tcPr>
          <w:p>
            <w:pPr>
              <w:jc w:val="center"/>
            </w:pPr>
            <w:r>
              <w:rPr>
                <w:b/>
                <w:color w:val="FFFFFF"/>
                <w:sz w:val="20"/>
              </w:rPr>
              <w:t>a) Mục tiêu</w:t>
            </w:r>
          </w:p>
        </w:tc>
        <w:tc>
          <w:tcPr>
            <w:tcW w:type="dxa" w:w="3118"/>
            <w:shd w:val="clear" w:color="auto" w:fill="1E40AF"/>
          </w:tcPr>
          <w:p>
            <w:pPr>
              <w:jc w:val="center"/>
            </w:pPr>
            <w:r>
              <w:rPr>
                <w:b/>
                <w:color w:val="FFFFFF"/>
                <w:sz w:val="20"/>
              </w:rPr>
              <w:t>b) Nội dung</w:t>
            </w:r>
          </w:p>
        </w:tc>
        <w:tc>
          <w:tcPr>
            <w:tcW w:type="dxa" w:w="1984"/>
            <w:shd w:val="clear" w:color="auto" w:fill="1E40AF"/>
          </w:tcPr>
          <w:p>
            <w:pPr>
              <w:jc w:val="center"/>
            </w:pPr>
            <w:r>
              <w:rPr>
                <w:b/>
                <w:color w:val="FFFFFF"/>
                <w:sz w:val="20"/>
              </w:rPr>
              <w:t>c) Sản phẩm</w:t>
            </w:r>
          </w:p>
        </w:tc>
        <w:tc>
          <w:tcPr>
            <w:tcW w:type="dxa" w:w="3402"/>
            <w:shd w:val="clear" w:color="auto" w:fill="1E40AF"/>
          </w:tcPr>
          <w:p>
            <w:pPr>
              <w:jc w:val="center"/>
            </w:pPr>
            <w:r>
              <w:rPr>
                <w:b/>
                <w:color w:val="FFFFFF"/>
                <w:sz w:val="20"/>
              </w:rPr>
              <w:t>d) Tổ chức thực hiện</w:t>
            </w:r>
          </w:p>
        </w:tc>
      </w:tr>
      <w:tr>
        <w:tc>
          <w:tcPr>
            <w:tcW w:type="dxa" w:w="2339"/>
            <w:shd w:val="clear" w:color="auto" w:fill="EFF6FF"/>
          </w:tcPr>
          <w:p/>
          <w:p>
            <w:pPr>
              <w:spacing w:after="40"/>
              <w:ind w:left="113"/>
            </w:pPr>
            <w:r>
              <w:rPr>
                <w:color w:val="1E293B"/>
                <w:sz w:val="20"/>
              </w:rPr>
              <w:t>– Tạo hứng thú và kích thích sự tò mò của HS.</w:t>
            </w:r>
          </w:p>
          <w:p>
            <w:pPr>
              <w:spacing w:after="40"/>
              <w:ind w:left="113"/>
            </w:pPr>
            <w:r>
              <w:rPr>
                <w:color w:val="1E293B"/>
                <w:sz w:val="20"/>
              </w:rPr>
              <w:t>– Huy động kiến thức nền về vật chất và nguyên tử.</w:t>
            </w:r>
          </w:p>
          <w:p>
            <w:pPr>
              <w:spacing w:after="40"/>
              <w:ind w:left="113"/>
            </w:pPr>
            <w:r>
              <w:rPr>
                <w:color w:val="1E293B"/>
                <w:sz w:val="20"/>
              </w:rPr>
              <w:t>– HS tiếp nhận vấn đề học tập chủ động.</w:t>
            </w:r>
          </w:p>
        </w:tc>
        <w:tc>
          <w:tcPr>
            <w:tcW w:type="dxa" w:w="2339"/>
            <w:shd w:val="clear" w:color="auto" w:fill="FAFAFA"/>
          </w:tcPr>
          <w:p/>
          <w:p>
            <w:pPr>
              <w:spacing w:after="40"/>
              <w:ind w:left="113"/>
            </w:pPr>
            <w:r>
              <w:rPr>
                <w:b/>
                <w:color w:val="1E40AF"/>
                <w:sz w:val="20"/>
              </w:rPr>
              <w:t>TÌNH HUỐNG MỞ ĐẦU:</w:t>
            </w:r>
          </w:p>
          <w:p>
            <w:pPr>
              <w:spacing w:after="40"/>
              <w:ind w:left="113"/>
            </w:pPr>
            <w:r>
              <w:rPr>
                <w:color w:val="1E293B"/>
                <w:sz w:val="20"/>
              </w:rPr>
              <w:t>GV chiếu ảnh carbon nanotube và đặt câu hỏi:</w:t>
            </w:r>
          </w:p>
          <w:p>
            <w:pPr>
              <w:spacing w:after="40"/>
              <w:ind w:left="113"/>
            </w:pPr>
            <w:r>
              <w:rPr>
                <w:color w:val="1E293B"/>
                <w:sz w:val="20"/>
              </w:rPr>
              <w:t>"Tại sao đồng dẫn điện mà gỗ lại cách điện? Tại sao thép rất cứng mà vẫn dát mỏng và kéo sợi được? Từ hiểu biết về cấu tạo nguyên tử, các nhà khoa học không chỉ giải thích được tính chất của vật liệu mà còn tạo ra nhiều vật liệu mới."</w:t>
            </w:r>
          </w:p>
          <w:p>
            <w:pPr>
              <w:spacing w:after="40"/>
              <w:ind w:left="113"/>
            </w:pPr>
            <w:r>
              <w:rPr>
                <w:color w:val="1E293B"/>
                <w:sz w:val="20"/>
              </w:rPr>
            </w:r>
          </w:p>
          <w:p>
            <w:pPr>
              <w:spacing w:after="40"/>
              <w:ind w:left="113"/>
            </w:pPr>
            <w:r>
              <w:rPr>
                <w:color w:val="1E293B"/>
                <w:sz w:val="20"/>
              </w:rPr>
              <w:t>Câu hỏi gợi mở:</w:t>
            </w:r>
          </w:p>
          <w:p>
            <w:pPr>
              <w:spacing w:after="40"/>
              <w:ind w:left="113"/>
            </w:pPr>
            <w:r>
              <w:rPr>
                <w:color w:val="1E293B"/>
                <w:sz w:val="20"/>
              </w:rPr>
              <w:t>"Nguyên tử gồm các loại hạt cơ bản nào? Các nhà khoa học đã phát hiện ra các loại hạt cơ bản đó như thế nào?"</w:t>
            </w:r>
          </w:p>
        </w:tc>
        <w:tc>
          <w:tcPr>
            <w:tcW w:type="dxa" w:w="2339"/>
            <w:shd w:val="clear" w:color="auto" w:fill="F0FDF4"/>
          </w:tcPr>
          <w:p/>
          <w:p>
            <w:pPr>
              <w:ind w:left="113"/>
            </w:pPr>
            <w:r>
              <w:rPr>
                <w:color w:val="1E293B"/>
                <w:sz w:val="20"/>
              </w:rPr>
              <w:t>HS phát biểu được dự đoán ban đầu về thành phần nguyên tử. GV ghi nhanh lên bảng.</w:t>
            </w:r>
          </w:p>
        </w:tc>
        <w:tc>
          <w:tcPr>
            <w:tcW w:type="dxa" w:w="2339"/>
            <w:shd w:val="clear" w:color="auto" w:fill="FFFBEB"/>
          </w:tcPr>
          <w:p/>
          <w:p>
            <w:pPr>
              <w:spacing w:after="40"/>
              <w:ind w:left="113"/>
            </w:pPr>
            <w:r>
              <w:rPr>
                <w:b/>
                <w:color w:val="1E40AF"/>
                <w:sz w:val="20"/>
              </w:rPr>
              <w:t>Giao nhiệm vụ:</w:t>
            </w:r>
          </w:p>
          <w:p>
            <w:pPr>
              <w:spacing w:after="40"/>
              <w:ind w:left="113"/>
            </w:pPr>
            <w:r>
              <w:rPr>
                <w:color w:val="1E293B"/>
                <w:sz w:val="20"/>
              </w:rPr>
              <w:t>GV chiếu slide ảnh carbon nanotube (SGK tr.12), đọc đoạn giới thiệu chương.</w:t>
            </w:r>
          </w:p>
          <w:p>
            <w:pPr>
              <w:spacing w:after="40"/>
              <w:ind w:left="113"/>
            </w:pPr>
            <w:r>
              <w:rPr>
                <w:b/>
                <w:color w:val="1E40AF"/>
                <w:sz w:val="20"/>
              </w:rPr>
              <w:t>Thực hiện:</w:t>
            </w:r>
          </w:p>
          <w:p>
            <w:pPr>
              <w:spacing w:after="40"/>
              <w:ind w:left="113"/>
            </w:pPr>
            <w:r>
              <w:rPr>
                <w:color w:val="1E293B"/>
                <w:sz w:val="20"/>
              </w:rPr>
              <w:t>HS quan sát, suy nghĩ cá nhân 1 phút, sau đó phát biểu.</w:t>
            </w:r>
          </w:p>
          <w:p>
            <w:pPr>
              <w:spacing w:after="40"/>
              <w:ind w:left="113"/>
            </w:pPr>
            <w:r>
              <w:rPr>
                <w:b/>
                <w:color w:val="1E40AF"/>
                <w:sz w:val="20"/>
              </w:rPr>
              <w:t>Báo cáo – thảo luận:</w:t>
            </w:r>
          </w:p>
          <w:p>
            <w:pPr>
              <w:spacing w:after="40"/>
              <w:ind w:left="113"/>
            </w:pPr>
            <w:r>
              <w:rPr>
                <w:color w:val="1E293B"/>
                <w:sz w:val="20"/>
              </w:rPr>
              <w:t>GV gọi 2-3 HS phát biểu dự đoán. GV không nhận xét đúng/sai.</w:t>
            </w:r>
          </w:p>
          <w:p>
            <w:pPr>
              <w:spacing w:after="40"/>
              <w:ind w:left="113"/>
            </w:pPr>
            <w:r>
              <w:rPr>
                <w:b/>
                <w:color w:val="1E40AF"/>
                <w:sz w:val="20"/>
              </w:rPr>
              <w:t>Kết luận:</w:t>
            </w:r>
          </w:p>
          <w:p>
            <w:pPr>
              <w:spacing w:after="40"/>
              <w:ind w:left="113"/>
            </w:pPr>
            <w:r>
              <w:rPr>
                <w:color w:val="1E293B"/>
                <w:sz w:val="20"/>
              </w:rPr>
              <w:t>GV dẫn dắt: "Chúng ta sẽ đi tìm câu trả lời trong bài học hôm nay về Thành phần của nguyên tử."</w:t>
            </w:r>
          </w:p>
        </w:tc>
      </w:tr>
    </w:tbl>
    <w:p/>
    <w:p>
      <w:r>
        <w:rPr>
          <w:b/>
          <w:color w:val="1E40AF"/>
          <w:sz w:val="24"/>
        </w:rPr>
        <w:t>Hoạt động 2: HÌNH THÀNH KIẾN THỨC MỚI (37 phút)</w:t>
      </w:r>
    </w:p>
    <w:p>
      <w:r>
        <w:rPr>
          <w:b/>
          <w:color w:val="EA580C"/>
          <w:sz w:val="22"/>
        </w:rPr>
        <w:t>2.1. Các loại hạt cấu tạo nên nguyên tử (25 phút)</w:t>
      </w:r>
    </w:p>
    <w:p>
      <w:pPr>
        <w:spacing w:before="0" w:after="80"/>
        <w:ind w:left="170"/>
      </w:pPr>
      <w:r>
        <w:rPr>
          <w:b/>
          <w:i w:val="0"/>
          <w:color w:val="1E293B"/>
          <w:sz w:val="22"/>
        </w:rPr>
        <w:t>a) Mục tiêu: Trình bày được lịch sử phát hiện và thành phần của nguyên tử (proton, neutron, electron); nêu được điện tích và khối lượng mỗi loại hạt.</w:t>
      </w:r>
    </w:p>
    <w:p>
      <w:pPr>
        <w:spacing w:before="0" w:after="80"/>
        <w:ind w:left="170"/>
      </w:pPr>
      <w:r>
        <w:rPr>
          <w:b/>
          <w:i w:val="0"/>
          <w:color w:val="1E40AF"/>
          <w:sz w:val="22"/>
        </w:rPr>
        <w:t>b) Nội dung: PHIẾU HỌC TẬP SỐ 1 – Lịch sử phát hiện các hạt cơ bản</w:t>
      </w:r>
    </w:p>
    <w:tbl>
      <w:tblPr>
        <w:tblStyle w:val="TableGrid"/>
        <w:tblW w:type="auto" w:w="0"/>
        <w:tblLook w:firstColumn="1" w:firstRow="1" w:lastColumn="0" w:lastRow="0" w:noHBand="0" w:noVBand="1" w:val="04A0"/>
      </w:tblPr>
      <w:tblGrid>
        <w:gridCol w:w="9355"/>
      </w:tblGrid>
      <w:tr>
        <w:tc>
          <w:tcPr>
            <w:tcW w:type="dxa" w:w="9355"/>
            <w:shd w:val="clear" w:color="auto" w:fill="F0F9FF"/>
          </w:tcPr>
          <w:p/>
          <w:p>
            <w:pPr>
              <w:spacing w:after="80"/>
            </w:pPr>
            <w:r>
              <w:rPr>
                <w:b/>
                <w:color w:val="1E40AF"/>
                <w:sz w:val="24"/>
              </w:rPr>
              <w:t>PHIẾU HỌC TẬP SỐ 1</w:t>
            </w:r>
          </w:p>
          <w:p>
            <w:pPr>
              <w:spacing w:after="40"/>
              <w:ind w:left="170"/>
            </w:pPr>
            <w:r>
              <w:rPr>
                <w:color w:val="1E293B"/>
                <w:sz w:val="22"/>
              </w:rPr>
              <w:t>Câu 1. Đọc phần I (SGK tr.13), điền vào bảng:</w:t>
            </w:r>
          </w:p>
          <w:p>
            <w:pPr>
              <w:spacing w:after="40"/>
              <w:ind w:left="170"/>
            </w:pPr>
            <w:r>
              <w:rPr>
                <w:color w:val="1E293B"/>
                <w:sz w:val="22"/>
              </w:rPr>
              <w:t>| Năm | Nhà khoa học | Thí nghiệm | Phát hiện |</w:t>
            </w:r>
          </w:p>
          <w:p>
            <w:pPr>
              <w:spacing w:after="40"/>
              <w:ind w:left="170"/>
            </w:pPr>
            <w:r>
              <w:rPr>
                <w:color w:val="1E293B"/>
                <w:sz w:val="22"/>
              </w:rPr>
              <w:t>| 1897 | ... | ... | ... |</w:t>
            </w:r>
          </w:p>
          <w:p>
            <w:pPr>
              <w:spacing w:after="40"/>
              <w:ind w:left="170"/>
            </w:pPr>
            <w:r>
              <w:rPr>
                <w:color w:val="1E293B"/>
                <w:sz w:val="22"/>
              </w:rPr>
              <w:t>| 1911 | ... | ... | ... |</w:t>
            </w:r>
          </w:p>
          <w:p>
            <w:pPr>
              <w:spacing w:after="40"/>
              <w:ind w:left="170"/>
            </w:pPr>
            <w:r>
              <w:rPr>
                <w:color w:val="1E293B"/>
                <w:sz w:val="22"/>
              </w:rPr>
              <w:t>| 1918 | ... | ... | ... |</w:t>
            </w:r>
          </w:p>
          <w:p>
            <w:pPr>
              <w:spacing w:after="40"/>
              <w:ind w:left="170"/>
            </w:pPr>
            <w:r>
              <w:rPr>
                <w:color w:val="1E293B"/>
                <w:sz w:val="22"/>
              </w:rPr>
              <w:t>| 1932 | ... | ... | ... |</w:t>
            </w:r>
          </w:p>
          <w:p>
            <w:pPr>
              <w:spacing w:after="40"/>
              <w:ind w:left="170"/>
            </w:pPr>
            <w:r>
              <w:rPr>
                <w:color w:val="1E293B"/>
                <w:sz w:val="22"/>
              </w:rPr>
            </w:r>
          </w:p>
          <w:p>
            <w:pPr>
              <w:spacing w:after="40"/>
              <w:ind w:left="170"/>
            </w:pPr>
            <w:r>
              <w:rPr>
                <w:color w:val="1E293B"/>
                <w:sz w:val="22"/>
              </w:rPr>
              <w:t>Câu 2. Thành phần của nguyên tử gồm những phần nào? Mỗi phần chứa loại hạt nào?</w:t>
            </w:r>
          </w:p>
          <w:p>
            <w:pPr>
              <w:spacing w:after="40"/>
              <w:ind w:left="170"/>
            </w:pPr>
            <w:r>
              <w:rPr>
                <w:color w:val="1E293B"/>
                <w:sz w:val="22"/>
              </w:rPr>
              <w:t>Câu 3. Tại sao nguyên tử trung hòa về điện?</w:t>
            </w:r>
          </w:p>
          <w:p>
            <w:pPr>
              <w:spacing w:after="40"/>
              <w:ind w:left="170"/>
            </w:pPr>
            <w:r>
              <w:rPr>
                <w:color w:val="1E293B"/>
                <w:sz w:val="22"/>
              </w:rPr>
              <w:t>Câu 4. Quan sát Bảng 1.1 (SGK tr.14), so sánh khối lượng electron với proton và neutron. Khối lượng nguyên tử tập trung ở đâu?</w:t>
            </w:r>
          </w:p>
        </w:tc>
      </w:tr>
    </w:tbl>
    <w:p/>
    <w:p>
      <w:pPr>
        <w:spacing w:before="0" w:after="80"/>
        <w:ind w:left="170"/>
      </w:pPr>
      <w:r>
        <w:rPr>
          <w:b/>
          <w:i w:val="0"/>
          <w:color w:val="065F46"/>
          <w:sz w:val="22"/>
        </w:rPr>
        <w:t>c) Sản phẩm (Đáp án – dành cho GV):</w:t>
      </w:r>
    </w:p>
    <w:tbl>
      <w:tblPr>
        <w:tblStyle w:val="TableGrid"/>
        <w:tblW w:type="auto" w:w="0"/>
        <w:tblLook w:firstColumn="1" w:firstRow="1" w:lastColumn="0" w:lastRow="0" w:noHBand="0" w:noVBand="1" w:val="04A0"/>
      </w:tblPr>
      <w:tblGrid>
        <w:gridCol w:w="9355"/>
      </w:tblGrid>
      <w:tr>
        <w:tc>
          <w:tcPr>
            <w:tcW w:type="dxa" w:w="9355"/>
            <w:shd w:val="clear" w:color="auto" w:fill="F0FDF4"/>
          </w:tcPr>
          <w:p/>
          <w:p>
            <w:pPr>
              <w:spacing w:after="80"/>
            </w:pPr>
            <w:r>
              <w:rPr>
                <w:b/>
                <w:color w:val="065F46"/>
                <w:sz w:val="24"/>
              </w:rPr>
              <w:t>Đáp án Phiếu HT số 1 (Dành cho GV)</w:t>
            </w:r>
          </w:p>
          <w:p>
            <w:pPr>
              <w:spacing w:after="40"/>
              <w:ind w:left="170"/>
            </w:pPr>
            <w:r>
              <w:rPr>
                <w:color w:val="1E293B"/>
                <w:sz w:val="22"/>
              </w:rPr>
              <w:t>Câu 1:</w:t>
            </w:r>
          </w:p>
          <w:p>
            <w:pPr>
              <w:spacing w:after="40"/>
              <w:ind w:left="170"/>
            </w:pPr>
            <w:r>
              <w:rPr>
                <w:color w:val="1E293B"/>
                <w:sz w:val="22"/>
              </w:rPr>
              <w:t xml:space="preserve">  1897 – J.J. Thomson – Phóng điện qua không khí loãng → phát hiện electron (chùm tia âm, bị lệch về cực dương)</w:t>
            </w:r>
          </w:p>
          <w:p>
            <w:pPr>
              <w:spacing w:after="40"/>
              <w:ind w:left="170"/>
            </w:pPr>
            <w:r>
              <w:rPr>
                <w:color w:val="1E293B"/>
                <w:sz w:val="22"/>
              </w:rPr>
              <w:t xml:space="preserve">  1911 – E. Rutherford – Bắn hạt α vào lá vàng mỏng → phát hiện hạt nhân (đặc, nhỏ, tích điện dương ở tâm)</w:t>
            </w:r>
          </w:p>
          <w:p>
            <w:pPr>
              <w:spacing w:after="40"/>
              <w:ind w:left="170"/>
            </w:pPr>
            <w:r>
              <w:rPr>
                <w:color w:val="1E293B"/>
                <w:sz w:val="22"/>
              </w:rPr>
              <w:t xml:space="preserve">  1918 – E. Rutherford – Bắn hạt α vào hạt nhân nitrogen → phát hiện proton</w:t>
            </w:r>
          </w:p>
          <w:p>
            <w:pPr>
              <w:spacing w:after="40"/>
              <w:ind w:left="170"/>
            </w:pPr>
            <w:r>
              <w:rPr>
                <w:color w:val="1E293B"/>
                <w:sz w:val="22"/>
              </w:rPr>
              <w:t xml:space="preserve">  1932 – J. Chadwick – Bắn hạt α vào hạt nhân beryllium → phát hiện neutron</w:t>
            </w:r>
          </w:p>
          <w:p>
            <w:pPr>
              <w:spacing w:after="40"/>
              <w:ind w:left="170"/>
            </w:pPr>
            <w:r>
              <w:rPr>
                <w:color w:val="1E293B"/>
                <w:sz w:val="22"/>
              </w:rPr>
              <w:t>Câu 2: Nguyên tử gồm hạt nhân (chứa p, n) và vỏ nguyên tử (chứa e).</w:t>
            </w:r>
          </w:p>
          <w:p>
            <w:pPr>
              <w:spacing w:after="40"/>
              <w:ind w:left="170"/>
            </w:pPr>
            <w:r>
              <w:rPr>
                <w:color w:val="1E293B"/>
                <w:sz w:val="22"/>
              </w:rPr>
              <w:t>Câu 3: Trong nguyên tử, số proton = số electron → điện tích dương (hạt nhân) = điện tích âm (vỏ) → nguyên tử trung hòa điện.</w:t>
            </w:r>
          </w:p>
          <w:p>
            <w:pPr>
              <w:spacing w:after="40"/>
              <w:ind w:left="170"/>
            </w:pPr>
            <w:r>
              <w:rPr>
                <w:color w:val="1E293B"/>
                <w:sz w:val="22"/>
              </w:rPr>
              <w:t>Câu 4: Electron có khối lượng ≈ 1/1837 amu → rất nhỏ so với p và n (≈ 1 amu) → khối lượng nguyên tử tập trung ở hạt nhân.</w:t>
            </w:r>
          </w:p>
        </w:tc>
      </w:tr>
    </w:tbl>
    <w:p/>
    <w:p>
      <w:pPr>
        <w:spacing w:before="0" w:after="80"/>
        <w:ind w:left="170"/>
      </w:pPr>
      <w:r>
        <w:rPr>
          <w:b/>
          <w:i w:val="0"/>
          <w:color w:val="1E293B"/>
          <w:sz w:val="22"/>
        </w:rPr>
        <w:t>d) Tổ chức thực hiện:</w:t>
      </w:r>
    </w:p>
    <w:p>
      <w:pPr>
        <w:pStyle w:val="ListBullet"/>
        <w:spacing w:after="40"/>
        <w:ind w:left="283"/>
      </w:pPr>
      <w:r>
        <w:rPr>
          <w:color w:val="1E293B"/>
          <w:sz w:val="22"/>
        </w:rPr>
        <w:t>Giao nhiệm vụ (2 phút): GV phát Phiếu HT số 1, HS làm việc theo cặp đôi. Đồng thời GV chiếu video thí nghiệm Thomson (1'30") và Rutherford (2').</w:t>
      </w:r>
    </w:p>
    <w:p>
      <w:pPr>
        <w:pStyle w:val="ListBullet"/>
        <w:spacing w:after="40"/>
        <w:ind w:left="283"/>
      </w:pPr>
      <w:r>
        <w:rPr>
          <w:color w:val="1E293B"/>
          <w:sz w:val="22"/>
        </w:rPr>
        <w:t>Thực hiện (10 phút): HS đọc SGK trang 13, xem video, điền phiếu học tập. GV quan sát, hỗ trợ nhóm yếu.</w:t>
      </w:r>
    </w:p>
    <w:p>
      <w:pPr>
        <w:pStyle w:val="ListBullet"/>
        <w:spacing w:after="40"/>
        <w:ind w:left="283"/>
      </w:pPr>
      <w:r>
        <w:rPr>
          <w:color w:val="1E293B"/>
          <w:sz w:val="22"/>
        </w:rPr>
        <w:t>Báo cáo – thảo luận (8 phút): GV chiếu bảng điền lên màn hình, gọi đại diện 4 nhóm trình bày (mỗi nhóm 1 năm). Các nhóm khác bổ sung.</w:t>
      </w:r>
    </w:p>
    <w:p>
      <w:pPr>
        <w:pStyle w:val="ListBullet"/>
        <w:spacing w:after="40"/>
        <w:ind w:left="283"/>
      </w:pPr>
      <w:r>
        <w:rPr>
          <w:color w:val="1E293B"/>
          <w:sz w:val="22"/>
        </w:rPr>
        <w:t>Kết luận – nhận định (5 phút): GV chốt kiến thức – chiếu khung bên dưới lên màn hình.</w:t>
      </w:r>
    </w:p>
    <w:tbl>
      <w:tblPr>
        <w:tblStyle w:val="TableGrid"/>
        <w:tblW w:type="auto" w:w="0"/>
        <w:tblLook w:firstColumn="1" w:firstRow="1" w:lastColumn="0" w:lastRow="0" w:noHBand="0" w:noVBand="1" w:val="04A0"/>
      </w:tblPr>
      <w:tblGrid>
        <w:gridCol w:w="9355"/>
      </w:tblGrid>
      <w:tr>
        <w:tc>
          <w:tcPr>
            <w:tcW w:type="dxa" w:w="9355"/>
            <w:shd w:val="clear" w:color="auto" w:fill="FFF7ED"/>
          </w:tcPr>
          <w:p/>
          <w:p>
            <w:pPr>
              <w:spacing w:after="80"/>
            </w:pPr>
            <w:r>
              <w:rPr>
                <w:b/>
                <w:color w:val="EA580C"/>
                <w:sz w:val="24"/>
              </w:rPr>
              <w:t>KẾT LUẬN 1 – CÁC LOẠI HẠT CẤU TẠO NÊN NGUYÊN TỬ</w:t>
            </w:r>
          </w:p>
          <w:p>
            <w:pPr>
              <w:spacing w:after="40"/>
              <w:ind w:left="170"/>
            </w:pPr>
            <w:r>
              <w:rPr>
                <w:color w:val="1E293B"/>
                <w:sz w:val="22"/>
              </w:rPr>
              <w:t>Proton, neutron và electron là các hạt cấu tạo nên nguyên tử.</w:t>
            </w:r>
          </w:p>
          <w:p>
            <w:pPr>
              <w:spacing w:after="40"/>
              <w:ind w:left="170"/>
            </w:pPr>
            <w:r>
              <w:rPr>
                <w:color w:val="1E293B"/>
                <w:sz w:val="22"/>
              </w:rPr>
              <w:t>• Hạt nhân: ở tâm nguyên tử, chứa proton (mang điện tích dương) và neutron (không mang điện).</w:t>
            </w:r>
          </w:p>
          <w:p>
            <w:pPr>
              <w:spacing w:after="40"/>
              <w:ind w:left="170"/>
            </w:pPr>
            <w:r>
              <w:rPr>
                <w:color w:val="1E293B"/>
                <w:sz w:val="22"/>
              </w:rPr>
              <w:t>• Vỏ nguyên tử: chứa các electron (mang điện tích âm), chuyển động rất nhanh xung quanh hạt nhân.</w:t>
            </w:r>
          </w:p>
          <w:p>
            <w:pPr>
              <w:spacing w:after="40"/>
              <w:ind w:left="170"/>
            </w:pPr>
            <w:r>
              <w:rPr>
                <w:color w:val="1E293B"/>
                <w:sz w:val="22"/>
              </w:rPr>
              <w:t>• Trong nguyên tử: số proton = số electron → nguyên tử trung hòa về điện.</w:t>
            </w:r>
          </w:p>
          <w:p>
            <w:pPr>
              <w:spacing w:after="40"/>
              <w:ind w:left="170"/>
            </w:pPr>
            <w:r>
              <w:rPr>
                <w:color w:val="1E293B"/>
                <w:sz w:val="22"/>
              </w:rPr>
              <w:t>• Khối lượng nguyên tử tập trung hầu hết ở hạt nhân (do m_e ≈ 1/1837 m_p).</w:t>
            </w:r>
          </w:p>
          <w:p>
            <w:pPr>
              <w:spacing w:after="40"/>
              <w:ind w:left="170"/>
            </w:pPr>
            <w:r>
              <w:rPr>
                <w:color w:val="1E293B"/>
                <w:sz w:val="22"/>
              </w:rPr>
            </w:r>
          </w:p>
          <w:p>
            <w:pPr>
              <w:spacing w:after="40"/>
              <w:ind w:left="170"/>
            </w:pPr>
            <w:r>
              <w:rPr>
                <w:color w:val="1E293B"/>
                <w:sz w:val="22"/>
              </w:rPr>
              <w:t>Bảng 1.1: p có khối lượng ≈ 1 amu, điện tích +1 | n có khối lượng ≈ 1 amu, điện tích 0 | e có khối lượng ≈ 0,00055 amu, điện tích -1</w:t>
            </w:r>
          </w:p>
        </w:tc>
      </w:tr>
    </w:tbl>
    <w:p/>
    <w:p>
      <w:pPr>
        <w:spacing w:before="0" w:after="80"/>
        <w:ind w:left="170"/>
      </w:pPr>
      <w:r>
        <w:rPr>
          <w:b/>
          <w:i w:val="0"/>
          <w:color w:val="1E293B"/>
          <w:sz w:val="22"/>
        </w:rPr>
        <w:t>Câu hỏi khắc sâu (SGK tr.14 – Câu hỏi 1 và 2):</w:t>
      </w:r>
    </w:p>
    <w:p>
      <w:pPr>
        <w:spacing w:before="0" w:after="40"/>
        <w:ind w:left="283"/>
      </w:pPr>
      <w:r>
        <w:rPr>
          <w:b w:val="0"/>
          <w:i w:val="0"/>
          <w:color w:val="1E293B"/>
          <w:sz w:val="22"/>
        </w:rPr>
        <w:t>Câu 1. Nguyên tử chứa những hạt mang điện là?</w:t>
      </w:r>
    </w:p>
    <w:p>
      <w:pPr>
        <w:spacing w:before="0" w:after="40"/>
        <w:ind w:left="283"/>
      </w:pPr>
      <w:r>
        <w:rPr>
          <w:b w:val="0"/>
          <w:i w:val="0"/>
          <w:color w:val="1E293B"/>
          <w:sz w:val="22"/>
        </w:rPr>
        <w:t>A. proton và hạt α    B. proton và neutron    C. proton và electron    D. electron và neutron</w:t>
      </w:r>
    </w:p>
    <w:p>
      <w:pPr>
        <w:spacing w:before="0" w:after="40"/>
        <w:ind w:left="283"/>
      </w:pPr>
      <w:r>
        <w:rPr>
          <w:b w:val="0"/>
          <w:i w:val="0"/>
          <w:color w:val="1E293B"/>
          <w:sz w:val="22"/>
        </w:rPr>
        <w:t>→ Đáp án: C (proton mang điện dương, electron mang điện âm; neutron trung hòa điện)</w:t>
      </w:r>
    </w:p>
    <w:p>
      <w:pPr>
        <w:spacing w:before="0" w:after="40"/>
        <w:ind w:left="283"/>
      </w:pPr>
    </w:p>
    <w:p>
      <w:pPr>
        <w:spacing w:before="0" w:after="40"/>
        <w:ind w:left="283"/>
      </w:pPr>
      <w:r>
        <w:rPr>
          <w:b w:val="0"/>
          <w:i w:val="0"/>
          <w:color w:val="1E293B"/>
          <w:sz w:val="22"/>
        </w:rPr>
        <w:t>Câu 2. Quan sát Hình 1.3 (SGK tr.14), nhận xét đường đi của các hạt α qua lá vàng:</w:t>
      </w:r>
    </w:p>
    <w:p>
      <w:pPr>
        <w:spacing w:before="0" w:after="40"/>
        <w:ind w:left="283"/>
      </w:pPr>
      <w:r>
        <w:rPr>
          <w:b w:val="0"/>
          <w:i w:val="0"/>
          <w:color w:val="1E293B"/>
          <w:sz w:val="22"/>
        </w:rPr>
        <w:t>→ Hầu hết hạt α đi thẳng (xuyên qua vùng rỗng của nguyên tử); một số bị lệch hướng; rất ít hạt bị bật trở lại (do va chạm gần với hạt nhân đặc, nhỏ, tích điện dương).</w:t>
      </w:r>
    </w:p>
    <w:p>
      <w:r>
        <w:rPr>
          <w:b/>
          <w:color w:val="EA580C"/>
          <w:sz w:val="22"/>
        </w:rPr>
        <w:t>2.2. Kích thước và khối lượng của nguyên tử (12 phút)</w:t>
      </w:r>
    </w:p>
    <w:p>
      <w:pPr>
        <w:spacing w:before="0" w:after="80"/>
        <w:ind w:left="170"/>
      </w:pPr>
      <w:r>
        <w:rPr>
          <w:b/>
          <w:i w:val="0"/>
          <w:color w:val="1E293B"/>
          <w:sz w:val="22"/>
        </w:rPr>
        <w:t>a) Mục tiêu: So sánh được kích thước của hạt nhân với nguyên tử; biết đổi khối lượng nguyên tử ra đơn vị amu.</w:t>
      </w:r>
    </w:p>
    <w:p>
      <w:pPr>
        <w:spacing w:before="0" w:after="80"/>
        <w:ind w:left="170"/>
      </w:pPr>
      <w:r>
        <w:rPr>
          <w:b/>
          <w:i w:val="0"/>
          <w:color w:val="1E40AF"/>
          <w:sz w:val="22"/>
        </w:rPr>
        <w:t>b) Nội dung: GV giảng + câu hỏi thảo luận</w:t>
      </w:r>
    </w:p>
    <w:tbl>
      <w:tblPr>
        <w:tblStyle w:val="TableGrid"/>
        <w:tblW w:type="auto" w:w="0"/>
        <w:tblLook w:firstColumn="1" w:firstRow="1" w:lastColumn="0" w:lastRow="0" w:noHBand="0" w:noVBand="1" w:val="04A0"/>
      </w:tblPr>
      <w:tblGrid>
        <w:gridCol w:w="9355"/>
      </w:tblGrid>
      <w:tr>
        <w:tc>
          <w:tcPr>
            <w:tcW w:type="dxa" w:w="9355"/>
            <w:shd w:val="clear" w:color="auto" w:fill="FFF7ED"/>
          </w:tcPr>
          <w:p/>
          <w:p>
            <w:pPr>
              <w:spacing w:after="80"/>
            </w:pPr>
            <w:r>
              <w:rPr>
                <w:b/>
                <w:color w:val="EA580C"/>
                <w:sz w:val="24"/>
              </w:rPr>
              <w:t>KẾT LUẬN 2 – KÍCH THƯỚC VÀ KHỐI LƯỢNG NGUYÊN TỬ</w:t>
            </w:r>
          </w:p>
          <w:p>
            <w:pPr>
              <w:spacing w:after="40"/>
              <w:ind w:left="170"/>
            </w:pPr>
            <w:r>
              <w:rPr>
                <w:color w:val="1E293B"/>
                <w:sz w:val="22"/>
              </w:rPr>
              <w:t>• Kích thước nguyên tử: Nếu coi nguyên tử như một khối cầu, đường kính ≈ 10⁻¹⁰ m.</w:t>
            </w:r>
          </w:p>
          <w:p>
            <w:pPr>
              <w:spacing w:after="40"/>
              <w:ind w:left="170"/>
            </w:pPr>
            <w:r>
              <w:rPr>
                <w:color w:val="1E293B"/>
                <w:sz w:val="22"/>
              </w:rPr>
              <w:t>• Đơn vị: picomet (pm): 1 pm = 10⁻¹² m; Angstrom (Å): 1 Å = 10⁻¹⁰ m.</w:t>
            </w:r>
          </w:p>
          <w:p>
            <w:pPr>
              <w:spacing w:after="40"/>
              <w:ind w:left="170"/>
            </w:pPr>
            <w:r>
              <w:rPr>
                <w:color w:val="1E293B"/>
                <w:sz w:val="22"/>
              </w:rPr>
              <w:t xml:space="preserve">  VD: Bán kính nguyên tử hydrogen ≈ 53 pm.</w:t>
            </w:r>
          </w:p>
          <w:p>
            <w:pPr>
              <w:spacing w:after="40"/>
              <w:ind w:left="170"/>
            </w:pPr>
            <w:r>
              <w:rPr>
                <w:color w:val="1E293B"/>
                <w:sz w:val="22"/>
              </w:rPr>
              <w:t>• Kích thước hạt nhân: đường kính ≈ 10⁻⁵ pm → nhỏ hơn nguyên tử 10 000 lần.</w:t>
            </w:r>
          </w:p>
          <w:p>
            <w:pPr>
              <w:spacing w:after="40"/>
              <w:ind w:left="170"/>
            </w:pPr>
            <w:r>
              <w:rPr>
                <w:color w:val="1E293B"/>
                <w:sz w:val="22"/>
              </w:rPr>
              <w:t>• Khối lượng nguyên tử: tính theo đơn vị amu (atomic mass unit).</w:t>
            </w:r>
          </w:p>
          <w:p>
            <w:pPr>
              <w:spacing w:after="40"/>
              <w:ind w:left="170"/>
            </w:pPr>
            <w:r>
              <w:rPr>
                <w:color w:val="1E293B"/>
                <w:sz w:val="22"/>
              </w:rPr>
              <w:t xml:space="preserve">  1 amu = 1/12 khối lượng nguyên tử carbon-12 = 1,661 × 10⁻²⁷ kg.</w:t>
            </w:r>
          </w:p>
          <w:p>
            <w:pPr>
              <w:spacing w:after="40"/>
              <w:ind w:left="170"/>
            </w:pPr>
            <w:r>
              <w:rPr>
                <w:color w:val="1E293B"/>
                <w:sz w:val="22"/>
              </w:rPr>
              <w:t xml:space="preserve">  VD: Nguyên tử oxygen có khối lượng 2,656 × 10⁻²⁶ kg = 15,990 amu.</w:t>
            </w:r>
          </w:p>
        </w:tc>
      </w:tr>
    </w:tbl>
    <w:p/>
    <w:p>
      <w:pPr>
        <w:spacing w:before="0" w:after="80"/>
        <w:ind w:left="170"/>
      </w:pPr>
      <w:r>
        <w:rPr>
          <w:b/>
          <w:i w:val="0"/>
          <w:color w:val="1E293B"/>
          <w:sz w:val="22"/>
        </w:rPr>
        <w:t>Câu hỏi SGK tr.15 – Câu 3 và 4:</w:t>
      </w:r>
    </w:p>
    <w:p>
      <w:pPr>
        <w:spacing w:before="0" w:after="40"/>
        <w:ind w:left="283"/>
      </w:pPr>
      <w:r>
        <w:rPr>
          <w:b w:val="0"/>
          <w:i w:val="0"/>
          <w:color w:val="1E293B"/>
          <w:sz w:val="22"/>
        </w:rPr>
        <w:t>Câu 3. Phóng đại nguyên tử vàng lên 10⁹ lần:</w:t>
      </w:r>
    </w:p>
    <w:p>
      <w:pPr>
        <w:spacing w:before="0" w:after="40"/>
        <w:ind w:left="283"/>
      </w:pPr>
      <w:r>
        <w:rPr>
          <w:b w:val="0"/>
          <w:i w:val="0"/>
          <w:color w:val="1E293B"/>
          <w:sz w:val="22"/>
        </w:rPr>
        <w:t xml:space="preserve">  + Đường kính nguyên tử = 30 cm (quả bóng rổ) → bán kính nguyên tử Au ≈ 1,44 Å = 144 pm</w:t>
      </w:r>
    </w:p>
    <w:p>
      <w:pPr>
        <w:spacing w:before="0" w:after="40"/>
        <w:ind w:left="283"/>
      </w:pPr>
      <w:r>
        <w:rPr>
          <w:b w:val="0"/>
          <w:i w:val="0"/>
          <w:color w:val="1E293B"/>
          <w:sz w:val="22"/>
        </w:rPr>
        <w:t xml:space="preserve">  + Đường kính hạt nhân = 0,003 cm (hạt cát) → hạt nhân nhỏ hơn nguyên tử 10 000 lần.</w:t>
      </w:r>
    </w:p>
    <w:p>
      <w:pPr>
        <w:spacing w:before="0" w:after="40"/>
        <w:ind w:left="283"/>
      </w:pPr>
      <w:r>
        <w:rPr>
          <w:b w:val="0"/>
          <w:i w:val="0"/>
          <w:color w:val="1E293B"/>
          <w:sz w:val="22"/>
        </w:rPr>
        <w:t xml:space="preserve">  → Nguyên tử vàng lớn hơn hạt nhân: 30/0,003 = 10 000 lần.</w:t>
      </w:r>
    </w:p>
    <w:p>
      <w:pPr>
        <w:spacing w:before="0" w:after="40"/>
        <w:ind w:left="283"/>
      </w:pPr>
    </w:p>
    <w:p>
      <w:pPr>
        <w:spacing w:before="0" w:after="40"/>
        <w:ind w:left="283"/>
      </w:pPr>
      <w:r>
        <w:rPr>
          <w:b w:val="0"/>
          <w:i w:val="0"/>
          <w:color w:val="1E293B"/>
          <w:sz w:val="22"/>
        </w:rPr>
        <w:t>Câu 4. Nguyên tử nitrogen có 7 proton, 7 neutron:</w:t>
      </w:r>
    </w:p>
    <w:p>
      <w:pPr>
        <w:spacing w:before="0" w:after="40"/>
        <w:ind w:left="283"/>
      </w:pPr>
      <w:r>
        <w:rPr>
          <w:b w:val="0"/>
          <w:i w:val="0"/>
          <w:color w:val="1E293B"/>
          <w:sz w:val="22"/>
        </w:rPr>
        <w:t xml:space="preserve">  + Khối lượng hạt nhân: m_hn = 7×1 + 7×1 = 14 amu (chỉ tính p và n).</w:t>
      </w:r>
    </w:p>
    <w:p>
      <w:pPr>
        <w:spacing w:before="0" w:after="40"/>
        <w:ind w:left="283"/>
      </w:pPr>
      <w:r>
        <w:rPr>
          <w:b w:val="0"/>
          <w:i w:val="0"/>
          <w:color w:val="1E293B"/>
          <w:sz w:val="22"/>
        </w:rPr>
        <w:t xml:space="preserve">  + Khối lượng nguyên tử: m_NT ≈ 14 amu (khối lượng electron ≈ 7 × 0,00055 = 0,00385 amu, rất nhỏ).</w:t>
      </w:r>
    </w:p>
    <w:p>
      <w:pPr>
        <w:spacing w:before="0" w:after="40"/>
        <w:ind w:left="283"/>
      </w:pPr>
      <w:r>
        <w:rPr>
          <w:b w:val="0"/>
          <w:i w:val="0"/>
          <w:color w:val="1E293B"/>
          <w:sz w:val="22"/>
        </w:rPr>
        <w:t xml:space="preserve">  → Khối lượng hạt nhân ≈ 99,97% khối lượng nguyên tử.</w:t>
      </w:r>
    </w:p>
    <w:p>
      <w:pPr>
        <w:spacing w:before="0" w:after="40"/>
        <w:ind w:left="283"/>
      </w:pPr>
      <w:r>
        <w:rPr>
          <w:b w:val="0"/>
          <w:i w:val="0"/>
          <w:color w:val="1E293B"/>
          <w:sz w:val="22"/>
        </w:rPr>
        <w:t xml:space="preserve">  → Khối lượng vỏ nguyên tử ≈ 0,03% khối lượng nguyên tử (rất nhỏ, không đáng kể).</w:t>
      </w:r>
    </w:p>
    <w:p>
      <w:r>
        <w:br w:type="page"/>
      </w:r>
    </w:p>
    <w:p>
      <w:pPr>
        <w:spacing w:before="120" w:after="120"/>
        <w:jc w:val="center"/>
      </w:pPr>
      <w:r>
        <w:rPr>
          <w:b/>
          <w:color w:val="991B1B"/>
          <w:sz w:val="26"/>
        </w:rPr>
        <w:t>── TIẾT 4 ──</w:t>
      </w:r>
    </w:p>
    <w:p>
      <w:r>
        <w:rPr>
          <w:b/>
          <w:color w:val="EA580C"/>
          <w:sz w:val="22"/>
        </w:rPr>
        <w:t>2.3. Điện tích hạt nhân và số khối (12 phút)</w:t>
      </w:r>
    </w:p>
    <w:p>
      <w:pPr>
        <w:spacing w:before="0" w:after="80"/>
        <w:ind w:left="170"/>
      </w:pPr>
      <w:r>
        <w:rPr>
          <w:b/>
          <w:i w:val="0"/>
          <w:color w:val="1E293B"/>
          <w:sz w:val="22"/>
        </w:rPr>
        <w:t>a) Mục tiêu: Trình bày được số hiệu nguyên tử Z, số khối A và công thức A = Z + N; tính được số p, n, e.</w:t>
      </w:r>
    </w:p>
    <w:tbl>
      <w:tblPr>
        <w:tblStyle w:val="TableGrid"/>
        <w:tblW w:type="auto" w:w="0"/>
        <w:tblLook w:firstColumn="1" w:firstRow="1" w:lastColumn="0" w:lastRow="0" w:noHBand="0" w:noVBand="1" w:val="04A0"/>
      </w:tblPr>
      <w:tblGrid>
        <w:gridCol w:w="9355"/>
      </w:tblGrid>
      <w:tr>
        <w:tc>
          <w:tcPr>
            <w:tcW w:type="dxa" w:w="9355"/>
            <w:shd w:val="clear" w:color="auto" w:fill="FFF7ED"/>
          </w:tcPr>
          <w:p/>
          <w:p>
            <w:pPr>
              <w:spacing w:after="80"/>
            </w:pPr>
            <w:r>
              <w:rPr>
                <w:b/>
                <w:color w:val="EA580C"/>
                <w:sz w:val="24"/>
              </w:rPr>
              <w:t>KẾT LUẬN 3 – ĐIỆN TÍCH HẠT NHÂN VÀ SỐ KHỐI</w:t>
            </w:r>
          </w:p>
          <w:p>
            <w:pPr>
              <w:spacing w:after="40"/>
              <w:ind w:left="170"/>
            </w:pPr>
            <w:r>
              <w:rPr>
                <w:color w:val="1E293B"/>
                <w:sz w:val="22"/>
              </w:rPr>
              <w:t>• Số đơn vị điện tích hạt nhân: kí hiệu Z = số proton trong hạt nhân.</w:t>
            </w:r>
          </w:p>
          <w:p>
            <w:pPr>
              <w:spacing w:after="40"/>
              <w:ind w:left="170"/>
            </w:pPr>
            <w:r>
              <w:rPr>
                <w:color w:val="1E293B"/>
                <w:sz w:val="22"/>
              </w:rPr>
              <w:t xml:space="preserve">  VD: Na có 11 proton → Z = 11.</w:t>
            </w:r>
          </w:p>
          <w:p>
            <w:pPr>
              <w:spacing w:after="40"/>
              <w:ind w:left="170"/>
            </w:pPr>
            <w:r>
              <w:rPr>
                <w:color w:val="1E293B"/>
                <w:sz w:val="22"/>
              </w:rPr>
              <w:t>• Số khối: A = Z + N (Z: số proton, N: số neutron).</w:t>
            </w:r>
          </w:p>
          <w:p>
            <w:pPr>
              <w:spacing w:after="40"/>
              <w:ind w:left="170"/>
            </w:pPr>
            <w:r>
              <w:rPr>
                <w:color w:val="1E293B"/>
                <w:sz w:val="22"/>
              </w:rPr>
              <w:t xml:space="preserve">  VD: Na có Z=11, N=12 → A = 11 + 12 = 23.</w:t>
            </w:r>
          </w:p>
          <w:p>
            <w:pPr>
              <w:spacing w:after="40"/>
              <w:ind w:left="170"/>
            </w:pPr>
            <w:r>
              <w:rPr>
                <w:color w:val="1E293B"/>
                <w:sz w:val="22"/>
              </w:rPr>
              <w:t>• Suy ra: N = A − Z.</w:t>
            </w:r>
          </w:p>
          <w:p>
            <w:pPr>
              <w:spacing w:after="40"/>
              <w:ind w:left="170"/>
            </w:pPr>
            <w:r>
              <w:rPr>
                <w:color w:val="1E293B"/>
                <w:sz w:val="22"/>
              </w:rPr>
              <w:t>• Trong nguyên tử trung hòa: số electron = số proton = Z.</w:t>
            </w:r>
          </w:p>
        </w:tc>
      </w:tr>
    </w:tbl>
    <w:p/>
    <w:p>
      <w:pPr>
        <w:spacing w:before="0" w:after="80"/>
        <w:ind w:left="170"/>
      </w:pPr>
      <w:r>
        <w:rPr>
          <w:b/>
          <w:i w:val="0"/>
          <w:color w:val="1E293B"/>
          <w:sz w:val="22"/>
        </w:rPr>
        <w:t>Ví dụ ứng dụng – Câu 5 SGK tr.16:</w:t>
      </w:r>
    </w:p>
    <w:p>
      <w:pPr>
        <w:spacing w:before="0" w:after="40"/>
        <w:ind w:left="283"/>
      </w:pPr>
      <w:r>
        <w:rPr>
          <w:b w:val="0"/>
          <w:i w:val="0"/>
          <w:color w:val="1E293B"/>
          <w:sz w:val="22"/>
        </w:rPr>
        <w:t>Aluminium (nhôm): điện tích hạt nhân +13, số khối 27.</w:t>
      </w:r>
    </w:p>
    <w:p>
      <w:pPr>
        <w:spacing w:before="0" w:after="40"/>
        <w:ind w:left="283"/>
      </w:pPr>
      <w:r>
        <w:rPr>
          <w:b w:val="0"/>
          <w:i w:val="0"/>
          <w:color w:val="1E293B"/>
          <w:sz w:val="22"/>
        </w:rPr>
        <w:t xml:space="preserve">  → Z = 13 (số proton = 13); A = 27</w:t>
      </w:r>
    </w:p>
    <w:p>
      <w:pPr>
        <w:spacing w:before="0" w:after="40"/>
        <w:ind w:left="283"/>
      </w:pPr>
      <w:r>
        <w:rPr>
          <w:b w:val="0"/>
          <w:i w:val="0"/>
          <w:color w:val="1E293B"/>
          <w:sz w:val="22"/>
        </w:rPr>
        <w:t xml:space="preserve">  → N = A – Z = 27 – 13 = 14 (số neutron = 14)</w:t>
      </w:r>
    </w:p>
    <w:p>
      <w:pPr>
        <w:spacing w:before="0" w:after="40"/>
        <w:ind w:left="283"/>
      </w:pPr>
      <w:r>
        <w:rPr>
          <w:b w:val="0"/>
          <w:i w:val="0"/>
          <w:color w:val="1E293B"/>
          <w:sz w:val="22"/>
        </w:rPr>
        <w:t xml:space="preserve">  → Số electron = Z = 13</w:t>
      </w:r>
    </w:p>
    <w:p>
      <w:pPr>
        <w:spacing w:before="0" w:after="40"/>
        <w:ind w:left="283"/>
      </w:pPr>
      <w:r>
        <w:rPr>
          <w:b w:val="0"/>
          <w:i w:val="0"/>
          <w:color w:val="1E293B"/>
          <w:sz w:val="22"/>
        </w:rPr>
        <w:t xml:space="preserve">  → Vậy nguyên tử Al có: 13 proton, 14 neutron, 13 electron.</w:t>
      </w:r>
    </w:p>
    <w:p>
      <w:pPr>
        <w:spacing w:before="0" w:after="80"/>
        <w:ind w:left="170"/>
      </w:pPr>
      <w:r>
        <w:rPr>
          <w:b/>
          <w:i w:val="0"/>
          <w:color w:val="991B1B"/>
          <w:sz w:val="22"/>
        </w:rPr>
        <w:t>GV giải bài toán mở đầu:</w:t>
      </w:r>
    </w:p>
    <w:p>
      <w:pPr>
        <w:spacing w:before="0" w:after="120"/>
        <w:ind w:left="283"/>
      </w:pPr>
      <w:r>
        <w:rPr>
          <w:b w:val="0"/>
          <w:i w:val="0"/>
          <w:color w:val="1E293B"/>
          <w:sz w:val="22"/>
        </w:rPr>
        <w:t>Đồng dẫn điện mà gỗ lại cách điện vì khác nhau về cấu tạo nguyên tử và liên kết (sẽ học ở Chương 3). Carbon nanotube được tạo ra bằng cách sắp xếp các nguyên tử carbon ở cấp độ nano – chứng minh hiểu cấu tạo nguyên tử giúp tạo ra vật liệu mới.</w:t>
      </w:r>
    </w:p>
    <w:p>
      <w:pPr>
        <w:spacing w:before="120" w:after="80"/>
      </w:pPr>
      <w:r>
        <w:rPr>
          <w:b/>
          <w:color w:val="1E40AF"/>
          <w:sz w:val="26"/>
        </w:rPr>
        <w:t>Hoạt động 3: LUYỆN TẬP (18 phút)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1E40AF"/>
          </w:tcPr>
          <w:p>
            <w:pPr>
              <w:jc w:val="center"/>
            </w:pPr>
            <w:r>
              <w:rPr>
                <w:b/>
                <w:color w:val="FFFFFF"/>
                <w:sz w:val="20"/>
              </w:rPr>
              <w:t>a) Mục tiêu</w:t>
            </w:r>
          </w:p>
        </w:tc>
        <w:tc>
          <w:tcPr>
            <w:tcW w:type="dxa" w:w="3118"/>
            <w:shd w:val="clear" w:color="auto" w:fill="1E40AF"/>
          </w:tcPr>
          <w:p>
            <w:pPr>
              <w:jc w:val="center"/>
            </w:pPr>
            <w:r>
              <w:rPr>
                <w:b/>
                <w:color w:val="FFFFFF"/>
                <w:sz w:val="20"/>
              </w:rPr>
              <w:t>b) Nội dung</w:t>
            </w:r>
          </w:p>
        </w:tc>
        <w:tc>
          <w:tcPr>
            <w:tcW w:type="dxa" w:w="1984"/>
            <w:shd w:val="clear" w:color="auto" w:fill="1E40AF"/>
          </w:tcPr>
          <w:p>
            <w:pPr>
              <w:jc w:val="center"/>
            </w:pPr>
            <w:r>
              <w:rPr>
                <w:b/>
                <w:color w:val="FFFFFF"/>
                <w:sz w:val="20"/>
              </w:rPr>
              <w:t>c) Sản phẩm</w:t>
            </w:r>
          </w:p>
        </w:tc>
        <w:tc>
          <w:tcPr>
            <w:tcW w:type="dxa" w:w="3402"/>
            <w:shd w:val="clear" w:color="auto" w:fill="1E40AF"/>
          </w:tcPr>
          <w:p>
            <w:pPr>
              <w:jc w:val="center"/>
            </w:pPr>
            <w:r>
              <w:rPr>
                <w:b/>
                <w:color w:val="FFFFFF"/>
                <w:sz w:val="20"/>
              </w:rPr>
              <w:t>d) Tổ chức thực hiện</w:t>
            </w:r>
          </w:p>
        </w:tc>
      </w:tr>
      <w:tr>
        <w:tc>
          <w:tcPr>
            <w:tcW w:type="dxa" w:w="2339"/>
            <w:shd w:val="clear" w:color="auto" w:fill="EFF6FF"/>
          </w:tcPr>
          <w:p/>
          <w:p>
            <w:pPr>
              <w:spacing w:after="40"/>
              <w:ind w:left="113"/>
            </w:pPr>
            <w:r>
              <w:rPr>
                <w:color w:val="1E293B"/>
                <w:sz w:val="20"/>
              </w:rPr>
              <w:t>– Vận dụng kiến thức tính số p, n, e từ Z và A.</w:t>
            </w:r>
          </w:p>
          <w:p>
            <w:pPr>
              <w:spacing w:after="40"/>
              <w:ind w:left="113"/>
            </w:pPr>
            <w:r>
              <w:rPr>
                <w:color w:val="1E293B"/>
                <w:sz w:val="20"/>
              </w:rPr>
              <w:t>– Phân tích, phát hiện lỗi sai trong lời giải của AI về cấu tạo nguyên tử.</w:t>
            </w:r>
          </w:p>
          <w:p>
            <w:pPr>
              <w:spacing w:after="40"/>
              <w:ind w:left="113"/>
            </w:pPr>
            <w:r>
              <w:rPr>
                <w:color w:val="1E293B"/>
                <w:sz w:val="20"/>
              </w:rPr>
              <w:t>– Luyện tập kĩ năng so sánh khối lượng và kích thước.</w:t>
            </w:r>
          </w:p>
        </w:tc>
        <w:tc>
          <w:tcPr>
            <w:tcW w:type="dxa" w:w="2339"/>
            <w:shd w:val="clear" w:color="auto" w:fill="FAFAFA"/>
          </w:tcPr>
          <w:p/>
          <w:p>
            <w:pPr>
              <w:spacing w:after="40"/>
              <w:ind w:left="113"/>
            </w:pPr>
            <w:r>
              <w:rPr>
                <w:b/>
                <w:color w:val="1E40AF"/>
                <w:sz w:val="20"/>
              </w:rPr>
              <w:t>PHIẾU PHÂN HÓA 3 MỨC:</w:t>
            </w:r>
          </w:p>
          <w:p>
            <w:pPr>
              <w:spacing w:after="40"/>
              <w:ind w:left="113"/>
            </w:pPr>
            <w:r>
              <w:rPr>
                <w:color w:val="1E293B"/>
                <w:sz w:val="20"/>
              </w:rPr>
            </w:r>
          </w:p>
          <w:p>
            <w:pPr>
              <w:spacing w:after="40"/>
              <w:ind w:left="113"/>
            </w:pPr>
            <w:r>
              <w:rPr>
                <w:color w:val="1E293B"/>
                <w:sz w:val="20"/>
              </w:rPr>
              <w:t>Mức 1 (Nhận biết – 5 phút):</w:t>
            </w:r>
          </w:p>
          <w:p>
            <w:pPr>
              <w:spacing w:after="40"/>
              <w:ind w:left="113"/>
            </w:pPr>
            <w:r>
              <w:rPr>
                <w:color w:val="1E293B"/>
                <w:sz w:val="20"/>
              </w:rPr>
              <w:t>Cho Carbon-12 (Z=6, A=12). Tính số proton, neutron, electron.</w:t>
            </w:r>
          </w:p>
          <w:p>
            <w:pPr>
              <w:spacing w:after="40"/>
              <w:ind w:left="113"/>
            </w:pPr>
            <w:r>
              <w:rPr>
                <w:color w:val="1E293B"/>
                <w:sz w:val="20"/>
              </w:rPr>
            </w:r>
          </w:p>
          <w:p>
            <w:pPr>
              <w:spacing w:after="40"/>
              <w:ind w:left="113"/>
            </w:pPr>
            <w:r>
              <w:rPr>
                <w:color w:val="1E293B"/>
                <w:sz w:val="20"/>
              </w:rPr>
              <w:t>Mức 2 (Thông hiểu – 5 phút):</w:t>
            </w:r>
          </w:p>
          <w:p>
            <w:pPr>
              <w:spacing w:after="40"/>
              <w:ind w:left="113"/>
            </w:pPr>
            <w:r>
              <w:rPr>
                <w:color w:val="1E293B"/>
                <w:sz w:val="20"/>
              </w:rPr>
              <w:t>Nguyên tử X có Z=20, A=40. Tính số hạt mang điện và không mang điện. So sánh khối lượng hạt nhân với khối lượng nguyên tử (theo amu).</w:t>
            </w:r>
          </w:p>
          <w:p>
            <w:pPr>
              <w:spacing w:after="40"/>
              <w:ind w:left="113"/>
            </w:pPr>
            <w:r>
              <w:rPr>
                <w:color w:val="1E293B"/>
                <w:sz w:val="20"/>
              </w:rPr>
            </w:r>
          </w:p>
          <w:p>
            <w:pPr>
              <w:spacing w:after="40"/>
              <w:ind w:left="113"/>
            </w:pPr>
            <w:r>
              <w:rPr>
                <w:color w:val="1E293B"/>
                <w:sz w:val="20"/>
              </w:rPr>
              <w:t>Mức 3 (Vận dụng – 5 phút):</w:t>
            </w:r>
          </w:p>
          <w:p>
            <w:pPr>
              <w:spacing w:after="40"/>
              <w:ind w:left="113"/>
            </w:pPr>
            <w:r>
              <w:rPr>
                <w:color w:val="1E293B"/>
                <w:sz w:val="20"/>
              </w:rPr>
              <w:t>Nguyên tử Y có tổng số hạt là 52, số hạt mang điện nhiều hơn số hạt không mang điện là 16. Xác định Z, A. Gọi tên nguyên tố.</w:t>
            </w:r>
          </w:p>
          <w:p>
            <w:pPr>
              <w:spacing w:after="40"/>
              <w:ind w:left="113"/>
            </w:pPr>
            <w:r>
              <w:rPr>
                <w:color w:val="1E293B"/>
                <w:sz w:val="20"/>
              </w:rPr>
            </w:r>
          </w:p>
          <w:p>
            <w:pPr>
              <w:spacing w:after="40"/>
              <w:ind w:left="113"/>
            </w:pPr>
            <w:r>
              <w:rPr>
                <w:b/>
                <w:color w:val="1E40AF"/>
                <w:sz w:val="20"/>
              </w:rPr>
              <w:t>TRẠM KIỂM CHỨNG AI:</w:t>
            </w:r>
          </w:p>
          <w:p>
            <w:pPr>
              <w:spacing w:after="40"/>
              <w:ind w:left="113"/>
            </w:pPr>
            <w:r>
              <w:rPr>
                <w:color w:val="1E293B"/>
                <w:sz w:val="20"/>
              </w:rPr>
              <w:t>Nhóm lẻ: phân tích lời giải AI_1.</w:t>
            </w:r>
          </w:p>
          <w:p>
            <w:pPr>
              <w:spacing w:after="40"/>
              <w:ind w:left="113"/>
            </w:pPr>
            <w:r>
              <w:rPr>
                <w:color w:val="1E293B"/>
                <w:sz w:val="20"/>
              </w:rPr>
              <w:t>Nhóm chẵn: phân tích lời giải AI_2.</w:t>
            </w:r>
          </w:p>
          <w:p>
            <w:pPr>
              <w:spacing w:after="40"/>
              <w:ind w:left="113"/>
            </w:pPr>
            <w:r>
              <w:rPr>
                <w:color w:val="1E293B"/>
                <w:sz w:val="20"/>
              </w:rPr>
              <w:t>(Xem Phụ lục)</w:t>
            </w:r>
          </w:p>
        </w:tc>
        <w:tc>
          <w:tcPr>
            <w:tcW w:type="dxa" w:w="2339"/>
            <w:shd w:val="clear" w:color="auto" w:fill="F0FDF4"/>
          </w:tcPr>
          <w:p/>
          <w:p>
            <w:pPr>
              <w:ind w:left="113"/>
            </w:pPr>
            <w:r>
              <w:rPr>
                <w:color w:val="1E293B"/>
                <w:sz w:val="20"/>
              </w:rPr>
              <w:t>– Phiếu phân hóa đã giải (3 mức).</w:t>
              <w:br/>
              <w:t>– Kết quả trạm AI: chỉ ra lỗi sai, lý giải và viết lại lời giải đúng.</w:t>
            </w:r>
          </w:p>
        </w:tc>
        <w:tc>
          <w:tcPr>
            <w:tcW w:type="dxa" w:w="2339"/>
            <w:shd w:val="clear" w:color="auto" w:fill="FFFBEB"/>
          </w:tcPr>
          <w:p/>
          <w:p>
            <w:pPr>
              <w:spacing w:after="40"/>
              <w:ind w:left="113"/>
            </w:pPr>
            <w:r>
              <w:rPr>
                <w:b/>
                <w:color w:val="1E40AF"/>
                <w:sz w:val="20"/>
              </w:rPr>
              <w:t>Giao nhiệm vụ (2 phút):</w:t>
            </w:r>
          </w:p>
          <w:p>
            <w:pPr>
              <w:spacing w:after="40"/>
              <w:ind w:left="113"/>
            </w:pPr>
            <w:r>
              <w:rPr>
                <w:color w:val="1E293B"/>
                <w:sz w:val="20"/>
              </w:rPr>
              <w:t>GV phát phiếu phân hóa. HS làm cá nhân theo mức phù hợp (GV không chỉ định, để HS tự chọn mức).</w:t>
            </w:r>
          </w:p>
          <w:p>
            <w:pPr>
              <w:spacing w:after="40"/>
              <w:ind w:left="113"/>
            </w:pPr>
            <w:r>
              <w:rPr>
                <w:color w:val="1E293B"/>
                <w:sz w:val="20"/>
              </w:rPr>
            </w:r>
          </w:p>
          <w:p>
            <w:pPr>
              <w:spacing w:after="40"/>
              <w:ind w:left="113"/>
            </w:pPr>
            <w:r>
              <w:rPr>
                <w:b/>
                <w:color w:val="1E40AF"/>
                <w:sz w:val="20"/>
              </w:rPr>
              <w:t>Thực hiện (10 phút):</w:t>
            </w:r>
          </w:p>
          <w:p>
            <w:pPr>
              <w:spacing w:after="40"/>
              <w:ind w:left="113"/>
            </w:pPr>
            <w:r>
              <w:rPr>
                <w:color w:val="1E293B"/>
                <w:sz w:val="20"/>
              </w:rPr>
              <w:t>HS làm bài. GV đi quan sát, hỗ trợ HS mức 1. Sau 7 phút, HS nộp phiếu hoặc trao đổi chéo.</w:t>
            </w:r>
          </w:p>
          <w:p>
            <w:pPr>
              <w:spacing w:after="40"/>
              <w:ind w:left="113"/>
            </w:pPr>
            <w:r>
              <w:rPr>
                <w:color w:val="1E293B"/>
                <w:sz w:val="20"/>
              </w:rPr>
            </w:r>
          </w:p>
          <w:p>
            <w:pPr>
              <w:spacing w:after="40"/>
              <w:ind w:left="113"/>
            </w:pPr>
            <w:r>
              <w:rPr>
                <w:b/>
                <w:color w:val="1E40AF"/>
                <w:sz w:val="20"/>
              </w:rPr>
              <w:t>Trạm AI (4 phút):</w:t>
            </w:r>
          </w:p>
          <w:p>
            <w:pPr>
              <w:spacing w:after="40"/>
              <w:ind w:left="113"/>
            </w:pPr>
            <w:r>
              <w:rPr>
                <w:color w:val="1E293B"/>
                <w:sz w:val="20"/>
              </w:rPr>
              <w:t>GV phát phiếu Trạm kiểm chứng. Nhóm lẻ phân tích AI_1, nhóm chẵn phân tích AI_2. HS tìm lỗi trong 3 phút.</w:t>
            </w:r>
          </w:p>
          <w:p>
            <w:pPr>
              <w:spacing w:after="40"/>
              <w:ind w:left="113"/>
            </w:pPr>
            <w:r>
              <w:rPr>
                <w:color w:val="1E293B"/>
                <w:sz w:val="20"/>
              </w:rPr>
            </w:r>
          </w:p>
          <w:p>
            <w:pPr>
              <w:spacing w:after="40"/>
              <w:ind w:left="113"/>
            </w:pPr>
            <w:r>
              <w:rPr>
                <w:b/>
                <w:color w:val="1E40AF"/>
                <w:sz w:val="20"/>
              </w:rPr>
              <w:t>Báo cáo (2 phút):</w:t>
            </w:r>
          </w:p>
          <w:p>
            <w:pPr>
              <w:spacing w:after="40"/>
              <w:ind w:left="113"/>
            </w:pPr>
            <w:r>
              <w:rPr>
                <w:color w:val="1E293B"/>
                <w:sz w:val="20"/>
              </w:rPr>
              <w:t>1 nhóm lẻ, 1 nhóm chẵn trình bày lỗi. Lớp nhận xét.</w:t>
            </w:r>
          </w:p>
          <w:p>
            <w:pPr>
              <w:spacing w:after="40"/>
              <w:ind w:left="113"/>
            </w:pPr>
            <w:r>
              <w:rPr>
                <w:color w:val="1E293B"/>
                <w:sz w:val="20"/>
              </w:rPr>
            </w:r>
          </w:p>
          <w:p>
            <w:pPr>
              <w:spacing w:after="40"/>
              <w:ind w:left="113"/>
            </w:pPr>
            <w:r>
              <w:rPr>
                <w:b/>
                <w:color w:val="1E40AF"/>
                <w:sz w:val="20"/>
              </w:rPr>
              <w:t>Kết luận (2 phút):</w:t>
            </w:r>
          </w:p>
          <w:p>
            <w:pPr>
              <w:spacing w:after="40"/>
              <w:ind w:left="113"/>
            </w:pPr>
            <w:r>
              <w:rPr>
                <w:color w:val="1E293B"/>
                <w:sz w:val="20"/>
              </w:rPr>
              <w:t>GV chốt đáp án phiếu phân hóa (chiếu slide). Nhấn mạnh: luôn kiểm chứng kết quả AI bằng kiến thức đã học.</w:t>
            </w:r>
          </w:p>
        </w:tc>
      </w:tr>
    </w:tbl>
    <w:p/>
    <w:tbl>
      <w:tblPr>
        <w:tblStyle w:val="TableGrid"/>
        <w:tblW w:type="auto" w:w="0"/>
        <w:tblLook w:firstColumn="1" w:firstRow="1" w:lastColumn="0" w:lastRow="0" w:noHBand="0" w:noVBand="1" w:val="04A0"/>
      </w:tblPr>
      <w:tblGrid>
        <w:gridCol w:w="9355"/>
      </w:tblGrid>
      <w:tr>
        <w:tc>
          <w:tcPr>
            <w:tcW w:type="dxa" w:w="9355"/>
            <w:shd w:val="clear" w:color="auto" w:fill="F0FDF4"/>
          </w:tcPr>
          <w:p/>
          <w:p>
            <w:pPr>
              <w:spacing w:after="80"/>
            </w:pPr>
            <w:r>
              <w:rPr>
                <w:b/>
                <w:color w:val="065F46"/>
                <w:sz w:val="24"/>
              </w:rPr>
              <w:t>Đáp số Phiếu phân hóa (Dành cho GV)</w:t>
            </w:r>
          </w:p>
          <w:p>
            <w:pPr>
              <w:spacing w:after="40"/>
              <w:ind w:left="170"/>
            </w:pPr>
            <w:r>
              <w:rPr>
                <w:color w:val="1E293B"/>
                <w:sz w:val="22"/>
              </w:rPr>
              <w:t>Mức 1: Carbon-12 (Z=6, A=12): p=6, n=6, e=6.</w:t>
            </w:r>
          </w:p>
          <w:p>
            <w:pPr>
              <w:spacing w:after="40"/>
              <w:ind w:left="170"/>
            </w:pPr>
            <w:r>
              <w:rPr>
                <w:color w:val="1E293B"/>
                <w:sz w:val="22"/>
              </w:rPr>
              <w:t>Mức 2: X (Z=20, A=40): p=20, n=20, e=20. Hạt mang điện: p+e = 40. Hạt không mang điện: n = 20. KL hạt nhân ≈ (20+20) = 40 amu. KL nguyên tử ≈ 40,011 amu → hạt nhân chiếm ~99,97%.</w:t>
            </w:r>
          </w:p>
          <w:p>
            <w:pPr>
              <w:spacing w:after="40"/>
              <w:ind w:left="170"/>
            </w:pPr>
            <w:r>
              <w:rPr>
                <w:color w:val="1E293B"/>
                <w:sz w:val="22"/>
              </w:rPr>
              <w:t>Mức 3: Tổng hạt = 2Z + N = 52; Hạt mang điện – hạt không mang điện: 2Z – N = 16.</w:t>
            </w:r>
          </w:p>
          <w:p>
            <w:pPr>
              <w:spacing w:after="40"/>
              <w:ind w:left="170"/>
            </w:pPr>
            <w:r>
              <w:rPr>
                <w:color w:val="1E293B"/>
                <w:sz w:val="22"/>
              </w:rPr>
              <w:t xml:space="preserve">  → 2Z + N = 52 và 2Z – N = 16 → 4Z = 68 → Z = 17 (Chlorine – Cl). N = 52 – 2×17 = 18. A = 17+18 = 35.</w:t>
            </w:r>
          </w:p>
        </w:tc>
      </w:tr>
    </w:tbl>
    <w:p/>
    <w:p>
      <w:pPr>
        <w:spacing w:before="120" w:after="80"/>
      </w:pPr>
      <w:r>
        <w:rPr>
          <w:b/>
          <w:color w:val="1E40AF"/>
          <w:sz w:val="26"/>
        </w:rPr>
        <w:t>Hoạt động 4: VẬN DỤNG (8 phút)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1E40AF"/>
          </w:tcPr>
          <w:p>
            <w:pPr>
              <w:jc w:val="center"/>
            </w:pPr>
            <w:r>
              <w:rPr>
                <w:b/>
                <w:color w:val="FFFFFF"/>
                <w:sz w:val="20"/>
              </w:rPr>
              <w:t>a) Mục tiêu</w:t>
            </w:r>
          </w:p>
        </w:tc>
        <w:tc>
          <w:tcPr>
            <w:tcW w:type="dxa" w:w="3118"/>
            <w:shd w:val="clear" w:color="auto" w:fill="1E40AF"/>
          </w:tcPr>
          <w:p>
            <w:pPr>
              <w:jc w:val="center"/>
            </w:pPr>
            <w:r>
              <w:rPr>
                <w:b/>
                <w:color w:val="FFFFFF"/>
                <w:sz w:val="20"/>
              </w:rPr>
              <w:t>b) Nội dung</w:t>
            </w:r>
          </w:p>
        </w:tc>
        <w:tc>
          <w:tcPr>
            <w:tcW w:type="dxa" w:w="1984"/>
            <w:shd w:val="clear" w:color="auto" w:fill="1E40AF"/>
          </w:tcPr>
          <w:p>
            <w:pPr>
              <w:jc w:val="center"/>
            </w:pPr>
            <w:r>
              <w:rPr>
                <w:b/>
                <w:color w:val="FFFFFF"/>
                <w:sz w:val="20"/>
              </w:rPr>
              <w:t>c) Sản phẩm</w:t>
            </w:r>
          </w:p>
        </w:tc>
        <w:tc>
          <w:tcPr>
            <w:tcW w:type="dxa" w:w="3402"/>
            <w:shd w:val="clear" w:color="auto" w:fill="1E40AF"/>
          </w:tcPr>
          <w:p>
            <w:pPr>
              <w:jc w:val="center"/>
            </w:pPr>
            <w:r>
              <w:rPr>
                <w:b/>
                <w:color w:val="FFFFFF"/>
                <w:sz w:val="20"/>
              </w:rPr>
              <w:t>d) Tổ chức thực hiện</w:t>
            </w:r>
          </w:p>
        </w:tc>
      </w:tr>
      <w:tr>
        <w:tc>
          <w:tcPr>
            <w:tcW w:type="dxa" w:w="2339"/>
            <w:shd w:val="clear" w:color="auto" w:fill="EFF6FF"/>
          </w:tcPr>
          <w:p/>
          <w:p>
            <w:pPr>
              <w:spacing w:after="40"/>
              <w:ind w:left="113"/>
            </w:pPr>
            <w:r>
              <w:rPr>
                <w:color w:val="1E293B"/>
                <w:sz w:val="20"/>
              </w:rPr>
              <w:t>– Vận dụng kiến thức cấu tạo nguyên tử vào giải thích thực tiễn vật liệu.</w:t>
            </w:r>
          </w:p>
          <w:p>
            <w:pPr>
              <w:spacing w:after="40"/>
              <w:ind w:left="113"/>
            </w:pPr>
            <w:r>
              <w:rPr>
                <w:color w:val="1E293B"/>
                <w:sz w:val="20"/>
              </w:rPr>
              <w:t>– Sử dụng AI tra cứu thông tin, rèn kĩ năng phân biệt thông tin tin cậy.</w:t>
            </w:r>
          </w:p>
        </w:tc>
        <w:tc>
          <w:tcPr>
            <w:tcW w:type="dxa" w:w="2339"/>
            <w:shd w:val="clear" w:color="auto" w:fill="FAFAFA"/>
          </w:tcPr>
          <w:p/>
          <w:p>
            <w:pPr>
              <w:spacing w:after="40"/>
              <w:ind w:left="113"/>
            </w:pPr>
            <w:r>
              <w:rPr>
                <w:b/>
                <w:color w:val="1E40AF"/>
                <w:sz w:val="20"/>
              </w:rPr>
              <w:t>NHIỆM VỤ NHÓM (Giao về nhà):</w:t>
            </w:r>
          </w:p>
          <w:p>
            <w:pPr>
              <w:spacing w:after="40"/>
              <w:ind w:left="113"/>
            </w:pPr>
            <w:r>
              <w:rPr>
                <w:color w:val="1E293B"/>
                <w:sz w:val="20"/>
              </w:rPr>
              <w:t>Nhóm 4-5 HS, thời gian: 1 tuần.</w:t>
            </w:r>
          </w:p>
          <w:p>
            <w:pPr>
              <w:spacing w:after="40"/>
              <w:ind w:left="113"/>
            </w:pPr>
            <w:r>
              <w:rPr>
                <w:color w:val="1E293B"/>
                <w:sz w:val="20"/>
              </w:rPr>
            </w:r>
          </w:p>
          <w:p>
            <w:pPr>
              <w:spacing w:after="40"/>
              <w:ind w:left="113"/>
            </w:pPr>
            <w:r>
              <w:rPr>
                <w:color w:val="1E293B"/>
                <w:sz w:val="20"/>
              </w:rPr>
              <w:t>"địa phương là vùng trồng cà phê và hồ tiêu. Hãy tìm hiểu: một số sản phẩm phân bón vi lượng (Zn, Fe, Mn...) được bổ sung cho cây trồng. Dùng kiến thức về cấu tạo nguyên tử, tra cứu bảng tuần hoàn, nêu số p, n, e của một trong các nguyên tố vi lượng đó. Giải thích tại sao nguyên tố đó quan trọng với cây cà phê (liên hệ với tính chất hóa học – sẽ học ở chương sau)."</w:t>
            </w:r>
          </w:p>
          <w:p>
            <w:pPr>
              <w:spacing w:after="40"/>
              <w:ind w:left="113"/>
            </w:pPr>
            <w:r>
              <w:rPr>
                <w:color w:val="1E293B"/>
                <w:sz w:val="20"/>
              </w:rPr>
            </w:r>
          </w:p>
          <w:p>
            <w:pPr>
              <w:spacing w:after="40"/>
              <w:ind w:left="113"/>
            </w:pPr>
            <w:r>
              <w:rPr>
                <w:color w:val="1E293B"/>
                <w:sz w:val="20"/>
              </w:rPr>
              <w:t>Sản phẩm: Bài thuyết trình Google Slides (4-5 slide), có ảnh, nguồn tham khảo, Nhật ký AI (ghi lại câu lệnh đã dùng với AI).</w:t>
            </w:r>
          </w:p>
          <w:p>
            <w:pPr>
              <w:spacing w:after="40"/>
              <w:ind w:left="113"/>
            </w:pPr>
            <w:r>
              <w:rPr>
                <w:color w:val="1E293B"/>
                <w:sz w:val="20"/>
              </w:rPr>
              <w:t>Nộp qua Google Classroom trước tiết học tuần sau.</w:t>
            </w:r>
          </w:p>
        </w:tc>
        <w:tc>
          <w:tcPr>
            <w:tcW w:type="dxa" w:w="2339"/>
            <w:shd w:val="clear" w:color="auto" w:fill="F0FDF4"/>
          </w:tcPr>
          <w:p/>
          <w:p>
            <w:pPr>
              <w:ind w:left="113"/>
            </w:pPr>
            <w:r>
              <w:rPr>
                <w:color w:val="1E293B"/>
                <w:sz w:val="20"/>
              </w:rPr>
              <w:t>– File Google Slides 4-5 slide.</w:t>
              <w:br/>
              <w:t>– Nhật ký sử dụng AI (câu lệnh đã dùng, kết quả, kiểm chứng).</w:t>
              <w:br/>
              <w:t>– Đánh giá chéo theo rubric.</w:t>
            </w:r>
          </w:p>
        </w:tc>
        <w:tc>
          <w:tcPr>
            <w:tcW w:type="dxa" w:w="2339"/>
            <w:shd w:val="clear" w:color="auto" w:fill="FFFBEB"/>
          </w:tcPr>
          <w:p/>
          <w:p>
            <w:pPr>
              <w:spacing w:after="40"/>
              <w:ind w:left="113"/>
            </w:pPr>
            <w:r>
              <w:rPr>
                <w:b/>
                <w:color w:val="1E40AF"/>
                <w:sz w:val="20"/>
              </w:rPr>
              <w:t>Giao nhiệm vụ (3 phút):</w:t>
            </w:r>
          </w:p>
          <w:p>
            <w:pPr>
              <w:spacing w:after="40"/>
              <w:ind w:left="113"/>
            </w:pPr>
            <w:r>
              <w:rPr>
                <w:color w:val="1E293B"/>
                <w:sz w:val="20"/>
              </w:rPr>
              <w:t>GV trình chiếu yêu cầu nhiệm vụ nhóm và rubric đánh giá.</w:t>
            </w:r>
          </w:p>
          <w:p>
            <w:pPr>
              <w:spacing w:after="40"/>
              <w:ind w:left="113"/>
            </w:pPr>
            <w:r>
              <w:rPr>
                <w:color w:val="1E293B"/>
                <w:sz w:val="20"/>
              </w:rPr>
              <w:t>HS nhận nhiệm vụ, phân công trong nhóm.</w:t>
            </w:r>
          </w:p>
          <w:p>
            <w:pPr>
              <w:spacing w:after="40"/>
              <w:ind w:left="113"/>
            </w:pPr>
            <w:r>
              <w:rPr>
                <w:color w:val="1E293B"/>
                <w:sz w:val="20"/>
              </w:rPr>
            </w:r>
          </w:p>
          <w:p>
            <w:pPr>
              <w:spacing w:after="40"/>
              <w:ind w:left="113"/>
            </w:pPr>
            <w:r>
              <w:rPr>
                <w:b/>
                <w:color w:val="1E40AF"/>
                <w:sz w:val="20"/>
              </w:rPr>
              <w:t>Hướng dẫn sử dụng AI an toàn:</w:t>
            </w:r>
          </w:p>
          <w:p>
            <w:pPr>
              <w:spacing w:after="40"/>
              <w:ind w:left="113"/>
            </w:pPr>
            <w:r>
              <w:rPr>
                <w:color w:val="1E293B"/>
                <w:sz w:val="20"/>
              </w:rPr>
              <w:t>"Khi tra cứu với AI, luôn hỏi: Nguồn thông tin từ đâu? Kiểm chứng bằng SGK/bảng tuần hoàn."</w:t>
            </w:r>
          </w:p>
          <w:p>
            <w:pPr>
              <w:spacing w:after="40"/>
              <w:ind w:left="113"/>
            </w:pPr>
            <w:r>
              <w:rPr>
                <w:color w:val="1E293B"/>
                <w:sz w:val="20"/>
              </w:rPr>
            </w:r>
          </w:p>
          <w:p>
            <w:pPr>
              <w:spacing w:after="40"/>
              <w:ind w:left="113"/>
            </w:pPr>
            <w:r>
              <w:rPr>
                <w:b/>
                <w:color w:val="1E40AF"/>
                <w:sz w:val="20"/>
              </w:rPr>
              <w:t>Nhật ký AI:</w:t>
            </w:r>
          </w:p>
          <w:p>
            <w:pPr>
              <w:spacing w:after="40"/>
              <w:ind w:left="113"/>
            </w:pPr>
            <w:r>
              <w:rPr>
                <w:color w:val="1E293B"/>
                <w:sz w:val="20"/>
              </w:rPr>
              <w:t>HS ghi lại ít nhất 2 câu lệnh đã dùng với AI kèm kết quả và nhận xét (đúng/sai/cần kiểm chứng). Mẫu nhật ký ở Phụ lục.</w:t>
            </w:r>
          </w:p>
        </w:tc>
      </w:tr>
    </w:tbl>
    <w:p/>
    <w:p/>
    <w:p>
      <w:r>
        <w:rPr>
          <w:b/>
          <w:color w:val="991B1B"/>
          <w:sz w:val="24"/>
        </w:rPr>
        <w:t>5. CỦNG CỐ VÀ DẶN DÒ (7 phút)</w:t>
      </w:r>
    </w:p>
    <w:p>
      <w:pPr>
        <w:spacing w:before="0" w:after="80"/>
        <w:ind w:left="0"/>
      </w:pPr>
      <w:r>
        <w:rPr>
          <w:b/>
          <w:i w:val="0"/>
          <w:color w:val="1E293B"/>
          <w:sz w:val="22"/>
        </w:rPr>
        <w:t>Sơ đồ tư duy bài học:</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0000" cy="3335425"/>
                    </a:xfrm>
                    <a:prstGeom prst="rect"/>
                  </pic:spPr>
                </pic:pic>
              </a:graphicData>
            </a:graphic>
          </wp:inline>
        </w:drawing>
      </w:r>
    </w:p>
    <w:p>
      <w:pPr>
        <w:jc w:val="center"/>
      </w:pPr>
      <w:r>
        <w:rPr>
          <w:i/>
          <w:sz w:val="20"/>
        </w:rPr>
        <w:t>Sơ đồ tư duy – Thành phần của nguyên tử (TTT biên soạn theo SGK)</w:t>
      </w:r>
    </w:p>
    <w:p/>
    <w:p>
      <w:pPr>
        <w:spacing w:before="0" w:after="80"/>
        <w:ind w:left="0"/>
      </w:pPr>
      <w:r>
        <w:rPr>
          <w:b/>
          <w:i w:val="0"/>
          <w:color w:val="1E293B"/>
          <w:sz w:val="22"/>
        </w:rPr>
        <w:t>Trắc nghiệm củng cố trực tuyến (5 phút):</w:t>
      </w:r>
    </w:p>
    <w:p>
      <w:pPr>
        <w:spacing w:before="0" w:after="80"/>
        <w:ind w:left="170"/>
      </w:pPr>
      <w:r>
        <w:rPr>
          <w:b w:val="0"/>
          <w:i w:val="0"/>
          <w:color w:val="1E40AF"/>
          <w:sz w:val="22"/>
        </w:rPr>
        <w:t>HS dùng điện thoại quét mã QR hoặc vào link: https://trangtu66.github.io/Taode_thi_online/hoa_cc_bai1_k10.html</w:t>
      </w:r>
    </w:p>
    <w:p>
      <w:pPr>
        <w:spacing w:before="0" w:after="80"/>
        <w:ind w:left="170"/>
      </w:pPr>
      <w:r>
        <w:rPr>
          <w:b w:val="0"/>
          <w:i/>
          <w:color w:val="1E293B"/>
          <w:sz w:val="20"/>
        </w:rPr>
        <w:t>(6 câu trắc nghiệm + 1 câu đúng sai – tự chấm điểm, GV xem kết quả lớp ngay trên trang quản lý)</w:t>
      </w:r>
    </w:p>
    <w:p>
      <w:pPr>
        <w:spacing w:before="0" w:after="80"/>
        <w:ind w:left="0"/>
      </w:pPr>
      <w:r>
        <w:rPr>
          <w:b/>
          <w:i w:val="0"/>
          <w:color w:val="1E293B"/>
          <w:sz w:val="22"/>
        </w:rPr>
        <w:t>Dặn dò:</w:t>
      </w:r>
    </w:p>
    <w:p>
      <w:pPr>
        <w:pStyle w:val="ListBullet"/>
        <w:spacing w:after="40"/>
        <w:ind w:left="283"/>
      </w:pPr>
      <w:r>
        <w:rPr>
          <w:color w:val="1E293B"/>
          <w:sz w:val="22"/>
        </w:rPr>
        <w:t>Học thuộc: thành phần nguyên tử, Bảng 1.1 (điện tích và khối lượng 3 hạt), công thức A = Z + N.</w:t>
      </w:r>
    </w:p>
    <w:p>
      <w:pPr>
        <w:pStyle w:val="ListBullet"/>
        <w:spacing w:after="40"/>
        <w:ind w:left="283"/>
      </w:pPr>
      <w:r>
        <w:rPr>
          <w:color w:val="1E293B"/>
          <w:sz w:val="22"/>
        </w:rPr>
        <w:t>Làm bài tập SGK tr.16: Câu 3, 4, 5 (nếu chưa làm ở lớp).</w:t>
      </w:r>
    </w:p>
    <w:p>
      <w:pPr>
        <w:pStyle w:val="ListBullet"/>
        <w:spacing w:after="40"/>
        <w:ind w:left="283"/>
      </w:pPr>
      <w:r>
        <w:rPr>
          <w:color w:val="1E293B"/>
          <w:sz w:val="22"/>
        </w:rPr>
        <w:t>Chuẩn bị Bài 2: Nguyên tố hoá học – đọc trước SGK tr.17-20, tìm hiểu khái niệm 'nguyên tố hóa học', 'đồng vị'.</w:t>
      </w:r>
    </w:p>
    <w:p>
      <w:pPr>
        <w:pStyle w:val="ListBullet"/>
        <w:spacing w:after="40"/>
        <w:ind w:left="283"/>
      </w:pPr>
      <w:r>
        <w:rPr>
          <w:color w:val="1E293B"/>
          <w:sz w:val="22"/>
        </w:rPr>
        <w:t>Hoàn thành nhiệm vụ vận dụng nhóm (nộp sau 1 tuần).</w:t>
      </w:r>
    </w:p>
    <w:p/>
    <w:p>
      <w:r>
        <w:rPr>
          <w:b/>
          <w:color w:val="991B1B"/>
          <w:sz w:val="26"/>
        </w:rPr>
        <w:t>IV. KIỂM TRA, ĐÁNH GIÁ</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E40AF"/>
          </w:tcPr>
          <w:p>
            <w:pPr>
              <w:jc w:val="center"/>
            </w:pPr>
            <w:r>
              <w:rPr>
                <w:b/>
                <w:color w:val="FFFFFF"/>
                <w:sz w:val="20"/>
              </w:rPr>
              <w:t>Hoạt động</w:t>
            </w:r>
          </w:p>
        </w:tc>
        <w:tc>
          <w:tcPr>
            <w:tcW w:type="dxa" w:w="2339"/>
            <w:shd w:val="clear" w:color="auto" w:fill="1E40AF"/>
          </w:tcPr>
          <w:p>
            <w:pPr>
              <w:jc w:val="center"/>
            </w:pPr>
            <w:r>
              <w:rPr>
                <w:b/>
                <w:color w:val="FFFFFF"/>
                <w:sz w:val="20"/>
              </w:rPr>
              <w:t>Hình thức ĐG</w:t>
            </w:r>
          </w:p>
        </w:tc>
        <w:tc>
          <w:tcPr>
            <w:tcW w:type="dxa" w:w="2339"/>
            <w:shd w:val="clear" w:color="auto" w:fill="1E40AF"/>
          </w:tcPr>
          <w:p>
            <w:pPr>
              <w:jc w:val="center"/>
            </w:pPr>
            <w:r>
              <w:rPr>
                <w:b/>
                <w:color w:val="FFFFFF"/>
                <w:sz w:val="20"/>
              </w:rPr>
              <w:t>Công cụ ĐG</w:t>
            </w:r>
          </w:p>
        </w:tc>
        <w:tc>
          <w:tcPr>
            <w:tcW w:type="dxa" w:w="2339"/>
            <w:shd w:val="clear" w:color="auto" w:fill="1E40AF"/>
          </w:tcPr>
          <w:p>
            <w:pPr>
              <w:jc w:val="center"/>
            </w:pPr>
            <w:r>
              <w:rPr>
                <w:b/>
                <w:color w:val="FFFFFF"/>
                <w:sz w:val="20"/>
              </w:rPr>
              <w:t>Tiêu chí</w:t>
            </w:r>
          </w:p>
        </w:tc>
      </w:tr>
      <w:tr>
        <w:tc>
          <w:tcPr>
            <w:tcW w:type="dxa" w:w="2339"/>
          </w:tcPr>
          <w:p>
            <w:r>
              <w:rPr>
                <w:color w:val="1E293B"/>
                <w:sz w:val="20"/>
              </w:rPr>
              <w:t>HĐ 1 – Mở đầu</w:t>
            </w:r>
          </w:p>
        </w:tc>
        <w:tc>
          <w:tcPr>
            <w:tcW w:type="dxa" w:w="2339"/>
          </w:tcPr>
          <w:p>
            <w:r>
              <w:rPr>
                <w:color w:val="1E293B"/>
                <w:sz w:val="20"/>
              </w:rPr>
              <w:t>ĐG quá trình</w:t>
            </w:r>
          </w:p>
        </w:tc>
        <w:tc>
          <w:tcPr>
            <w:tcW w:type="dxa" w:w="2339"/>
          </w:tcPr>
          <w:p>
            <w:r>
              <w:rPr>
                <w:color w:val="1E293B"/>
                <w:sz w:val="20"/>
              </w:rPr>
              <w:t>Quan sát, câu hỏi vấn đáp</w:t>
            </w:r>
          </w:p>
        </w:tc>
        <w:tc>
          <w:tcPr>
            <w:tcW w:type="dxa" w:w="2339"/>
          </w:tcPr>
          <w:p>
            <w:r>
              <w:rPr>
                <w:color w:val="1E293B"/>
                <w:sz w:val="20"/>
              </w:rPr>
              <w:t>HS phát biểu được dự đoán về thành phần nguyên tử</w:t>
            </w:r>
          </w:p>
        </w:tc>
      </w:tr>
      <w:tr>
        <w:tc>
          <w:tcPr>
            <w:tcW w:type="dxa" w:w="2339"/>
          </w:tcPr>
          <w:p>
            <w:r>
              <w:rPr>
                <w:color w:val="1E293B"/>
                <w:sz w:val="20"/>
              </w:rPr>
              <w:t>HĐ 2 – HTKT</w:t>
            </w:r>
          </w:p>
        </w:tc>
        <w:tc>
          <w:tcPr>
            <w:tcW w:type="dxa" w:w="2339"/>
          </w:tcPr>
          <w:p>
            <w:r>
              <w:rPr>
                <w:color w:val="1E293B"/>
                <w:sz w:val="20"/>
              </w:rPr>
              <w:t>ĐG quá trình</w:t>
            </w:r>
          </w:p>
        </w:tc>
        <w:tc>
          <w:tcPr>
            <w:tcW w:type="dxa" w:w="2339"/>
          </w:tcPr>
          <w:p>
            <w:r>
              <w:rPr>
                <w:color w:val="1E293B"/>
                <w:sz w:val="20"/>
              </w:rPr>
              <w:t>Phiếu HT số 1 + câu hỏi SGK</w:t>
            </w:r>
          </w:p>
        </w:tc>
        <w:tc>
          <w:tcPr>
            <w:tcW w:type="dxa" w:w="2339"/>
          </w:tcPr>
          <w:p>
            <w:r>
              <w:rPr>
                <w:color w:val="1E293B"/>
                <w:sz w:val="20"/>
              </w:rPr>
              <w:t>Điền đúng bảng lịch sử phát hiện; trả lời đúng câu 1-4 SGK</w:t>
            </w:r>
          </w:p>
        </w:tc>
      </w:tr>
      <w:tr>
        <w:tc>
          <w:tcPr>
            <w:tcW w:type="dxa" w:w="2339"/>
          </w:tcPr>
          <w:p>
            <w:r>
              <w:rPr>
                <w:color w:val="1E293B"/>
                <w:sz w:val="20"/>
              </w:rPr>
              <w:t>HĐ 3 – Luyện tập</w:t>
            </w:r>
          </w:p>
        </w:tc>
        <w:tc>
          <w:tcPr>
            <w:tcW w:type="dxa" w:w="2339"/>
          </w:tcPr>
          <w:p>
            <w:r>
              <w:rPr>
                <w:color w:val="1E293B"/>
                <w:sz w:val="20"/>
              </w:rPr>
              <w:t>ĐG tổng kết</w:t>
            </w:r>
          </w:p>
        </w:tc>
        <w:tc>
          <w:tcPr>
            <w:tcW w:type="dxa" w:w="2339"/>
          </w:tcPr>
          <w:p>
            <w:r>
              <w:rPr>
                <w:color w:val="1E293B"/>
                <w:sz w:val="20"/>
              </w:rPr>
              <w:t>Phiếu phân hóa + Phiếu trạm AI</w:t>
            </w:r>
          </w:p>
        </w:tc>
        <w:tc>
          <w:tcPr>
            <w:tcW w:type="dxa" w:w="2339"/>
          </w:tcPr>
          <w:p>
            <w:r>
              <w:rPr>
                <w:color w:val="1E293B"/>
                <w:sz w:val="20"/>
              </w:rPr>
              <w:t>Mức 1: tính đúng p,n,e; Mức 2-3: tính đúng và giải thích; chỉ ra lỗi AI</w:t>
            </w:r>
          </w:p>
        </w:tc>
      </w:tr>
      <w:tr>
        <w:tc>
          <w:tcPr>
            <w:tcW w:type="dxa" w:w="2339"/>
          </w:tcPr>
          <w:p>
            <w:r>
              <w:rPr>
                <w:color w:val="1E293B"/>
                <w:sz w:val="20"/>
              </w:rPr>
              <w:t>HĐ 4 – Vận dụng</w:t>
            </w:r>
          </w:p>
        </w:tc>
        <w:tc>
          <w:tcPr>
            <w:tcW w:type="dxa" w:w="2339"/>
          </w:tcPr>
          <w:p>
            <w:r>
              <w:rPr>
                <w:color w:val="1E293B"/>
                <w:sz w:val="20"/>
              </w:rPr>
              <w:t>ĐG sản phẩm</w:t>
            </w:r>
          </w:p>
        </w:tc>
        <w:tc>
          <w:tcPr>
            <w:tcW w:type="dxa" w:w="2339"/>
          </w:tcPr>
          <w:p>
            <w:r>
              <w:rPr>
                <w:color w:val="1E293B"/>
                <w:sz w:val="20"/>
              </w:rPr>
              <w:t>Rubric Google Slides + Nhật ký AI</w:t>
            </w:r>
          </w:p>
        </w:tc>
        <w:tc>
          <w:tcPr>
            <w:tcW w:type="dxa" w:w="2339"/>
          </w:tcPr>
          <w:p>
            <w:r>
              <w:rPr>
                <w:color w:val="1E293B"/>
                <w:sz w:val="20"/>
              </w:rPr>
              <w:t>Đủ thông tin (3đ), chính xác (3đ), liên hệ thực tiễn (2đ), trình bày (2đ)</w:t>
            </w:r>
          </w:p>
        </w:tc>
      </w:tr>
      <w:tr>
        <w:tc>
          <w:tcPr>
            <w:tcW w:type="dxa" w:w="2339"/>
          </w:tcPr>
          <w:p>
            <w:r>
              <w:rPr>
                <w:color w:val="1E293B"/>
                <w:sz w:val="20"/>
              </w:rPr>
              <w:t>HĐ 5 – Củng cố</w:t>
            </w:r>
          </w:p>
        </w:tc>
        <w:tc>
          <w:tcPr>
            <w:tcW w:type="dxa" w:w="2339"/>
          </w:tcPr>
          <w:p>
            <w:r>
              <w:rPr>
                <w:color w:val="1E293B"/>
                <w:sz w:val="20"/>
              </w:rPr>
              <w:t>ĐG tổng kết</w:t>
            </w:r>
          </w:p>
        </w:tc>
        <w:tc>
          <w:tcPr>
            <w:tcW w:type="dxa" w:w="2339"/>
          </w:tcPr>
          <w:p>
            <w:r>
              <w:rPr>
                <w:color w:val="1E293B"/>
                <w:sz w:val="20"/>
              </w:rPr>
              <w:t>Bài trắc nghiệm trực tuyến</w:t>
            </w:r>
          </w:p>
        </w:tc>
        <w:tc>
          <w:tcPr>
            <w:tcW w:type="dxa" w:w="2339"/>
          </w:tcPr>
          <w:p>
            <w:r>
              <w:rPr>
                <w:color w:val="1E293B"/>
                <w:sz w:val="20"/>
              </w:rPr>
              <w:t>≥ 5/7 câu đúng = đạt; GV xem báo cáo lớp sau giờ học</w:t>
            </w:r>
          </w:p>
        </w:tc>
      </w:tr>
    </w:tbl>
    <w:p/>
    <w:p>
      <w:pPr>
        <w:spacing w:before="0" w:after="80"/>
        <w:ind w:left="0"/>
      </w:pPr>
      <w:r>
        <w:rPr>
          <w:b/>
          <w:i w:val="0"/>
          <w:color w:val="1E293B"/>
          <w:sz w:val="22"/>
        </w:rPr>
        <w:t>Rubric đánh giá sản phẩm vận dụng nhóm (thang 10 điểm):</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E40AF"/>
          </w:tcPr>
          <w:p>
            <w:r>
              <w:rPr>
                <w:b/>
                <w:color w:val="FFFFFF"/>
                <w:sz w:val="18"/>
              </w:rPr>
              <w:t>Tiêu chí</w:t>
            </w:r>
          </w:p>
        </w:tc>
        <w:tc>
          <w:tcPr>
            <w:tcW w:type="dxa" w:w="2339"/>
            <w:shd w:val="clear" w:color="auto" w:fill="1E40AF"/>
          </w:tcPr>
          <w:p>
            <w:r>
              <w:rPr>
                <w:b/>
                <w:color w:val="FFFFFF"/>
                <w:sz w:val="18"/>
              </w:rPr>
              <w:t>Tốt (100%)</w:t>
            </w:r>
          </w:p>
        </w:tc>
        <w:tc>
          <w:tcPr>
            <w:tcW w:type="dxa" w:w="2339"/>
            <w:shd w:val="clear" w:color="auto" w:fill="1E40AF"/>
          </w:tcPr>
          <w:p>
            <w:r>
              <w:rPr>
                <w:b/>
                <w:color w:val="FFFFFF"/>
                <w:sz w:val="18"/>
              </w:rPr>
              <w:t>Đạt (70%)</w:t>
            </w:r>
          </w:p>
        </w:tc>
        <w:tc>
          <w:tcPr>
            <w:tcW w:type="dxa" w:w="2339"/>
            <w:shd w:val="clear" w:color="auto" w:fill="1E40AF"/>
          </w:tcPr>
          <w:p>
            <w:r>
              <w:rPr>
                <w:b/>
                <w:color w:val="FFFFFF"/>
                <w:sz w:val="18"/>
              </w:rPr>
              <w:t>Cần cải thiện (40%)</w:t>
            </w:r>
          </w:p>
        </w:tc>
      </w:tr>
      <w:tr>
        <w:tc>
          <w:tcPr>
            <w:tcW w:type="dxa" w:w="2339"/>
          </w:tcPr>
          <w:p>
            <w:r>
              <w:rPr>
                <w:color w:val="1E293B"/>
                <w:sz w:val="18"/>
              </w:rPr>
              <w:t>1. Thông tin về nguyên tố (3đ)</w:t>
            </w:r>
          </w:p>
        </w:tc>
        <w:tc>
          <w:tcPr>
            <w:tcW w:type="dxa" w:w="2339"/>
          </w:tcPr>
          <w:p>
            <w:r>
              <w:rPr>
                <w:color w:val="1E293B"/>
                <w:sz w:val="18"/>
              </w:rPr>
              <w:t>Đúng Z, A, p, n, e; có bảng tuần hoàn minh họa</w:t>
            </w:r>
          </w:p>
        </w:tc>
        <w:tc>
          <w:tcPr>
            <w:tcW w:type="dxa" w:w="2339"/>
          </w:tcPr>
          <w:p>
            <w:r>
              <w:rPr>
                <w:color w:val="1E293B"/>
                <w:sz w:val="18"/>
              </w:rPr>
              <w:t>Đúng nhưng thiếu 1 yếu tố</w:t>
            </w:r>
          </w:p>
        </w:tc>
        <w:tc>
          <w:tcPr>
            <w:tcW w:type="dxa" w:w="2339"/>
          </w:tcPr>
          <w:p>
            <w:r>
              <w:rPr>
                <w:color w:val="1E293B"/>
                <w:sz w:val="18"/>
              </w:rPr>
              <w:t>Sai số liệu cơ bản</w:t>
            </w:r>
          </w:p>
        </w:tc>
      </w:tr>
      <w:tr>
        <w:tc>
          <w:tcPr>
            <w:tcW w:type="dxa" w:w="2339"/>
          </w:tcPr>
          <w:p>
            <w:r>
              <w:rPr>
                <w:color w:val="1E293B"/>
                <w:sz w:val="18"/>
              </w:rPr>
              <w:t>2. Vai trò với cây trồng (3đ)</w:t>
            </w:r>
          </w:p>
        </w:tc>
        <w:tc>
          <w:tcPr>
            <w:tcW w:type="dxa" w:w="2339"/>
          </w:tcPr>
          <w:p>
            <w:r>
              <w:rPr>
                <w:color w:val="1E293B"/>
                <w:sz w:val="18"/>
              </w:rPr>
              <w:t>Nêu rõ tác dụng sinh học, liên hệ tính chất hóa học</w:t>
            </w:r>
          </w:p>
        </w:tc>
        <w:tc>
          <w:tcPr>
            <w:tcW w:type="dxa" w:w="2339"/>
          </w:tcPr>
          <w:p>
            <w:r>
              <w:rPr>
                <w:color w:val="1E293B"/>
                <w:sz w:val="18"/>
              </w:rPr>
              <w:t>Nêu được tác dụng nhưng chưa liên hệ HH</w:t>
            </w:r>
          </w:p>
        </w:tc>
        <w:tc>
          <w:tcPr>
            <w:tcW w:type="dxa" w:w="2339"/>
          </w:tcPr>
          <w:p>
            <w:r>
              <w:rPr>
                <w:color w:val="1E293B"/>
                <w:sz w:val="18"/>
              </w:rPr>
              <w:t>Chỉ sao chép, không phân tích</w:t>
            </w:r>
          </w:p>
        </w:tc>
      </w:tr>
      <w:tr>
        <w:tc>
          <w:tcPr>
            <w:tcW w:type="dxa" w:w="2339"/>
          </w:tcPr>
          <w:p>
            <w:r>
              <w:rPr>
                <w:color w:val="1E293B"/>
                <w:sz w:val="18"/>
              </w:rPr>
              <w:t>3. Nhật ký AI (2đ)</w:t>
            </w:r>
          </w:p>
        </w:tc>
        <w:tc>
          <w:tcPr>
            <w:tcW w:type="dxa" w:w="2339"/>
          </w:tcPr>
          <w:p>
            <w:r>
              <w:rPr>
                <w:color w:val="1E293B"/>
                <w:sz w:val="18"/>
              </w:rPr>
              <w:t>≥2 câu lệnh, có nhận xét kiểm chứng</w:t>
            </w:r>
          </w:p>
        </w:tc>
        <w:tc>
          <w:tcPr>
            <w:tcW w:type="dxa" w:w="2339"/>
          </w:tcPr>
          <w:p>
            <w:r>
              <w:rPr>
                <w:color w:val="1E293B"/>
                <w:sz w:val="18"/>
              </w:rPr>
              <w:t>1-2 câu lệnh, nhận xét sơ lược</w:t>
            </w:r>
          </w:p>
        </w:tc>
        <w:tc>
          <w:tcPr>
            <w:tcW w:type="dxa" w:w="2339"/>
          </w:tcPr>
          <w:p>
            <w:r>
              <w:rPr>
                <w:color w:val="1E293B"/>
                <w:sz w:val="18"/>
              </w:rPr>
              <w:t>Không có nhật ký AI</w:t>
            </w:r>
          </w:p>
        </w:tc>
      </w:tr>
      <w:tr>
        <w:tc>
          <w:tcPr>
            <w:tcW w:type="dxa" w:w="2339"/>
          </w:tcPr>
          <w:p>
            <w:r>
              <w:rPr>
                <w:color w:val="1E293B"/>
                <w:sz w:val="18"/>
              </w:rPr>
              <w:t>4. Trình bày slide (2đ)</w:t>
            </w:r>
          </w:p>
        </w:tc>
        <w:tc>
          <w:tcPr>
            <w:tcW w:type="dxa" w:w="2339"/>
          </w:tcPr>
          <w:p>
            <w:r>
              <w:rPr>
                <w:color w:val="1E293B"/>
                <w:sz w:val="18"/>
              </w:rPr>
              <w:t>Slide đẹp, đủ ảnh, nguồn tham khảo</w:t>
            </w:r>
          </w:p>
        </w:tc>
        <w:tc>
          <w:tcPr>
            <w:tcW w:type="dxa" w:w="2339"/>
          </w:tcPr>
          <w:p>
            <w:r>
              <w:rPr>
                <w:color w:val="1E293B"/>
                <w:sz w:val="18"/>
              </w:rPr>
              <w:t>Slide đủ nội dung, thiếu ảnh/nguồn</w:t>
            </w:r>
          </w:p>
        </w:tc>
        <w:tc>
          <w:tcPr>
            <w:tcW w:type="dxa" w:w="2339"/>
          </w:tcPr>
          <w:p>
            <w:r>
              <w:rPr>
                <w:color w:val="1E293B"/>
                <w:sz w:val="18"/>
              </w:rPr>
              <w:t>Slide nghèo nàn, thiếu thông tin</w:t>
            </w:r>
          </w:p>
        </w:tc>
      </w:tr>
    </w:tbl>
    <w:p/>
    <w:p>
      <w:r>
        <w:br w:type="page"/>
      </w:r>
    </w:p>
    <w:p>
      <w:pPr>
        <w:jc w:val="center"/>
      </w:pPr>
      <w:r>
        <w:rPr>
          <w:b/>
          <w:color w:val="991B1B"/>
          <w:sz w:val="26"/>
        </w:rPr>
        <w:t>PHỤ LỤC</w:t>
      </w:r>
    </w:p>
    <w:p>
      <w:r>
        <w:rPr>
          <w:b/>
          <w:color w:val="1E40AF"/>
          <w:sz w:val="24"/>
        </w:rPr>
        <w:t>Phụ lục 1. PHIẾU HỌC TẬP SỐ 1 (Dành cho học sinh)</w:t>
      </w:r>
    </w:p>
    <w:p>
      <w:pPr>
        <w:spacing w:before="0" w:after="80"/>
        <w:ind w:left="0"/>
      </w:pPr>
      <w:r>
        <w:rPr>
          <w:b w:val="0"/>
          <w:i w:val="0"/>
          <w:color w:val="1E293B"/>
          <w:sz w:val="22"/>
        </w:rPr>
        <w:t>Họ và tên: ..................................... Lớp: ........ Nhóm: ........</w:t>
      </w:r>
    </w:p>
    <w:p>
      <w:pPr>
        <w:spacing w:before="0" w:after="80"/>
        <w:ind w:left="0"/>
      </w:pPr>
      <w:r>
        <w:rPr>
          <w:b/>
          <w:i w:val="0"/>
          <w:color w:val="1E40AF"/>
          <w:sz w:val="22"/>
        </w:rPr>
        <w:t>Bài 1 – Thành phần của nguyên tử</w:t>
      </w:r>
    </w:p>
    <w:p>
      <w:pPr>
        <w:spacing w:before="0" w:after="80"/>
        <w:ind w:left="170"/>
      </w:pPr>
      <w:r>
        <w:rPr>
          <w:b w:val="0"/>
          <w:i w:val="0"/>
          <w:color w:val="1E293B"/>
          <w:sz w:val="22"/>
        </w:rPr>
        <w:t>Câu 1. Điền vào bảng thông tin về lịch sử phát hiện các hạt cơ bản của nguyên tử:</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DBEAFE"/>
          </w:tcPr>
          <w:p>
            <w:r>
              <w:rPr>
                <w:b/>
                <w:color w:val="1E40AF"/>
                <w:sz w:val="20"/>
              </w:rPr>
              <w:t>Năm</w:t>
            </w:r>
          </w:p>
        </w:tc>
        <w:tc>
          <w:tcPr>
            <w:tcW w:type="dxa" w:w="2339"/>
            <w:shd w:val="clear" w:color="auto" w:fill="DBEAFE"/>
          </w:tcPr>
          <w:p>
            <w:r>
              <w:rPr>
                <w:b/>
                <w:color w:val="1E40AF"/>
                <w:sz w:val="20"/>
              </w:rPr>
              <w:t>Nhà khoa học</w:t>
            </w:r>
          </w:p>
        </w:tc>
        <w:tc>
          <w:tcPr>
            <w:tcW w:type="dxa" w:w="2339"/>
            <w:shd w:val="clear" w:color="auto" w:fill="DBEAFE"/>
          </w:tcPr>
          <w:p>
            <w:r>
              <w:rPr>
                <w:b/>
                <w:color w:val="1E40AF"/>
                <w:sz w:val="20"/>
              </w:rPr>
              <w:t>Mô tả thí nghiệm</w:t>
            </w:r>
          </w:p>
        </w:tc>
        <w:tc>
          <w:tcPr>
            <w:tcW w:type="dxa" w:w="2339"/>
            <w:shd w:val="clear" w:color="auto" w:fill="DBEAFE"/>
          </w:tcPr>
          <w:p>
            <w:r>
              <w:rPr>
                <w:b/>
                <w:color w:val="1E40AF"/>
                <w:sz w:val="20"/>
              </w:rPr>
              <w:t>Loại hạt phát hiện</w:t>
            </w:r>
          </w:p>
        </w:tc>
      </w:tr>
      <w:tr>
        <w:tc>
          <w:tcPr>
            <w:tcW w:type="dxa" w:w="2339"/>
          </w:tcPr>
          <w:p>
            <w:r>
              <w:rPr>
                <w:sz w:val="20"/>
              </w:rPr>
              <w:t>1897</w:t>
            </w:r>
          </w:p>
        </w:tc>
        <w:tc>
          <w:tcPr>
            <w:tcW w:type="dxa" w:w="2339"/>
          </w:tcPr>
          <w:p/>
        </w:tc>
        <w:tc>
          <w:tcPr>
            <w:tcW w:type="dxa" w:w="2339"/>
          </w:tcPr>
          <w:p/>
        </w:tc>
        <w:tc>
          <w:tcPr>
            <w:tcW w:type="dxa" w:w="2339"/>
          </w:tcPr>
          <w:p/>
        </w:tc>
      </w:tr>
      <w:tr>
        <w:tc>
          <w:tcPr>
            <w:tcW w:type="dxa" w:w="2339"/>
          </w:tcPr>
          <w:p>
            <w:r>
              <w:rPr>
                <w:sz w:val="20"/>
              </w:rPr>
              <w:t>1911</w:t>
            </w:r>
          </w:p>
        </w:tc>
        <w:tc>
          <w:tcPr>
            <w:tcW w:type="dxa" w:w="2339"/>
          </w:tcPr>
          <w:p/>
        </w:tc>
        <w:tc>
          <w:tcPr>
            <w:tcW w:type="dxa" w:w="2339"/>
          </w:tcPr>
          <w:p/>
        </w:tc>
        <w:tc>
          <w:tcPr>
            <w:tcW w:type="dxa" w:w="2339"/>
          </w:tcPr>
          <w:p/>
        </w:tc>
      </w:tr>
      <w:tr>
        <w:tc>
          <w:tcPr>
            <w:tcW w:type="dxa" w:w="2339"/>
          </w:tcPr>
          <w:p>
            <w:r>
              <w:rPr>
                <w:sz w:val="20"/>
              </w:rPr>
              <w:t>1918</w:t>
            </w:r>
          </w:p>
        </w:tc>
        <w:tc>
          <w:tcPr>
            <w:tcW w:type="dxa" w:w="2339"/>
          </w:tcPr>
          <w:p/>
        </w:tc>
        <w:tc>
          <w:tcPr>
            <w:tcW w:type="dxa" w:w="2339"/>
          </w:tcPr>
          <w:p/>
        </w:tc>
        <w:tc>
          <w:tcPr>
            <w:tcW w:type="dxa" w:w="2339"/>
          </w:tcPr>
          <w:p/>
        </w:tc>
      </w:tr>
      <w:tr>
        <w:tc>
          <w:tcPr>
            <w:tcW w:type="dxa" w:w="2339"/>
          </w:tcPr>
          <w:p>
            <w:r>
              <w:rPr>
                <w:sz w:val="20"/>
              </w:rPr>
              <w:t>1932</w:t>
            </w:r>
          </w:p>
        </w:tc>
        <w:tc>
          <w:tcPr>
            <w:tcW w:type="dxa" w:w="2339"/>
          </w:tcPr>
          <w:p/>
        </w:tc>
        <w:tc>
          <w:tcPr>
            <w:tcW w:type="dxa" w:w="2339"/>
          </w:tcPr>
          <w:p/>
        </w:tc>
        <w:tc>
          <w:tcPr>
            <w:tcW w:type="dxa" w:w="2339"/>
          </w:tcPr>
          <w:p/>
        </w:tc>
      </w:tr>
    </w:tbl>
    <w:p/>
    <w:p>
      <w:pPr>
        <w:spacing w:before="0" w:after="80"/>
        <w:ind w:left="0"/>
      </w:pPr>
      <w:r>
        <w:rPr>
          <w:b w:val="0"/>
          <w:i w:val="0"/>
          <w:color w:val="1E293B"/>
          <w:sz w:val="22"/>
        </w:rPr>
        <w:t>Câu 2. Thành phần cấu tạo nguyên tử gồm:</w:t>
      </w:r>
    </w:p>
    <w:p>
      <w:pPr>
        <w:spacing w:before="0" w:after="80"/>
        <w:ind w:left="0"/>
      </w:pPr>
      <w:r>
        <w:rPr>
          <w:b w:val="0"/>
          <w:i w:val="0"/>
          <w:color w:val="1E293B"/>
          <w:sz w:val="22"/>
        </w:rPr>
        <w:t xml:space="preserve">    + Hạt nhân: chứa ............... và ...............</w:t>
      </w:r>
    </w:p>
    <w:p>
      <w:pPr>
        <w:spacing w:before="0" w:after="80"/>
        <w:ind w:left="0"/>
      </w:pPr>
      <w:r>
        <w:rPr>
          <w:b w:val="0"/>
          <w:i w:val="0"/>
          <w:color w:val="1E293B"/>
          <w:sz w:val="22"/>
        </w:rPr>
        <w:t xml:space="preserve">    + Vỏ nguyên tử: chứa ...............</w:t>
      </w:r>
    </w:p>
    <w:p>
      <w:pPr>
        <w:spacing w:before="0" w:after="80"/>
        <w:ind w:left="0"/>
      </w:pPr>
      <w:r>
        <w:rPr>
          <w:b w:val="0"/>
          <w:i w:val="0"/>
          <w:color w:val="1E293B"/>
          <w:sz w:val="22"/>
        </w:rPr>
        <w:t xml:space="preserve">    + Trong nguyên tử: số p ...... số e → nguyên tử ...... về điện.</w:t>
      </w:r>
    </w:p>
    <w:p>
      <w:pPr>
        <w:spacing w:before="0" w:after="80"/>
        <w:ind w:left="0"/>
      </w:pPr>
      <w:r>
        <w:rPr>
          <w:b w:val="0"/>
          <w:i w:val="0"/>
          <w:color w:val="1E293B"/>
          <w:sz w:val="22"/>
        </w:rPr>
        <w:t>Câu 3. Giải thích tại sao nguyên tử trung hòa về điện:</w:t>
      </w:r>
    </w:p>
    <w:p>
      <w:pPr>
        <w:spacing w:before="0" w:after="80"/>
        <w:ind w:left="0"/>
      </w:pPr>
      <w:r>
        <w:rPr>
          <w:b w:val="0"/>
          <w:i w:val="0"/>
          <w:color w:val="1E293B"/>
          <w:sz w:val="22"/>
        </w:rPr>
        <w:t>Câu 4. So sánh khối lượng electron với proton và neutron (dựa vào Bảng 1.1):</w:t>
      </w:r>
    </w:p>
    <w:p>
      <w:pPr>
        <w:spacing w:before="0" w:after="80"/>
        <w:ind w:left="0"/>
      </w:pPr>
      <w:r>
        <w:rPr>
          <w:b w:val="0"/>
          <w:i w:val="0"/>
          <w:color w:val="1E293B"/>
          <w:sz w:val="22"/>
        </w:rPr>
        <w:t xml:space="preserve">    Khối lượng nguyên tử tập trung hầu hết ở: .........................................</w:t>
      </w:r>
    </w:p>
    <w:p/>
    <w:p>
      <w:r>
        <w:rPr>
          <w:b/>
          <w:color w:val="1E40AF"/>
          <w:sz w:val="24"/>
        </w:rPr>
        <w:t>Phụ lục 2. PHIẾU PHÂN HÓA – LUYỆN TẬP (Dành cho học sinh)</w:t>
      </w:r>
    </w:p>
    <w:p>
      <w:pPr>
        <w:spacing w:before="0" w:after="80"/>
        <w:ind w:left="0"/>
      </w:pPr>
      <w:r>
        <w:rPr>
          <w:b w:val="0"/>
          <w:i w:val="0"/>
          <w:color w:val="1E293B"/>
          <w:sz w:val="22"/>
        </w:rPr>
        <w:t>Họ và tên: ..................................... Lớp: ........ Tiết: ........</w:t>
      </w:r>
    </w:p>
    <w:p>
      <w:pPr>
        <w:spacing w:before="0" w:after="80"/>
        <w:ind w:left="0"/>
      </w:pPr>
      <w:r>
        <w:rPr>
          <w:b/>
          <w:i w:val="0"/>
          <w:color w:val="1E293B"/>
          <w:sz w:val="22"/>
        </w:rPr>
        <w:t>Chọn mức độ phù hợp với bản thân và giải:</w:t>
      </w:r>
    </w:p>
    <w:p>
      <w:pPr>
        <w:spacing w:before="0" w:after="80"/>
        <w:ind w:left="170"/>
      </w:pPr>
      <w:r>
        <w:rPr>
          <w:b w:val="0"/>
          <w:i w:val="0"/>
          <w:color w:val="1E293B"/>
          <w:sz w:val="22"/>
        </w:rPr>
        <w:t>★ Mức 1 – NHẬN BIẾT: Carbon-12 có kí hiệu ¹²₆C (Z=6, A=12). Tính số proton, neutron và electron trong nguyên tử carbon-12.</w:t>
      </w:r>
    </w:p>
    <w:p>
      <w:pPr>
        <w:spacing w:before="0" w:after="80"/>
        <w:ind w:left="283"/>
      </w:pPr>
      <w:r>
        <w:rPr>
          <w:b w:val="0"/>
          <w:i w:val="0"/>
          <w:color w:val="1E293B"/>
          <w:sz w:val="22"/>
        </w:rPr>
        <w:t xml:space="preserve">    Giải: .............................................................</w:t>
      </w:r>
    </w:p>
    <w:p/>
    <w:p>
      <w:pPr>
        <w:spacing w:before="0" w:after="80"/>
        <w:ind w:left="170"/>
      </w:pPr>
      <w:r>
        <w:rPr>
          <w:b w:val="0"/>
          <w:i w:val="0"/>
          <w:color w:val="1E293B"/>
          <w:sz w:val="22"/>
        </w:rPr>
        <w:t>★★ Mức 2 – THÔNG HIỂU: Nguyên tử X có Z=20, A=40.</w:t>
      </w:r>
    </w:p>
    <w:p>
      <w:pPr>
        <w:spacing w:before="0" w:after="80"/>
        <w:ind w:left="283"/>
      </w:pPr>
      <w:r>
        <w:rPr>
          <w:b w:val="0"/>
          <w:i w:val="0"/>
          <w:color w:val="1E293B"/>
          <w:sz w:val="22"/>
        </w:rPr>
        <w:t xml:space="preserve">    a) Tính số hạt mang điện và số hạt không mang điện trong nguyên tử X.</w:t>
      </w:r>
    </w:p>
    <w:p>
      <w:pPr>
        <w:spacing w:before="0" w:after="80"/>
        <w:ind w:left="283"/>
      </w:pPr>
      <w:r>
        <w:rPr>
          <w:b w:val="0"/>
          <w:i w:val="0"/>
          <w:color w:val="1E293B"/>
          <w:sz w:val="22"/>
        </w:rPr>
        <w:t xml:space="preserve">    b) So sánh khối lượng hạt nhân và khối lượng nguyên tử của X (theo amu).</w:t>
      </w:r>
    </w:p>
    <w:p>
      <w:pPr>
        <w:spacing w:before="0" w:after="80"/>
        <w:ind w:left="283"/>
      </w:pPr>
      <w:r>
        <w:rPr>
          <w:b w:val="0"/>
          <w:i w:val="0"/>
          <w:color w:val="1E293B"/>
          <w:sz w:val="22"/>
        </w:rPr>
        <w:t xml:space="preserve">    Giải: .............................................................</w:t>
      </w:r>
    </w:p>
    <w:p/>
    <w:p>
      <w:pPr>
        <w:spacing w:before="0" w:after="80"/>
        <w:ind w:left="170"/>
      </w:pPr>
      <w:r>
        <w:rPr>
          <w:b w:val="0"/>
          <w:i w:val="0"/>
          <w:color w:val="1E293B"/>
          <w:sz w:val="22"/>
        </w:rPr>
        <w:t>★★★ Mức 3 – VẬN DỤNG: Nguyên tử Y có tổng số hạt là 52, số hạt mang điện nhiều hơn số hạt không mang điện là 16. Xác định Z, N, A của nguyên tử Y và cho biết Y là nguyên tố nào.</w:t>
      </w:r>
    </w:p>
    <w:p>
      <w:pPr>
        <w:spacing w:before="0" w:after="80"/>
        <w:ind w:left="283"/>
      </w:pPr>
      <w:r>
        <w:rPr>
          <w:b w:val="0"/>
          <w:i/>
          <w:color w:val="1E293B"/>
          <w:sz w:val="22"/>
        </w:rPr>
        <w:t xml:space="preserve">    Hướng dẫn: Đặt số proton là Z, số neutron là N. Viết hệ phương trình từ 2 dữ kiện đề bài.</w:t>
      </w:r>
    </w:p>
    <w:p>
      <w:pPr>
        <w:spacing w:before="0" w:after="80"/>
        <w:ind w:left="283"/>
      </w:pPr>
      <w:r>
        <w:rPr>
          <w:b w:val="0"/>
          <w:i w:val="0"/>
          <w:color w:val="1E293B"/>
          <w:sz w:val="22"/>
        </w:rPr>
        <w:t xml:space="preserve">    Giải: .............................................................</w:t>
      </w:r>
    </w:p>
    <w:p/>
    <w:p>
      <w:r>
        <w:rPr>
          <w:b/>
          <w:color w:val="7C3AED"/>
          <w:sz w:val="24"/>
        </w:rPr>
        <w:t>Phụ lục 3. TRẠM KIỂM CHỨNG AI (Dành cho học sinh)</w:t>
      </w:r>
    </w:p>
    <w:p>
      <w:pPr>
        <w:spacing w:before="0" w:after="80"/>
        <w:ind w:left="0"/>
      </w:pPr>
      <w:r>
        <w:rPr>
          <w:b/>
          <w:i w:val="0"/>
          <w:color w:val="1E293B"/>
          <w:sz w:val="22"/>
        </w:rPr>
        <w:t>Nhóm LẺ – Phân tích lời giải AI_1:</w:t>
      </w:r>
    </w:p>
    <w:tbl>
      <w:tblPr>
        <w:tblStyle w:val="TableGrid"/>
        <w:tblW w:type="auto" w:w="0"/>
        <w:tblLook w:firstColumn="1" w:firstRow="1" w:lastColumn="0" w:lastRow="0" w:noHBand="0" w:noVBand="1" w:val="04A0"/>
      </w:tblPr>
      <w:tblGrid>
        <w:gridCol w:w="9355"/>
      </w:tblGrid>
      <w:tr>
        <w:tc>
          <w:tcPr>
            <w:tcW w:type="dxa" w:w="9355"/>
            <w:shd w:val="clear" w:color="auto" w:fill="FEF2F2"/>
          </w:tcPr>
          <w:p/>
          <w:p>
            <w:pPr>
              <w:spacing w:after="80"/>
            </w:pPr>
            <w:r>
              <w:rPr>
                <w:b/>
                <w:color w:val="991B1B"/>
                <w:sz w:val="24"/>
              </w:rPr>
              <w:t>AI_1 – Phân tích lỗi</w:t>
            </w:r>
          </w:p>
          <w:p>
            <w:pPr>
              <w:spacing w:after="40"/>
              <w:ind w:left="170"/>
            </w:pPr>
            <w:r>
              <w:rPr>
                <w:color w:val="1E293B"/>
                <w:sz w:val="22"/>
              </w:rPr>
              <w:t>Bài toán: Nguyên tử aluminium có điện tích hạt nhân +13 và số khối 27. Tính số proton, neutron, electron.</w:t>
            </w:r>
          </w:p>
          <w:p>
            <w:pPr>
              <w:spacing w:after="40"/>
              <w:ind w:left="170"/>
            </w:pPr>
            <w:r>
              <w:rPr>
                <w:color w:val="1E293B"/>
                <w:sz w:val="22"/>
              </w:rPr>
            </w:r>
          </w:p>
          <w:p>
            <w:pPr>
              <w:spacing w:after="40"/>
              <w:ind w:left="170"/>
            </w:pPr>
            <w:r>
              <w:rPr>
                <w:color w:val="1E293B"/>
                <w:sz w:val="22"/>
              </w:rPr>
              <w:t>Lời giải của AI_1:</w:t>
            </w:r>
          </w:p>
          <w:p>
            <w:pPr>
              <w:spacing w:after="40"/>
              <w:ind w:left="170"/>
            </w:pPr>
            <w:r>
              <w:rPr>
                <w:color w:val="1E293B"/>
                <w:sz w:val="22"/>
              </w:rPr>
              <w:t>Z = 13 (số proton = 13). A = 27. N = A – Z = 27 – 13 = 14. Số electron = A – Z = 27 – 13 = 14.</w:t>
            </w:r>
          </w:p>
          <w:p>
            <w:pPr>
              <w:spacing w:after="40"/>
              <w:ind w:left="170"/>
            </w:pPr>
            <w:r>
              <w:rPr>
                <w:color w:val="1E293B"/>
                <w:sz w:val="22"/>
              </w:rPr>
              <w:t>Vậy aluminium có: 13 proton, 14 neutron, 14 electron.</w:t>
            </w:r>
          </w:p>
          <w:p>
            <w:pPr>
              <w:spacing w:after="40"/>
              <w:ind w:left="170"/>
            </w:pPr>
            <w:r>
              <w:rPr>
                <w:color w:val="1E293B"/>
                <w:sz w:val="22"/>
              </w:rPr>
            </w:r>
          </w:p>
          <w:p>
            <w:pPr>
              <w:spacing w:after="40"/>
              <w:ind w:left="170"/>
            </w:pPr>
            <w:r>
              <w:rPr>
                <w:color w:val="1E293B"/>
                <w:sz w:val="22"/>
              </w:rPr>
              <w:t>Câu hỏi: AI_1 mắc lỗi ở bước nào? Hãy sửa lại và giải thích tại sao đó là lỗi sai.</w:t>
            </w:r>
          </w:p>
          <w:p>
            <w:pPr>
              <w:spacing w:after="40"/>
              <w:ind w:left="170"/>
            </w:pPr>
            <w:r>
              <w:rPr>
                <w:color w:val="1E293B"/>
                <w:sz w:val="22"/>
              </w:rPr>
              <w:t>Đáp án của nhóm: .............................................................</w:t>
            </w:r>
          </w:p>
        </w:tc>
      </w:tr>
    </w:tbl>
    <w:p/>
    <w:p>
      <w:pPr>
        <w:spacing w:before="0" w:after="80"/>
        <w:ind w:left="0"/>
      </w:pPr>
      <w:r>
        <w:rPr>
          <w:b/>
          <w:i w:val="0"/>
          <w:color w:val="1E293B"/>
          <w:sz w:val="22"/>
        </w:rPr>
        <w:t>Nhóm CHẴN – Phân tích lời giải AI_2:</w:t>
      </w:r>
    </w:p>
    <w:tbl>
      <w:tblPr>
        <w:tblStyle w:val="TableGrid"/>
        <w:tblW w:type="auto" w:w="0"/>
        <w:tblLook w:firstColumn="1" w:firstRow="1" w:lastColumn="0" w:lastRow="0" w:noHBand="0" w:noVBand="1" w:val="04A0"/>
      </w:tblPr>
      <w:tblGrid>
        <w:gridCol w:w="9355"/>
      </w:tblGrid>
      <w:tr>
        <w:tc>
          <w:tcPr>
            <w:tcW w:type="dxa" w:w="9355"/>
            <w:shd w:val="clear" w:color="auto" w:fill="FEF2F2"/>
          </w:tcPr>
          <w:p/>
          <w:p>
            <w:pPr>
              <w:spacing w:after="80"/>
            </w:pPr>
            <w:r>
              <w:rPr>
                <w:b/>
                <w:color w:val="991B1B"/>
                <w:sz w:val="24"/>
              </w:rPr>
              <w:t>AI_2 – Phân tích lỗi</w:t>
            </w:r>
          </w:p>
          <w:p>
            <w:pPr>
              <w:spacing w:after="40"/>
              <w:ind w:left="170"/>
            </w:pPr>
            <w:r>
              <w:rPr>
                <w:color w:val="1E293B"/>
                <w:sz w:val="22"/>
              </w:rPr>
              <w:t>Bài toán: Nguyên tử nitrogen có 7 proton và 7 neutron. Tính khối lượng nguyên tử theo amu.</w:t>
            </w:r>
          </w:p>
          <w:p>
            <w:pPr>
              <w:spacing w:after="40"/>
              <w:ind w:left="170"/>
            </w:pPr>
            <w:r>
              <w:rPr>
                <w:color w:val="1E293B"/>
                <w:sz w:val="22"/>
              </w:rPr>
            </w:r>
          </w:p>
          <w:p>
            <w:pPr>
              <w:spacing w:after="40"/>
              <w:ind w:left="170"/>
            </w:pPr>
            <w:r>
              <w:rPr>
                <w:color w:val="1E293B"/>
                <w:sz w:val="22"/>
              </w:rPr>
              <w:t>Lời giải của AI_2:</w:t>
            </w:r>
          </w:p>
          <w:p>
            <w:pPr>
              <w:spacing w:after="40"/>
              <w:ind w:left="170"/>
            </w:pPr>
            <w:r>
              <w:rPr>
                <w:color w:val="1E293B"/>
                <w:sz w:val="22"/>
              </w:rPr>
              <w:t>Khối lượng nguyên tử nitrogen = khối lượng hạt nhân + khối lượng vỏ.</w:t>
            </w:r>
          </w:p>
          <w:p>
            <w:pPr>
              <w:spacing w:after="40"/>
              <w:ind w:left="170"/>
            </w:pPr>
            <w:r>
              <w:rPr>
                <w:color w:val="1E293B"/>
                <w:sz w:val="22"/>
              </w:rPr>
              <w:t>= (7×1 + 7×1) + 7×0,00055 = 14 + 0,00385 ≈ 14,00385 amu.</w:t>
            </w:r>
          </w:p>
          <w:p>
            <w:pPr>
              <w:spacing w:after="40"/>
              <w:ind w:left="170"/>
            </w:pPr>
            <w:r>
              <w:rPr>
                <w:color w:val="1E293B"/>
                <w:sz w:val="22"/>
              </w:rPr>
              <w:t>Tuy nhiên, vì electron có khối lượng rất lớn so với proton, ta có thể bỏ qua hạt nhân và tính: KL ≈ 7 × 0,00055 = 0,00385 amu.</w:t>
            </w:r>
          </w:p>
          <w:p>
            <w:pPr>
              <w:spacing w:after="40"/>
              <w:ind w:left="170"/>
            </w:pPr>
            <w:r>
              <w:rPr>
                <w:color w:val="1E293B"/>
                <w:sz w:val="22"/>
              </w:rPr>
            </w:r>
          </w:p>
          <w:p>
            <w:pPr>
              <w:spacing w:after="40"/>
              <w:ind w:left="170"/>
            </w:pPr>
            <w:r>
              <w:rPr>
                <w:color w:val="1E293B"/>
                <w:sz w:val="22"/>
              </w:rPr>
              <w:t>Câu hỏi: AI_2 nói 'khối lượng electron rất lớn so với proton' – đúng hay sai? Hãy chỉ ra lỗi sai và viết lại kết luận đúng.</w:t>
            </w:r>
          </w:p>
          <w:p>
            <w:pPr>
              <w:spacing w:after="40"/>
              <w:ind w:left="170"/>
            </w:pPr>
            <w:r>
              <w:rPr>
                <w:color w:val="1E293B"/>
                <w:sz w:val="22"/>
              </w:rPr>
              <w:t>Đáp án của nhóm: .............................................................</w:t>
            </w:r>
          </w:p>
        </w:tc>
      </w:tr>
    </w:tbl>
    <w:p/>
    <w:tbl>
      <w:tblPr>
        <w:tblStyle w:val="TableGrid"/>
        <w:tblW w:type="auto" w:w="0"/>
        <w:tblLook w:firstColumn="1" w:firstRow="1" w:lastColumn="0" w:lastRow="0" w:noHBand="0" w:noVBand="1" w:val="04A0"/>
      </w:tblPr>
      <w:tblGrid>
        <w:gridCol w:w="9355"/>
      </w:tblGrid>
      <w:tr>
        <w:tc>
          <w:tcPr>
            <w:tcW w:type="dxa" w:w="9355"/>
            <w:shd w:val="clear" w:color="auto" w:fill="F0FDF4"/>
          </w:tcPr>
          <w:p/>
          <w:p>
            <w:pPr>
              <w:spacing w:after="80"/>
            </w:pPr>
            <w:r>
              <w:rPr>
                <w:b/>
                <w:color w:val="065F46"/>
                <w:sz w:val="24"/>
              </w:rPr>
              <w:t>Đáp án Trạm kiểm chứng AI (Dành cho GV)</w:t>
            </w:r>
          </w:p>
          <w:p>
            <w:pPr>
              <w:spacing w:after="40"/>
              <w:ind w:left="170"/>
            </w:pPr>
            <w:r>
              <w:rPr>
                <w:color w:val="1E293B"/>
                <w:sz w:val="22"/>
              </w:rPr>
              <w:t>AI_1: Lỗi ở bước tính số electron. AI dùng A – Z = 14 cho số electron, nhưng electron không liên quan đến số khối A. Trong nguyên tử trung hòa, số electron = số proton = Z = 13. Đáp án đúng: 13 proton, 14 neutron, 13 electron.</w:t>
            </w:r>
          </w:p>
          <w:p>
            <w:pPr>
              <w:spacing w:after="40"/>
              <w:ind w:left="170"/>
            </w:pPr>
            <w:r>
              <w:rPr>
                <w:color w:val="1E293B"/>
                <w:sz w:val="22"/>
              </w:rPr>
              <w:t>AI_2: Lỗi nghiêm trọng – nói 'khối lượng electron rất lớn so với proton' là hoàn toàn SAI (ngược lại). m_e ≈ 1/1837 m_p → rất NHỎ. Kết luận đúng: KL nguyên tử N ≈ 14,004 amu; khối lượng vỏ (7 electron) chỉ ≈ 0,004 amu → bỏ qua là vỏ nguyên tử, không phải hạt nhân.</w:t>
            </w:r>
          </w:p>
        </w:tc>
      </w:tr>
    </w:tbl>
    <w:p/>
    <w:p>
      <w:r>
        <w:rPr>
          <w:b/>
          <w:color w:val="7C3AED"/>
          <w:sz w:val="24"/>
        </w:rPr>
        <w:t>Phụ lục 4. MẪU NHẬT KÝ SỬ DỤNG AI</w:t>
      </w:r>
    </w:p>
    <w:p>
      <w:pPr>
        <w:spacing w:before="0" w:after="80"/>
        <w:ind w:left="0"/>
      </w:pPr>
      <w:r>
        <w:rPr>
          <w:b w:val="0"/>
          <w:i w:val="0"/>
          <w:color w:val="1E293B"/>
          <w:sz w:val="22"/>
        </w:rPr>
        <w:t>Họ và tên: ..................................... Bài: Thành phần của nguyên tử</w:t>
      </w:r>
    </w:p>
    <w:p>
      <w:pPr>
        <w:spacing w:before="0" w:after="40"/>
        <w:ind w:left="170"/>
      </w:pPr>
      <w:r>
        <w:rPr>
          <w:b w:val="0"/>
          <w:i w:val="0"/>
          <w:color w:val="1E293B"/>
          <w:sz w:val="20"/>
        </w:rPr>
        <w:t>| STT | Câu lệnh đã dùng với AI | Kết quả AI trả lời | Kiểm chứng (Đúng/Sai/Cần xem thêm) | Ghi chú |</w:t>
      </w:r>
    </w:p>
    <w:p>
      <w:pPr>
        <w:spacing w:before="0" w:after="40"/>
        <w:ind w:left="170"/>
      </w:pPr>
      <w:r>
        <w:rPr>
          <w:b w:val="0"/>
          <w:i w:val="0"/>
          <w:color w:val="1E293B"/>
          <w:sz w:val="20"/>
        </w:rPr>
        <w:t>| 1   |                          |                      |                                      |          |</w:t>
      </w:r>
    </w:p>
    <w:p>
      <w:pPr>
        <w:spacing w:before="0" w:after="40"/>
        <w:ind w:left="170"/>
      </w:pPr>
      <w:r>
        <w:rPr>
          <w:b w:val="0"/>
          <w:i w:val="0"/>
          <w:color w:val="1E293B"/>
          <w:sz w:val="20"/>
        </w:rPr>
        <w:t>| 2   |                          |                      |                                      |          |</w:t>
      </w:r>
    </w:p>
    <w:p>
      <w:pPr>
        <w:spacing w:before="0" w:after="40"/>
        <w:ind w:left="170"/>
      </w:pPr>
      <w:r>
        <w:rPr>
          <w:b w:val="0"/>
          <w:i w:val="0"/>
          <w:color w:val="1E293B"/>
          <w:sz w:val="20"/>
        </w:rPr>
        <w:t>| 3   |                          |                      |                                      |          |</w:t>
      </w:r>
    </w:p>
    <w:p>
      <w:pPr>
        <w:spacing w:before="0" w:after="40"/>
        <w:ind w:left="170"/>
      </w:pPr>
    </w:p>
    <w:p>
      <w:pPr>
        <w:spacing w:before="0" w:after="40"/>
        <w:ind w:left="170"/>
      </w:pPr>
      <w:r>
        <w:rPr>
          <w:b w:val="0"/>
          <w:i w:val="0"/>
          <w:color w:val="1E293B"/>
          <w:sz w:val="20"/>
        </w:rPr>
        <w:t>Nhận xét của em về việc sử dụng AI trong bài học hôm nay:</w:t>
      </w:r>
    </w:p>
    <w:p>
      <w:pPr>
        <w:spacing w:before="0" w:after="40"/>
        <w:ind w:left="170"/>
      </w:pPr>
      <w:r>
        <w:rPr>
          <w:b w:val="0"/>
          <w:i w:val="0"/>
          <w:color w:val="1E293B"/>
          <w:sz w:val="20"/>
        </w:rPr>
        <w:t>Điều em thấy AI làm tốt: ............................................................</w:t>
      </w:r>
    </w:p>
    <w:p>
      <w:pPr>
        <w:spacing w:before="0" w:after="40"/>
        <w:ind w:left="170"/>
      </w:pPr>
      <w:r>
        <w:rPr>
          <w:b w:val="0"/>
          <w:i w:val="0"/>
          <w:color w:val="1E293B"/>
          <w:sz w:val="20"/>
        </w:rPr>
        <w:t>Điều em cần cẩn thận khi dùng AI: .......................................................</w:t>
      </w:r>
    </w:p>
    <w:sectPr w:rsidR="00FC693F" w:rsidRPr="0006063C" w:rsidSect="00034616">
      <w:headerReference w:type="default" r:id="rId9"/>
      <w:footerReference w:type="default" r:id="rId10"/>
      <w:headerReference w:type="first" r:id="rId11"/>
      <w:footerReference w:type="first" r:id="rId12"/>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
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24"/>
        </w:rPr>
        <w:t>TRUONG THPT VINH THANH</w:t>
        <w:br/>
        <w:t>TO: LY – HOA - CONG NGHE-TB</w:t>
      </w:r>
    </w:p>
    <w:p>
      <w:pPr>
        <w:jc w:val="center"/>
      </w:pPr>
      <w:r>
        <w:rPr>
          <w:b/>
          <w:color w:val="991B1B"/>
          <w:sz w:val="28"/>
        </w:rPr>
        <w:t>KE HOACH BAI DAY MON HOA HOC LOP 10</w:t>
      </w:r>
    </w:p>
    <w:p>
      <w:r>
        <w:rPr>
          <w:b/>
          <w:color w:val="1E40AF"/>
          <w:sz w:val="24"/>
        </w:rPr>
        <w:t>Bai 8. DINH LUAT TUAN HOAN – Y NGHIA BANG TUAN HOAN CAC NGUYEN TO HOA HOC</w:t>
      </w:r>
    </w:p>
    <w:p>
      <w:r>
        <w:rPr>
          <w:b w:val="0"/>
          <w:i/>
          <w:color w:val="1E293B"/>
          <w:sz w:val="22"/>
        </w:rPr>
        <w:t>Chuong 2: Bang tuan hoan cac nguyen to hoa hoc va Dinh luat tuan hoan</w:t>
      </w:r>
    </w:p>
    <w:p>
      <w:r>
        <w:rPr>
          <w:b/>
          <w:i w:val="0"/>
          <w:color w:val="1E293B"/>
          <w:sz w:val="22"/>
        </w:rPr>
        <w:t>Thoi gian thuc hien: 1 tiet (Tiet 21)</w:t>
      </w:r>
    </w:p>
    <w:p>
      <w:r>
        <w:rPr>
          <w:b w:val="0"/>
          <w:i w:val="0"/>
          <w:color w:val="1E293B"/>
          <w:sz w:val="22"/>
        </w:rPr>
        <w:t>GV: TRUONG TU TRANG   |   To chuyen mon: LY – HOA - CONG NGHE-TB</w:t>
      </w:r>
    </w:p>
    <w:p/>
    <w:p>
      <w:r>
        <w:rPr>
          <w:b/>
          <w:color w:val="1E40AF"/>
          <w:sz w:val="26"/>
        </w:rPr>
        <w:t>I. MUC TIEU</w:t>
      </w:r>
    </w:p>
    <w:p>
      <w:r>
        <w:rPr>
          <w:b/>
          <w:color w:val="1E293B"/>
          <w:sz w:val="24"/>
        </w:rPr>
        <w:t>1. Ve kien thuc</w:t>
      </w:r>
    </w:p>
    <w:p>
      <w:pPr>
        <w:ind w:left="283"/>
      </w:pPr>
      <w:r>
        <w:rPr>
          <w:b w:val="0"/>
          <w:i w:val="0"/>
          <w:color w:val="1E293B"/>
          <w:sz w:val="22"/>
        </w:rPr>
        <w:t>– Phat bieu duoc noi dung Dinh luat tuan hoan (Mendeleev mo rong).</w:t>
      </w:r>
    </w:p>
    <w:p>
      <w:pPr>
        <w:ind w:left="283"/>
      </w:pPr>
      <w:r>
        <w:rPr>
          <w:b w:val="0"/>
          <w:i w:val="0"/>
          <w:color w:val="1E293B"/>
          <w:sz w:val="22"/>
        </w:rPr>
        <w:t>– Giai thich duoc moi lien he giua cau hinh e nguyen tu, vi tri trong BTH va tinh chat cua NT.</w:t>
      </w:r>
    </w:p>
    <w:p>
      <w:pPr>
        <w:ind w:left="283"/>
      </w:pPr>
      <w:r>
        <w:rPr>
          <w:b w:val="0"/>
          <w:i w:val="0"/>
          <w:color w:val="1E293B"/>
          <w:sz w:val="22"/>
        </w:rPr>
        <w:t>– Van dung y nghia BTH: biet vi tri → suy ra cau hinh e, tinh chat, CT oxide cao nhat, hydroxide.</w:t>
      </w:r>
    </w:p>
    <w:p>
      <w:r>
        <w:rPr>
          <w:b/>
          <w:color w:val="1E293B"/>
          <w:sz w:val="24"/>
        </w:rPr>
        <w:t>2. Ve nang luc</w:t>
      </w:r>
    </w:p>
    <w:p>
      <w:r>
        <w:rPr>
          <w:b/>
          <w:color w:val="1E293B"/>
          <w:sz w:val="22"/>
        </w:rPr>
        <w:t>a) Nang luc chung</w:t>
      </w:r>
    </w:p>
    <w:p>
      <w:pPr>
        <w:ind w:left="283"/>
      </w:pPr>
      <w:r>
        <w:rPr>
          <w:b w:val="0"/>
          <w:i w:val="0"/>
          <w:color w:val="1E293B"/>
          <w:sz w:val="22"/>
        </w:rPr>
        <w:t>– NL tu chu tu hoc: Phan tich Hinh 8.1 (SGK tr.43): cau hinh e ↔ vi tri ↔ tinh chat.</w:t>
      </w:r>
    </w:p>
    <w:p>
      <w:pPr>
        <w:ind w:left="283"/>
      </w:pPr>
      <w:r>
        <w:rPr>
          <w:b w:val="0"/>
          <w:i w:val="0"/>
          <w:color w:val="1E293B"/>
          <w:sz w:val="22"/>
        </w:rPr>
        <w:t>– NL GQVD sang tao: Bien so lieu vit tri (CK, nhom) sang cau hinh e va tinh chat va nguoc lai.</w:t>
      </w:r>
    </w:p>
    <w:p>
      <w:r>
        <w:rPr>
          <w:b/>
          <w:color w:val="1E293B"/>
          <w:sz w:val="22"/>
        </w:rPr>
        <w:t>b) Nang luc dac thu</w:t>
      </w:r>
    </w:p>
    <w:p>
      <w:pPr>
        <w:ind w:left="283"/>
      </w:pPr>
      <w:r>
        <w:rPr>
          <w:b w:val="0"/>
          <w:i w:val="0"/>
          <w:color w:val="1E293B"/>
          <w:sz w:val="22"/>
        </w:rPr>
        <w:t>– Nhan thuc hoa hoc: Hieu the nao la quy luat tuan hoan, vi sao BTH la cong cu du bao tinh chat NT.</w:t>
      </w:r>
    </w:p>
    <w:p>
      <w:pPr>
        <w:ind w:left="283"/>
      </w:pPr>
      <w:r>
        <w:rPr>
          <w:b w:val="0"/>
          <w:i w:val="0"/>
          <w:color w:val="1E293B"/>
          <w:sz w:val="22"/>
        </w:rPr>
        <w:t>– Tim hieu tu nhien: Lien he giang day: biet Z cua N trong phan dam urea (CO(NH₂)₂) → suy ra vi tri, tinh chat N.</w:t>
      </w:r>
    </w:p>
    <w:p>
      <w:pPr>
        <w:ind w:left="283"/>
      </w:pPr>
      <w:r>
        <w:rPr>
          <w:b w:val="0"/>
          <w:i w:val="0"/>
          <w:color w:val="1E293B"/>
          <w:sz w:val="22"/>
        </w:rPr>
        <w:t>– Van dung: Giai dung hai vi du SGK (S va P) va tao ra cac vi du tuong tu (Ca, Na, Al).</w:t>
      </w:r>
    </w:p>
    <w:p>
      <w:r>
        <w:rPr>
          <w:b/>
          <w:color w:val="1E293B"/>
          <w:sz w:val="22"/>
        </w:rPr>
        <w:t>c) Nang luc so va nang luc AI</w:t>
      </w:r>
    </w:p>
    <w:p>
      <w:pPr>
        <w:ind w:left="283"/>
      </w:pPr>
      <w:r>
        <w:rPr>
          <w:b w:val="0"/>
          <w:color w:val="1E293B"/>
          <w:sz w:val="22"/>
        </w:rPr>
        <w:t xml:space="preserve">– </w:t>
      </w:r>
      <w:r>
        <w:rPr>
          <w:b/>
          <w:color w:val="1E40AF"/>
          <w:sz w:val="22"/>
        </w:rPr>
        <w:t>5.2.NC1b</w:t>
      </w:r>
      <w:r>
        <w:rPr>
          <w:b w:val="0"/>
          <w:color w:val="1E293B"/>
          <w:sz w:val="22"/>
        </w:rPr>
        <w:t xml:space="preserve"> (Chia se): Chia se ket qua bai tap cung co qua ma QR.</w:t>
      </w:r>
    </w:p>
    <w:p>
      <w:pPr>
        <w:ind w:left="283"/>
      </w:pPr>
      <w:r>
        <w:rPr>
          <w:b w:val="0"/>
          <w:color w:val="1E293B"/>
          <w:sz w:val="22"/>
        </w:rPr>
        <w:t xml:space="preserve">– </w:t>
      </w:r>
      <w:r>
        <w:rPr>
          <w:b/>
          <w:color w:val="1E40AF"/>
          <w:sz w:val="22"/>
        </w:rPr>
        <w:t>2.5.NC1a</w:t>
      </w:r>
      <w:r>
        <w:rPr>
          <w:b w:val="0"/>
          <w:color w:val="1E293B"/>
          <w:sz w:val="22"/>
        </w:rPr>
        <w:t xml:space="preserve"> (Phan tich): Xem ket qua bai trac nghiem, phan tich cau sai va tu sua.</w:t>
      </w:r>
    </w:p>
    <w:p>
      <w:pPr>
        <w:ind w:left="283"/>
      </w:pPr>
      <w:r>
        <w:rPr>
          <w:b w:val="0"/>
          <w:color w:val="1E293B"/>
          <w:sz w:val="22"/>
        </w:rPr>
        <w:t xml:space="preserve">– </w:t>
      </w:r>
      <w:r>
        <w:rPr>
          <w:b/>
          <w:color w:val="1E40AF"/>
          <w:sz w:val="22"/>
        </w:rPr>
        <w:t>1.3.NC1a</w:t>
      </w:r>
      <w:r>
        <w:rPr>
          <w:b w:val="0"/>
          <w:color w:val="1E293B"/>
          <w:sz w:val="22"/>
        </w:rPr>
        <w:t xml:space="preserve"> (Cong cu so): Tao bang Excel the hien moi lien he: vi tri BTH → cau hinh e → tinh chat.</w:t>
      </w:r>
    </w:p>
    <w:p>
      <w:r>
        <w:rPr>
          <w:b/>
          <w:color w:val="1E293B"/>
          <w:sz w:val="24"/>
        </w:rPr>
        <w:t>3. Ve pham chat</w:t>
      </w:r>
    </w:p>
    <w:p>
      <w:pPr>
        <w:ind w:left="283"/>
      </w:pPr>
      <w:r>
        <w:rPr>
          <w:b w:val="0"/>
          <w:i w:val="0"/>
          <w:color w:val="1E293B"/>
          <w:sz w:val="22"/>
        </w:rPr>
        <w:t>– Cham chi: Rut ra quy luat tu nhieu vi du, khong chi hoc thuoc long.</w:t>
      </w:r>
    </w:p>
    <w:p>
      <w:pPr>
        <w:ind w:left="283"/>
      </w:pPr>
      <w:r>
        <w:rPr>
          <w:b w:val="0"/>
          <w:i w:val="0"/>
          <w:color w:val="1E293B"/>
          <w:sz w:val="22"/>
        </w:rPr>
        <w:t>– Tu duy he thong: Biet ket noi kien thuc cac bai 5-7 vao mot quy luat tong quat.</w:t>
      </w:r>
    </w:p>
    <w:p/>
    <w:p>
      <w:r>
        <w:rPr>
          <w:b/>
          <w:color w:val="1E40AF"/>
          <w:sz w:val="26"/>
        </w:rPr>
        <w:t>II. THIET BI DAY HOC VA HOC LIEU</w:t>
      </w:r>
    </w:p>
    <w:p>
      <w:pPr>
        <w:ind w:left="283"/>
      </w:pPr>
      <w:r>
        <w:rPr>
          <w:b w:val="0"/>
          <w:i w:val="0"/>
          <w:color w:val="1E293B"/>
          <w:sz w:val="22"/>
        </w:rPr>
        <w:t>– GV: BTH A0 (dung lam tham chieu trong ca bai); slide ton tat Chuong 2; so do tu duy; may tinh, man chieu.</w:t>
      </w:r>
    </w:p>
    <w:p>
      <w:pPr>
        <w:ind w:left="283"/>
      </w:pPr>
      <w:r>
        <w:rPr>
          <w:b w:val="0"/>
          <w:i w:val="0"/>
          <w:color w:val="1E293B"/>
          <w:sz w:val="22"/>
        </w:rPr>
        <w:t>– HS: SGK Hoa hoc 10 (tr.43-44); phieu hoc tap.</w:t>
      </w:r>
    </w:p>
    <w:p>
      <w:r>
        <w:rPr>
          <w:b/>
          <w:i w:val="0"/>
          <w:color w:val="1E293B"/>
          <w:sz w:val="22"/>
        </w:rPr>
        <w:t xml:space="preserve">Link bai tap cung co: </w:t>
      </w:r>
      <w:r>
        <w:rPr>
          <w:b w:val="0"/>
          <w:i w:val="0"/>
          <w:color w:val="1E40AF"/>
          <w:sz w:val="22"/>
        </w:rPr>
        <w:t>https://trangtu66.github.io/Taode_thi_online/hoa_cc_bai8_k10.html</w:t>
      </w:r>
    </w:p>
    <w:p/>
    <w:p>
      <w:r>
        <w:rPr>
          <w:b/>
          <w:color w:val="1E40AF"/>
          <w:sz w:val="26"/>
        </w:rPr>
        <w:t>III. TIEN TRINH DAY HOC</w:t>
      </w:r>
    </w:p>
    <w:p>
      <w:pPr>
        <w:jc w:val="center"/>
      </w:pPr>
      <w:r>
        <w:rPr>
          <w:b/>
          <w:color w:val="EA580C"/>
          <w:sz w:val="26"/>
        </w:rPr>
        <w:t>══════════════  TIET 21  ══════════════</w:t>
      </w:r>
    </w:p>
    <w:p>
      <w:r>
        <w:rPr>
          <w:b/>
          <w:color w:val="991B1B"/>
          <w:sz w:val="24"/>
        </w:rPr>
        <w:t>Hoat dong 1. MO DAU (5 phut)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E40AF"/>
          </w:tcPr>
          <w:p>
            <w:pPr>
              <w:jc w:val="center"/>
            </w:pPr>
            <w:r>
              <w:rPr>
                <w:b/>
                <w:color w:val="FFFFFF"/>
                <w:sz w:val="20"/>
              </w:rPr>
              <w:t>a) Muc tieu</w:t>
            </w:r>
          </w:p>
        </w:tc>
        <w:tc>
          <w:tcPr>
            <w:tcW w:type="dxa" w:w="2422"/>
            <w:shd w:val="clear" w:color="auto" w:fill="1E40AF"/>
          </w:tcPr>
          <w:p>
            <w:pPr>
              <w:jc w:val="center"/>
            </w:pPr>
            <w:r>
              <w:rPr>
                <w:b/>
                <w:color w:val="FFFFFF"/>
                <w:sz w:val="20"/>
              </w:rPr>
              <w:t>b) Noi dung</w:t>
            </w:r>
          </w:p>
        </w:tc>
        <w:tc>
          <w:tcPr>
            <w:tcW w:type="dxa" w:w="2422"/>
            <w:shd w:val="clear" w:color="auto" w:fill="1E40AF"/>
          </w:tcPr>
          <w:p>
            <w:pPr>
              <w:jc w:val="center"/>
            </w:pPr>
            <w:r>
              <w:rPr>
                <w:b/>
                <w:color w:val="FFFFFF"/>
                <w:sz w:val="20"/>
              </w:rPr>
              <w:t>c) San pham</w:t>
            </w:r>
          </w:p>
        </w:tc>
        <w:tc>
          <w:tcPr>
            <w:tcW w:type="dxa" w:w="2422"/>
            <w:shd w:val="clear" w:color="auto" w:fill="1E40AF"/>
          </w:tcPr>
          <w:p>
            <w:pPr>
              <w:jc w:val="center"/>
            </w:pPr>
            <w:r>
              <w:rPr>
                <w:b/>
                <w:color w:val="FFFFFF"/>
                <w:sz w:val="20"/>
              </w:rPr>
              <w:t>d) To chuc</w:t>
            </w:r>
          </w:p>
        </w:tc>
      </w:tr>
      <w:tr>
        <w:tc>
          <w:tcPr>
            <w:tcW w:type="dxa" w:w="2422"/>
            <w:shd w:val="clear" w:color="auto" w:fill="EFF6FF"/>
          </w:tcPr>
          <w:p>
            <w:r>
              <w:rPr>
                <w:b w:val="0"/>
                <w:color w:val="1E293B"/>
                <w:sz w:val="20"/>
              </w:rPr>
              <w:t>– Ket noi kien thuc Bai 5-7 vao mot quy luat tong quat.</w:t>
            </w:r>
          </w:p>
          <w:p>
            <w:r>
              <w:rPr>
                <w:b w:val="0"/>
                <w:color w:val="1E293B"/>
                <w:sz w:val="20"/>
              </w:rPr>
              <w:t>– Dat van de: Lieu co quy luat nao chi phoi tat ca cac xu huong bien doi tuan hoan da hoc?</w:t>
            </w:r>
          </w:p>
        </w:tc>
        <w:tc>
          <w:tcPr>
            <w:tcW w:type="dxa" w:w="2422"/>
            <w:shd w:val="clear" w:color="auto" w:fill="FAFAFA"/>
          </w:tcPr>
          <w:p>
            <w:r>
              <w:rPr>
                <w:b w:val="0"/>
                <w:color w:val="1E293B"/>
                <w:sz w:val="20"/>
              </w:rPr>
              <w:t>Cau hoi mo dau (SGK tr.43):</w:t>
            </w:r>
          </w:p>
          <w:p>
            <w:r>
              <w:rPr>
                <w:b w:val="0"/>
                <w:color w:val="1E293B"/>
                <w:sz w:val="20"/>
              </w:rPr>
              <w:t>'Tinh chat cac nguyen to bien doi nhu the nao theo chieu dien tich hat nhan tang dan trong bang tuan hoan?'</w:t>
            </w:r>
          </w:p>
          <w:p>
            <w:r>
              <w:rPr>
                <w:b w:val="0"/>
                <w:color w:val="1E293B"/>
                <w:sz w:val="20"/>
              </w:rPr>
              <w:t>GV re cap: 'Cac em da hoc xu huong bien doi ban kinh, do am dien, tinh KL-PK (bai 6), tinh acid-base oxide (bai 7). Lieu co mot DINH LUAT thong nhat giai thich tat ca khong?'</w:t>
            </w:r>
          </w:p>
        </w:tc>
        <w:tc>
          <w:tcPr>
            <w:tcW w:type="dxa" w:w="2422"/>
            <w:shd w:val="clear" w:color="auto" w:fill="F0FDF4"/>
          </w:tcPr>
          <w:p>
            <w:r>
              <w:rPr>
                <w:b/>
                <w:color w:val="065F46"/>
                <w:sz w:val="20"/>
              </w:rPr>
              <w:t>HS neu</w:t>
            </w:r>
            <w:r>
              <w:rPr>
                <w:b w:val="0"/>
                <w:color w:val="1E293B"/>
                <w:sz w:val="20"/>
              </w:rPr>
              <w:t xml:space="preserve"> duoc 2-3 xu huong bien doi da hoc va nhan xet chung bien doi theo quy luat tuan hoan.</w:t>
            </w:r>
          </w:p>
        </w:tc>
        <w:tc>
          <w:tcPr>
            <w:tcW w:type="dxa" w:w="2422"/>
            <w:shd w:val="clear" w:color="auto" w:fill="FFFBEB"/>
          </w:tcPr>
          <w:p>
            <w:r>
              <w:rPr>
                <w:b w:val="0"/>
                <w:color w:val="1E293B"/>
                <w:sz w:val="20"/>
              </w:rPr>
              <w:t>#Giao nhiem vu: GV chieu so do 4 xu huong (bai 6) + tinh acid-base (bai 7) len man.</w:t>
            </w:r>
          </w:p>
          <w:p>
            <w:r>
              <w:rPr>
                <w:b w:val="0"/>
                <w:color w:val="1E293B"/>
                <w:sz w:val="20"/>
              </w:rPr>
              <w:t>#Thuc hien: HS nhac lai quy luat ca nhan 1 phut.</w:t>
            </w:r>
          </w:p>
          <w:p>
            <w:r>
              <w:rPr>
                <w:b w:val="0"/>
                <w:color w:val="1E293B"/>
                <w:sz w:val="20"/>
              </w:rPr>
              <w:t>#Bao cao: GV goi 2 HS tom tat.</w:t>
            </w:r>
          </w:p>
          <w:p>
            <w:r>
              <w:rPr>
                <w:b w:val="0"/>
                <w:color w:val="1E293B"/>
                <w:sz w:val="20"/>
              </w:rPr>
              <w:t>#Ket luan: 'Tat ca cac xu huong nay deu la bieu hien cua mot DINH LUAT chung.' → Vao bai moi.</w:t>
            </w:r>
          </w:p>
        </w:tc>
      </w:tr>
    </w:tbl>
    <w:p/>
    <w:p>
      <w:r>
        <w:rPr>
          <w:b/>
          <w:color w:val="991B1B"/>
          <w:sz w:val="24"/>
        </w:rPr>
        <w:t>Hoat dong 2.1. HINH THANH KIEN THUC: Dinh luat tuan hoan (12 phut)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E40AF"/>
          </w:tcPr>
          <w:p>
            <w:pPr>
              <w:jc w:val="center"/>
            </w:pPr>
            <w:r>
              <w:rPr>
                <w:b/>
                <w:color w:val="FFFFFF"/>
                <w:sz w:val="20"/>
              </w:rPr>
              <w:t>a) Muc tieu</w:t>
            </w:r>
          </w:p>
        </w:tc>
        <w:tc>
          <w:tcPr>
            <w:tcW w:type="dxa" w:w="2422"/>
            <w:shd w:val="clear" w:color="auto" w:fill="1E40AF"/>
          </w:tcPr>
          <w:p>
            <w:pPr>
              <w:jc w:val="center"/>
            </w:pPr>
            <w:r>
              <w:rPr>
                <w:b/>
                <w:color w:val="FFFFFF"/>
                <w:sz w:val="20"/>
              </w:rPr>
              <w:t>b) Noi dung</w:t>
            </w:r>
          </w:p>
        </w:tc>
        <w:tc>
          <w:tcPr>
            <w:tcW w:type="dxa" w:w="2422"/>
            <w:shd w:val="clear" w:color="auto" w:fill="1E40AF"/>
          </w:tcPr>
          <w:p>
            <w:pPr>
              <w:jc w:val="center"/>
            </w:pPr>
            <w:r>
              <w:rPr>
                <w:b/>
                <w:color w:val="FFFFFF"/>
                <w:sz w:val="20"/>
              </w:rPr>
              <w:t>c) San pham</w:t>
            </w:r>
          </w:p>
        </w:tc>
        <w:tc>
          <w:tcPr>
            <w:tcW w:type="dxa" w:w="2422"/>
            <w:shd w:val="clear" w:color="auto" w:fill="1E40AF"/>
          </w:tcPr>
          <w:p>
            <w:pPr>
              <w:jc w:val="center"/>
            </w:pPr>
            <w:r>
              <w:rPr>
                <w:b/>
                <w:color w:val="FFFFFF"/>
                <w:sz w:val="20"/>
              </w:rPr>
              <w:t>d) To chuc</w:t>
            </w:r>
          </w:p>
        </w:tc>
      </w:tr>
      <w:tr>
        <w:tc>
          <w:tcPr>
            <w:tcW w:type="dxa" w:w="2422"/>
            <w:shd w:val="clear" w:color="auto" w:fill="EFF6FF"/>
          </w:tcPr>
          <w:p>
            <w:r>
              <w:rPr>
                <w:b w:val="0"/>
                <w:color w:val="1E293B"/>
                <w:sz w:val="20"/>
              </w:rPr>
              <w:t>– Phat bieu chinh xac noi dung Dinh luat tuan hoan.</w:t>
            </w:r>
          </w:p>
          <w:p>
            <w:r>
              <w:rPr>
                <w:b w:val="0"/>
                <w:color w:val="1E293B"/>
                <w:sz w:val="20"/>
              </w:rPr>
              <w:t>– Lien he dinh luat voi cac xu huong bien doi da hoc (bai 6, bai 7).</w:t>
            </w:r>
          </w:p>
        </w:tc>
        <w:tc>
          <w:tcPr>
            <w:tcW w:type="dxa" w:w="2422"/>
            <w:shd w:val="clear" w:color="auto" w:fill="FAFAFA"/>
          </w:tcPr>
          <w:p>
            <w:r>
              <w:rPr>
                <w:b w:val="0"/>
                <w:color w:val="1E293B"/>
                <w:sz w:val="20"/>
              </w:rPr>
              <w:t>I. DINH LUAT TUAN HOAN (SGK tr.43)</w:t>
            </w:r>
          </w:p>
          <w:p>
            <w:r>
              <w:rPr>
                <w:b w:val="0"/>
                <w:color w:val="1E293B"/>
                <w:sz w:val="20"/>
              </w:rPr>
              <w:t>PHAT BIEU DINH LUAT:</w:t>
            </w:r>
          </w:p>
          <w:p>
            <w:r>
              <w:rPr>
                <w:b w:val="0"/>
                <w:color w:val="1E293B"/>
                <w:sz w:val="20"/>
              </w:rPr>
              <w:t>'Tinh chat cua cac nguyen to va don chat, cung nhu thanh phan va tinh chat cua cac hop chat tao nen tu cac nguyen to do, bien doi tuan hoan theo chieu tang dan dien tich hat nhan nguyen tu.'</w:t>
            </w:r>
          </w:p>
          <w:p>
            <w:r>
              <w:rPr>
                <w:b w:val="0"/>
                <w:color w:val="1E293B"/>
                <w:sz w:val="20"/>
              </w:rPr>
              <w:t>(Mendeleev 1869, mo rong 1871)</w:t>
            </w:r>
          </w:p>
          <w:p>
            <w:r>
              <w:rPr>
                <w:b w:val="0"/>
                <w:color w:val="1E293B"/>
                <w:sz w:val="20"/>
              </w:rPr>
              <w:t>Giai thich: 'Bien doi tuan hoan' co nghia la sau moi chu ki, cau hinh e lop ngoai cung lap lai → cac tinh chat xet trong muc tieu lap lai.</w:t>
            </w:r>
          </w:p>
          <w:p>
            <w:r>
              <w:rPr>
                <w:b w:val="0"/>
                <w:color w:val="1E293B"/>
                <w:sz w:val="20"/>
              </w:rPr>
              <w:t>Vi du: Li(1e ngoai), Na(1e ngoai), K(1e ngoai) – deu la KL kiem, tinh chat tuong tu → tinh chat TUAN HOAN.</w:t>
            </w:r>
          </w:p>
          <w:p>
            <w:r>
              <w:rPr>
                <w:b w:val="0"/>
                <w:color w:val="1E293B"/>
                <w:sz w:val="20"/>
              </w:rPr>
              <w:t>HD (SGK tr.43):</w:t>
            </w:r>
          </w:p>
          <w:p>
            <w:r>
              <w:rPr>
                <w:b w:val="0"/>
                <w:color w:val="1E293B"/>
                <w:sz w:val="20"/>
              </w:rPr>
              <w:t>HS doc dinh luat va liet ke 4 dac diem bien doi tuan hoan: (1) ban kinh NT; (2) do am dien; (3) tinh KL-PK; (4) tinh acid-base oxide/hydroxide.</w:t>
            </w:r>
          </w:p>
        </w:tc>
        <w:tc>
          <w:tcPr>
            <w:tcW w:type="dxa" w:w="2422"/>
            <w:shd w:val="clear" w:color="auto" w:fill="F0FDF4"/>
          </w:tcPr>
          <w:p>
            <w:r>
              <w:rPr>
                <w:b/>
                <w:color w:val="065F46"/>
                <w:sz w:val="20"/>
              </w:rPr>
              <w:t>HS phat bieu</w:t>
            </w:r>
            <w:r>
              <w:rPr>
                <w:b w:val="0"/>
                <w:color w:val="1E293B"/>
                <w:sz w:val="20"/>
              </w:rPr>
              <w:t xml:space="preserve"> duoc Dinh luat tuan hoan dung (bien doi tuan hoan theo Z tang); liet ke 4 tinh chat bien doi tuan hoan.</w:t>
            </w:r>
          </w:p>
        </w:tc>
        <w:tc>
          <w:tcPr>
            <w:tcW w:type="dxa" w:w="2422"/>
            <w:shd w:val="clear" w:color="auto" w:fill="FFFBEB"/>
          </w:tcPr>
          <w:p>
            <w:r>
              <w:rPr>
                <w:b w:val="0"/>
                <w:color w:val="1E293B"/>
                <w:sz w:val="20"/>
              </w:rPr>
              <w:t>#Giao nhiem vu: HS doc muc I SGK tr.43, viet phieu 1 phut.</w:t>
            </w:r>
          </w:p>
          <w:p>
            <w:r>
              <w:rPr>
                <w:b w:val="0"/>
                <w:color w:val="1E293B"/>
                <w:sz w:val="20"/>
              </w:rPr>
              <w:t>#Thuc hien: 1 HS doc to to dinh luat; ca lop nhan xet.</w:t>
            </w:r>
          </w:p>
          <w:p>
            <w:r>
              <w:rPr>
                <w:b w:val="0"/>
                <w:color w:val="1E293B"/>
                <w:sz w:val="20"/>
              </w:rPr>
              <w:t>#Ket luan: GV chot: 'Bien doi tuan hoan' la cot loi; lien he: tai sao cau hinh e lop ngoai cung quyet dinh tinh chat?</w:t>
            </w:r>
          </w:p>
        </w:tc>
      </w:tr>
    </w:tbl>
    <w:p/>
    <w:p>
      <w:r>
        <w:rPr>
          <w:b/>
          <w:color w:val="991B1B"/>
          <w:sz w:val="24"/>
        </w:rPr>
        <w:t>Hoat dong 2.2. HINH THANH KIEN THUC: Y nghia cua bang tuan hoan (20 phut)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E40AF"/>
          </w:tcPr>
          <w:p>
            <w:pPr>
              <w:jc w:val="center"/>
            </w:pPr>
            <w:r>
              <w:rPr>
                <w:b/>
                <w:color w:val="FFFFFF"/>
                <w:sz w:val="20"/>
              </w:rPr>
              <w:t>a) Muc tieu</w:t>
            </w:r>
          </w:p>
        </w:tc>
        <w:tc>
          <w:tcPr>
            <w:tcW w:type="dxa" w:w="2422"/>
            <w:shd w:val="clear" w:color="auto" w:fill="1E40AF"/>
          </w:tcPr>
          <w:p>
            <w:pPr>
              <w:jc w:val="center"/>
            </w:pPr>
            <w:r>
              <w:rPr>
                <w:b/>
                <w:color w:val="FFFFFF"/>
                <w:sz w:val="20"/>
              </w:rPr>
              <w:t>b) Noi dung</w:t>
            </w:r>
          </w:p>
        </w:tc>
        <w:tc>
          <w:tcPr>
            <w:tcW w:type="dxa" w:w="2422"/>
            <w:shd w:val="clear" w:color="auto" w:fill="1E40AF"/>
          </w:tcPr>
          <w:p>
            <w:pPr>
              <w:jc w:val="center"/>
            </w:pPr>
            <w:r>
              <w:rPr>
                <w:b/>
                <w:color w:val="FFFFFF"/>
                <w:sz w:val="20"/>
              </w:rPr>
              <w:t>c) San pham</w:t>
            </w:r>
          </w:p>
        </w:tc>
        <w:tc>
          <w:tcPr>
            <w:tcW w:type="dxa" w:w="2422"/>
            <w:shd w:val="clear" w:color="auto" w:fill="1E40AF"/>
          </w:tcPr>
          <w:p>
            <w:pPr>
              <w:jc w:val="center"/>
            </w:pPr>
            <w:r>
              <w:rPr>
                <w:b/>
                <w:color w:val="FFFFFF"/>
                <w:sz w:val="20"/>
              </w:rPr>
              <w:t>d) To chuc</w:t>
            </w:r>
          </w:p>
        </w:tc>
      </w:tr>
      <w:tr>
        <w:tc>
          <w:tcPr>
            <w:tcW w:type="dxa" w:w="2422"/>
            <w:shd w:val="clear" w:color="auto" w:fill="EFF6FF"/>
          </w:tcPr>
          <w:p>
            <w:r>
              <w:rPr>
                <w:b w:val="0"/>
                <w:color w:val="1E293B"/>
                <w:sz w:val="20"/>
              </w:rPr>
              <w:t>– Giai thich moi lien he giua Cau hinh e ↔ Vi tri ↔ Tinh chat (Hinh 8.1 SGK).</w:t>
            </w:r>
          </w:p>
          <w:p>
            <w:r>
              <w:rPr>
                <w:b w:val="0"/>
                <w:color w:val="1E293B"/>
                <w:sz w:val="20"/>
              </w:rPr>
              <w:t>– Van dung: Biet vi tri → suy ra cau hinh e, tinh chat, oxide, hydroxide va nguoc lai.</w:t>
            </w:r>
          </w:p>
        </w:tc>
        <w:tc>
          <w:tcPr>
            <w:tcW w:type="dxa" w:w="2422"/>
            <w:shd w:val="clear" w:color="auto" w:fill="FAFAFA"/>
          </w:tcPr>
          <w:p>
            <w:r>
              <w:rPr>
                <w:b w:val="0"/>
                <w:color w:val="1E293B"/>
                <w:sz w:val="20"/>
              </w:rPr>
              <w:t>II. Y NGHIA CUA BANG TUAN HOAN (SGK tr.43-44)</w:t>
            </w:r>
          </w:p>
          <w:p>
            <w:r>
              <w:rPr>
                <w:b w:val="0"/>
                <w:color w:val="1E293B"/>
                <w:sz w:val="20"/>
              </w:rPr>
              <w:t>Hinh 8.1 (SGK tr.43): So do 3 chieu:</w:t>
            </w:r>
          </w:p>
          <w:p>
            <w:r>
              <w:rPr>
                <w:b w:val="0"/>
                <w:color w:val="1E293B"/>
                <w:sz w:val="20"/>
              </w:rPr>
              <w:t xml:space="preserve">  VI TRI (CK, nhom A, so thu tu) ←→ CAU HINH ELECTRON ←→ TINH CHAT (KL/PK, do am dien, oxide, hydroxide)</w:t>
            </w:r>
          </w:p>
          <w:p>
            <w:r>
              <w:rPr>
                <w:b w:val="0"/>
                <w:color w:val="1E293B"/>
                <w:sz w:val="20"/>
              </w:rPr>
              <w:t>Cach suy luan:</w:t>
            </w:r>
          </w:p>
          <w:p>
            <w:r>
              <w:rPr>
                <w:b w:val="0"/>
                <w:color w:val="1E293B"/>
                <w:sz w:val="20"/>
              </w:rPr>
              <w:t>A. Biet VI TRI → Suy ra TINH CHAT:</w:t>
            </w:r>
          </w:p>
          <w:p>
            <w:r>
              <w:rPr>
                <w:b w:val="0"/>
                <w:color w:val="1E293B"/>
                <w:sz w:val="20"/>
              </w:rPr>
              <w:t xml:space="preserve">   – Chu ki → so lop e; Nhom A → so e ngoai cung (hoa tri).</w:t>
            </w:r>
          </w:p>
          <w:p>
            <w:r>
              <w:rPr>
                <w:b w:val="0"/>
                <w:color w:val="1E293B"/>
                <w:sz w:val="20"/>
              </w:rPr>
              <w:t xml:space="preserve">   – Nhom IA, IIA: KL; nhom VIIA: PK manh; nhom VIIIA: khi hiem.</w:t>
            </w:r>
          </w:p>
          <w:p>
            <w:r>
              <w:rPr>
                <w:b w:val="0"/>
                <w:color w:val="1E293B"/>
                <w:sz w:val="20"/>
              </w:rPr>
              <w:t xml:space="preserve">   – Hoat tinh KL/PK: theo xu huong bai 6.</w:t>
            </w:r>
          </w:p>
          <w:p>
            <w:r>
              <w:rPr>
                <w:b w:val="0"/>
                <w:color w:val="1E293B"/>
                <w:sz w:val="20"/>
              </w:rPr>
              <w:t xml:space="preserve">   – CT oxide, hydroxide: theo quy tac bai 7.</w:t>
            </w:r>
          </w:p>
          <w:p>
            <w:r>
              <w:rPr>
                <w:b w:val="0"/>
                <w:color w:val="1E293B"/>
                <w:sz w:val="20"/>
              </w:rPr>
              <w:t>B. Biet CAU HINH E → Suy ra VI TRI:</w:t>
            </w:r>
          </w:p>
          <w:p>
            <w:r>
              <w:rPr>
                <w:b w:val="0"/>
                <w:color w:val="1E293B"/>
                <w:sz w:val="20"/>
              </w:rPr>
              <w:t xml:space="preserve">   – So lop e = so CK; so e ngoai cung = so thu tu nhom A.</w:t>
            </w:r>
          </w:p>
          <w:p>
            <w:r>
              <w:rPr>
                <w:b w:val="0"/>
                <w:color w:val="1E293B"/>
                <w:sz w:val="20"/>
              </w:rPr>
              <w:t xml:space="preserve">   – Loai NT (s/p/d/f) → thuoc nhom nao.</w:t>
            </w:r>
          </w:p>
          <w:p/>
          <w:p>
            <w:r>
              <w:rPr>
                <w:b w:val="0"/>
                <w:color w:val="1E293B"/>
                <w:sz w:val="20"/>
              </w:rPr>
              <w:t>VI DU 1 (SGK tr.43-44): Sulfur (S, Z=16)</w:t>
            </w:r>
          </w:p>
          <w:p>
            <w:r>
              <w:rPr>
                <w:b w:val="0"/>
                <w:color w:val="1E293B"/>
                <w:sz w:val="20"/>
              </w:rPr>
              <w:t>a) Xac dinh vi tri va tinh chat S:</w:t>
            </w:r>
          </w:p>
          <w:p>
            <w:r>
              <w:rPr>
                <w:b w:val="0"/>
                <w:color w:val="1E293B"/>
                <w:sz w:val="20"/>
              </w:rPr>
              <w:t xml:space="preserve">   Cau hinh: 1s²2s²2p⁶3s²3p⁴. So lop e=3 → CK3. So e ngoai=6 → nhom VIA.</w:t>
            </w:r>
          </w:p>
          <w:p>
            <w:r>
              <w:rPr>
                <w:b w:val="0"/>
                <w:color w:val="1E293B"/>
                <w:sz w:val="20"/>
              </w:rPr>
              <w:t xml:space="preserve">   S la phi kim (nhom VIA, CK3); do am dien cao (2,58); tính PK mạnh hon P.</w:t>
            </w:r>
          </w:p>
          <w:p>
            <w:r>
              <w:rPr>
                <w:b w:val="0"/>
                <w:color w:val="1E293B"/>
                <w:sz w:val="20"/>
              </w:rPr>
              <w:t>b) CT oxide cao nhat SO₃; hydroxide H₂SO₄ (acid manh).</w:t>
            </w:r>
          </w:p>
          <w:p>
            <w:r>
              <w:rPr>
                <w:b w:val="0"/>
                <w:color w:val="1E293B"/>
                <w:sz w:val="20"/>
              </w:rPr>
              <w:t>c) So sanh P (nhom VA, CK3) vs S (nhom VIA, CK3): cung CK3, Z(S)&gt;Z(P) → do am dien S&gt;P → tinh PK S&gt;P.</w:t>
            </w:r>
          </w:p>
          <w:p>
            <w:r>
              <w:rPr>
                <w:b w:val="0"/>
                <w:color w:val="1E293B"/>
                <w:sz w:val="20"/>
              </w:rPr>
              <w:t xml:space="preserve">   So sanh S (nhom VIA, CK3) vs Se (nhom VIA, CK4): cung nhom VIA, Z(Se)&gt;Z(S) → tinh PK Se&lt;S.</w:t>
            </w:r>
          </w:p>
          <w:p/>
          <w:p>
            <w:r>
              <w:rPr>
                <w:b w:val="0"/>
                <w:color w:val="1E293B"/>
                <w:sz w:val="20"/>
              </w:rPr>
              <w:t>VI DU 2 (SGK tr.44): Phosphorus (P, Z=15)</w:t>
            </w:r>
          </w:p>
          <w:p>
            <w:r>
              <w:rPr>
                <w:b w:val="0"/>
                <w:color w:val="1E293B"/>
                <w:sz w:val="20"/>
              </w:rPr>
              <w:t>Cau hinh: 1s²2s²2p⁶3s²3p³. CK3 (3 lop e). Nhom VA (5e ngoai).</w:t>
            </w:r>
          </w:p>
          <w:p>
            <w:r>
              <w:rPr>
                <w:b w:val="0"/>
                <w:color w:val="1E293B"/>
                <w:sz w:val="20"/>
              </w:rPr>
              <w:t>CT oxide cao nhat: P₂O₅. Hydroxide: H₃PO₄.</w:t>
            </w:r>
          </w:p>
          <w:p>
            <w:r>
              <w:rPr>
                <w:b w:val="0"/>
                <w:color w:val="1E293B"/>
                <w:sz w:val="20"/>
              </w:rPr>
              <w:t>So sanh P vs N (nhom VA, CK2): cung nhom VA, N co it lop e hon → tinh PK N &gt; P.</w:t>
            </w:r>
          </w:p>
          <w:p>
            <w:r>
              <w:rPr>
                <w:b w:val="0"/>
                <w:color w:val="1E293B"/>
                <w:sz w:val="20"/>
              </w:rPr>
              <w:t>So sanh P vs S (cung CK3): S co Z lon hon → tinh PK S &gt; P.</w:t>
            </w:r>
          </w:p>
          <w:p/>
          <w:p>
            <w:r>
              <w:rPr>
                <w:b w:val="0"/>
                <w:color w:val="1E293B"/>
                <w:sz w:val="20"/>
              </w:rPr>
              <w:t>HD (SGK tr.44):</w:t>
            </w:r>
          </w:p>
          <w:p>
            <w:r>
              <w:rPr>
                <w:b w:val="0"/>
                <w:color w:val="1E293B"/>
                <w:sz w:val="20"/>
              </w:rPr>
              <w:t>2. (a) X (Z=19): cau hinh 1s²2s²2p⁶3s²3p⁶4s¹ → CK4, nhom IA, KL kiem. CT oxide Na₂O; hydroxide NaOH (base manh).</w:t>
            </w:r>
          </w:p>
          <w:p>
            <w:r>
              <w:rPr>
                <w:b w:val="0"/>
                <w:color w:val="1E293B"/>
                <w:sz w:val="20"/>
              </w:rPr>
              <w:t xml:space="preserve">   (b) Y (CK4, nhom IIA, Z=20, Ca): cau hinh 1s²2s²2p⁶3s²3p⁶4s²; KL kiem tho; CT oxide CaO; Ca(OH)₂ base manh.</w:t>
            </w:r>
          </w:p>
        </w:tc>
        <w:tc>
          <w:tcPr>
            <w:tcW w:type="dxa" w:w="2422"/>
            <w:shd w:val="clear" w:color="auto" w:fill="F0FDF4"/>
          </w:tcPr>
          <w:p>
            <w:r>
              <w:rPr>
                <w:b/>
                <w:color w:val="065F46"/>
                <w:sz w:val="20"/>
              </w:rPr>
              <w:t>HS van dung</w:t>
            </w:r>
            <w:r>
              <w:rPr>
                <w:b w:val="0"/>
                <w:color w:val="1E293B"/>
                <w:sz w:val="20"/>
              </w:rPr>
              <w:t xml:space="preserve"> Hinh 8.1: giai dung Vi du 1 (S) va Vi du 2 (P); lam dung HD2 (a) va (b).</w:t>
            </w:r>
          </w:p>
        </w:tc>
        <w:tc>
          <w:tcPr>
            <w:tcW w:type="dxa" w:w="2422"/>
            <w:shd w:val="clear" w:color="auto" w:fill="FFFBEB"/>
          </w:tcPr>
          <w:p>
            <w:r>
              <w:rPr>
                <w:b w:val="0"/>
                <w:color w:val="1E293B"/>
                <w:sz w:val="20"/>
              </w:rPr>
              <w:t>#Nhiem vu 1: HS doc Vi du 1 + Vi du 2 SGK (5 phut), tim hieu so do Hinh 8.1.</w:t>
            </w:r>
          </w:p>
          <w:p>
            <w:r>
              <w:rPr>
                <w:b w:val="0"/>
                <w:color w:val="1E293B"/>
                <w:sz w:val="20"/>
              </w:rPr>
              <w:t>#Nhiem vu 2: HS lam HD2(a) + HD2(b) ca nhan 5 phut.</w:t>
            </w:r>
          </w:p>
          <w:p>
            <w:r>
              <w:rPr>
                <w:b w:val="0"/>
                <w:color w:val="1E293B"/>
                <w:sz w:val="20"/>
              </w:rPr>
              <w:t>#Bao cao: 2 HS len bang trinh bay HD2(a) va (b); ca lop chuan xac.</w:t>
            </w:r>
          </w:p>
          <w:p>
            <w:r>
              <w:rPr>
                <w:b w:val="0"/>
                <w:color w:val="1E293B"/>
                <w:sz w:val="20"/>
              </w:rPr>
              <w:t>#Ket luan: GV chot 3 bai toan quan trong: (1) Biet Z → vi tri + tinh chat; (2) Biet vi tri → cau hinh e; (3) So sanh tinh chat 2 NT dua tren BTH.</w:t>
            </w:r>
          </w:p>
        </w:tc>
      </w:tr>
    </w:tbl>
    <w:p/>
    <w:p>
      <w:r>
        <w:rPr>
          <w:b/>
          <w:color w:val="991B1B"/>
          <w:sz w:val="24"/>
        </w:rPr>
        <w:t>Hoat dong 3. LUYEN TAP – VAN DUNG (8 phut)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E40AF"/>
          </w:tcPr>
          <w:p>
            <w:pPr>
              <w:jc w:val="center"/>
            </w:pPr>
            <w:r>
              <w:rPr>
                <w:b/>
                <w:color w:val="FFFFFF"/>
                <w:sz w:val="20"/>
              </w:rPr>
              <w:t>a) Muc tieu</w:t>
            </w:r>
          </w:p>
        </w:tc>
        <w:tc>
          <w:tcPr>
            <w:tcW w:type="dxa" w:w="2422"/>
            <w:shd w:val="clear" w:color="auto" w:fill="1E40AF"/>
          </w:tcPr>
          <w:p>
            <w:pPr>
              <w:jc w:val="center"/>
            </w:pPr>
            <w:r>
              <w:rPr>
                <w:b/>
                <w:color w:val="FFFFFF"/>
                <w:sz w:val="20"/>
              </w:rPr>
              <w:t>b) Noi dung</w:t>
            </w:r>
          </w:p>
        </w:tc>
        <w:tc>
          <w:tcPr>
            <w:tcW w:type="dxa" w:w="2422"/>
            <w:shd w:val="clear" w:color="auto" w:fill="1E40AF"/>
          </w:tcPr>
          <w:p>
            <w:pPr>
              <w:jc w:val="center"/>
            </w:pPr>
            <w:r>
              <w:rPr>
                <w:b/>
                <w:color w:val="FFFFFF"/>
                <w:sz w:val="20"/>
              </w:rPr>
              <w:t>c) San pham</w:t>
            </w:r>
          </w:p>
        </w:tc>
        <w:tc>
          <w:tcPr>
            <w:tcW w:type="dxa" w:w="2422"/>
            <w:shd w:val="clear" w:color="auto" w:fill="1E40AF"/>
          </w:tcPr>
          <w:p>
            <w:pPr>
              <w:jc w:val="center"/>
            </w:pPr>
            <w:r>
              <w:rPr>
                <w:b/>
                <w:color w:val="FFFFFF"/>
                <w:sz w:val="20"/>
              </w:rPr>
              <w:t>d) To chuc</w:t>
            </w:r>
          </w:p>
        </w:tc>
      </w:tr>
      <w:tr>
        <w:tc>
          <w:tcPr>
            <w:tcW w:type="dxa" w:w="2422"/>
            <w:shd w:val="clear" w:color="auto" w:fill="EFF6FF"/>
          </w:tcPr>
          <w:p>
            <w:r>
              <w:rPr>
                <w:b w:val="0"/>
                <w:color w:val="1E293B"/>
                <w:sz w:val="20"/>
              </w:rPr>
              <w:t>– Van dung y nghia BTH giai cac bai toan suy luan tinh chat tu vi tri.</w:t>
            </w:r>
          </w:p>
          <w:p>
            <w:r>
              <w:rPr>
                <w:b w:val="0"/>
                <w:color w:val="1E293B"/>
                <w:sz w:val="20"/>
              </w:rPr>
              <w:t>– Lien he voi thuc tien: Nitrogen trong phan dam urea tai dia phuong.</w:t>
            </w:r>
          </w:p>
        </w:tc>
        <w:tc>
          <w:tcPr>
            <w:tcW w:type="dxa" w:w="2422"/>
            <w:shd w:val="clear" w:color="auto" w:fill="FAFAFA"/>
          </w:tcPr>
          <w:p>
            <w:r>
              <w:rPr>
                <w:b w:val="0"/>
                <w:color w:val="1E293B"/>
                <w:sz w:val="20"/>
              </w:rPr>
              <w:t>PHIEU LUYEN TAP BAI 8:</w:t>
            </w:r>
          </w:p>
          <w:p>
            <w:r>
              <w:rPr>
                <w:b w:val="0"/>
                <w:color w:val="1E293B"/>
                <w:sz w:val="20"/>
              </w:rPr>
              <w:t>1. Bai 3 SGK tr.44: NT X thuoc chu ki 3, nhom IIA.</w:t>
            </w:r>
          </w:p>
          <w:p>
            <w:r>
              <w:rPr>
                <w:b w:val="0"/>
                <w:color w:val="1E293B"/>
                <w:sz w:val="20"/>
              </w:rPr>
              <w:t xml:space="preserve">   (a) Viet cau hinh electron X.</w:t>
            </w:r>
          </w:p>
          <w:p>
            <w:r>
              <w:rPr>
                <w:b w:val="0"/>
                <w:color w:val="1E293B"/>
                <w:sz w:val="20"/>
              </w:rPr>
              <w:t xml:space="preserve">   (b) X la kim loai hay phi kim? Co tinh chat gi dac trung?</w:t>
            </w:r>
          </w:p>
          <w:p>
            <w:r>
              <w:rPr>
                <w:b w:val="0"/>
                <w:color w:val="1E293B"/>
                <w:sz w:val="20"/>
              </w:rPr>
              <w:t xml:space="preserve">   (c) Viet CT oxide va hydroxide cua X.</w:t>
            </w:r>
          </w:p>
          <w:p>
            <w:r>
              <w:rPr>
                <w:b w:val="0"/>
                <w:color w:val="1E293B"/>
                <w:sz w:val="20"/>
              </w:rPr>
              <w:t>2. Bai 2 SGK tr.44: Xet cac phat bieu sau ve Y (CK3, nhom VIIA):</w:t>
            </w:r>
          </w:p>
          <w:p>
            <w:r>
              <w:rPr>
                <w:b w:val="0"/>
                <w:color w:val="1E293B"/>
                <w:sz w:val="20"/>
              </w:rPr>
              <w:t xml:space="preserve">   (a) Y co 7 e o lop ngoai cung. (b) Y la phi kim. (c) Hydroxide cua Y la acid manh. (d) Y co Z=17.</w:t>
            </w:r>
          </w:p>
          <w:p>
            <w:r>
              <w:rPr>
                <w:b w:val="0"/>
                <w:color w:val="1E293B"/>
                <w:sz w:val="20"/>
              </w:rPr>
              <w:t>3. VAN DUNG THUC TIEN (dia phuong):</w:t>
            </w:r>
          </w:p>
          <w:p>
            <w:r>
              <w:rPr>
                <w:b w:val="0"/>
                <w:color w:val="1E293B"/>
                <w:sz w:val="20"/>
              </w:rPr>
              <w:t xml:space="preserve">   Phan dam urea CO(NH₂)₂ – nguon N (Z=7) bao duong ca phe dia phuong.</w:t>
            </w:r>
          </w:p>
          <w:p>
            <w:r>
              <w:rPr>
                <w:b w:val="0"/>
                <w:color w:val="1E293B"/>
                <w:sz w:val="20"/>
              </w:rPr>
              <w:t xml:space="preserve">   Xac dinh vi tri N trong BTH va suy ra tinh chat co ban cua N (tinh PK, do am dien, so sanh voi P va O).</w:t>
            </w:r>
          </w:p>
        </w:tc>
        <w:tc>
          <w:tcPr>
            <w:tcW w:type="dxa" w:w="2422"/>
            <w:shd w:val="clear" w:color="auto" w:fill="F0FDF4"/>
          </w:tcPr>
          <w:p>
            <w:r>
              <w:rPr>
                <w:b/>
                <w:color w:val="065F46"/>
                <w:sz w:val="20"/>
              </w:rPr>
              <w:t>Dap an:</w:t>
            </w:r>
            <w:r>
              <w:rPr>
                <w:b w:val="0"/>
                <w:color w:val="1E293B"/>
                <w:sz w:val="20"/>
              </w:rPr>
              <w:br/>
              <w:t>1. X(CK3, IIA): Z=12 (Mg). Cau hinh: 1s²2s²2p⁶3s². Kim loai (IIA). CT oxide MgO (base yeu). Mg(OH)₂ (base yeu).</w:t>
              <w:br/>
              <w:t>2. Y(CK3, VIIA): Z=17 (Cl). (a) Dung (7e ngoai). (b) Dung (phi kim manh). (c) Dung (HClO₄ acid manh nhat). (d) Dung.</w:t>
              <w:br/>
              <w:t>3. N(Z=7): CK2, VA, 5e ngoai, phi kim, do am dien 3,04. So sanh: tinh PK N&gt;P (cung nhom VA, N CK2 co lop e it hon); tinh PK O&gt;N (cung CK2, O co Z lon hon).</w:t>
            </w:r>
          </w:p>
        </w:tc>
        <w:tc>
          <w:tcPr>
            <w:tcW w:type="dxa" w:w="2422"/>
            <w:shd w:val="clear" w:color="auto" w:fill="FFFBEB"/>
          </w:tcPr>
          <w:p>
            <w:r>
              <w:rPr>
                <w:b w:val="0"/>
                <w:color w:val="1E293B"/>
                <w:sz w:val="20"/>
              </w:rPr>
              <w:t>#Giao nhiem vu: HS lam phieu LT ca nhan (5 phut).</w:t>
            </w:r>
          </w:p>
          <w:p>
            <w:r>
              <w:rPr>
                <w:b w:val="0"/>
                <w:color w:val="1E293B"/>
                <w:sz w:val="20"/>
              </w:rPr>
              <w:t>#Bao cao: GV chieu dap an; goi 1 HS neu ket qua bai 3 (N trong urea).</w:t>
            </w:r>
          </w:p>
          <w:p>
            <w:r>
              <w:rPr>
                <w:b w:val="0"/>
                <w:color w:val="1E293B"/>
                <w:sz w:val="20"/>
              </w:rPr>
              <w:t>#Ket luan: 'Bai 8 la ket tinh cua ca Chuong 2 – biet vi tri → suy ra moi thu.' Chuan bi On tap Chuong 2.</w:t>
            </w:r>
          </w:p>
        </w:tc>
      </w:tr>
    </w:tbl>
    <w:p/>
    <w:p>
      <w:r>
        <w:rPr>
          <w:b/>
          <w:color w:val="991B1B"/>
          <w:sz w:val="24"/>
        </w:rPr>
        <w:t>5. CUNG CO – TONG KET BAI 8 VA CHUONG 2</w:t>
      </w:r>
    </w:p>
    <w:tbl>
      <w:tblPr>
        <w:tblStyle w:val="TableGrid"/>
        <w:tblW w:type="auto" w:w="0"/>
        <w:tblLook w:firstColumn="1" w:firstRow="1" w:lastColumn="0" w:lastRow="0" w:noHBand="0" w:noVBand="1" w:val="04A0"/>
      </w:tblPr>
      <w:tblGrid>
        <w:gridCol w:w="9689"/>
      </w:tblGrid>
      <w:tr>
        <w:tc>
          <w:tcPr>
            <w:tcW w:type="dxa" w:w="9689"/>
            <w:shd w:val="clear" w:color="auto" w:fill="EFF6FF"/>
          </w:tcPr>
          <w:p>
            <w:r>
              <w:rPr>
                <w:b/>
                <w:color w:val="1E40AF"/>
                <w:sz w:val="22"/>
              </w:rPr>
              <w:t>KET LUAN BAI 8</w:t>
              <w:br/>
            </w:r>
          </w:p>
          <w:p>
            <w:r>
              <w:rPr>
                <w:b w:val="0"/>
                <w:color w:val="1E293B"/>
                <w:sz w:val="22"/>
              </w:rPr>
              <w:t>DINH LUAT TUAN HOAN (Mendeleev mo rong)</w:t>
            </w:r>
          </w:p>
          <w:p>
            <w:r>
              <w:rPr>
                <w:b/>
                <w:color w:val="991B1B"/>
                <w:sz w:val="22"/>
              </w:rPr>
              <w:t>'Tinh chat cua nguyen to, don chat, hop chat bien doi TUAN HOAN</w:t>
            </w:r>
          </w:p>
          <w:p>
            <w:r>
              <w:rPr>
                <w:b w:val="0"/>
                <w:color w:val="1E293B"/>
                <w:sz w:val="22"/>
              </w:rPr>
              <w:t>theo chieu tang dan dien tich hat nhan Z.'</w:t>
            </w:r>
          </w:p>
          <w:p>
            <w:r>
              <w:rPr>
                <w:b w:val="0"/>
                <w:color w:val="1E293B"/>
                <w:sz w:val="22"/>
              </w:rPr>
              <w:t>Y NGHIA BANG TUAN HOAN (So do 3 chieu – Hinh 8.1 SGK tr.43):</w:t>
            </w:r>
          </w:p>
          <w:p>
            <w:r>
              <w:rPr>
                <w:b w:val="0"/>
                <w:color w:val="1E293B"/>
                <w:sz w:val="22"/>
              </w:rPr>
              <w:t xml:space="preserve">  VI TRI (CK, Nhom A)  ←→  CAU HINH ELECTRON  ←→  TINH CHAT</w:t>
            </w:r>
          </w:p>
          <w:p>
            <w:r>
              <w:rPr>
                <w:b w:val="0"/>
                <w:color w:val="1E293B"/>
                <w:sz w:val="22"/>
              </w:rPr>
              <w:t>Ung dung: Biet Z → Cau hinh → Vi tri → Tinh chat → CT oxide, hydroxide</w:t>
            </w:r>
          </w:p>
          <w:p>
            <w:r>
              <w:rPr>
                <w:b w:val="0"/>
                <w:color w:val="1E293B"/>
                <w:sz w:val="22"/>
              </w:rPr>
              <w:t>Biet vi tri → Suy ra cau hinh + Tính KL/PK + Acid/Base oxide</w:t>
            </w:r>
          </w:p>
          <w:p>
            <w:r>
              <w:rPr>
                <w:b w:val="0"/>
                <w:color w:val="1E293B"/>
                <w:sz w:val="22"/>
              </w:rPr>
              <w:t>VI DU: S(Z=16): CK3, VIA → SO₃ (oxide), H₂SO₄ (acid manh)</w:t>
            </w:r>
          </w:p>
          <w:p>
            <w:r>
              <w:rPr>
                <w:b w:val="0"/>
                <w:color w:val="1E293B"/>
                <w:sz w:val="22"/>
              </w:rPr>
              <w:t xml:space="preserve">       P(Z=15): CK3, VA → P₂O₅ (oxide), H₃PO₄ (acid trung binh)</w:t>
            </w:r>
          </w:p>
        </w:tc>
      </w:tr>
    </w:tbl>
    <w:p>
      <w:r>
        <w:rPr>
          <w:b/>
          <w:i w:val="0"/>
          <w:color w:val="1E40AF"/>
          <w:sz w:val="22"/>
        </w:rPr>
        <w:br/>
        <w:t xml:space="preserve">BAI TAP CUNG CO TRUC TUYEN: </w:t>
      </w:r>
      <w:r>
        <w:rPr>
          <w:b w:val="0"/>
          <w:i w:val="0"/>
          <w:color w:val="1E40AF"/>
          <w:sz w:val="22"/>
        </w:rPr>
        <w:t>https://trangtu66.github.io/Taode_thi_online/hoa_cc_bai8_k10.html</w:t>
      </w:r>
    </w:p>
    <w:p>
      <w:r>
        <w:rPr>
          <w:b/>
          <w:i w:val="0"/>
          <w:color w:val="1E293B"/>
          <w:sz w:val="22"/>
        </w:rPr>
        <w:t xml:space="preserve">Chuan bi bai sau: </w:t>
      </w:r>
      <w:r>
        <w:rPr>
          <w:b w:val="0"/>
          <w:i w:val="0"/>
          <w:color w:val="1E293B"/>
          <w:sz w:val="22"/>
        </w:rPr>
        <w:t>Bai 9 – On tap Chuong 2 (Tiet 22-23). Hoc thuan thao 4 xu huong bien doi tinh chat; on tap vi du 1, 2 Bai 8.</w:t>
      </w:r>
    </w:p>
    <w:p/>
    <w:p>
      <w:r>
        <w:rPr>
          <w:b/>
          <w:color w:val="1E40AF"/>
          <w:sz w:val="26"/>
        </w:rPr>
        <w:t>IV. KIEM TRA, DANH GIA</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EA580C"/>
          </w:tcPr>
          <w:p>
            <w:r>
              <w:rPr>
                <w:b/>
                <w:color w:val="FFFFFF"/>
                <w:sz w:val="20"/>
              </w:rPr>
              <w:t>Hoat dong</w:t>
            </w:r>
          </w:p>
        </w:tc>
        <w:tc>
          <w:tcPr>
            <w:tcW w:type="dxa" w:w="2422"/>
            <w:shd w:val="clear" w:color="auto" w:fill="EA580C"/>
          </w:tcPr>
          <w:p>
            <w:r>
              <w:rPr>
                <w:b/>
                <w:color w:val="FFFFFF"/>
                <w:sz w:val="20"/>
              </w:rPr>
              <w:t>Hinh thuc</w:t>
            </w:r>
          </w:p>
        </w:tc>
        <w:tc>
          <w:tcPr>
            <w:tcW w:type="dxa" w:w="2422"/>
            <w:shd w:val="clear" w:color="auto" w:fill="EA580C"/>
          </w:tcPr>
          <w:p>
            <w:r>
              <w:rPr>
                <w:b/>
                <w:color w:val="FFFFFF"/>
                <w:sz w:val="20"/>
              </w:rPr>
              <w:t>Cong cu</w:t>
            </w:r>
          </w:p>
        </w:tc>
        <w:tc>
          <w:tcPr>
            <w:tcW w:type="dxa" w:w="2422"/>
            <w:shd w:val="clear" w:color="auto" w:fill="EA580C"/>
          </w:tcPr>
          <w:p>
            <w:r>
              <w:rPr>
                <w:b/>
                <w:color w:val="FFFFFF"/>
                <w:sz w:val="20"/>
              </w:rPr>
              <w:t>Tieu chi</w:t>
            </w:r>
          </w:p>
        </w:tc>
      </w:tr>
      <w:tr>
        <w:tc>
          <w:tcPr>
            <w:tcW w:type="dxa" w:w="2422"/>
          </w:tcPr>
          <w:p>
            <w:r>
              <w:rPr>
                <w:color w:val="1E293B"/>
                <w:sz w:val="20"/>
              </w:rPr>
              <w:t>HD1 (Mo dau)</w:t>
            </w:r>
          </w:p>
        </w:tc>
        <w:tc>
          <w:tcPr>
            <w:tcW w:type="dxa" w:w="2422"/>
          </w:tcPr>
          <w:p>
            <w:r>
              <w:rPr>
                <w:color w:val="1E293B"/>
                <w:sz w:val="20"/>
              </w:rPr>
              <w:t>Van dap</w:t>
            </w:r>
          </w:p>
        </w:tc>
        <w:tc>
          <w:tcPr>
            <w:tcW w:type="dxa" w:w="2422"/>
          </w:tcPr>
          <w:p>
            <w:r>
              <w:rPr>
                <w:color w:val="1E293B"/>
                <w:sz w:val="20"/>
              </w:rPr>
              <w:t>Cau hoi ket noi</w:t>
            </w:r>
          </w:p>
        </w:tc>
        <w:tc>
          <w:tcPr>
            <w:tcW w:type="dxa" w:w="2422"/>
          </w:tcPr>
          <w:p>
            <w:r>
              <w:rPr>
                <w:color w:val="1E293B"/>
                <w:sz w:val="20"/>
              </w:rPr>
              <w:t>HS neu 2 xu huong bien doi tuan hoan da hoc</w:t>
            </w:r>
          </w:p>
        </w:tc>
      </w:tr>
      <w:tr>
        <w:tc>
          <w:tcPr>
            <w:tcW w:type="dxa" w:w="2422"/>
          </w:tcPr>
          <w:p>
            <w:r>
              <w:rPr>
                <w:color w:val="1E293B"/>
                <w:sz w:val="20"/>
              </w:rPr>
              <w:t>HD2.1</w:t>
            </w:r>
          </w:p>
        </w:tc>
        <w:tc>
          <w:tcPr>
            <w:tcW w:type="dxa" w:w="2422"/>
          </w:tcPr>
          <w:p>
            <w:r>
              <w:rPr>
                <w:color w:val="1E293B"/>
                <w:sz w:val="20"/>
              </w:rPr>
              <w:t>Phieu 1 phut</w:t>
            </w:r>
          </w:p>
        </w:tc>
        <w:tc>
          <w:tcPr>
            <w:tcW w:type="dxa" w:w="2422"/>
          </w:tcPr>
          <w:p>
            <w:r>
              <w:rPr>
                <w:color w:val="1E293B"/>
                <w:sz w:val="20"/>
              </w:rPr>
              <w:t>Phieu phat bieu DL</w:t>
            </w:r>
          </w:p>
        </w:tc>
        <w:tc>
          <w:tcPr>
            <w:tcW w:type="dxa" w:w="2422"/>
          </w:tcPr>
          <w:p>
            <w:r>
              <w:rPr>
                <w:color w:val="1E293B"/>
                <w:sz w:val="20"/>
              </w:rPr>
              <w:t>Phat bieu dung DL tuan hoan (co chu 'tuan hoan' va 'Z tang')</w:t>
            </w:r>
          </w:p>
        </w:tc>
      </w:tr>
      <w:tr>
        <w:tc>
          <w:tcPr>
            <w:tcW w:type="dxa" w:w="2422"/>
          </w:tcPr>
          <w:p>
            <w:r>
              <w:rPr>
                <w:color w:val="1E293B"/>
                <w:sz w:val="20"/>
              </w:rPr>
              <w:t>HD2.2</w:t>
            </w:r>
          </w:p>
        </w:tc>
        <w:tc>
          <w:tcPr>
            <w:tcW w:type="dxa" w:w="2422"/>
          </w:tcPr>
          <w:p>
            <w:r>
              <w:rPr>
                <w:color w:val="1E293B"/>
                <w:sz w:val="20"/>
              </w:rPr>
              <w:t>Ca nhan + phieu</w:t>
            </w:r>
          </w:p>
        </w:tc>
        <w:tc>
          <w:tcPr>
            <w:tcW w:type="dxa" w:w="2422"/>
          </w:tcPr>
          <w:p>
            <w:r>
              <w:rPr>
                <w:color w:val="1E293B"/>
                <w:sz w:val="20"/>
              </w:rPr>
              <w:t>Phieu HD2</w:t>
            </w:r>
          </w:p>
        </w:tc>
        <w:tc>
          <w:tcPr>
            <w:tcW w:type="dxa" w:w="2422"/>
          </w:tcPr>
          <w:p>
            <w:r>
              <w:rPr>
                <w:color w:val="1E293B"/>
                <w:sz w:val="20"/>
              </w:rPr>
              <w:t>Lam dung HD2(a,b); suy ra dung CT oxide, hydroxide</w:t>
            </w:r>
          </w:p>
        </w:tc>
      </w:tr>
      <w:tr>
        <w:tc>
          <w:tcPr>
            <w:tcW w:type="dxa" w:w="2422"/>
          </w:tcPr>
          <w:p>
            <w:r>
              <w:rPr>
                <w:color w:val="1E293B"/>
                <w:sz w:val="20"/>
              </w:rPr>
              <w:t>HD3 (LT+VD)</w:t>
            </w:r>
          </w:p>
        </w:tc>
        <w:tc>
          <w:tcPr>
            <w:tcW w:type="dxa" w:w="2422"/>
          </w:tcPr>
          <w:p>
            <w:r>
              <w:rPr>
                <w:color w:val="1E293B"/>
                <w:sz w:val="20"/>
              </w:rPr>
              <w:t>Phieu LT</w:t>
            </w:r>
          </w:p>
        </w:tc>
        <w:tc>
          <w:tcPr>
            <w:tcW w:type="dxa" w:w="2422"/>
          </w:tcPr>
          <w:p>
            <w:r>
              <w:rPr>
                <w:color w:val="1E293B"/>
                <w:sz w:val="20"/>
              </w:rPr>
              <w:t>Phieu 3 bai</w:t>
            </w:r>
          </w:p>
        </w:tc>
        <w:tc>
          <w:tcPr>
            <w:tcW w:type="dxa" w:w="2422"/>
          </w:tcPr>
          <w:p>
            <w:r>
              <w:rPr>
                <w:color w:val="1E293B"/>
                <w:sz w:val="20"/>
              </w:rPr>
              <w:t>Dung &gt;=2/3 bai; bai 3 (N urea) neu dung vi tri va tinh PK</w:t>
            </w:r>
          </w:p>
        </w:tc>
      </w:tr>
    </w:tbl>
    <w:p/>
    <w:p>
      <w:r>
        <w:rPr>
          <w:b/>
          <w:color w:val="1E40AF"/>
          <w:sz w:val="26"/>
        </w:rPr>
        <w:t>PHU LUC</w:t>
      </w:r>
    </w:p>
    <w:p>
      <w:r>
        <w:rPr>
          <w:b/>
          <w:color w:val="EA580C"/>
          <w:sz w:val="24"/>
        </w:rPr>
        <w:t>Phu luc 1. PHIEU HOC TAP BAI 8</w:t>
      </w:r>
    </w:p>
    <w:p>
      <w:r>
        <w:rPr>
          <w:b w:val="0"/>
          <w:i w:val="0"/>
          <w:color w:val="1E293B"/>
          <w:sz w:val="22"/>
        </w:rPr>
        <w:t>Ho ten: ................................................  Lop: ............  Ngay: ................</w:t>
      </w:r>
    </w:p>
    <w:p/>
    <w:p>
      <w:r>
        <w:rPr>
          <w:b/>
          <w:color w:val="0E7490"/>
          <w:sz w:val="22"/>
        </w:rPr>
        <w:t>PHAN 1: DINH LUAT TUAN HOAN</w:t>
      </w:r>
    </w:p>
    <w:p>
      <w:pPr>
        <w:ind w:left="283"/>
      </w:pPr>
      <w:r>
        <w:rPr>
          <w:b w:val="0"/>
          <w:i w:val="0"/>
          <w:color w:val="1E293B"/>
          <w:sz w:val="22"/>
        </w:rPr>
        <w:t>Phat bieu dinh luat tuan hoan (bang loi cua em): .................................................................</w:t>
      </w:r>
    </w:p>
    <w:p>
      <w:r>
        <w:rPr>
          <w:b w:val="0"/>
          <w:i w:val="0"/>
          <w:color w:val="1E293B"/>
          <w:sz w:val="22"/>
        </w:rPr>
        <w:t>Liet ke 4 tinh chat bien doi tuan hoan da hoc trong Chuong 2:</w:t>
      </w:r>
    </w:p>
    <w:p>
      <w:pPr>
        <w:ind w:left="283"/>
      </w:pPr>
      <w:r>
        <w:rPr>
          <w:b w:val="0"/>
          <w:i w:val="0"/>
          <w:color w:val="1E293B"/>
          <w:sz w:val="22"/>
        </w:rPr>
        <w:t>(1) ........................................</w:t>
      </w:r>
    </w:p>
    <w:p>
      <w:pPr>
        <w:ind w:left="283"/>
      </w:pPr>
      <w:r>
        <w:rPr>
          <w:b w:val="0"/>
          <w:i w:val="0"/>
          <w:color w:val="1E293B"/>
          <w:sz w:val="22"/>
        </w:rPr>
        <w:t>(2) ........................................</w:t>
      </w:r>
    </w:p>
    <w:p>
      <w:pPr>
        <w:ind w:left="283"/>
      </w:pPr>
      <w:r>
        <w:rPr>
          <w:b w:val="0"/>
          <w:i w:val="0"/>
          <w:color w:val="1E293B"/>
          <w:sz w:val="22"/>
        </w:rPr>
        <w:t>(3) ........................................</w:t>
      </w:r>
    </w:p>
    <w:p>
      <w:pPr>
        <w:ind w:left="283"/>
      </w:pPr>
      <w:r>
        <w:rPr>
          <w:b w:val="0"/>
          <w:i w:val="0"/>
          <w:color w:val="1E293B"/>
          <w:sz w:val="22"/>
        </w:rPr>
        <w:t>(4) ........................................</w:t>
      </w:r>
    </w:p>
    <w:p/>
    <w:p>
      <w:r>
        <w:rPr>
          <w:b/>
          <w:color w:val="0E7490"/>
          <w:sz w:val="22"/>
        </w:rPr>
        <w:t>PHAN 2: VAN DUNG Y NGHIA BTH</w:t>
      </w:r>
    </w:p>
    <w:p>
      <w:r>
        <w:rPr>
          <w:b w:val="0"/>
          <w:i w:val="0"/>
          <w:color w:val="1E293B"/>
          <w:sz w:val="22"/>
        </w:rPr>
        <w:t>Bai 1. NT Y thuoc chu ki 3, nhom IIA. (a) Viet cau hinh e. (b) La KL hay PK? (c) CT oxide, hydroxide?</w:t>
      </w:r>
    </w:p>
    <w:p>
      <w:pPr>
        <w:ind w:left="283"/>
      </w:pPr>
      <w:r>
        <w:rPr>
          <w:b w:val="0"/>
          <w:i w:val="0"/>
          <w:color w:val="1E293B"/>
          <w:sz w:val="22"/>
        </w:rPr>
        <w:t>(a) Cau hinh e: ..........................................</w:t>
      </w:r>
    </w:p>
    <w:p>
      <w:pPr>
        <w:ind w:left="283"/>
      </w:pPr>
      <w:r>
        <w:rPr>
          <w:b w:val="0"/>
          <w:i w:val="0"/>
          <w:color w:val="1E293B"/>
          <w:sz w:val="22"/>
        </w:rPr>
        <w:t>(b) Kim loai hay phi kim? Giai thich: ..................................................</w:t>
      </w:r>
    </w:p>
    <w:p>
      <w:pPr>
        <w:ind w:left="283"/>
      </w:pPr>
      <w:r>
        <w:rPr>
          <w:b w:val="0"/>
          <w:i w:val="0"/>
          <w:color w:val="1E293B"/>
          <w:sz w:val="22"/>
        </w:rPr>
        <w:t>(c) CT oxide: .............. Hydroxide: ..............</w:t>
      </w:r>
    </w:p>
    <w:p/>
    <w:p>
      <w:r>
        <w:rPr>
          <w:b/>
          <w:color w:val="991B1B"/>
          <w:sz w:val="22"/>
        </w:rPr>
        <w:t>DAP AN (danh cho GV – khong in cho HS):</w:t>
      </w:r>
    </w:p>
    <w:p>
      <w:pPr>
        <w:ind w:left="283"/>
      </w:pPr>
      <w:r>
        <w:rPr>
          <w:b w:val="0"/>
          <w:i w:val="0"/>
          <w:color w:val="1E293B"/>
          <w:sz w:val="22"/>
        </w:rPr>
        <w:t>Phan 1: 4 tinh chat: ban kinh NT, do am dien, tinh KL-PK, tinh acid-base oxide/hydroxide.</w:t>
      </w:r>
    </w:p>
    <w:p>
      <w:pPr>
        <w:ind w:left="283"/>
      </w:pPr>
      <w:r>
        <w:rPr>
          <w:b w:val="0"/>
          <w:i w:val="0"/>
          <w:color w:val="1E293B"/>
          <w:sz w:val="22"/>
        </w:rPr>
        <w:t>Phan 2: Y(CK3, IIA): Z=12 (Mg). (a) 1s²2s²2p⁶3s². (b) Kim loai (nhom IIA, do am dien nho 1,31). (c) MgO; Mg(OH)₂.</w:t>
      </w:r>
    </w:p>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E40AF"/>
          </w:tcPr>
          <w:p>
            <w:pPr>
              <w:jc w:val="center"/>
            </w:pPr>
            <w:r>
              <w:rPr>
                <w:b/>
                <w:color w:val="FFFFFF"/>
                <w:sz w:val="22"/>
              </w:rPr>
              <w:t>TO PHO CHUYEN MON</w:t>
            </w:r>
          </w:p>
        </w:tc>
        <w:tc>
          <w:tcPr>
            <w:tcW w:type="dxa" w:w="3230"/>
            <w:shd w:val="clear" w:color="auto" w:fill="1E40AF"/>
          </w:tcPr>
          <w:p>
            <w:pPr>
              <w:jc w:val="center"/>
            </w:pPr>
            <w:r>
              <w:rPr>
                <w:b/>
                <w:color w:val="FFFFFF"/>
                <w:sz w:val="22"/>
              </w:rPr>
              <w:t>NGUOI SOAN</w:t>
            </w:r>
          </w:p>
        </w:tc>
        <w:tc>
          <w:tcPr>
            <w:tcW w:type="dxa" w:w="3230"/>
            <w:shd w:val="clear" w:color="auto" w:fill="1E40AF"/>
          </w:tcPr>
          <w:p>
            <w:pPr>
              <w:jc w:val="center"/>
            </w:pPr>
            <w:r>
              <w:rPr>
                <w:b/>
                <w:color w:val="FFFFFF"/>
                <w:sz w:val="22"/>
              </w:rPr>
              <w:t>PHO HIEU TRUONG</w:t>
            </w:r>
          </w:p>
        </w:tc>
      </w:tr>
      <w:tr>
        <w:tc>
          <w:tcPr>
            <w:tcW w:type="dxa" w:w="3230"/>
          </w:tcPr>
          <w:p>
            <w:pPr>
              <w:jc w:val="center"/>
            </w:pPr>
            <w:r>
              <w:rPr>
                <w:color w:val="1E293B"/>
                <w:sz w:val="22"/>
              </w:rPr>
              <w:t>Hua Van My Vuong</w:t>
            </w:r>
          </w:p>
        </w:tc>
        <w:tc>
          <w:tcPr>
            <w:tcW w:type="dxa" w:w="3230"/>
          </w:tcPr>
          <w:p>
            <w:pPr>
              <w:jc w:val="center"/>
            </w:pPr>
            <w:r>
              <w:rPr>
                <w:color w:val="1E293B"/>
                <w:sz w:val="22"/>
              </w:rPr>
              <w:t>TTT</w:t>
            </w:r>
          </w:p>
        </w:tc>
        <w:tc>
          <w:tcPr>
            <w:tcW w:type="dxa" w:w="3230"/>
          </w:tcPr>
          <w:p>
            <w:pPr>
              <w:jc w:val="center"/>
            </w:pPr>
            <w:r>
              <w:rPr>
                <w:color w:val="1E293B"/>
                <w:sz w:val="22"/>
              </w:rPr>
              <w:t>Bui Xuan Thanh</w:t>
            </w:r>
          </w:p>
        </w:tc>
      </w:tr>
    </w:tbl>
    <w:p>
      <w:pPr>
        <w:jc w:val="center"/>
      </w:pPr>
      <w:r>
        <w:rPr>
          <w:b/>
        </w:rPr>
        <w:t>CỦNG CỐ CUỐI BÀI – SƠ ĐỒ TƯ DUY</w:t>
      </w:r>
    </w:p>
    <w:p>
      <w:pPr>
        <w:jc w:val="center"/>
      </w:pPr>
      <w:r>
        <w:drawing>
          <wp:inline xmlns:a="http://schemas.openxmlformats.org/drawingml/2006/main" xmlns:pic="http://schemas.openxmlformats.org/drawingml/2006/picture">
            <wp:extent cx="5940000" cy="3335425"/>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0000" cy="3335425"/>
                    </a:xfrm>
                    <a:prstGeom prst="rect"/>
                  </pic:spPr>
                </pic:pic>
              </a:graphicData>
            </a:graphic>
          </wp:inline>
        </w:drawing>
      </w:r>
    </w:p>
    <w:p>
      <w:pPr>
        <w:jc w:val="center"/>
      </w:pPr>
      <w:r>
        <w:rPr>
          <w:i/>
          <w:sz w:val="20"/>
        </w:rPr>
        <w:t>Sơ đồ tư duy – Định luật tuần hoàn. Ý nghĩa của bảng tuần hoàn (TTT biên soạn theo SGK)</w:t>
      </w:r>
    </w:p>
    <w:p>
      <w:pPr>
        <w:jc w:val="center"/>
      </w:pPr>
      <w:r>
        <w:drawing>
          <wp:inline xmlns:a="http://schemas.openxmlformats.org/drawingml/2006/main" xmlns:pic="http://schemas.openxmlformats.org/drawingml/2006/picture">
            <wp:extent cx="1440000" cy="1440000"/>
            <wp:docPr id="2" name="Picture 2"/>
            <wp:cNvGraphicFramePr>
              <a:graphicFrameLocks noChangeAspect="1"/>
            </wp:cNvGraphicFramePr>
            <a:graphic>
              <a:graphicData uri="http://schemas.openxmlformats.org/drawingml/2006/picture">
                <pic:pic>
                  <pic:nvPicPr>
                    <pic:cNvPr id="0" name="_qr_hoa_cc_bai8_k10.html.png"/>
                    <pic:cNvPicPr/>
                  </pic:nvPicPr>
                  <pic:blipFill>
                    <a:blip r:embed="rId14"/>
                    <a:stretch>
                      <a:fillRect/>
                    </a:stretch>
                  </pic:blipFill>
                  <pic:spPr>
                    <a:xfrm>
                      <a:off x="0" y="0"/>
                      <a:ext cx="1440000" cy="1440000"/>
                    </a:xfrm>
                    <a:prstGeom prst="rect"/>
                  </pic:spPr>
                </pic:pic>
              </a:graphicData>
            </a:graphic>
          </wp:inline>
        </w:drawing>
      </w:r>
    </w:p>
    <w:p>
      <w:pPr>
        <w:jc w:val="center"/>
      </w:pPr>
      <w:r>
        <w:rPr>
          <w:i/>
        </w:rPr>
        <w:t>Bài tập củng cố trực tuyến (phòng thi bảo mật – đáp án niêm phong): https://trangtu66.github.io/Taode_thi_online/hoa_cc_bai8_k10.html</w:t>
      </w:r>
    </w:p>
    <w:sectPr w:rsidR="00FC693F" w:rsidRPr="0006063C" w:rsidSect="00034616">
      <w:headerReference w:type="default" r:id="rId9"/>
      <w:footerReference w:type="default" r:id="rId10"/>
      <w:headerReference w:type="first" r:id="rId11"/>
      <w:footerReference w:type="first" r:id="rId12"/>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
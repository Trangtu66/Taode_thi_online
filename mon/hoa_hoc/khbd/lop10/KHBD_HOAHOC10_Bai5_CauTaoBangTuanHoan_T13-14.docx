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24"/>
        </w:rPr>
        <w:t>TRUONG THPT VINH THANH</w:t>
      </w:r>
      <w:r>
        <w:br/>
      </w:r>
      <w:r>
        <w:rPr>
          <w:color w:val="1E293B"/>
          <w:sz w:val="22"/>
        </w:rPr>
        <w:t>TO: LY – HOA - CONG NGHE-TB</w:t>
      </w:r>
    </w:p>
    <w:p>
      <w:pPr>
        <w:jc w:val="center"/>
      </w:pPr>
      <w:r>
        <w:rPr>
          <w:b/>
          <w:color w:val="991B1B"/>
          <w:sz w:val="28"/>
        </w:rPr>
        <w:t>KE HOACH BAI DAY MON HOA HOC LOP 10</w:t>
      </w:r>
    </w:p>
    <w:p>
      <w:pPr>
        <w:jc w:val="left"/>
      </w:pPr>
      <w:r>
        <w:rPr>
          <w:b/>
          <w:color w:val="1E40AF"/>
          <w:sz w:val="26"/>
        </w:rPr>
        <w:t>Bai 5. CAU TAO CUA BANG TUAN HOAN CAC NGUYEN TO HOA HOC</w:t>
      </w:r>
    </w:p>
    <w:p>
      <w:r>
        <w:rPr>
          <w:b w:val="0"/>
          <w:i/>
          <w:color w:val="1E293B"/>
          <w:sz w:val="22"/>
        </w:rPr>
        <w:t>Chuong 2: Bang tuan hoan cac nguyen to hoa hoc va Dinh luat tuan hoan</w:t>
      </w:r>
    </w:p>
    <w:p>
      <w:r>
        <w:rPr>
          <w:b/>
          <w:i w:val="0"/>
          <w:color w:val="1E293B"/>
          <w:sz w:val="22"/>
        </w:rPr>
        <w:t>Thoi gian thuc hien: 2 tiet (Tiet 13-14)</w:t>
      </w:r>
    </w:p>
    <w:p>
      <w:r>
        <w:rPr>
          <w:b w:val="0"/>
          <w:i w:val="0"/>
          <w:color w:val="1E293B"/>
          <w:sz w:val="22"/>
        </w:rPr>
        <w:t>Ho va ten giao vien: TRUONG TU TRANG   |   To chuyen mon: LY – HOA - CONG NGHE-TB</w:t>
      </w:r>
    </w:p>
    <w:p/>
    <w:p>
      <w:pPr>
        <w:jc w:val="left"/>
      </w:pPr>
      <w:r>
        <w:rPr>
          <w:b/>
          <w:color w:val="1E40AF"/>
          <w:sz w:val="26"/>
        </w:rPr>
        <w:t>I. MUC TIEU</w:t>
      </w:r>
    </w:p>
    <w:p>
      <w:pPr>
        <w:jc w:val="left"/>
      </w:pPr>
      <w:r>
        <w:rPr>
          <w:b/>
          <w:color w:val="1E293B"/>
          <w:sz w:val="24"/>
        </w:rPr>
        <w:t>1. Ve kien thuc</w:t>
      </w:r>
    </w:p>
    <w:p>
      <w:pPr>
        <w:ind w:left="283"/>
      </w:pPr>
      <w:r>
        <w:rPr>
          <w:b w:val="0"/>
          <w:i w:val="0"/>
          <w:color w:val="1E293B"/>
          <w:sz w:val="22"/>
        </w:rPr>
        <w:t>– Neu duoc lich su phat minh dinh luat tuan hoan va bang tuan hoan cac nguyen to hoa hoc (Lavoisier, Dobereiner, Newlands, Mendeleev).</w:t>
      </w:r>
    </w:p>
    <w:p>
      <w:pPr>
        <w:ind w:left="283"/>
      </w:pPr>
      <w:r>
        <w:rPr>
          <w:b w:val="0"/>
          <w:i w:val="0"/>
          <w:color w:val="1E293B"/>
          <w:sz w:val="22"/>
        </w:rPr>
        <w:t>– Mo ta duoc cau tao cua bang tuan hoan va neu duoc cac khai niem lien quan: o nguyen to, chu ki, nhom.</w:t>
      </w:r>
    </w:p>
    <w:p>
      <w:pPr>
        <w:ind w:left="283"/>
      </w:pPr>
      <w:r>
        <w:rPr>
          <w:b w:val="0"/>
          <w:i w:val="0"/>
          <w:color w:val="1E293B"/>
          <w:sz w:val="22"/>
        </w:rPr>
        <w:t>– Neu duoc 3 nguyen tac sap xep cac nguyen to trong bang tuan hoan (theo cau hinh electron).</w:t>
      </w:r>
    </w:p>
    <w:p>
      <w:pPr>
        <w:ind w:left="283"/>
      </w:pPr>
      <w:r>
        <w:rPr>
          <w:b w:val="0"/>
          <w:i w:val="0"/>
          <w:color w:val="1E293B"/>
          <w:sz w:val="22"/>
        </w:rPr>
        <w:t>– Phan loai duoc nguyen to theo cau hinh electron (nguyen to s, p, d, f) va theo tinh chat hoa hoc (kim loai, phi kim, khi hiem).</w:t>
      </w:r>
    </w:p>
    <w:p>
      <w:pPr>
        <w:jc w:val="left"/>
      </w:pPr>
      <w:r>
        <w:rPr>
          <w:b/>
          <w:color w:val="1E293B"/>
          <w:sz w:val="24"/>
        </w:rPr>
        <w:t>2. Ve nang luc</w:t>
      </w:r>
    </w:p>
    <w:p>
      <w:pPr>
        <w:jc w:val="left"/>
      </w:pPr>
      <w:r>
        <w:rPr>
          <w:b/>
          <w:color w:val="1E293B"/>
          <w:sz w:val="22"/>
        </w:rPr>
        <w:t>a) Nang luc chung</w:t>
      </w:r>
    </w:p>
    <w:p>
      <w:pPr>
        <w:ind w:left="283"/>
      </w:pPr>
      <w:r>
        <w:rPr>
          <w:b w:val="0"/>
          <w:i w:val="0"/>
          <w:color w:val="1E293B"/>
          <w:sz w:val="22"/>
        </w:rPr>
        <w:t>– NL tu chu va tu hoc: Tu tim hieu lich su phat minh bang tuan hoan qua tai lieu SGK (HD1, Tiet 13).</w:t>
      </w:r>
    </w:p>
    <w:p>
      <w:pPr>
        <w:ind w:left="283"/>
      </w:pPr>
      <w:r>
        <w:rPr>
          <w:b w:val="0"/>
          <w:i w:val="0"/>
          <w:color w:val="1E293B"/>
          <w:sz w:val="22"/>
        </w:rPr>
        <w:t>– NL giao tiep va hop tac: Thao luan nhom xac dinh vi tri cac nguyen to trong bang tuan hoan (HD2, Tiet 14).</w:t>
      </w:r>
    </w:p>
    <w:p>
      <w:pPr>
        <w:ind w:left="283"/>
      </w:pPr>
      <w:r>
        <w:rPr>
          <w:b w:val="0"/>
          <w:i w:val="0"/>
          <w:color w:val="1E293B"/>
          <w:sz w:val="22"/>
        </w:rPr>
        <w:t>– NL giai quyet van de: Phan tich cau hinh electron de phan loai nguyen to va du doan tinh chat (HD3, Tiet 14).</w:t>
      </w:r>
    </w:p>
    <w:p>
      <w:pPr>
        <w:jc w:val="left"/>
      </w:pPr>
      <w:r>
        <w:rPr>
          <w:b/>
          <w:color w:val="1E293B"/>
          <w:sz w:val="22"/>
        </w:rPr>
        <w:t>b) Nang luc dac thu mon Hoa hoc</w:t>
      </w:r>
    </w:p>
    <w:p>
      <w:pPr>
        <w:ind w:left="283"/>
      </w:pPr>
      <w:r>
        <w:rPr>
          <w:b w:val="0"/>
          <w:i w:val="0"/>
          <w:color w:val="1E293B"/>
          <w:sz w:val="22"/>
        </w:rPr>
        <w:t>– Nhan thuc hoa hoc: Hieu nguyen tac sap xep va cau truc bang tuan hoan; phan loai nguyen to s, p, d, f.</w:t>
      </w:r>
    </w:p>
    <w:p>
      <w:pPr>
        <w:ind w:left="283"/>
      </w:pPr>
      <w:r>
        <w:rPr>
          <w:b w:val="0"/>
          <w:i w:val="0"/>
          <w:color w:val="1E293B"/>
          <w:sz w:val="22"/>
        </w:rPr>
        <w:t>– Tim hieu the gioi tu nhien duoi goc do hoa hoc: Lien he vi tri nguyen to P, Ca trong bang TH voi ung dung thuc te.</w:t>
      </w:r>
    </w:p>
    <w:p>
      <w:pPr>
        <w:ind w:left="283"/>
      </w:pPr>
      <w:r>
        <w:rPr>
          <w:b w:val="0"/>
          <w:i w:val="0"/>
          <w:color w:val="1E293B"/>
          <w:sz w:val="22"/>
        </w:rPr>
        <w:t>– Van dung kien thuc: Tu Z suy ra vi tri trong bang TH; tu vi tri suy ra tinh chat co ban cua nguyen to.</w:t>
      </w:r>
    </w:p>
    <w:p>
      <w:pPr>
        <w:jc w:val="left"/>
      </w:pPr>
      <w:r>
        <w:rPr>
          <w:b/>
          <w:color w:val="1E293B"/>
          <w:sz w:val="22"/>
        </w:rPr>
        <w:t>c) Nang luc so va nang luc AI</w:t>
      </w:r>
    </w:p>
    <w:p>
      <w:pPr>
        <w:ind w:left="283"/>
      </w:pPr>
      <w:r>
        <w:rPr>
          <w:b w:val="0"/>
          <w:color w:val="1E293B"/>
          <w:sz w:val="22"/>
        </w:rPr>
        <w:t xml:space="preserve">– </w:t>
      </w:r>
      <w:r>
        <w:rPr>
          <w:b/>
          <w:color w:val="1E40AF"/>
          <w:sz w:val="22"/>
        </w:rPr>
        <w:t>1.1.NC1c</w:t>
      </w:r>
      <w:r>
        <w:rPr>
          <w:b w:val="0"/>
          <w:color w:val="1E293B"/>
          <w:sz w:val="22"/>
        </w:rPr>
        <w:t xml:space="preserve"> (Tra cuu thong tin): Su dung bang tuan hoan tuong tac da phuong tien (Ptable.com) de phan tich cau hinh electron lop ngoai cung.</w:t>
      </w:r>
    </w:p>
    <w:p>
      <w:pPr>
        <w:ind w:left="283"/>
      </w:pPr>
      <w:r>
        <w:rPr>
          <w:b w:val="0"/>
          <w:color w:val="1E293B"/>
          <w:sz w:val="22"/>
        </w:rPr>
        <w:t xml:space="preserve">– </w:t>
      </w:r>
      <w:r>
        <w:rPr>
          <w:b/>
          <w:color w:val="1E40AF"/>
          <w:sz w:val="22"/>
        </w:rPr>
        <w:t>NLa, NLc</w:t>
      </w:r>
      <w:r>
        <w:rPr>
          <w:b w:val="0"/>
          <w:color w:val="1E293B"/>
          <w:sz w:val="22"/>
        </w:rPr>
        <w:t xml:space="preserve"> (Nhan dien mau, thao luan AI): Nhan dien quy luat ma Mendeleev phat minh bang tuan hoan; thao luan su tuong dong voi cach Machine Learning tim quy luat trong du lieu lon.</w:t>
      </w:r>
    </w:p>
    <w:p>
      <w:pPr>
        <w:ind w:left="283"/>
      </w:pPr>
      <w:r>
        <w:rPr>
          <w:b w:val="0"/>
          <w:color w:val="1E293B"/>
          <w:sz w:val="22"/>
        </w:rPr>
        <w:t xml:space="preserve">– </w:t>
      </w:r>
      <w:r>
        <w:rPr>
          <w:b/>
          <w:color w:val="1E40AF"/>
          <w:sz w:val="22"/>
        </w:rPr>
        <w:t>5.2.NC1b</w:t>
      </w:r>
      <w:r>
        <w:rPr>
          <w:b w:val="0"/>
          <w:color w:val="1E293B"/>
          <w:sz w:val="22"/>
        </w:rPr>
        <w:t xml:space="preserve"> (Trao doi, chia se): Chia se ket qua bai tap trac nghiem cung co qua ma QR; nhan xet ket qua cua ban.</w:t>
      </w:r>
    </w:p>
    <w:p>
      <w:pPr>
        <w:ind w:left="283"/>
      </w:pPr>
      <w:r>
        <w:rPr>
          <w:b w:val="0"/>
          <w:color w:val="1E293B"/>
          <w:sz w:val="22"/>
        </w:rPr>
        <w:t xml:space="preserve">– </w:t>
      </w:r>
      <w:r>
        <w:rPr>
          <w:b/>
          <w:color w:val="1E40AF"/>
          <w:sz w:val="22"/>
        </w:rPr>
        <w:t>2.5.NC1a</w:t>
      </w:r>
      <w:r>
        <w:rPr>
          <w:b w:val="0"/>
          <w:color w:val="1E293B"/>
          <w:sz w:val="22"/>
        </w:rPr>
        <w:t xml:space="preserve"> (Phan tich ket qua): Xem ket qua bai tap online, phan tich cau sai va tu sua.</w:t>
      </w:r>
    </w:p>
    <w:p>
      <w:pPr>
        <w:jc w:val="left"/>
      </w:pPr>
      <w:r>
        <w:rPr>
          <w:b/>
          <w:color w:val="1E293B"/>
          <w:sz w:val="24"/>
        </w:rPr>
        <w:t>3. Ve pham chat</w:t>
      </w:r>
    </w:p>
    <w:p>
      <w:pPr>
        <w:ind w:left="283"/>
      </w:pPr>
      <w:r>
        <w:rPr>
          <w:b w:val="0"/>
          <w:i w:val="0"/>
          <w:color w:val="1E293B"/>
          <w:sz w:val="22"/>
        </w:rPr>
        <w:t>– Cham chi: Chu dong hoc hoi, tim hieu lich su khoa hoc (qua trinh Mendeleev phat hien bang TH trong 30 nam).</w:t>
      </w:r>
    </w:p>
    <w:p>
      <w:pPr>
        <w:ind w:left="283"/>
      </w:pPr>
      <w:r>
        <w:rPr>
          <w:b w:val="0"/>
          <w:i w:val="0"/>
          <w:color w:val="1E293B"/>
          <w:sz w:val="22"/>
        </w:rPr>
        <w:t>– Trach nhiem: Bao cao dung ket qua nhan biet vi tri nguyen to, khong sao chep ban ban.</w:t>
      </w:r>
    </w:p>
    <w:p/>
    <w:p>
      <w:pPr>
        <w:jc w:val="left"/>
      </w:pPr>
      <w:r>
        <w:rPr>
          <w:b/>
          <w:color w:val="1E40AF"/>
          <w:sz w:val="26"/>
        </w:rPr>
        <w:t>II. THIET BI DAY HOC VA HOC LIEU</w:t>
      </w:r>
    </w:p>
    <w:p>
      <w:pPr>
        <w:jc w:val="left"/>
      </w:pPr>
      <w:r>
        <w:rPr>
          <w:b/>
          <w:color w:val="1E293B"/>
          <w:sz w:val="24"/>
        </w:rPr>
        <w:t>1. Thiet bi truyen thong</w:t>
      </w:r>
    </w:p>
    <w:p>
      <w:pPr>
        <w:ind w:left="283"/>
      </w:pPr>
      <w:r>
        <w:rPr>
          <w:b w:val="0"/>
          <w:i w:val="0"/>
          <w:color w:val="1E293B"/>
          <w:sz w:val="22"/>
        </w:rPr>
        <w:t>– GV: Tranh/bang tuan hoan in mau kho lon A0 (hoac file anh); phieu hoc tap; slide PowerPoint; may tinh, man chieu.</w:t>
      </w:r>
    </w:p>
    <w:p>
      <w:pPr>
        <w:ind w:left="283"/>
      </w:pPr>
      <w:r>
        <w:rPr>
          <w:b w:val="0"/>
          <w:i w:val="0"/>
          <w:color w:val="1E293B"/>
          <w:sz w:val="22"/>
        </w:rPr>
        <w:t>– HS: SGK Hoa hoc 10 (trang 30-33); but da mau (to mau cac o nguyen to theo loai s/p/d/f).</w:t>
      </w:r>
    </w:p>
    <w:p>
      <w:pPr>
        <w:jc w:val="left"/>
      </w:pPr>
      <w:r>
        <w:rPr>
          <w:b/>
          <w:color w:val="1E293B"/>
          <w:sz w:val="24"/>
        </w:rPr>
        <w:t>2. Cong cu so va AI</w:t>
      </w:r>
    </w:p>
    <w:p>
      <w:pPr>
        <w:ind w:left="283"/>
      </w:pPr>
      <w:r>
        <w:rPr>
          <w:b w:val="0"/>
          <w:i w:val="0"/>
          <w:color w:val="1E293B"/>
          <w:sz w:val="22"/>
        </w:rPr>
        <w:t>Bang 4 cot: Cong cu | Dung o hoat dong | Muc dich | Vai tro GV</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0E7490"/>
          </w:tcPr>
          <w:p>
            <w:pPr>
              <w:jc w:val="center"/>
            </w:pPr>
            <w:r>
              <w:rPr>
                <w:b/>
                <w:color w:val="FFFFFF"/>
                <w:sz w:val="20"/>
              </w:rPr>
              <w:t>Cong cu so / AI</w:t>
            </w:r>
          </w:p>
        </w:tc>
        <w:tc>
          <w:tcPr>
            <w:tcW w:type="dxa" w:w="2422"/>
            <w:shd w:val="clear" w:color="auto" w:fill="0E7490"/>
          </w:tcPr>
          <w:p>
            <w:pPr>
              <w:jc w:val="center"/>
            </w:pPr>
            <w:r>
              <w:rPr>
                <w:b/>
                <w:color w:val="FFFFFF"/>
                <w:sz w:val="20"/>
              </w:rPr>
              <w:t>Dung o hoat dong</w:t>
            </w:r>
          </w:p>
        </w:tc>
        <w:tc>
          <w:tcPr>
            <w:tcW w:type="dxa" w:w="2422"/>
            <w:shd w:val="clear" w:color="auto" w:fill="0E7490"/>
          </w:tcPr>
          <w:p>
            <w:pPr>
              <w:jc w:val="center"/>
            </w:pPr>
            <w:r>
              <w:rPr>
                <w:b/>
                <w:color w:val="FFFFFF"/>
                <w:sz w:val="20"/>
              </w:rPr>
              <w:t>Muc dich</w:t>
            </w:r>
          </w:p>
        </w:tc>
        <w:tc>
          <w:tcPr>
            <w:tcW w:type="dxa" w:w="2422"/>
            <w:shd w:val="clear" w:color="auto" w:fill="0E7490"/>
          </w:tcPr>
          <w:p>
            <w:pPr>
              <w:jc w:val="center"/>
            </w:pPr>
            <w:r>
              <w:rPr>
                <w:b/>
                <w:color w:val="FFFFFF"/>
                <w:sz w:val="20"/>
              </w:rPr>
              <w:t>Vai tro cua GV</w:t>
            </w:r>
          </w:p>
        </w:tc>
      </w:tr>
      <w:tr>
        <w:tc>
          <w:tcPr>
            <w:tcW w:type="dxa" w:w="2422"/>
          </w:tcPr>
          <w:p>
            <w:r>
              <w:rPr>
                <w:color w:val="1E293B"/>
                <w:sz w:val="20"/>
              </w:rPr>
              <w:t>Ptable.com (Bang TH tuong tac)</w:t>
            </w:r>
          </w:p>
        </w:tc>
        <w:tc>
          <w:tcPr>
            <w:tcW w:type="dxa" w:w="2422"/>
          </w:tcPr>
          <w:p>
            <w:r>
              <w:rPr>
                <w:color w:val="1E293B"/>
                <w:sz w:val="20"/>
              </w:rPr>
              <w:t>HD2.1 (Tiet 13)</w:t>
            </w:r>
          </w:p>
        </w:tc>
        <w:tc>
          <w:tcPr>
            <w:tcW w:type="dxa" w:w="2422"/>
          </w:tcPr>
          <w:p>
            <w:r>
              <w:rPr>
                <w:color w:val="1E293B"/>
                <w:sz w:val="20"/>
              </w:rPr>
              <w:t>Tra cuu cau hinh electron, phan loai NT tuc thi</w:t>
            </w:r>
          </w:p>
        </w:tc>
        <w:tc>
          <w:tcPr>
            <w:tcW w:type="dxa" w:w="2422"/>
          </w:tcPr>
          <w:p>
            <w:r>
              <w:rPr>
                <w:color w:val="1E293B"/>
                <w:sz w:val="20"/>
              </w:rPr>
              <w:t>Huong dan HS nhan xet quy luat</w:t>
            </w:r>
          </w:p>
        </w:tc>
      </w:tr>
      <w:tr>
        <w:tc>
          <w:tcPr>
            <w:tcW w:type="dxa" w:w="2422"/>
          </w:tcPr>
          <w:p>
            <w:r>
              <w:rPr>
                <w:color w:val="1E293B"/>
                <w:sz w:val="20"/>
              </w:rPr>
              <w:t>Slide PowerPoint + hinh</w:t>
            </w:r>
          </w:p>
        </w:tc>
        <w:tc>
          <w:tcPr>
            <w:tcW w:type="dxa" w:w="2422"/>
          </w:tcPr>
          <w:p>
            <w:r>
              <w:rPr>
                <w:color w:val="1E293B"/>
                <w:sz w:val="20"/>
              </w:rPr>
              <w:t>HD1, HD2 (Tiet 13-14)</w:t>
            </w:r>
          </w:p>
        </w:tc>
        <w:tc>
          <w:tcPr>
            <w:tcW w:type="dxa" w:w="2422"/>
          </w:tcPr>
          <w:p>
            <w:r>
              <w:rPr>
                <w:color w:val="1E293B"/>
                <w:sz w:val="20"/>
              </w:rPr>
              <w:t>Trinh chieu lich su, cau truc bang TH truc quan</w:t>
            </w:r>
          </w:p>
        </w:tc>
        <w:tc>
          <w:tcPr>
            <w:tcW w:type="dxa" w:w="2422"/>
          </w:tcPr>
          <w:p>
            <w:r>
              <w:rPr>
                <w:color w:val="1E293B"/>
                <w:sz w:val="20"/>
              </w:rPr>
              <w:t>Dieu phoi thao luan</w:t>
            </w:r>
          </w:p>
        </w:tc>
      </w:tr>
      <w:tr>
        <w:tc>
          <w:tcPr>
            <w:tcW w:type="dxa" w:w="2422"/>
          </w:tcPr>
          <w:p>
            <w:r>
              <w:rPr>
                <w:color w:val="1E293B"/>
                <w:sz w:val="20"/>
              </w:rPr>
              <w:t>QR Code + trang trac nghiem</w:t>
            </w:r>
          </w:p>
        </w:tc>
        <w:tc>
          <w:tcPr>
            <w:tcW w:type="dxa" w:w="2422"/>
          </w:tcPr>
          <w:p>
            <w:r>
              <w:rPr>
                <w:color w:val="1E293B"/>
                <w:sz w:val="20"/>
              </w:rPr>
              <w:t>HD5 – Cung co (Tiet 14)</w:t>
            </w:r>
          </w:p>
        </w:tc>
        <w:tc>
          <w:tcPr>
            <w:tcW w:type="dxa" w:w="2422"/>
          </w:tcPr>
          <w:p>
            <w:r>
              <w:rPr>
                <w:color w:val="1E293B"/>
                <w:sz w:val="20"/>
              </w:rPr>
              <w:t>HS lam bai trac nghiem tren dien thoai</w:t>
            </w:r>
          </w:p>
        </w:tc>
        <w:tc>
          <w:tcPr>
            <w:tcW w:type="dxa" w:w="2422"/>
          </w:tcPr>
          <w:p>
            <w:r>
              <w:rPr>
                <w:color w:val="1E293B"/>
                <w:sz w:val="20"/>
              </w:rPr>
              <w:t>Theo doi bang xep hang</w:t>
            </w:r>
          </w:p>
        </w:tc>
      </w:tr>
      <w:tr>
        <w:tc>
          <w:tcPr>
            <w:tcW w:type="dxa" w:w="2422"/>
          </w:tcPr>
          <w:p>
            <w:r>
              <w:rPr>
                <w:color w:val="1E293B"/>
                <w:sz w:val="20"/>
              </w:rPr>
              <w:t>ChatGPT/Gemini</w:t>
            </w:r>
          </w:p>
        </w:tc>
        <w:tc>
          <w:tcPr>
            <w:tcW w:type="dxa" w:w="2422"/>
          </w:tcPr>
          <w:p>
            <w:r>
              <w:rPr>
                <w:color w:val="1E293B"/>
                <w:sz w:val="20"/>
              </w:rPr>
              <w:t>HD4 – Van dung (Tiet 14)</w:t>
            </w:r>
          </w:p>
        </w:tc>
        <w:tc>
          <w:tcPr>
            <w:tcW w:type="dxa" w:w="2422"/>
          </w:tcPr>
          <w:p>
            <w:r>
              <w:rPr>
                <w:color w:val="1E293B"/>
                <w:sz w:val="20"/>
              </w:rPr>
              <w:t>HS dat prompt xin goi y tinh chat P, Ca</w:t>
            </w:r>
          </w:p>
        </w:tc>
        <w:tc>
          <w:tcPr>
            <w:tcW w:type="dxa" w:w="2422"/>
          </w:tcPr>
          <w:p>
            <w:r>
              <w:rPr>
                <w:color w:val="1E293B"/>
                <w:sz w:val="20"/>
              </w:rPr>
              <w:t>Yeu cau trich dan nguon AI</w:t>
            </w:r>
          </w:p>
        </w:tc>
      </w:tr>
    </w:tbl>
    <w:p>
      <w:r>
        <w:rPr>
          <w:b/>
          <w:i w:val="0"/>
          <w:color w:val="1E293B"/>
          <w:sz w:val="22"/>
        </w:rPr>
        <w:t xml:space="preserve">Link bai tap cung co truc tuyen: </w:t>
      </w:r>
      <w:r>
        <w:rPr>
          <w:b w:val="0"/>
          <w:i w:val="0"/>
          <w:color w:val="1E40AF"/>
          <w:sz w:val="22"/>
        </w:rPr>
        <w:t>https://trangtu66.github.io/Taode_thi_online/hoa_cc_bai5_k10.html</w:t>
      </w:r>
    </w:p>
    <w:p>
      <w:r>
        <w:rPr>
          <w:b/>
          <w:i w:val="0"/>
          <w:color w:val="1E293B"/>
          <w:sz w:val="22"/>
        </w:rPr>
        <w:t>Cau lenh mau cho HS (chi xin goi y MOT buoc):</w:t>
      </w:r>
    </w:p>
    <w:p>
      <w:pPr>
        <w:ind w:left="283"/>
      </w:pPr>
      <w:r>
        <w:rPr>
          <w:b w:val="0"/>
          <w:i/>
          <w:color w:val="7C3AED"/>
          <w:sz w:val="22"/>
        </w:rPr>
        <w:t>"Em co Z = 16. Hay goi y BUOC DAU TIEN de xac dinh vi tri nguyen to nay trong bang tuan hoan."</w:t>
      </w:r>
    </w:p>
    <w:p/>
    <w:p>
      <w:pPr>
        <w:jc w:val="left"/>
      </w:pPr>
      <w:r>
        <w:rPr>
          <w:b/>
          <w:color w:val="1E40AF"/>
          <w:sz w:val="26"/>
        </w:rPr>
        <w:t>III. TIEN TRINH DAY HOC</w:t>
      </w:r>
    </w:p>
    <w:p>
      <w:pPr>
        <w:jc w:val="left"/>
      </w:pPr>
      <w:r>
        <w:rPr>
          <w:b/>
          <w:color w:val="1E293B"/>
          <w:sz w:val="24"/>
        </w:rPr>
        <w:t>Phan bo thoi gian</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40AF"/>
          </w:tcPr>
          <w:p>
            <w:pPr>
              <w:jc w:val="center"/>
            </w:pPr>
            <w:r>
              <w:rPr>
                <w:b/>
                <w:color w:val="FFFFFF"/>
                <w:sz w:val="20"/>
              </w:rPr>
              <w:t>Hoat dong</w:t>
            </w:r>
          </w:p>
        </w:tc>
        <w:tc>
          <w:tcPr>
            <w:tcW w:type="dxa" w:w="3230"/>
            <w:shd w:val="clear" w:color="auto" w:fill="1E40AF"/>
          </w:tcPr>
          <w:p>
            <w:pPr>
              <w:jc w:val="center"/>
            </w:pPr>
            <w:r>
              <w:rPr>
                <w:b/>
                <w:color w:val="FFFFFF"/>
                <w:sz w:val="20"/>
              </w:rPr>
              <w:t>Noi dung chinh</w:t>
            </w:r>
          </w:p>
        </w:tc>
        <w:tc>
          <w:tcPr>
            <w:tcW w:type="dxa" w:w="3230"/>
            <w:shd w:val="clear" w:color="auto" w:fill="1E40AF"/>
          </w:tcPr>
          <w:p>
            <w:pPr>
              <w:jc w:val="center"/>
            </w:pPr>
            <w:r>
              <w:rPr>
                <w:b/>
                <w:color w:val="FFFFFF"/>
                <w:sz w:val="20"/>
              </w:rPr>
              <w:t>Thoi luong</w:t>
            </w:r>
          </w:p>
        </w:tc>
      </w:tr>
      <w:tr>
        <w:tc>
          <w:tcPr>
            <w:tcW w:type="dxa" w:w="3230"/>
          </w:tcPr>
          <w:p>
            <w:r>
              <w:rPr>
                <w:b/>
                <w:color w:val="EA580C"/>
                <w:sz w:val="20"/>
              </w:rPr>
              <w:t>TIET 13</w:t>
            </w:r>
          </w:p>
        </w:tc>
        <w:tc>
          <w:tcPr>
            <w:tcW w:type="dxa" w:w="3230"/>
          </w:tcPr>
          <w:p>
            <w:r>
              <w:rPr>
                <w:b/>
                <w:color w:val="EA580C"/>
                <w:sz w:val="20"/>
              </w:rPr>
            </w:r>
          </w:p>
        </w:tc>
        <w:tc>
          <w:tcPr>
            <w:tcW w:type="dxa" w:w="3230"/>
          </w:tcPr>
          <w:p>
            <w:r>
              <w:rPr>
                <w:b/>
                <w:color w:val="EA580C"/>
                <w:sz w:val="20"/>
              </w:rPr>
              <w:t>45 phut</w:t>
            </w:r>
          </w:p>
        </w:tc>
      </w:tr>
      <w:tr>
        <w:tc>
          <w:tcPr>
            <w:tcW w:type="dxa" w:w="3230"/>
          </w:tcPr>
          <w:p>
            <w:r>
              <w:rPr>
                <w:color w:val="1E293B"/>
                <w:sz w:val="20"/>
              </w:rPr>
              <w:t>HD1 – Mo dau</w:t>
            </w:r>
          </w:p>
        </w:tc>
        <w:tc>
          <w:tcPr>
            <w:tcW w:type="dxa" w:w="3230"/>
          </w:tcPr>
          <w:p>
            <w:r>
              <w:rPr>
                <w:color w:val="1E293B"/>
                <w:sz w:val="20"/>
              </w:rPr>
              <w:t>Cau hoi dinh huong, lich su BTH</w:t>
            </w:r>
          </w:p>
        </w:tc>
        <w:tc>
          <w:tcPr>
            <w:tcW w:type="dxa" w:w="3230"/>
          </w:tcPr>
          <w:p>
            <w:r>
              <w:rPr>
                <w:color w:val="1E293B"/>
                <w:sz w:val="20"/>
              </w:rPr>
              <w:t>5 phut</w:t>
            </w:r>
          </w:p>
        </w:tc>
      </w:tr>
      <w:tr>
        <w:tc>
          <w:tcPr>
            <w:tcW w:type="dxa" w:w="3230"/>
          </w:tcPr>
          <w:p>
            <w:r>
              <w:rPr>
                <w:color w:val="1E293B"/>
                <w:sz w:val="20"/>
              </w:rPr>
              <w:t>HD2.1 – HTKT: Lich su</w:t>
            </w:r>
          </w:p>
        </w:tc>
        <w:tc>
          <w:tcPr>
            <w:tcW w:type="dxa" w:w="3230"/>
          </w:tcPr>
          <w:p>
            <w:r>
              <w:rPr>
                <w:color w:val="1E293B"/>
                <w:sz w:val="20"/>
              </w:rPr>
              <w:t>I. Lich su phat minh bang tuan hoan</w:t>
            </w:r>
          </w:p>
        </w:tc>
        <w:tc>
          <w:tcPr>
            <w:tcW w:type="dxa" w:w="3230"/>
          </w:tcPr>
          <w:p>
            <w:r>
              <w:rPr>
                <w:color w:val="1E293B"/>
                <w:sz w:val="20"/>
              </w:rPr>
              <w:t>10 phut</w:t>
            </w:r>
          </w:p>
        </w:tc>
      </w:tr>
      <w:tr>
        <w:tc>
          <w:tcPr>
            <w:tcW w:type="dxa" w:w="3230"/>
          </w:tcPr>
          <w:p>
            <w:r>
              <w:rPr>
                <w:color w:val="1E293B"/>
                <w:sz w:val="20"/>
              </w:rPr>
              <w:t>HD2.2 – HTKT: Nguyen tac</w:t>
            </w:r>
          </w:p>
        </w:tc>
        <w:tc>
          <w:tcPr>
            <w:tcW w:type="dxa" w:w="3230"/>
          </w:tcPr>
          <w:p>
            <w:r>
              <w:rPr>
                <w:color w:val="1E293B"/>
                <w:sz w:val="20"/>
              </w:rPr>
              <w:t>II. 3 nguyen tac sap xep</w:t>
            </w:r>
          </w:p>
        </w:tc>
        <w:tc>
          <w:tcPr>
            <w:tcW w:type="dxa" w:w="3230"/>
          </w:tcPr>
          <w:p>
            <w:r>
              <w:rPr>
                <w:color w:val="1E293B"/>
                <w:sz w:val="20"/>
              </w:rPr>
              <w:t>10 phut</w:t>
            </w:r>
          </w:p>
        </w:tc>
      </w:tr>
      <w:tr>
        <w:tc>
          <w:tcPr>
            <w:tcW w:type="dxa" w:w="3230"/>
          </w:tcPr>
          <w:p>
            <w:r>
              <w:rPr>
                <w:color w:val="1E293B"/>
                <w:sz w:val="20"/>
              </w:rPr>
              <w:t>HD2.3 – HTKT: O NT + Chu ki</w:t>
            </w:r>
          </w:p>
        </w:tc>
        <w:tc>
          <w:tcPr>
            <w:tcW w:type="dxa" w:w="3230"/>
          </w:tcPr>
          <w:p>
            <w:r>
              <w:rPr>
                <w:color w:val="1E293B"/>
                <w:sz w:val="20"/>
              </w:rPr>
              <w:t>III.1-2: O nguyen to, 7 chu ki</w:t>
            </w:r>
          </w:p>
        </w:tc>
        <w:tc>
          <w:tcPr>
            <w:tcW w:type="dxa" w:w="3230"/>
          </w:tcPr>
          <w:p>
            <w:r>
              <w:rPr>
                <w:color w:val="1E293B"/>
                <w:sz w:val="20"/>
              </w:rPr>
              <w:t>20 phut</w:t>
            </w:r>
          </w:p>
        </w:tc>
      </w:tr>
      <w:tr>
        <w:tc>
          <w:tcPr>
            <w:tcW w:type="dxa" w:w="3230"/>
          </w:tcPr>
          <w:p>
            <w:r>
              <w:rPr>
                <w:b/>
                <w:color w:val="EA580C"/>
                <w:sz w:val="20"/>
              </w:rPr>
              <w:t>TIET 14</w:t>
            </w:r>
          </w:p>
        </w:tc>
        <w:tc>
          <w:tcPr>
            <w:tcW w:type="dxa" w:w="3230"/>
          </w:tcPr>
          <w:p>
            <w:r>
              <w:rPr>
                <w:b/>
                <w:color w:val="EA580C"/>
                <w:sz w:val="20"/>
              </w:rPr>
            </w:r>
          </w:p>
        </w:tc>
        <w:tc>
          <w:tcPr>
            <w:tcW w:type="dxa" w:w="3230"/>
          </w:tcPr>
          <w:p>
            <w:r>
              <w:rPr>
                <w:b/>
                <w:color w:val="EA580C"/>
                <w:sz w:val="20"/>
              </w:rPr>
              <w:t>45 phut</w:t>
            </w:r>
          </w:p>
        </w:tc>
      </w:tr>
      <w:tr>
        <w:tc>
          <w:tcPr>
            <w:tcW w:type="dxa" w:w="3230"/>
          </w:tcPr>
          <w:p>
            <w:r>
              <w:rPr>
                <w:color w:val="1E293B"/>
                <w:sz w:val="20"/>
              </w:rPr>
              <w:t>HD2.4 – HTKT: Nhom + PL</w:t>
            </w:r>
          </w:p>
        </w:tc>
        <w:tc>
          <w:tcPr>
            <w:tcW w:type="dxa" w:w="3230"/>
          </w:tcPr>
          <w:p>
            <w:r>
              <w:rPr>
                <w:color w:val="1E293B"/>
                <w:sz w:val="20"/>
              </w:rPr>
              <w:t>III.3-4: Nhom NT, phan loai s/p/d/f</w:t>
            </w:r>
          </w:p>
        </w:tc>
        <w:tc>
          <w:tcPr>
            <w:tcW w:type="dxa" w:w="3230"/>
          </w:tcPr>
          <w:p>
            <w:r>
              <w:rPr>
                <w:color w:val="1E293B"/>
                <w:sz w:val="20"/>
              </w:rPr>
              <w:t>20 phut</w:t>
            </w:r>
          </w:p>
        </w:tc>
      </w:tr>
      <w:tr>
        <w:tc>
          <w:tcPr>
            <w:tcW w:type="dxa" w:w="3230"/>
          </w:tcPr>
          <w:p>
            <w:r>
              <w:rPr>
                <w:color w:val="1E293B"/>
                <w:sz w:val="20"/>
              </w:rPr>
              <w:t>HD3 – Luyen tap</w:t>
            </w:r>
          </w:p>
        </w:tc>
        <w:tc>
          <w:tcPr>
            <w:tcW w:type="dxa" w:w="3230"/>
          </w:tcPr>
          <w:p>
            <w:r>
              <w:rPr>
                <w:color w:val="1E293B"/>
                <w:sz w:val="20"/>
              </w:rPr>
              <w:t>Phieu 3 muc + Tram kiem chung AI</w:t>
            </w:r>
          </w:p>
        </w:tc>
        <w:tc>
          <w:tcPr>
            <w:tcW w:type="dxa" w:w="3230"/>
          </w:tcPr>
          <w:p>
            <w:r>
              <w:rPr>
                <w:color w:val="1E293B"/>
                <w:sz w:val="20"/>
              </w:rPr>
              <w:t>15 phut</w:t>
            </w:r>
          </w:p>
        </w:tc>
      </w:tr>
      <w:tr>
        <w:tc>
          <w:tcPr>
            <w:tcW w:type="dxa" w:w="3230"/>
          </w:tcPr>
          <w:p>
            <w:r>
              <w:rPr>
                <w:color w:val="1E293B"/>
                <w:sz w:val="20"/>
              </w:rPr>
              <w:t>HD4 – Van dung</w:t>
            </w:r>
          </w:p>
        </w:tc>
        <w:tc>
          <w:tcPr>
            <w:tcW w:type="dxa" w:w="3230"/>
          </w:tcPr>
          <w:p>
            <w:r>
              <w:rPr>
                <w:color w:val="1E293B"/>
                <w:sz w:val="20"/>
              </w:rPr>
              <w:t>Bai 7 SGK (Sulfur) + thuc tien dia phuong</w:t>
            </w:r>
          </w:p>
        </w:tc>
        <w:tc>
          <w:tcPr>
            <w:tcW w:type="dxa" w:w="3230"/>
          </w:tcPr>
          <w:p>
            <w:r>
              <w:rPr>
                <w:color w:val="1E293B"/>
                <w:sz w:val="20"/>
              </w:rPr>
              <w:t>7 phut</w:t>
            </w:r>
          </w:p>
        </w:tc>
      </w:tr>
      <w:tr>
        <w:tc>
          <w:tcPr>
            <w:tcW w:type="dxa" w:w="3230"/>
          </w:tcPr>
          <w:p>
            <w:r>
              <w:rPr>
                <w:color w:val="1E293B"/>
                <w:sz w:val="20"/>
              </w:rPr>
              <w:t>HD5 – Cung co</w:t>
            </w:r>
          </w:p>
        </w:tc>
        <w:tc>
          <w:tcPr>
            <w:tcW w:type="dxa" w:w="3230"/>
          </w:tcPr>
          <w:p>
            <w:r>
              <w:rPr>
                <w:color w:val="1E293B"/>
                <w:sz w:val="20"/>
              </w:rPr>
              <w:t>So do tu duy, QR trac nghiem</w:t>
            </w:r>
          </w:p>
        </w:tc>
        <w:tc>
          <w:tcPr>
            <w:tcW w:type="dxa" w:w="3230"/>
          </w:tcPr>
          <w:p>
            <w:r>
              <w:rPr>
                <w:color w:val="1E293B"/>
                <w:sz w:val="20"/>
              </w:rPr>
              <w:t>3 phut</w:t>
            </w:r>
          </w:p>
        </w:tc>
      </w:tr>
    </w:tbl>
    <w:p/>
    <w:p>
      <w:pPr>
        <w:jc w:val="center"/>
      </w:pPr>
      <w:r>
        <w:rPr>
          <w:b/>
          <w:color w:val="EA580C"/>
          <w:sz w:val="26"/>
        </w:rPr>
        <w:t>══════════════  TIET 13  ══════════════</w:t>
      </w:r>
    </w:p>
    <w:p>
      <w:pPr>
        <w:jc w:val="left"/>
      </w:pPr>
      <w:r>
        <w:rPr>
          <w:b/>
          <w:color w:val="991B1B"/>
          <w:sz w:val="24"/>
        </w:rPr>
        <w:t>Hoat dong 1. MO DAU (5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Khoi dong tu duy, tao hung thu kham pha lich su bang tuan hoan.</w:t>
            </w:r>
          </w:p>
          <w:p>
            <w:r>
              <w:rPr>
                <w:b w:val="0"/>
                <w:color w:val="1E293B"/>
                <w:sz w:val="20"/>
              </w:rPr>
              <w:t>– HS neu duoc cau hoi dinh huong: Bang TH co cau tao nhu the nao? Nguyen tac sap xep la gi?</w:t>
            </w:r>
          </w:p>
        </w:tc>
        <w:tc>
          <w:tcPr>
            <w:tcW w:type="dxa" w:w="2422"/>
            <w:shd w:val="clear" w:color="auto" w:fill="FAFAFA"/>
          </w:tcPr>
          <w:p>
            <w:r>
              <w:rPr>
                <w:b w:val="0"/>
                <w:color w:val="1E293B"/>
                <w:sz w:val="20"/>
              </w:rPr>
              <w:t>Cau hoi mo dau (SGK tr.30):</w:t>
            </w:r>
          </w:p>
          <w:p>
            <w:r>
              <w:rPr>
                <w:b w:val="0"/>
                <w:color w:val="1E293B"/>
                <w:sz w:val="20"/>
              </w:rPr>
              <w:t>"Bang tuan hoan cac nguyen to hoa hoc co cau tao nhu the nao? Trong bang tuan hoan cac nguyen to hoa hoc, cac nguyen to duoc sap xep theo nguyen tac nao?"</w:t>
            </w:r>
          </w:p>
          <w:p>
            <w:r>
              <w:rPr>
                <w:b w:val="0"/>
                <w:color w:val="1E293B"/>
                <w:sz w:val="20"/>
              </w:rPr>
              <w:t>– HS quan sat anh bang TH toan truong (A0) hoac man chieu.</w:t>
            </w:r>
          </w:p>
          <w:p>
            <w:r>
              <w:rPr>
                <w:b w:val="0"/>
                <w:color w:val="1E293B"/>
                <w:sz w:val="20"/>
              </w:rPr>
              <w:t>– HS suy nghi ca nhan 1 phut, ghi du doan vao phieu.</w:t>
            </w:r>
          </w:p>
        </w:tc>
        <w:tc>
          <w:tcPr>
            <w:tcW w:type="dxa" w:w="2422"/>
            <w:shd w:val="clear" w:color="auto" w:fill="F0FDF4"/>
          </w:tcPr>
          <w:p>
            <w:r>
              <w:rPr>
                <w:b/>
                <w:color w:val="065F46"/>
                <w:sz w:val="20"/>
              </w:rPr>
              <w:t>HS neu duoc</w:t>
            </w:r>
            <w:r>
              <w:rPr>
                <w:b w:val="0"/>
                <w:color w:val="1E293B"/>
                <w:sz w:val="20"/>
              </w:rPr>
              <w:t xml:space="preserve"> du doan ban dau ve nguyen tac sap xep (chua can chinh xac) – GV ghi bang de doi chieu sau HD2.</w:t>
            </w:r>
          </w:p>
        </w:tc>
        <w:tc>
          <w:tcPr>
            <w:tcW w:type="dxa" w:w="2422"/>
            <w:shd w:val="clear" w:color="auto" w:fill="FFFBEB"/>
          </w:tcPr>
          <w:p>
            <w:r>
              <w:rPr>
                <w:b w:val="0"/>
                <w:color w:val="1E293B"/>
                <w:sz w:val="20"/>
              </w:rPr>
              <w:t>#Giao nhiem vu: GV chieu anh bang tuan hoan va cau hoi mo dau SGK tr.30.</w:t>
            </w:r>
          </w:p>
          <w:p>
            <w:r>
              <w:rPr>
                <w:b w:val="0"/>
                <w:color w:val="1E293B"/>
                <w:sz w:val="20"/>
              </w:rPr>
              <w:t>#Thuc hien: HS suy nghi ca nhan 1 phut, ghi du doan.</w:t>
            </w:r>
          </w:p>
          <w:p>
            <w:r>
              <w:rPr>
                <w:b w:val="0"/>
                <w:color w:val="1E293B"/>
                <w:sz w:val="20"/>
              </w:rPr>
              <w:t>#Bao cao: 2-3 HS phat bieu nhanh; GV ghi len bang (chua chinh sua).</w:t>
            </w:r>
          </w:p>
          <w:p>
            <w:r>
              <w:rPr>
                <w:b w:val="0"/>
                <w:color w:val="1E293B"/>
                <w:sz w:val="20"/>
              </w:rPr>
              <w:t>#Ket luan: GV noi: 'Chung ta se tim hieu chinh xac qua bai hoc hom nay.'</w:t>
            </w:r>
          </w:p>
        </w:tc>
      </w:tr>
    </w:tbl>
    <w:p/>
    <w:p>
      <w:pPr>
        <w:jc w:val="left"/>
      </w:pPr>
      <w:r>
        <w:rPr>
          <w:b/>
          <w:color w:val="991B1B"/>
          <w:sz w:val="24"/>
        </w:rPr>
        <w:t>Hoat dong 2.1. HINH THANH KIEN THUC: Lich su phat minh bang tuan hoan (10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Neu duoc lich su phat minh BTH (Lavoisier 1789, Dobereiner 1829, Newlands 1866, Mendeleev/Meyer 1869).</w:t>
            </w:r>
          </w:p>
          <w:p>
            <w:r>
              <w:rPr>
                <w:b w:val="0"/>
                <w:color w:val="1E293B"/>
                <w:sz w:val="20"/>
              </w:rPr>
              <w:t xml:space="preserve">– </w:t>
            </w:r>
            <w:r>
              <w:rPr>
                <w:b/>
                <w:color w:val="1E40AF"/>
                <w:sz w:val="20"/>
              </w:rPr>
              <w:t>NL tu hoc</w:t>
            </w:r>
            <w:r>
              <w:rPr>
                <w:b w:val="0"/>
                <w:color w:val="1E293B"/>
                <w:sz w:val="20"/>
              </w:rPr>
              <w:t>: Doc hieu SGK, tom tat thong tin lich su khoa hoc.</w:t>
            </w:r>
          </w:p>
        </w:tc>
        <w:tc>
          <w:tcPr>
            <w:tcW w:type="dxa" w:w="2422"/>
            <w:shd w:val="clear" w:color="auto" w:fill="FAFAFA"/>
          </w:tcPr>
          <w:p>
            <w:r>
              <w:rPr>
                <w:b w:val="0"/>
                <w:color w:val="1E293B"/>
                <w:sz w:val="20"/>
              </w:rPr>
              <w:t>I. LICH SU PHAT MINH BANG TUAN HOAN (SGK tr.30)</w:t>
            </w:r>
          </w:p>
          <w:p>
            <w:r>
              <w:rPr>
                <w:b w:val="0"/>
                <w:color w:val="1E293B"/>
                <w:sz w:val="20"/>
              </w:rPr>
              <w:t>– Lavoisier (1789): xep 33 NT → nhom khi, kim loai, phi kim, 'dat'.</w:t>
            </w:r>
          </w:p>
          <w:p>
            <w:r>
              <w:rPr>
                <w:b w:val="0"/>
                <w:color w:val="1E293B"/>
                <w:sz w:val="20"/>
              </w:rPr>
              <w:t>– Dobereiner (1829): nhom 3 NT tinh chat tuong tu (Li-Na-K).</w:t>
            </w:r>
          </w:p>
          <w:p>
            <w:r>
              <w:rPr>
                <w:b w:val="0"/>
                <w:color w:val="1E293B"/>
                <w:sz w:val="20"/>
              </w:rPr>
              <w:t>– Newlands (1866): sap xep theo A tang dan → octave (NT thu 8 lap lai tinh chat NT thu 1).</w:t>
            </w:r>
          </w:p>
          <w:p>
            <w:r>
              <w:rPr>
                <w:b w:val="0"/>
                <w:color w:val="1E293B"/>
                <w:sz w:val="20"/>
              </w:rPr>
              <w:t>– Mendeleev + Meyer (1869): sap xep theo A tang dan; Mendeleev de trong cho NT chua biet; sau tim thay dung voi du doan.</w:t>
            </w:r>
          </w:p>
          <w:p>
            <w:r>
              <w:rPr>
                <w:b w:val="0"/>
                <w:color w:val="1E293B"/>
                <w:sz w:val="20"/>
              </w:rPr>
              <w:t>– Nam 2016: BTH hien dai sap xep 118 NT theo chieu tang Z.</w:t>
            </w:r>
          </w:p>
          <w:p>
            <w:r>
              <w:rPr>
                <w:b w:val="0"/>
                <w:color w:val="1E293B"/>
                <w:sz w:val="20"/>
              </w:rPr>
              <w:t>HD (SGK tr.31): 'Theo tien trinh lich su, cac nha KH da phan loai NT theo co so nao?'</w:t>
            </w:r>
          </w:p>
          <w:p>
            <w:r>
              <w:rPr>
                <w:b w:val="0"/>
                <w:color w:val="1E293B"/>
                <w:sz w:val="20"/>
              </w:rPr>
              <w:t>→ Da dua vao: khi/ran/long → tinh chat VL-HH → A tang dan → cau hinh e (hien dai)</w:t>
            </w:r>
          </w:p>
        </w:tc>
        <w:tc>
          <w:tcPr>
            <w:tcW w:type="dxa" w:w="2422"/>
            <w:shd w:val="clear" w:color="auto" w:fill="F0FDF4"/>
          </w:tcPr>
          <w:p>
            <w:r>
              <w:rPr>
                <w:b/>
                <w:color w:val="065F46"/>
                <w:sz w:val="20"/>
              </w:rPr>
              <w:t>HS tom tat</w:t>
            </w:r>
            <w:r>
              <w:rPr>
                <w:b w:val="0"/>
                <w:color w:val="1E293B"/>
                <w:sz w:val="20"/>
              </w:rPr>
              <w:t xml:space="preserve"> duoc tren phieu: 4 moc lich su va co so phan loai tuong ung.</w:t>
            </w:r>
          </w:p>
        </w:tc>
        <w:tc>
          <w:tcPr>
            <w:tcW w:type="dxa" w:w="2422"/>
            <w:shd w:val="clear" w:color="auto" w:fill="FFFBEB"/>
          </w:tcPr>
          <w:p>
            <w:r>
              <w:rPr>
                <w:b w:val="0"/>
                <w:color w:val="1E293B"/>
                <w:sz w:val="20"/>
              </w:rPr>
              <w:t>#Giao nhiem vu: HS doc muc I SGK tr.30 (2 phut), dien so do trong phieu HT.</w:t>
            </w:r>
          </w:p>
          <w:p>
            <w:r>
              <w:rPr>
                <w:b w:val="0"/>
                <w:color w:val="1E293B"/>
                <w:sz w:val="20"/>
              </w:rPr>
              <w:t>#Thuc hien: HS lam viec ca nhan → so sanh voi ban ben canh.</w:t>
            </w:r>
          </w:p>
          <w:p>
            <w:r>
              <w:rPr>
                <w:b w:val="0"/>
                <w:color w:val="1E293B"/>
                <w:sz w:val="20"/>
              </w:rPr>
              <w:t>#Bao cao: GV goi 1 HS trinh bay so do; ca lop nhan xet.</w:t>
            </w:r>
          </w:p>
          <w:p>
            <w:r>
              <w:rPr>
                <w:b w:val="0"/>
                <w:color w:val="1E293B"/>
                <w:sz w:val="20"/>
              </w:rPr>
              <w:t>#Ket luan: GV chot: Xu huong tu KL-PK → A tang dan → Z tang dan (cau hinh e hien dai).</w:t>
            </w:r>
          </w:p>
          <w:p>
            <w:r>
              <w:rPr>
                <w:b w:val="0"/>
                <w:color w:val="1E293B"/>
                <w:sz w:val="20"/>
              </w:rPr>
              <w:t>Cau hoi khac sau: 'Tai sao Mendeleev de trong cho den? (Du doan NT chua biet – tuong tu ML predict missing data)'</w:t>
            </w:r>
          </w:p>
        </w:tc>
      </w:tr>
    </w:tbl>
    <w:p/>
    <w:p>
      <w:pPr>
        <w:jc w:val="left"/>
      </w:pPr>
      <w:r>
        <w:rPr>
          <w:b/>
          <w:color w:val="991B1B"/>
          <w:sz w:val="24"/>
        </w:rPr>
        <w:t>Hoat dong 2.2. HINH THANH KIEN THUC: 3 Nguyen tac sap xep (10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Neu duoc 3 nguyen tac sap xep NT trong BTH.</w:t>
            </w:r>
          </w:p>
          <w:p>
            <w:r>
              <w:rPr>
                <w:b w:val="0"/>
                <w:color w:val="1E293B"/>
                <w:sz w:val="20"/>
              </w:rPr>
              <w:t xml:space="preserve">– </w:t>
            </w:r>
            <w:r>
              <w:rPr>
                <w:b/>
                <w:color w:val="1E40AF"/>
                <w:sz w:val="20"/>
              </w:rPr>
              <w:t>NLa</w:t>
            </w:r>
            <w:r>
              <w:rPr>
                <w:b w:val="0"/>
                <w:color w:val="1E293B"/>
                <w:sz w:val="20"/>
              </w:rPr>
              <w:t>: Nhan dien quy luat mau giong Machine Learning.</w:t>
            </w:r>
          </w:p>
        </w:tc>
        <w:tc>
          <w:tcPr>
            <w:tcW w:type="dxa" w:w="2422"/>
            <w:shd w:val="clear" w:color="auto" w:fill="FAFAFA"/>
          </w:tcPr>
          <w:p>
            <w:r>
              <w:rPr>
                <w:b w:val="0"/>
                <w:color w:val="1E293B"/>
                <w:sz w:val="20"/>
              </w:rPr>
              <w:t>II. NGUYEN TAC SAP XEP (SGK tr.31)</w:t>
            </w:r>
          </w:p>
          <w:p>
            <w:r>
              <w:rPr>
                <w:b/>
                <w:color w:val="1E40AF"/>
                <w:sz w:val="20"/>
              </w:rPr>
              <w:t>Nguyen tac 1</w:t>
            </w:r>
            <w:r>
              <w:rPr>
                <w:b w:val="0"/>
                <w:color w:val="1E293B"/>
                <w:sz w:val="20"/>
              </w:rPr>
              <w:t>: Cac NT sap xep theo chieu tang dan dien tich hat nhan (Z).</w:t>
            </w:r>
          </w:p>
          <w:p>
            <w:r>
              <w:rPr>
                <w:b/>
                <w:color w:val="1E40AF"/>
                <w:sz w:val="20"/>
              </w:rPr>
              <w:t>Nguyen tac 2</w:t>
            </w:r>
            <w:r>
              <w:rPr>
                <w:b w:val="0"/>
                <w:color w:val="1E293B"/>
                <w:sz w:val="20"/>
              </w:rPr>
              <w:t>: Cac NT co cung so lop electron → xep thanh mot hang (chu ki).</w:t>
            </w:r>
          </w:p>
          <w:p>
            <w:r>
              <w:rPr>
                <w:b/>
                <w:color w:val="1E40AF"/>
                <w:sz w:val="20"/>
              </w:rPr>
              <w:t>Nguyen tac 3</w:t>
            </w:r>
            <w:r>
              <w:rPr>
                <w:b w:val="0"/>
                <w:color w:val="1E293B"/>
                <w:sz w:val="20"/>
              </w:rPr>
              <w:t>: Cac NT co cung so electron hoa tri → xep thanh mot cot (nhom).</w:t>
            </w:r>
          </w:p>
          <w:p>
            <w:r>
              <w:rPr>
                <w:b w:val="0"/>
                <w:color w:val="1E293B"/>
                <w:sz w:val="20"/>
              </w:rPr>
              <w:t>– Ghi chu: 'Electron hoa tri' = electron o lop ngoai cung + phan lop sat lop ngoai cung co kha nang lien ket.</w:t>
            </w:r>
          </w:p>
          <w:p>
            <w:r>
              <w:rPr>
                <w:b w:val="0"/>
                <w:color w:val="1E293B"/>
                <w:sz w:val="20"/>
              </w:rPr>
              <w:t>HD (SGK tr.31): 'Nguyen tac nao dung?'</w:t>
            </w:r>
          </w:p>
          <w:p>
            <w:r>
              <w:rPr>
                <w:b w:val="0"/>
                <w:color w:val="1E293B"/>
                <w:sz w:val="20"/>
              </w:rPr>
              <w:t>A. NT khoi tang dan.   B. Cung so lop e xep cung cot.</w:t>
            </w:r>
          </w:p>
          <w:p>
            <w:r>
              <w:rPr>
                <w:b w:val="0"/>
                <w:color w:val="1E293B"/>
                <w:sz w:val="20"/>
              </w:rPr>
              <w:t>C. Dien tich HN tang dan.   D. Cung so e hoa tri xep cung hang.</w:t>
            </w:r>
          </w:p>
          <w:p>
            <w:r>
              <w:rPr>
                <w:b w:val="0"/>
                <w:color w:val="1E293B"/>
                <w:sz w:val="20"/>
              </w:rPr>
              <w:t xml:space="preserve">→ </w:t>
            </w:r>
            <w:r>
              <w:rPr>
                <w:b/>
                <w:color w:val="1E40AF"/>
                <w:sz w:val="20"/>
              </w:rPr>
              <w:t>Dap an: C</w:t>
            </w:r>
            <w:r>
              <w:rPr>
                <w:b w:val="0"/>
                <w:color w:val="1E293B"/>
                <w:sz w:val="20"/>
              </w:rPr>
              <w:t xml:space="preserve"> (A sai vi co ngoai le Ar-K, Te-I; B va D lap nguyen tac 2, 3 nhung sai vi tri hang/cot)</w:t>
            </w:r>
          </w:p>
        </w:tc>
        <w:tc>
          <w:tcPr>
            <w:tcW w:type="dxa" w:w="2422"/>
            <w:shd w:val="clear" w:color="auto" w:fill="F0FDF4"/>
          </w:tcPr>
          <w:p>
            <w:r>
              <w:rPr>
                <w:b/>
                <w:color w:val="065F46"/>
                <w:sz w:val="20"/>
              </w:rPr>
              <w:t>HS ghi nho</w:t>
            </w:r>
            <w:r>
              <w:rPr>
                <w:b w:val="0"/>
                <w:color w:val="1E293B"/>
                <w:sz w:val="20"/>
              </w:rPr>
              <w:t xml:space="preserve"> 3 nguyen tac; tra loi dung HD SGK tr.31 (dap an C).</w:t>
            </w:r>
          </w:p>
        </w:tc>
        <w:tc>
          <w:tcPr>
            <w:tcW w:type="dxa" w:w="2422"/>
            <w:shd w:val="clear" w:color="auto" w:fill="FFFBEB"/>
          </w:tcPr>
          <w:p>
            <w:r>
              <w:rPr>
                <w:b w:val="0"/>
                <w:color w:val="1E293B"/>
                <w:sz w:val="20"/>
              </w:rPr>
              <w:t>#Giao nhiem vu: HS doc muc II SGK tr.31, liet ke 3 nguyen tac vao phieu.</w:t>
            </w:r>
          </w:p>
          <w:p>
            <w:r>
              <w:rPr>
                <w:b w:val="0"/>
                <w:color w:val="1E293B"/>
                <w:sz w:val="20"/>
              </w:rPr>
              <w:t>#Thuc hien: HS tra loi HD tr.31 ca nhan.</w:t>
            </w:r>
          </w:p>
          <w:p>
            <w:r>
              <w:rPr>
                <w:b w:val="0"/>
                <w:color w:val="1E293B"/>
                <w:sz w:val="20"/>
              </w:rPr>
              <w:t>#Bao cao: GV goi HS tra loi; phan tich cac phuong an nhieu.</w:t>
            </w:r>
          </w:p>
          <w:p>
            <w:r>
              <w:rPr>
                <w:b w:val="0"/>
                <w:color w:val="1E293B"/>
                <w:sz w:val="20"/>
              </w:rPr>
              <w:t>#Ket luan: GV chot 3 nguyen tac, dac biet nhan manh NT1 (Z tang) la co ban nhat.</w:t>
            </w:r>
          </w:p>
          <w:p>
            <w:r>
              <w:rPr>
                <w:b w:val="0"/>
                <w:color w:val="1E293B"/>
                <w:sz w:val="20"/>
              </w:rPr>
              <w:t>Lien he AI: 'Tuong tu, ML tim quy luat tu du lieu bang cach nhan dien mau lap lai – giong Mendeleev.',</w:t>
            </w:r>
          </w:p>
        </w:tc>
      </w:tr>
    </w:tbl>
    <w:p/>
    <w:p>
      <w:pPr>
        <w:jc w:val="left"/>
      </w:pPr>
      <w:r>
        <w:rPr>
          <w:b/>
          <w:color w:val="991B1B"/>
          <w:sz w:val="24"/>
        </w:rPr>
        <w:t>Hoat dong 2.3. HINH THANH KIEN THUC: O nguyen to va Chu ki (20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Mo ta duoc o nguyen to (Z, ki hieu, ten, NTK TB).</w:t>
            </w:r>
          </w:p>
          <w:p>
            <w:r>
              <w:rPr>
                <w:b w:val="0"/>
                <w:color w:val="1E293B"/>
                <w:sz w:val="20"/>
              </w:rPr>
              <w:t>– Neu duoc 7 chu ki va so NT moi chu ki.</w:t>
            </w:r>
          </w:p>
          <w:p>
            <w:r>
              <w:rPr>
                <w:b w:val="0"/>
                <w:color w:val="1E293B"/>
                <w:sz w:val="20"/>
              </w:rPr>
              <w:t xml:space="preserve">– </w:t>
            </w:r>
            <w:r>
              <w:rPr>
                <w:b/>
                <w:color w:val="1E40AF"/>
                <w:sz w:val="20"/>
              </w:rPr>
              <w:t>NL giao tiep</w:t>
            </w:r>
            <w:r>
              <w:rPr>
                <w:b w:val="0"/>
                <w:color w:val="1E293B"/>
                <w:sz w:val="20"/>
              </w:rPr>
              <w:t>: Trinh bay cau truc BTH qua quan sat anh.</w:t>
            </w:r>
          </w:p>
        </w:tc>
        <w:tc>
          <w:tcPr>
            <w:tcW w:type="dxa" w:w="2422"/>
            <w:shd w:val="clear" w:color="auto" w:fill="FAFAFA"/>
          </w:tcPr>
          <w:p>
            <w:r>
              <w:rPr>
                <w:b w:val="0"/>
                <w:color w:val="1E293B"/>
                <w:sz w:val="20"/>
              </w:rPr>
              <w:t>III. CAU TAO BANG TUAN HOAN – 1. O NGUYEN TO (SGK tr.31)</w:t>
            </w:r>
          </w:p>
          <w:p>
            <w:r>
              <w:rPr>
                <w:b w:val="0"/>
                <w:color w:val="1E293B"/>
                <w:sz w:val="20"/>
              </w:rPr>
              <w:t>– Moi NT xep vao 1 o. So thu tu o = Z.</w:t>
            </w:r>
          </w:p>
          <w:p>
            <w:r>
              <w:rPr>
                <w:b w:val="0"/>
                <w:color w:val="1E293B"/>
                <w:sz w:val="20"/>
              </w:rPr>
              <w:t>– Thong tin trong o: Z, ki hieu NT, ten NT, nguyen tu khoi trung binh.</w:t>
            </w:r>
          </w:p>
          <w:p>
            <w:r>
              <w:rPr>
                <w:b w:val="0"/>
                <w:color w:val="1E293B"/>
                <w:sz w:val="20"/>
              </w:rPr>
              <w:t>– Vi du (Hinh 5.2 SGK tr.31): o 13 → Al, aluminium, 26.982.</w:t>
            </w:r>
          </w:p>
          <w:p/>
          <w:p>
            <w:r>
              <w:rPr>
                <w:b w:val="0"/>
                <w:color w:val="1E293B"/>
                <w:sz w:val="20"/>
              </w:rPr>
              <w:t>2. CHU KI (SGK tr.32)</w:t>
            </w:r>
          </w:p>
          <w:p>
            <w:r>
              <w:rPr>
                <w:b w:val="0"/>
                <w:color w:val="1E293B"/>
                <w:sz w:val="20"/>
              </w:rPr>
              <w:t>– Chu ki la day NT co cung so lop e, sap xep theo chieu Z tang dan.</w:t>
            </w:r>
          </w:p>
          <w:p>
            <w:r>
              <w:rPr>
                <w:b w:val="0"/>
                <w:color w:val="1E293B"/>
                <w:sz w:val="20"/>
              </w:rPr>
              <w:t>– BTH co 7 chu ki:</w:t>
            </w:r>
          </w:p>
          <w:p>
            <w:r>
              <w:rPr>
                <w:b w:val="0"/>
                <w:color w:val="1E293B"/>
                <w:sz w:val="20"/>
              </w:rPr>
              <w:t xml:space="preserve">  CK1: H-He (2 NT, 1 lop e)</w:t>
            </w:r>
          </w:p>
          <w:p>
            <w:r>
              <w:rPr>
                <w:b w:val="0"/>
                <w:color w:val="1E293B"/>
                <w:sz w:val="20"/>
              </w:rPr>
              <w:t xml:space="preserve">  CK2: Li→Ne (8 NT, 2 lop e)</w:t>
            </w:r>
          </w:p>
          <w:p>
            <w:r>
              <w:rPr>
                <w:b w:val="0"/>
                <w:color w:val="1E293B"/>
                <w:sz w:val="20"/>
              </w:rPr>
              <w:t xml:space="preserve">  CK3: Na→Ar (8 NT, 3 lop e)</w:t>
            </w:r>
          </w:p>
          <w:p>
            <w:r>
              <w:rPr>
                <w:b w:val="0"/>
                <w:color w:val="1E293B"/>
                <w:sz w:val="20"/>
              </w:rPr>
              <w:t xml:space="preserve">  CK4: K→Kr (18 NT, 4 lop e)</w:t>
            </w:r>
          </w:p>
          <w:p>
            <w:r>
              <w:rPr>
                <w:b w:val="0"/>
                <w:color w:val="1E293B"/>
                <w:sz w:val="20"/>
              </w:rPr>
              <w:t xml:space="preserve">  CK5: Rb→Xe (18 NT, 5 lop e)</w:t>
            </w:r>
          </w:p>
          <w:p>
            <w:r>
              <w:rPr>
                <w:b w:val="0"/>
                <w:color w:val="1E293B"/>
                <w:sz w:val="20"/>
              </w:rPr>
              <w:t xml:space="preserve">  CK6: Cs→Rn (32 NT, 6 lop e; gom 15 lanthanide)</w:t>
            </w:r>
          </w:p>
          <w:p>
            <w:r>
              <w:rPr>
                <w:b w:val="0"/>
                <w:color w:val="1E293B"/>
                <w:sz w:val="20"/>
              </w:rPr>
              <w:t xml:space="preserve">  CK7: Fr→Og (32 NT, 7 lop e; gom 15 actinide)</w:t>
            </w:r>
          </w:p>
          <w:p>
            <w:r>
              <w:rPr>
                <w:b w:val="0"/>
                <w:color w:val="1E293B"/>
                <w:sz w:val="20"/>
              </w:rPr>
              <w:t>– So thu tu CK = so lop e cua NT trong CK do.</w:t>
            </w:r>
          </w:p>
          <w:p>
            <w:r>
              <w:rPr>
                <w:b w:val="0"/>
                <w:color w:val="1E293B"/>
                <w:sz w:val="20"/>
              </w:rPr>
              <w:t>HD (SGK tr.32): 'O nguyen to cho ta biet nhung thong tin gi? Vi du?'</w:t>
            </w:r>
          </w:p>
        </w:tc>
        <w:tc>
          <w:tcPr>
            <w:tcW w:type="dxa" w:w="2422"/>
            <w:shd w:val="clear" w:color="auto" w:fill="F0FDF4"/>
          </w:tcPr>
          <w:p>
            <w:r>
              <w:rPr>
                <w:b/>
                <w:color w:val="065F46"/>
                <w:sz w:val="20"/>
              </w:rPr>
              <w:t>HS neu duoc</w:t>
            </w:r>
            <w:r>
              <w:rPr>
                <w:b w:val="0"/>
                <w:color w:val="1E293B"/>
                <w:sz w:val="20"/>
              </w:rPr>
              <w:t>: (1) 4 thong tin trong o NT (qua vi du Al); (2) 7 chu ki va so NT trong moi CK.</w:t>
            </w:r>
          </w:p>
        </w:tc>
        <w:tc>
          <w:tcPr>
            <w:tcW w:type="dxa" w:w="2422"/>
            <w:shd w:val="clear" w:color="auto" w:fill="FFFBEB"/>
          </w:tcPr>
          <w:p>
            <w:r>
              <w:rPr>
                <w:b w:val="0"/>
                <w:color w:val="1E293B"/>
                <w:sz w:val="20"/>
              </w:rPr>
              <w:t>#Giao nhiem vu: HS quan sat Hinh 5.2 (o NT) + Bang TH (chu ki), tra loi HD SGK.</w:t>
            </w:r>
          </w:p>
          <w:p>
            <w:r>
              <w:rPr>
                <w:b w:val="0"/>
                <w:color w:val="1E293B"/>
                <w:sz w:val="20"/>
              </w:rPr>
              <w:t>#Nhiem vu 1 (o NT): Tim 3 o bat ky tren BTH, doc thong tin va ghi vao phieu.</w:t>
            </w:r>
          </w:p>
          <w:p>
            <w:r>
              <w:rPr>
                <w:b w:val="0"/>
                <w:color w:val="1E293B"/>
                <w:sz w:val="20"/>
              </w:rPr>
              <w:t>#Nhiem vu 2 (Chu ki): Dem so NT cua CK2, CK3, CK4 → ghi vao bang phieu.</w:t>
            </w:r>
          </w:p>
          <w:p>
            <w:r>
              <w:rPr>
                <w:b w:val="0"/>
                <w:color w:val="1E293B"/>
                <w:sz w:val="20"/>
              </w:rPr>
              <w:t>#Thuc hien: HS lam viec cap doi (3 phut).</w:t>
            </w:r>
          </w:p>
          <w:p>
            <w:r>
              <w:rPr>
                <w:b w:val="0"/>
                <w:color w:val="1E293B"/>
                <w:sz w:val="20"/>
              </w:rPr>
              <w:t>#Bao cao: 2 cap HS trinh bay; ca lop chuan xac.</w:t>
            </w:r>
          </w:p>
          <w:p>
            <w:r>
              <w:rPr>
                <w:b w:val="0"/>
                <w:color w:val="1E293B"/>
                <w:sz w:val="20"/>
              </w:rPr>
              <w:t>#Ket luan: GV chot cau truc o NT + 7 chu ki; ghi ban do: CK ngan (1-3), CK dai (4-5), CK rat dai (6-7).</w:t>
            </w:r>
          </w:p>
        </w:tc>
      </w:tr>
    </w:tbl>
    <w:p/>
    <w:p>
      <w:pPr>
        <w:jc w:val="center"/>
      </w:pPr>
      <w:r>
        <w:rPr>
          <w:b/>
          <w:color w:val="EA580C"/>
          <w:sz w:val="26"/>
        </w:rPr>
        <w:t>══════════════  TIET 14  ══════════════</w:t>
      </w:r>
    </w:p>
    <w:p>
      <w:pPr>
        <w:jc w:val="left"/>
      </w:pPr>
      <w:r>
        <w:rPr>
          <w:b/>
          <w:color w:val="991B1B"/>
          <w:sz w:val="24"/>
        </w:rPr>
        <w:t>Hoat dong 2.4. HINH THANH KIEN THUC: Nhom nguyen to va Phan loai nguyen to (20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Neu duoc cau truc nhom (18 cot: 8 nhom A + 8 nhom B; nhom VIIIB = 3 cot).</w:t>
            </w:r>
          </w:p>
          <w:p>
            <w:r>
              <w:rPr>
                <w:b w:val="0"/>
                <w:color w:val="1E293B"/>
                <w:sz w:val="20"/>
              </w:rPr>
              <w:t>– Phan loai duoc NT theo cau hinh e: s, p, d, f.</w:t>
            </w:r>
          </w:p>
          <w:p>
            <w:r>
              <w:rPr>
                <w:b w:val="0"/>
                <w:color w:val="1E293B"/>
                <w:sz w:val="20"/>
              </w:rPr>
              <w:t>– Phan loai duoc NT theo tinh chat: kim loai, phi kim, khi hiem.</w:t>
            </w:r>
          </w:p>
          <w:p>
            <w:r>
              <w:rPr>
                <w:b w:val="0"/>
                <w:color w:val="1E293B"/>
                <w:sz w:val="20"/>
              </w:rPr>
              <w:t xml:space="preserve">– </w:t>
            </w:r>
            <w:r>
              <w:rPr>
                <w:b/>
                <w:color w:val="1E40AF"/>
                <w:sz w:val="20"/>
              </w:rPr>
              <w:t>NLa, NLc</w:t>
            </w:r>
            <w:r>
              <w:rPr>
                <w:b w:val="0"/>
                <w:color w:val="1E293B"/>
                <w:sz w:val="20"/>
              </w:rPr>
              <w:t>: Su dung Ptable.com xem cau hinh e lop ngoai cung.</w:t>
            </w:r>
          </w:p>
        </w:tc>
        <w:tc>
          <w:tcPr>
            <w:tcW w:type="dxa" w:w="2422"/>
            <w:shd w:val="clear" w:color="auto" w:fill="FAFAFA"/>
          </w:tcPr>
          <w:p>
            <w:r>
              <w:rPr>
                <w:b w:val="0"/>
                <w:color w:val="1E293B"/>
                <w:sz w:val="20"/>
              </w:rPr>
              <w:t>3. NHOM NGUYEN TO (SGK tr.32)</w:t>
            </w:r>
          </w:p>
          <w:p>
            <w:r>
              <w:rPr>
                <w:b w:val="0"/>
                <w:color w:val="1E293B"/>
                <w:sz w:val="20"/>
              </w:rPr>
              <w:t>– Nhom: cac NT co cau hinh e tuong tu, tinh chat hoa hoc gan giong → xep thanh cot.</w:t>
            </w:r>
          </w:p>
          <w:p>
            <w:r>
              <w:rPr>
                <w:b w:val="0"/>
                <w:color w:val="1E293B"/>
                <w:sz w:val="20"/>
              </w:rPr>
              <w:t>– BTH co 18 cot: 8 nhom A (IA-VIIIA) + 8 nhom B (IB-VIIIB); nhom VIIIB = 3 cot.</w:t>
            </w:r>
          </w:p>
          <w:p>
            <w:r>
              <w:rPr>
                <w:b w:val="0"/>
                <w:color w:val="1E293B"/>
                <w:sz w:val="20"/>
              </w:rPr>
              <w:t>– NT cung nhom A: so e hoa tri bang nhau va bang so thu tu nhom (tru He).</w:t>
            </w:r>
          </w:p>
          <w:p>
            <w:r>
              <w:rPr>
                <w:b w:val="0"/>
                <w:color w:val="1E293B"/>
                <w:sz w:val="20"/>
              </w:rPr>
              <w:t>– Vi du: Nhom IA = kim loai kiem (Li, Na, K...); nhom VIIA = halogen (F, Cl, Br, I).</w:t>
            </w:r>
          </w:p>
          <w:p/>
          <w:p>
            <w:r>
              <w:rPr>
                <w:b w:val="0"/>
                <w:color w:val="1E293B"/>
                <w:sz w:val="20"/>
              </w:rPr>
              <w:t>4. PHAN LOAI NGUYEN TO (SGK tr.32)</w:t>
            </w:r>
          </w:p>
          <w:p>
            <w:r>
              <w:rPr>
                <w:b w:val="0"/>
                <w:color w:val="1E293B"/>
                <w:sz w:val="20"/>
              </w:rPr>
              <w:t>a) Theo cau hinh electron:</w:t>
            </w:r>
          </w:p>
          <w:p>
            <w:r>
              <w:rPr>
                <w:b w:val="0"/>
                <w:color w:val="1E293B"/>
                <w:sz w:val="20"/>
              </w:rPr>
              <w:t xml:space="preserve">– </w:t>
            </w:r>
            <w:r>
              <w:rPr>
                <w:b/>
                <w:color w:val="1E40AF"/>
                <w:sz w:val="20"/>
              </w:rPr>
              <w:t>NT s</w:t>
            </w:r>
            <w:r>
              <w:rPr>
                <w:b w:val="0"/>
                <w:color w:val="1E293B"/>
                <w:sz w:val="20"/>
              </w:rPr>
              <w:t>: e cuoi dien vao phan lop s. Vi du: Na(3s¹), Mg(3s²).</w:t>
            </w:r>
          </w:p>
          <w:p>
            <w:r>
              <w:rPr>
                <w:b w:val="0"/>
                <w:color w:val="1E293B"/>
                <w:sz w:val="20"/>
              </w:rPr>
              <w:t xml:space="preserve">– </w:t>
            </w:r>
            <w:r>
              <w:rPr>
                <w:b/>
                <w:color w:val="1E40AF"/>
                <w:sz w:val="20"/>
              </w:rPr>
              <w:t>NT p</w:t>
            </w:r>
            <w:r>
              <w:rPr>
                <w:b w:val="0"/>
                <w:color w:val="1E293B"/>
                <w:sz w:val="20"/>
              </w:rPr>
              <w:t>: e cuoi dien vao phan lop p. Vi du: Al(3p¹), Cl(3p⁵).</w:t>
            </w:r>
          </w:p>
          <w:p>
            <w:r>
              <w:rPr>
                <w:b w:val="0"/>
                <w:color w:val="1E293B"/>
                <w:sz w:val="20"/>
              </w:rPr>
              <w:t xml:space="preserve">– </w:t>
            </w:r>
            <w:r>
              <w:rPr>
                <w:b/>
                <w:color w:val="1E40AF"/>
                <w:sz w:val="20"/>
              </w:rPr>
              <w:t>NT d</w:t>
            </w:r>
            <w:r>
              <w:rPr>
                <w:b w:val="0"/>
                <w:color w:val="1E293B"/>
                <w:sz w:val="20"/>
              </w:rPr>
              <w:t>: e cuoi dien vao phan lop d (nhom B). Vi du: Fe(3d⁶), Cu(3d¹⁰).</w:t>
            </w:r>
          </w:p>
          <w:p>
            <w:r>
              <w:rPr>
                <w:b w:val="0"/>
                <w:color w:val="1E293B"/>
                <w:sz w:val="20"/>
              </w:rPr>
              <w:t xml:space="preserve">– </w:t>
            </w:r>
            <w:r>
              <w:rPr>
                <w:b/>
                <w:color w:val="1E40AF"/>
                <w:sz w:val="20"/>
              </w:rPr>
              <w:t>NT f</w:t>
            </w:r>
            <w:r>
              <w:rPr>
                <w:b w:val="0"/>
                <w:color w:val="1E293B"/>
                <w:sz w:val="20"/>
              </w:rPr>
              <w:t>: e cuoi dien vao phan lop f (lanthanide, actinide).</w:t>
            </w:r>
          </w:p>
          <w:p>
            <w:r>
              <w:rPr>
                <w:b w:val="0"/>
                <w:color w:val="1E293B"/>
                <w:sz w:val="20"/>
              </w:rPr>
              <w:t>– Nhom A = NT s (IA, IIA) + NT p (IIIA-VIIIA, tru He).</w:t>
            </w:r>
          </w:p>
          <w:p>
            <w:r>
              <w:rPr>
                <w:b w:val="0"/>
                <w:color w:val="1E293B"/>
                <w:sz w:val="20"/>
              </w:rPr>
              <w:t>b) Theo tinh chat hoa hoc:</w:t>
            </w:r>
          </w:p>
          <w:p>
            <w:r>
              <w:rPr>
                <w:b w:val="0"/>
                <w:color w:val="1E293B"/>
                <w:sz w:val="20"/>
              </w:rPr>
              <w:t>– Kim loai: nhom IA, IIA, IIIA (tru H va B); tat ca nhom B.</w:t>
            </w:r>
          </w:p>
          <w:p>
            <w:r>
              <w:rPr>
                <w:b w:val="0"/>
                <w:color w:val="1E293B"/>
                <w:sz w:val="20"/>
              </w:rPr>
              <w:t>– Phi kim: nhom VA, VIA, VIIA; mot so IIIA-IVA.</w:t>
            </w:r>
          </w:p>
          <w:p>
            <w:r>
              <w:rPr>
                <w:b w:val="0"/>
                <w:color w:val="1E293B"/>
                <w:sz w:val="20"/>
              </w:rPr>
              <w:t>– Khi hiem: nhom VIIIA.</w:t>
            </w:r>
          </w:p>
          <w:p>
            <w:r>
              <w:rPr>
                <w:b w:val="0"/>
                <w:color w:val="1E293B"/>
                <w:sz w:val="20"/>
              </w:rPr>
              <w:t>HD SGK (tr.32): 'Dua vao Bang 6.1... cho biet cau hinh e, so e hoa tri cua C, Mg, Cl.'</w:t>
            </w:r>
          </w:p>
        </w:tc>
        <w:tc>
          <w:tcPr>
            <w:tcW w:type="dxa" w:w="2422"/>
            <w:shd w:val="clear" w:color="auto" w:fill="F0FDF4"/>
          </w:tcPr>
          <w:p>
            <w:r>
              <w:rPr>
                <w:b/>
                <w:color w:val="065F46"/>
                <w:sz w:val="20"/>
              </w:rPr>
              <w:t>HS xac dinh duoc</w:t>
            </w:r>
            <w:r>
              <w:rPr>
                <w:b w:val="0"/>
                <w:color w:val="1E293B"/>
                <w:sz w:val="20"/>
              </w:rPr>
              <w:t>: loai NT (s/p/d/f) va loai (KL/PK/khi hiem) cho cac NT C, Mg, Cl, P, Ca, Fe, Ar.</w:t>
            </w:r>
          </w:p>
        </w:tc>
        <w:tc>
          <w:tcPr>
            <w:tcW w:type="dxa" w:w="2422"/>
            <w:shd w:val="clear" w:color="auto" w:fill="FFFBEB"/>
          </w:tcPr>
          <w:p>
            <w:r>
              <w:rPr>
                <w:b w:val="0"/>
                <w:color w:val="1E293B"/>
                <w:sz w:val="20"/>
              </w:rPr>
              <w:t>#Giao nhiem vu: Nhom 4 HS nhan phieu BT + truy cap Ptable.com.</w:t>
            </w:r>
          </w:p>
          <w:p>
            <w:r>
              <w:rPr>
                <w:b w:val="0"/>
                <w:color w:val="1E293B"/>
                <w:sz w:val="20"/>
              </w:rPr>
              <w:t>#Nhiem vu 1: Xac dinh C(Z=6), Mg(Z=12), Cl(Z=17) la NT s/p/d/f.</w:t>
            </w:r>
          </w:p>
          <w:p>
            <w:r>
              <w:rPr>
                <w:b w:val="0"/>
                <w:color w:val="1E293B"/>
                <w:sz w:val="20"/>
              </w:rPr>
              <w:t>#Nhiem vu 2: Xac dinh P(Z=15), Ca(Z=20), Fe(Z=26), Ar(Z=18) la KL/PK/khi hiem.</w:t>
            </w:r>
          </w:p>
          <w:p>
            <w:r>
              <w:rPr>
                <w:b w:val="0"/>
                <w:color w:val="1E293B"/>
                <w:sz w:val="20"/>
              </w:rPr>
              <w:t>#Thuc hien: Nhom lam viec 5 phut, tra loi vao phieu.</w:t>
            </w:r>
          </w:p>
          <w:p>
            <w:r>
              <w:rPr>
                <w:b w:val="0"/>
                <w:color w:val="1E293B"/>
                <w:sz w:val="20"/>
              </w:rPr>
              <w:t>#Bao cao, thao luan: GV chieu dap an; nhom tu cham, giai thich sai sot.</w:t>
            </w:r>
          </w:p>
          <w:p>
            <w:r>
              <w:rPr>
                <w:b w:val="0"/>
                <w:color w:val="1E293B"/>
                <w:sz w:val="20"/>
              </w:rPr>
              <w:t>#Ket luan: GV chot bang phan loai; luu y He la NT s nhung xep nhom VIIIA (khi hiem).</w:t>
            </w:r>
          </w:p>
          <w:p>
            <w:r>
              <w:rPr>
                <w:b/>
                <w:color w:val="1E40AF"/>
                <w:sz w:val="20"/>
              </w:rPr>
              <w:t>TRAM KIEM CHUNG AI – nhom le:</w:t>
            </w:r>
          </w:p>
          <w:p>
            <w:r>
              <w:rPr>
                <w:b w:val="0"/>
                <w:color w:val="1E293B"/>
                <w:sz w:val="20"/>
              </w:rPr>
              <w:t>AI_1 noi: 'Nhom VIIIA (khi hiem) khong phai la nguyen to p vi cau hinh ket thuc bang ns².' Dung hay sai? Giai thich.</w:t>
            </w:r>
          </w:p>
          <w:p>
            <w:r>
              <w:rPr>
                <w:b w:val="0"/>
                <w:color w:val="1E293B"/>
                <w:sz w:val="20"/>
              </w:rPr>
              <w:t xml:space="preserve">→ </w:t>
            </w:r>
            <w:r>
              <w:rPr>
                <w:b/>
                <w:color w:val="1E40AF"/>
                <w:sz w:val="20"/>
              </w:rPr>
              <w:t>SAI</w:t>
            </w:r>
            <w:r>
              <w:rPr>
                <w:b w:val="0"/>
                <w:color w:val="1E293B"/>
                <w:sz w:val="20"/>
              </w:rPr>
              <w:t xml:space="preserve">: He (1s²) la NT s, nhung Ne/Ar/Kr... ket thuc bang ns²np⁶ → </w:t>
            </w:r>
            <w:r>
              <w:rPr>
                <w:b/>
                <w:color w:val="1E40AF"/>
                <w:sz w:val="20"/>
              </w:rPr>
              <w:t>la NT p</w:t>
            </w:r>
            <w:r>
              <w:rPr>
                <w:b w:val="0"/>
                <w:color w:val="1E293B"/>
                <w:sz w:val="20"/>
              </w:rPr>
              <w:t>.</w:t>
            </w:r>
          </w:p>
          <w:p>
            <w:r>
              <w:rPr>
                <w:b/>
                <w:color w:val="1E40AF"/>
                <w:sz w:val="20"/>
              </w:rPr>
              <w:t>TRAM KIEM CHUNG AI – nhom chan:</w:t>
            </w:r>
          </w:p>
          <w:p>
            <w:r>
              <w:rPr>
                <w:b w:val="0"/>
                <w:color w:val="1E293B"/>
                <w:sz w:val="20"/>
              </w:rPr>
              <w:t>AI_2 noi: 'Cac nguyen to trong cung chu ki co tinh chat hoa hoc giong nhau.' Dung hay sai?</w:t>
            </w:r>
          </w:p>
          <w:p>
            <w:r>
              <w:rPr>
                <w:b w:val="0"/>
                <w:color w:val="1E293B"/>
                <w:sz w:val="20"/>
              </w:rPr>
              <w:t xml:space="preserve">→ </w:t>
            </w:r>
            <w:r>
              <w:rPr>
                <w:b/>
                <w:color w:val="1E40AF"/>
                <w:sz w:val="20"/>
              </w:rPr>
              <w:t>SAI</w:t>
            </w:r>
            <w:r>
              <w:rPr>
                <w:b w:val="0"/>
                <w:color w:val="1E293B"/>
                <w:sz w:val="20"/>
              </w:rPr>
              <w:t>: Cung CK thi so lop e bang nhau nhung so e hoa tri khac → tinh chat khac. Cung NHOM moi co tinh chat giong nhau.</w:t>
            </w:r>
          </w:p>
        </w:tc>
      </w:tr>
    </w:tbl>
    <w:p/>
    <w:p>
      <w:pPr>
        <w:jc w:val="left"/>
      </w:pPr>
      <w:r>
        <w:rPr>
          <w:b/>
          <w:color w:val="991B1B"/>
          <w:sz w:val="24"/>
        </w:rPr>
        <w:t>Hoat dong 3. LUYEN TAP (15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Van dung 3 nguyen tac, cau truc BTH de xac dinh vi tri NT tu Z.</w:t>
            </w:r>
          </w:p>
          <w:p>
            <w:r>
              <w:rPr>
                <w:b w:val="0"/>
                <w:color w:val="1E293B"/>
                <w:sz w:val="20"/>
              </w:rPr>
              <w:t>– Phan hoa: HS yeu (cau 1-3 nhan biet), HS TB (cau 4-5 thong hieu), HS gioi (cau 6-7 van dung).</w:t>
            </w:r>
          </w:p>
        </w:tc>
        <w:tc>
          <w:tcPr>
            <w:tcW w:type="dxa" w:w="2422"/>
            <w:shd w:val="clear" w:color="auto" w:fill="FAFAFA"/>
          </w:tcPr>
          <w:p>
            <w:r>
              <w:rPr>
                <w:b w:val="0"/>
                <w:color w:val="1E293B"/>
                <w:sz w:val="20"/>
              </w:rPr>
              <w:t>PHIEU HOC TAP – LUYEN TAP BAI 5</w:t>
            </w:r>
          </w:p>
          <w:p>
            <w:r>
              <w:rPr>
                <w:b w:val="0"/>
                <w:color w:val="1E293B"/>
                <w:sz w:val="20"/>
              </w:rPr>
              <w:t>Muc 1 (Nhan biet): Cau 3, 4 SGK tr.33</w:t>
            </w:r>
          </w:p>
          <w:p>
            <w:r>
              <w:rPr>
                <w:b w:val="0"/>
                <w:color w:val="1E293B"/>
                <w:sz w:val="20"/>
              </w:rPr>
              <w:t>C3: O NT trong BTH cho biet nhung thong tin gi? Lay vi du minh hoa (o Al, Z=13).</w:t>
            </w:r>
          </w:p>
          <w:p>
            <w:r>
              <w:rPr>
                <w:b w:val="0"/>
                <w:color w:val="1E293B"/>
                <w:sz w:val="20"/>
              </w:rPr>
              <w:t>C4: Dua vao BTH, cho biet cau hinh e va so e hoa tri: C(Z=6), Mg(Z=12), Cl(Z=17).</w:t>
            </w:r>
          </w:p>
          <w:p/>
          <w:p>
            <w:r>
              <w:rPr>
                <w:b w:val="0"/>
                <w:color w:val="1E293B"/>
                <w:sz w:val="20"/>
              </w:rPr>
              <w:t>Muc 2 (Thong hieu): Cau 5 SGK tr.33</w:t>
            </w:r>
          </w:p>
          <w:p>
            <w:r>
              <w:rPr>
                <w:b w:val="0"/>
                <w:color w:val="1E293B"/>
                <w:sz w:val="20"/>
              </w:rPr>
              <w:t>C5: 12Mg, 15P, 26Fe, 18Ar – xac dinh:</w:t>
            </w:r>
          </w:p>
          <w:p>
            <w:r>
              <w:rPr>
                <w:b w:val="0"/>
                <w:color w:val="1E293B"/>
                <w:sz w:val="20"/>
              </w:rPr>
              <w:t>a) s, p, d hay f?    b) Phi kim, kim loai hay khi hiem?</w:t>
            </w:r>
          </w:p>
          <w:p/>
          <w:p>
            <w:r>
              <w:rPr>
                <w:b w:val="0"/>
                <w:color w:val="1E293B"/>
                <w:sz w:val="20"/>
              </w:rPr>
              <w:t>Muc 3 (Van dung): Cau 6 + 7 SGK tr.33</w:t>
            </w:r>
          </w:p>
          <w:p>
            <w:r>
              <w:rPr>
                <w:b w:val="0"/>
                <w:color w:val="1E293B"/>
                <w:sz w:val="20"/>
              </w:rPr>
              <w:t>C6: P(Z=15) va Ca(Z=20): vi tri trong BTH, loai NT s/p/d/f, KL/PK/khi hiem?</w:t>
            </w:r>
          </w:p>
          <w:p>
            <w:r>
              <w:rPr>
                <w:b w:val="0"/>
                <w:color w:val="1E293B"/>
                <w:sz w:val="20"/>
              </w:rPr>
              <w:t>C7: Sulfur o CK3, nhom VIA: (a) bao nhieu e lop ngoai? (b) phan lop ngoai nao? (c) cau hinh e? (d) KL hay PK?</w:t>
            </w:r>
          </w:p>
        </w:tc>
        <w:tc>
          <w:tcPr>
            <w:tcW w:type="dxa" w:w="2422"/>
            <w:shd w:val="clear" w:color="auto" w:fill="F0FDF4"/>
          </w:tcPr>
          <w:p>
            <w:r>
              <w:rPr>
                <w:b/>
                <w:color w:val="065F46"/>
                <w:sz w:val="20"/>
              </w:rPr>
              <w:t>Dap an (danh cho GV):</w:t>
            </w:r>
            <w:r>
              <w:rPr>
                <w:b w:val="0"/>
                <w:color w:val="1E293B"/>
                <w:sz w:val="20"/>
              </w:rPr>
              <w:br/>
              <w:t>C3: Z, ki hieu, ten, NTK TB. Vi du Al: Z=13, Al, aluminium, 26,982.</w:t>
              <w:br/>
              <w:t>C4: C(Z=6): 1s²2s²2p² → 4e hoa tri (IVA); Mg(Z=12): 1s²2s²2p⁶3s² → 2e (IIA); Cl(Z=17): 3p⁵ → 7e (VIIA).</w:t>
              <w:br/>
              <w:t>C5: Mg(3s²→s, KL); P(3p³→p, PK); Fe(3d⁶→d, KL chuyen tiep); Ar(3p⁶→p, khi hiem).</w:t>
              <w:br/>
              <w:t>C6: P: CK3, nhom VA, NT p, phi kim. Ca: CK4, nhom IIA, NT s, kim loai.</w:t>
              <w:br/>
              <w:t>C7: (a)6e; (b)3s, 3p; (c)1s²2s²2p⁶3s²3p⁴; (d)phi kim (6e ngoai).</w:t>
            </w:r>
          </w:p>
        </w:tc>
        <w:tc>
          <w:tcPr>
            <w:tcW w:type="dxa" w:w="2422"/>
            <w:shd w:val="clear" w:color="auto" w:fill="FFFBEB"/>
          </w:tcPr>
          <w:p>
            <w:r>
              <w:rPr>
                <w:b w:val="0"/>
                <w:color w:val="1E293B"/>
                <w:sz w:val="20"/>
              </w:rPr>
              <w:t>#Giao nhiem vu: GV phat phieu 3 muc (in san) phan theo trinh do.</w:t>
            </w:r>
          </w:p>
          <w:p>
            <w:r>
              <w:rPr>
                <w:b w:val="0"/>
                <w:color w:val="1E293B"/>
                <w:sz w:val="20"/>
              </w:rPr>
              <w:t>#Thuc hien: HS lam viec ca nhan 8 phut.</w:t>
            </w:r>
          </w:p>
          <w:p>
            <w:r>
              <w:rPr>
                <w:b w:val="0"/>
                <w:color w:val="1E293B"/>
                <w:sz w:val="20"/>
              </w:rPr>
              <w:t>#Bao cao, thao luan: GV chieu dap an; HS tu cham va ghi nhan sai sot.</w:t>
            </w:r>
          </w:p>
          <w:p>
            <w:r>
              <w:rPr>
                <w:b w:val="0"/>
                <w:color w:val="1E293B"/>
                <w:sz w:val="20"/>
              </w:rPr>
              <w:t>#Ket luan: GV chot dap an C6, C7; luu y C5 Fe la NT d (3d⁶ la e cuoi).</w:t>
            </w:r>
          </w:p>
        </w:tc>
      </w:tr>
    </w:tbl>
    <w:p/>
    <w:p>
      <w:pPr>
        <w:jc w:val="left"/>
      </w:pPr>
      <w:r>
        <w:rPr>
          <w:b/>
          <w:color w:val="991B1B"/>
          <w:sz w:val="24"/>
        </w:rPr>
        <w:t>Hoat dong 4. VAN DUNG (7 phut)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E40AF"/>
          </w:tcPr>
          <w:p>
            <w:pPr>
              <w:jc w:val="center"/>
            </w:pPr>
            <w:r>
              <w:rPr>
                <w:b/>
                <w:color w:val="FFFFFF"/>
                <w:sz w:val="20"/>
              </w:rPr>
              <w:t>a) Muc tieu</w:t>
            </w:r>
          </w:p>
        </w:tc>
        <w:tc>
          <w:tcPr>
            <w:tcW w:type="dxa" w:w="2422"/>
            <w:shd w:val="clear" w:color="auto" w:fill="1E40AF"/>
          </w:tcPr>
          <w:p>
            <w:pPr>
              <w:jc w:val="center"/>
            </w:pPr>
            <w:r>
              <w:rPr>
                <w:b/>
                <w:color w:val="FFFFFF"/>
                <w:sz w:val="20"/>
              </w:rPr>
              <w:t>b) Noi dung</w:t>
            </w:r>
          </w:p>
        </w:tc>
        <w:tc>
          <w:tcPr>
            <w:tcW w:type="dxa" w:w="2422"/>
            <w:shd w:val="clear" w:color="auto" w:fill="1E40AF"/>
          </w:tcPr>
          <w:p>
            <w:pPr>
              <w:jc w:val="center"/>
            </w:pPr>
            <w:r>
              <w:rPr>
                <w:b/>
                <w:color w:val="FFFFFF"/>
                <w:sz w:val="20"/>
              </w:rPr>
              <w:t>c) San pham</w:t>
            </w:r>
          </w:p>
        </w:tc>
        <w:tc>
          <w:tcPr>
            <w:tcW w:type="dxa" w:w="2422"/>
            <w:shd w:val="clear" w:color="auto" w:fill="1E40AF"/>
          </w:tcPr>
          <w:p>
            <w:pPr>
              <w:jc w:val="center"/>
            </w:pPr>
            <w:r>
              <w:rPr>
                <w:b/>
                <w:color w:val="FFFFFF"/>
                <w:sz w:val="20"/>
              </w:rPr>
              <w:t>d) To chuc thuc hien</w:t>
            </w:r>
          </w:p>
        </w:tc>
      </w:tr>
      <w:tr>
        <w:tc>
          <w:tcPr>
            <w:tcW w:type="dxa" w:w="2422"/>
            <w:shd w:val="clear" w:color="auto" w:fill="EFF6FF"/>
          </w:tcPr>
          <w:p>
            <w:r>
              <w:rPr>
                <w:b w:val="0"/>
                <w:color w:val="1E293B"/>
                <w:sz w:val="20"/>
              </w:rPr>
              <w:t>– Lien he vi tri NT trong BTH voi ung dung thuc te tai dia phuong, Gia Lai.</w:t>
            </w:r>
          </w:p>
          <w:p>
            <w:r>
              <w:rPr>
                <w:b w:val="0"/>
                <w:color w:val="1E293B"/>
                <w:sz w:val="20"/>
              </w:rPr>
              <w:t xml:space="preserve">– </w:t>
            </w:r>
            <w:r>
              <w:rPr>
                <w:b/>
                <w:color w:val="1E40AF"/>
                <w:sz w:val="20"/>
              </w:rPr>
              <w:t>NLc</w:t>
            </w:r>
            <w:r>
              <w:rPr>
                <w:b w:val="0"/>
                <w:color w:val="1E293B"/>
                <w:sz w:val="20"/>
              </w:rPr>
              <w:t>: Dat prompt AI xin goi y TINH CHAT cua NT tu vi tri BTH.</w:t>
            </w:r>
          </w:p>
        </w:tc>
        <w:tc>
          <w:tcPr>
            <w:tcW w:type="dxa" w:w="2422"/>
            <w:shd w:val="clear" w:color="auto" w:fill="FAFAFA"/>
          </w:tcPr>
          <w:p>
            <w:r>
              <w:rPr>
                <w:b w:val="0"/>
                <w:color w:val="1E293B"/>
                <w:sz w:val="20"/>
              </w:rPr>
              <w:t>NHIEM VU VAN DUNG (nhom 4 HS, nop Classroom):</w:t>
            </w:r>
          </w:p>
          <w:p>
            <w:r>
              <w:rPr>
                <w:b w:val="0"/>
                <w:color w:val="1E293B"/>
                <w:sz w:val="20"/>
              </w:rPr>
              <w:t>Phosphorus (P, Z=15) la thanh phan phan bon NPK quan trong cho vuon ca phe, ho tieu o dia phuong.</w:t>
            </w:r>
          </w:p>
          <w:p>
            <w:r>
              <w:rPr>
                <w:b w:val="0"/>
                <w:color w:val="1E293B"/>
                <w:sz w:val="20"/>
              </w:rPr>
              <w:t>Calcium (Ca, Z=20) dong vai tro quan trong trong xuong nguoi va co the sinh vat.</w:t>
            </w:r>
          </w:p>
          <w:p>
            <w:r>
              <w:rPr>
                <w:b w:val="0"/>
                <w:color w:val="1E293B"/>
                <w:sz w:val="20"/>
              </w:rPr>
              <w:t>1. Xac dinh vi tri P va Ca trong BTH (CK, nhom, loai NT).</w:t>
            </w:r>
          </w:p>
          <w:p>
            <w:r>
              <w:rPr>
                <w:b w:val="0"/>
                <w:color w:val="1E293B"/>
                <w:sz w:val="20"/>
              </w:rPr>
              <w:t>2. Tu vi tri, du doan: P la KL hay PK? Ca la KL hay PK?</w:t>
            </w:r>
          </w:p>
          <w:p>
            <w:r>
              <w:rPr>
                <w:b w:val="0"/>
                <w:color w:val="1E293B"/>
                <w:sz w:val="20"/>
              </w:rPr>
              <w:t>3. Dat prompt AI (ChatGPT/Gemini): 'Cho biet TINH CHAT HOA HOC CO BAN cua nguyen to P (Z=15) da xac dinh la nguyen to p, nhom VA. Chi neu 1 tinh chat dac trung.' So sanh ket qua AI voi kien thuc BTH.</w:t>
            </w:r>
          </w:p>
          <w:p>
            <w:r>
              <w:rPr>
                <w:b w:val="0"/>
                <w:color w:val="1E293B"/>
                <w:sz w:val="20"/>
              </w:rPr>
              <w:t>4. Viet Nhat ky su dung AI: cau prompt, ket qua, nhan xet (dung/sai/thieu).</w:t>
            </w:r>
          </w:p>
        </w:tc>
        <w:tc>
          <w:tcPr>
            <w:tcW w:type="dxa" w:w="2422"/>
            <w:shd w:val="clear" w:color="auto" w:fill="F0FDF4"/>
          </w:tcPr>
          <w:p>
            <w:r>
              <w:rPr>
                <w:b/>
                <w:color w:val="065F46"/>
                <w:sz w:val="20"/>
              </w:rPr>
              <w:t>Bao cao nhom</w:t>
            </w:r>
            <w:r>
              <w:rPr>
                <w:b w:val="0"/>
                <w:color w:val="1E293B"/>
                <w:sz w:val="20"/>
              </w:rPr>
              <w:t xml:space="preserve"> (nop Classroom cuoi buoi):</w:t>
              <w:br/>
              <w:t>– Vi tri P: CK3, nhom VA, NT p, phi kim.</w:t>
              <w:br/>
              <w:t>– Vi tri Ca: CK4, nhom IIA, NT s, kim loai.</w:t>
              <w:br/>
              <w:t>– Nhat ky AI: ghi ro prompt, ket qua AI, nhan xet.</w:t>
            </w:r>
          </w:p>
        </w:tc>
        <w:tc>
          <w:tcPr>
            <w:tcW w:type="dxa" w:w="2422"/>
            <w:shd w:val="clear" w:color="auto" w:fill="FFFBEB"/>
          </w:tcPr>
          <w:p>
            <w:r>
              <w:rPr>
                <w:b w:val="0"/>
                <w:color w:val="1E293B"/>
                <w:sz w:val="20"/>
              </w:rPr>
              <w:t>#Giao nhiem vu: GV phan cong nhom, HS nhan bai van dung.</w:t>
            </w:r>
          </w:p>
          <w:p>
            <w:r>
              <w:rPr>
                <w:b w:val="0"/>
                <w:color w:val="1E293B"/>
                <w:sz w:val="20"/>
              </w:rPr>
              <w:t>#Thuc hien: HS thao luan nhom 4 phut; dat prompt AI; ghi Nhat ky.</w:t>
            </w:r>
          </w:p>
          <w:p>
            <w:r>
              <w:rPr>
                <w:b w:val="0"/>
                <w:color w:val="1E293B"/>
                <w:sz w:val="20"/>
              </w:rPr>
              <w:t>#Bao cao: 1 nhom doc ket qua; GV chot dap an va luu y ve ket qua AI.</w:t>
            </w:r>
          </w:p>
          <w:p>
            <w:r>
              <w:rPr>
                <w:b w:val="0"/>
                <w:color w:val="1E293B"/>
                <w:sz w:val="20"/>
              </w:rPr>
              <w:t>#Ket luan: GV nhan manh: 'Biet vi tri trong BTH → du doan tinh chat la ky nang cot loi cua Hoa hoc – va cung la co so khi dat prompt AI chinh xac.'</w:t>
            </w:r>
          </w:p>
        </w:tc>
      </w:tr>
    </w:tbl>
    <w:p/>
    <w:p>
      <w:r>
        <w:rPr>
          <w:b/>
          <w:color w:val="991B1B"/>
          <w:sz w:val="24"/>
        </w:rPr>
        <w:t>5. CUNG CO – TONG KET BAI 5</w:t>
      </w:r>
    </w:p>
    <w:tbl>
      <w:tblPr>
        <w:tblStyle w:val="TableGrid"/>
        <w:tblW w:type="auto" w:w="0"/>
        <w:tblLook w:firstColumn="1" w:firstRow="1" w:lastColumn="0" w:lastRow="0" w:noHBand="0" w:noVBand="1" w:val="04A0"/>
      </w:tblPr>
      <w:tblGrid>
        <w:gridCol w:w="9689"/>
      </w:tblGrid>
      <w:tr>
        <w:tc>
          <w:tcPr>
            <w:tcW w:type="dxa" w:w="9689"/>
            <w:shd w:val="clear" w:color="auto" w:fill="EFF6FF"/>
          </w:tcPr>
          <w:p>
            <w:r>
              <w:rPr>
                <w:b/>
                <w:color w:val="1E40AF"/>
                <w:sz w:val="22"/>
              </w:rPr>
              <w:t>SO DO TU DUY – CHOT KIEN THUC</w:t>
              <w:br/>
            </w:r>
          </w:p>
          <w:p>
            <w:r>
              <w:rPr>
                <w:b w:val="0"/>
                <w:color w:val="1E293B"/>
                <w:sz w:val="22"/>
              </w:rPr>
              <w:t>BANG TUAN HOAN CAC NGUYEN TO HOA HOC – BAI HOC HOM NAY</w:t>
            </w:r>
          </w:p>
          <w:p>
            <w:r>
              <w:rPr>
                <w:b w:val="0"/>
                <w:color w:val="1E293B"/>
                <w:sz w:val="22"/>
              </w:rPr>
              <w:t xml:space="preserve">► </w:t>
            </w:r>
            <w:r>
              <w:rPr>
                <w:b/>
                <w:color w:val="991B1B"/>
                <w:sz w:val="22"/>
              </w:rPr>
              <w:t>Lich su</w:t>
            </w:r>
            <w:r>
              <w:rPr>
                <w:b w:val="0"/>
                <w:color w:val="1E293B"/>
                <w:sz w:val="22"/>
              </w:rPr>
              <w:t>: Mendeleev (1869) sap xep 63 NT theo A tang dan; BTH hien dai dung Z.</w:t>
            </w:r>
          </w:p>
          <w:p>
            <w:r>
              <w:rPr>
                <w:b w:val="0"/>
                <w:color w:val="1E293B"/>
                <w:sz w:val="22"/>
              </w:rPr>
              <w:t xml:space="preserve">► </w:t>
            </w:r>
            <w:r>
              <w:rPr>
                <w:b/>
                <w:color w:val="991B1B"/>
                <w:sz w:val="22"/>
              </w:rPr>
              <w:t>3 Nguyen tac sap xep</w:t>
            </w:r>
            <w:r>
              <w:rPr>
                <w:b w:val="0"/>
                <w:color w:val="1E293B"/>
                <w:sz w:val="22"/>
              </w:rPr>
              <w:t>: (1) Z tang dan; (2) Cung so lop e → cung hang; (3) Cung so e hoa tri → cung cot.</w:t>
            </w:r>
          </w:p>
          <w:p>
            <w:r>
              <w:rPr>
                <w:b w:val="0"/>
                <w:color w:val="1E293B"/>
                <w:sz w:val="22"/>
              </w:rPr>
              <w:t xml:space="preserve">► </w:t>
            </w:r>
            <w:r>
              <w:rPr>
                <w:b/>
                <w:color w:val="991B1B"/>
                <w:sz w:val="22"/>
              </w:rPr>
              <w:t>O NT</w:t>
            </w:r>
            <w:r>
              <w:rPr>
                <w:b w:val="0"/>
                <w:color w:val="1E293B"/>
                <w:sz w:val="22"/>
              </w:rPr>
              <w:t>: chua Z, ki hieu, ten, NTK TB.</w:t>
            </w:r>
          </w:p>
          <w:p>
            <w:r>
              <w:rPr>
                <w:b w:val="0"/>
                <w:color w:val="1E293B"/>
                <w:sz w:val="22"/>
              </w:rPr>
              <w:t xml:space="preserve">► </w:t>
            </w:r>
            <w:r>
              <w:rPr>
                <w:b/>
                <w:color w:val="991B1B"/>
                <w:sz w:val="22"/>
              </w:rPr>
              <w:t>7 Chu ki</w:t>
            </w:r>
            <w:r>
              <w:rPr>
                <w:b w:val="0"/>
                <w:color w:val="1E293B"/>
                <w:sz w:val="22"/>
              </w:rPr>
              <w:t>: CK1(2), CK2(8), CK3(8), CK4(18), CK5(18), CK6(32), CK7(32) nguyen to.</w:t>
            </w:r>
          </w:p>
          <w:p>
            <w:r>
              <w:rPr>
                <w:b w:val="0"/>
                <w:color w:val="1E293B"/>
                <w:sz w:val="22"/>
              </w:rPr>
              <w:t xml:space="preserve">► </w:t>
            </w:r>
            <w:r>
              <w:rPr>
                <w:b/>
                <w:color w:val="991B1B"/>
                <w:sz w:val="22"/>
              </w:rPr>
              <w:t>Nhom</w:t>
            </w:r>
            <w:r>
              <w:rPr>
                <w:b w:val="0"/>
                <w:color w:val="1E293B"/>
                <w:sz w:val="22"/>
              </w:rPr>
              <w:t>: 8 nhom A + 8 nhom B; nhom VIIIB = 3 cot. NT nhom A: so e hoa tri = so thu tu nhom.</w:t>
            </w:r>
          </w:p>
          <w:p>
            <w:r>
              <w:rPr>
                <w:b w:val="0"/>
                <w:color w:val="1E293B"/>
                <w:sz w:val="22"/>
              </w:rPr>
              <w:t xml:space="preserve">► </w:t>
            </w:r>
            <w:r>
              <w:rPr>
                <w:b/>
                <w:color w:val="991B1B"/>
                <w:sz w:val="22"/>
              </w:rPr>
              <w:t>Phan loai NT</w:t>
            </w:r>
            <w:r>
              <w:rPr>
                <w:b w:val="0"/>
                <w:color w:val="1E293B"/>
                <w:sz w:val="22"/>
              </w:rPr>
              <w:t>: Theo e cuoi: s / p / d / f. Theo tinh chat: kim loai / phi kim / khi hiem.</w:t>
            </w:r>
          </w:p>
        </w:tc>
      </w:tr>
    </w:tbl>
    <w:p>
      <w:r>
        <w:rPr>
          <w:b/>
          <w:i w:val="0"/>
          <w:color w:val="1E40AF"/>
          <w:sz w:val="22"/>
        </w:rPr>
        <w:br/>
        <w:t>BAI TAP CUNG CO TRUC TUYEN (lam tren dien thoai – 15 phut):</w:t>
      </w:r>
    </w:p>
    <w:p>
      <w:r>
        <w:rPr>
          <w:b/>
          <w:i w:val="0"/>
          <w:color w:val="1E293B"/>
          <w:sz w:val="22"/>
        </w:rPr>
        <w:t xml:space="preserve">Link: </w:t>
      </w:r>
      <w:r>
        <w:rPr>
          <w:b w:val="0"/>
          <w:i w:val="0"/>
          <w:color w:val="1E40AF"/>
          <w:sz w:val="22"/>
        </w:rPr>
        <w:t>https://trangtu66.github.io/Taode_thi_online/hoa_cc_bai5_k10.html</w:t>
      </w:r>
    </w:p>
    <w:p>
      <w:r>
        <w:rPr>
          <w:b w:val="0"/>
          <w:i/>
          <w:color w:val="1E293B"/>
          <w:sz w:val="22"/>
        </w:rPr>
        <w:t>Hoac quet ma QR duoi day (in tren phieu hoc tap).</w:t>
      </w:r>
    </w:p>
    <w:p>
      <w:r>
        <w:rPr>
          <w:b/>
          <w:i w:val="0"/>
          <w:color w:val="1E293B"/>
          <w:sz w:val="22"/>
        </w:rPr>
        <w:t xml:space="preserve">Chuan bi bai sau: </w:t>
      </w:r>
      <w:r>
        <w:rPr>
          <w:b w:val="0"/>
          <w:i w:val="0"/>
          <w:color w:val="1E293B"/>
          <w:sz w:val="22"/>
        </w:rPr>
        <w:t>On tap chuong 1 + cau tao BTH (Tiet 15: On tap giua ky I). Xem lai cac khai niem: o NT, chu ki, nhom, phan loai NT s/p/d/f.</w:t>
      </w:r>
    </w:p>
    <w:p/>
    <w:p>
      <w:pPr>
        <w:jc w:val="left"/>
      </w:pPr>
      <w:r>
        <w:rPr>
          <w:b/>
          <w:color w:val="1E40AF"/>
          <w:sz w:val="26"/>
        </w:rPr>
        <w:t>IV. KIEM TRA, DANH GIA</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EA580C"/>
          </w:tcPr>
          <w:p>
            <w:r>
              <w:rPr>
                <w:b/>
                <w:color w:val="FFFFFF"/>
                <w:sz w:val="20"/>
              </w:rPr>
              <w:t>Hoat dong</w:t>
            </w:r>
          </w:p>
        </w:tc>
        <w:tc>
          <w:tcPr>
            <w:tcW w:type="dxa" w:w="2422"/>
            <w:shd w:val="clear" w:color="auto" w:fill="EA580C"/>
          </w:tcPr>
          <w:p>
            <w:r>
              <w:rPr>
                <w:b/>
                <w:color w:val="FFFFFF"/>
                <w:sz w:val="20"/>
              </w:rPr>
              <w:t>Hinh thuc danh gia</w:t>
            </w:r>
          </w:p>
        </w:tc>
        <w:tc>
          <w:tcPr>
            <w:tcW w:type="dxa" w:w="2422"/>
            <w:shd w:val="clear" w:color="auto" w:fill="EA580C"/>
          </w:tcPr>
          <w:p>
            <w:r>
              <w:rPr>
                <w:b/>
                <w:color w:val="FFFFFF"/>
                <w:sz w:val="20"/>
              </w:rPr>
              <w:t>Cong cu</w:t>
            </w:r>
          </w:p>
        </w:tc>
        <w:tc>
          <w:tcPr>
            <w:tcW w:type="dxa" w:w="2422"/>
            <w:shd w:val="clear" w:color="auto" w:fill="EA580C"/>
          </w:tcPr>
          <w:p>
            <w:r>
              <w:rPr>
                <w:b/>
                <w:color w:val="FFFFFF"/>
                <w:sz w:val="20"/>
              </w:rPr>
              <w:t>Tieu chi</w:t>
            </w:r>
          </w:p>
        </w:tc>
      </w:tr>
      <w:tr>
        <w:tc>
          <w:tcPr>
            <w:tcW w:type="dxa" w:w="2422"/>
          </w:tcPr>
          <w:p>
            <w:r>
              <w:rPr>
                <w:color w:val="1E293B"/>
                <w:sz w:val="20"/>
              </w:rPr>
              <w:t>HD1 (Mo dau)</w:t>
            </w:r>
          </w:p>
        </w:tc>
        <w:tc>
          <w:tcPr>
            <w:tcW w:type="dxa" w:w="2422"/>
          </w:tcPr>
          <w:p>
            <w:r>
              <w:rPr>
                <w:color w:val="1E293B"/>
                <w:sz w:val="20"/>
              </w:rPr>
              <w:t>Quan sat, van dap</w:t>
            </w:r>
          </w:p>
        </w:tc>
        <w:tc>
          <w:tcPr>
            <w:tcW w:type="dxa" w:w="2422"/>
          </w:tcPr>
          <w:p>
            <w:r>
              <w:rPr>
                <w:color w:val="1E293B"/>
                <w:sz w:val="20"/>
              </w:rPr>
              <w:t>Cau hoi mo dau</w:t>
            </w:r>
          </w:p>
        </w:tc>
        <w:tc>
          <w:tcPr>
            <w:tcW w:type="dxa" w:w="2422"/>
          </w:tcPr>
          <w:p>
            <w:r>
              <w:rPr>
                <w:color w:val="1E293B"/>
                <w:sz w:val="20"/>
              </w:rPr>
              <w:t>HS neu duoc 1 du doan ve nguyen tac sap xep</w:t>
            </w:r>
          </w:p>
        </w:tc>
      </w:tr>
      <w:tr>
        <w:tc>
          <w:tcPr>
            <w:tcW w:type="dxa" w:w="2422"/>
          </w:tcPr>
          <w:p>
            <w:r>
              <w:rPr>
                <w:color w:val="1E293B"/>
                <w:sz w:val="20"/>
              </w:rPr>
              <w:t>HD2.1-2.2</w:t>
            </w:r>
          </w:p>
        </w:tc>
        <w:tc>
          <w:tcPr>
            <w:tcW w:type="dxa" w:w="2422"/>
          </w:tcPr>
          <w:p>
            <w:r>
              <w:rPr>
                <w:color w:val="1E293B"/>
                <w:sz w:val="20"/>
              </w:rPr>
              <w:t>Phieu hoc tap</w:t>
            </w:r>
          </w:p>
        </w:tc>
        <w:tc>
          <w:tcPr>
            <w:tcW w:type="dxa" w:w="2422"/>
          </w:tcPr>
          <w:p>
            <w:r>
              <w:rPr>
                <w:color w:val="1E293B"/>
                <w:sz w:val="20"/>
              </w:rPr>
              <w:t>Phieu HT (so do lich su, 3 NT sap xep)</w:t>
            </w:r>
          </w:p>
        </w:tc>
        <w:tc>
          <w:tcPr>
            <w:tcW w:type="dxa" w:w="2422"/>
          </w:tcPr>
          <w:p>
            <w:r>
              <w:rPr>
                <w:color w:val="1E293B"/>
                <w:sz w:val="20"/>
              </w:rPr>
              <w:t>Dien dung 4 moc lich su; neu dung 3 NT</w:t>
            </w:r>
          </w:p>
        </w:tc>
      </w:tr>
      <w:tr>
        <w:tc>
          <w:tcPr>
            <w:tcW w:type="dxa" w:w="2422"/>
          </w:tcPr>
          <w:p>
            <w:r>
              <w:rPr>
                <w:color w:val="1E293B"/>
                <w:sz w:val="20"/>
              </w:rPr>
              <w:t>HD2.3-2.4</w:t>
            </w:r>
          </w:p>
        </w:tc>
        <w:tc>
          <w:tcPr>
            <w:tcW w:type="dxa" w:w="2422"/>
          </w:tcPr>
          <w:p>
            <w:r>
              <w:rPr>
                <w:color w:val="1E293B"/>
                <w:sz w:val="20"/>
              </w:rPr>
              <w:t>Quan sat nhom, phieu BT</w:t>
            </w:r>
          </w:p>
        </w:tc>
        <w:tc>
          <w:tcPr>
            <w:tcW w:type="dxa" w:w="2422"/>
          </w:tcPr>
          <w:p>
            <w:r>
              <w:rPr>
                <w:color w:val="1E293B"/>
                <w:sz w:val="20"/>
              </w:rPr>
              <w:t>Phieu nhom (phan loai NT)</w:t>
            </w:r>
          </w:p>
        </w:tc>
        <w:tc>
          <w:tcPr>
            <w:tcW w:type="dxa" w:w="2422"/>
          </w:tcPr>
          <w:p>
            <w:r>
              <w:rPr>
                <w:color w:val="1E293B"/>
                <w:sz w:val="20"/>
              </w:rPr>
              <w:t>Xac dinh dung s/p/d/f va KL/PK/khi hiem cho 7 NT</w:t>
            </w:r>
          </w:p>
        </w:tc>
      </w:tr>
      <w:tr>
        <w:tc>
          <w:tcPr>
            <w:tcW w:type="dxa" w:w="2422"/>
          </w:tcPr>
          <w:p>
            <w:r>
              <w:rPr>
                <w:color w:val="1E293B"/>
                <w:sz w:val="20"/>
              </w:rPr>
              <w:t>HD3 (Luyen tap)</w:t>
            </w:r>
          </w:p>
        </w:tc>
        <w:tc>
          <w:tcPr>
            <w:tcW w:type="dxa" w:w="2422"/>
          </w:tcPr>
          <w:p>
            <w:r>
              <w:rPr>
                <w:color w:val="1E293B"/>
                <w:sz w:val="20"/>
              </w:rPr>
              <w:t>Phieu 3 muc, tu danh gia</w:t>
            </w:r>
          </w:p>
        </w:tc>
        <w:tc>
          <w:tcPr>
            <w:tcW w:type="dxa" w:w="2422"/>
          </w:tcPr>
          <w:p>
            <w:r>
              <w:rPr>
                <w:color w:val="1E293B"/>
                <w:sz w:val="20"/>
              </w:rPr>
              <w:t>Phieu ca nhan</w:t>
            </w:r>
          </w:p>
        </w:tc>
        <w:tc>
          <w:tcPr>
            <w:tcW w:type="dxa" w:w="2422"/>
          </w:tcPr>
          <w:p>
            <w:r>
              <w:rPr>
                <w:color w:val="1E293B"/>
                <w:sz w:val="20"/>
              </w:rPr>
              <w:t>Lam dung &gt;= 5/7 cau; phan loai dung Fe la NT d</w:t>
            </w:r>
          </w:p>
        </w:tc>
      </w:tr>
      <w:tr>
        <w:tc>
          <w:tcPr>
            <w:tcW w:type="dxa" w:w="2422"/>
          </w:tcPr>
          <w:p>
            <w:r>
              <w:rPr>
                <w:color w:val="1E293B"/>
                <w:sz w:val="20"/>
              </w:rPr>
              <w:t>HD5 (Cung co)</w:t>
            </w:r>
          </w:p>
        </w:tc>
        <w:tc>
          <w:tcPr>
            <w:tcW w:type="dxa" w:w="2422"/>
          </w:tcPr>
          <w:p>
            <w:r>
              <w:rPr>
                <w:color w:val="1E293B"/>
                <w:sz w:val="20"/>
              </w:rPr>
              <w:t>Trac nghiem truc tuyen</w:t>
            </w:r>
          </w:p>
        </w:tc>
        <w:tc>
          <w:tcPr>
            <w:tcW w:type="dxa" w:w="2422"/>
          </w:tcPr>
          <w:p>
            <w:r>
              <w:rPr>
                <w:color w:val="1E293B"/>
                <w:sz w:val="20"/>
              </w:rPr>
              <w:t>Trang web (QR)</w:t>
            </w:r>
          </w:p>
        </w:tc>
        <w:tc>
          <w:tcPr>
            <w:tcW w:type="dxa" w:w="2422"/>
          </w:tcPr>
          <w:p>
            <w:r>
              <w:rPr>
                <w:color w:val="1E293B"/>
                <w:sz w:val="20"/>
              </w:rPr>
              <w:t>Dat &gt;= 5/7 diem; hoan thanh trong 15 phut</w:t>
            </w:r>
          </w:p>
        </w:tc>
      </w:tr>
    </w:tbl>
    <w:p/>
    <w:p>
      <w:pPr>
        <w:jc w:val="left"/>
      </w:pPr>
      <w:r>
        <w:rPr>
          <w:b/>
          <w:color w:val="1E293B"/>
          <w:sz w:val="24"/>
        </w:rPr>
        <w:t>Rubric san pham van dung (HD4) – Thang 10</w:t>
      </w:r>
    </w:p>
    <w:p>
      <w:pPr>
        <w:ind w:left="283"/>
      </w:pPr>
      <w:r>
        <w:rPr>
          <w:b w:val="0"/>
          <w:i w:val="0"/>
          <w:color w:val="1E293B"/>
          <w:sz w:val="22"/>
        </w:rPr>
        <w:t>– 8-10 diem: Xac dinh dung vi tri P va Ca; du doan dung tinh chat; Nhat ky AI day du (prompt + ket qua + nhan xet co chuyen mon).</w:t>
      </w:r>
    </w:p>
    <w:p>
      <w:pPr>
        <w:ind w:left="283"/>
      </w:pPr>
      <w:r>
        <w:rPr>
          <w:b w:val="0"/>
          <w:i w:val="0"/>
          <w:color w:val="1E293B"/>
          <w:sz w:val="22"/>
        </w:rPr>
        <w:t>– 5-7 diem: Xac dinh dung 1 trong 2 NT; Nhat ky AI co nhung thieu nhan xet chat luong.</w:t>
      </w:r>
    </w:p>
    <w:p>
      <w:pPr>
        <w:ind w:left="283"/>
      </w:pPr>
      <w:r>
        <w:rPr>
          <w:b w:val="0"/>
          <w:i w:val="0"/>
          <w:color w:val="1E293B"/>
          <w:sz w:val="22"/>
        </w:rPr>
        <w:t>– 3-4 diem: Xac dinh sai hoac thieu vi tri; Nhat ky AI so sai.</w:t>
      </w:r>
    </w:p>
    <w:p>
      <w:pPr>
        <w:ind w:left="283"/>
      </w:pPr>
      <w:r>
        <w:rPr>
          <w:b w:val="0"/>
          <w:i w:val="0"/>
          <w:color w:val="1E293B"/>
          <w:sz w:val="22"/>
        </w:rPr>
        <w:t>– 0-2 diem: Khong nop hoac khong lien he BTH.</w:t>
      </w:r>
    </w:p>
    <w:p/>
    <w:p>
      <w:pPr>
        <w:jc w:val="left"/>
      </w:pPr>
      <w:r>
        <w:rPr>
          <w:b/>
          <w:color w:val="1E40AF"/>
          <w:sz w:val="26"/>
        </w:rPr>
        <w:t>PHU LUC</w:t>
      </w:r>
    </w:p>
    <w:p>
      <w:pPr>
        <w:jc w:val="left"/>
      </w:pPr>
      <w:r>
        <w:rPr>
          <w:b/>
          <w:color w:val="EA580C"/>
          <w:sz w:val="24"/>
        </w:rPr>
        <w:t>Phu luc 1. PHIEU HOC TAP BAI 5</w:t>
      </w:r>
    </w:p>
    <w:p>
      <w:r>
        <w:rPr>
          <w:b w:val="0"/>
          <w:i w:val="0"/>
          <w:color w:val="1E293B"/>
          <w:sz w:val="22"/>
        </w:rPr>
        <w:t>Ho ten: ................................................  Lop: ............  Ngay: ................</w:t>
      </w:r>
    </w:p>
    <w:p/>
    <w:p>
      <w:pPr>
        <w:jc w:val="left"/>
      </w:pPr>
      <w:r>
        <w:rPr>
          <w:b/>
          <w:color w:val="0E7490"/>
          <w:sz w:val="22"/>
        </w:rPr>
        <w:t>PHAN 1: LICH SU PHAT MINH BANG TUAN HOAN</w:t>
      </w:r>
    </w:p>
    <w:p>
      <w:r>
        <w:rPr>
          <w:b w:val="0"/>
          <w:i w:val="0"/>
          <w:color w:val="1E293B"/>
          <w:sz w:val="22"/>
        </w:rPr>
        <w:t>Dien vao cho trong:</w:t>
      </w:r>
    </w:p>
    <w:p>
      <w:pPr>
        <w:ind w:left="283"/>
      </w:pPr>
      <w:r>
        <w:rPr>
          <w:b w:val="0"/>
          <w:i w:val="0"/>
          <w:color w:val="1E293B"/>
          <w:sz w:val="22"/>
        </w:rPr>
        <w:t>Nha khoa hoc Lavoisier (nam .....) da xep NT theo: ...........................</w:t>
      </w:r>
    </w:p>
    <w:p>
      <w:pPr>
        <w:ind w:left="283"/>
      </w:pPr>
      <w:r>
        <w:rPr>
          <w:b w:val="0"/>
          <w:i w:val="0"/>
          <w:color w:val="1E293B"/>
          <w:sz w:val="22"/>
        </w:rPr>
        <w:t>Mendeleev (nam .....) sap xep NT theo: .................; de trong cho ...............</w:t>
      </w:r>
    </w:p>
    <w:p>
      <w:pPr>
        <w:ind w:left="283"/>
      </w:pPr>
      <w:r>
        <w:rPr>
          <w:b w:val="0"/>
          <w:i w:val="0"/>
          <w:color w:val="1E293B"/>
          <w:sz w:val="22"/>
        </w:rPr>
        <w:t>BTH hien dai sap xep 118 NT theo chieu tang cua: ..............................</w:t>
      </w:r>
    </w:p>
    <w:p/>
    <w:p>
      <w:pPr>
        <w:jc w:val="left"/>
      </w:pPr>
      <w:r>
        <w:rPr>
          <w:b/>
          <w:color w:val="0E7490"/>
          <w:sz w:val="22"/>
        </w:rPr>
        <w:t>PHAN 2: CAU TRUC BANG TUAN HOAN</w:t>
      </w:r>
    </w:p>
    <w:p>
      <w:r>
        <w:rPr>
          <w:b w:val="0"/>
          <w:i w:val="0"/>
          <w:color w:val="1E293B"/>
          <w:sz w:val="22"/>
        </w:rPr>
        <w:t>Tu BTH (trang 30 SGK), dien vao bang sau:</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0E7490"/>
          </w:tcPr>
          <w:p>
            <w:r>
              <w:rPr>
                <w:b/>
                <w:color w:val="FFFFFF"/>
                <w:sz w:val="20"/>
              </w:rPr>
              <w:t>Nguyen to</w:t>
            </w:r>
          </w:p>
        </w:tc>
        <w:tc>
          <w:tcPr>
            <w:tcW w:type="dxa" w:w="2422"/>
            <w:shd w:val="clear" w:color="auto" w:fill="0E7490"/>
          </w:tcPr>
          <w:p>
            <w:r>
              <w:rPr>
                <w:b/>
                <w:color w:val="FFFFFF"/>
                <w:sz w:val="20"/>
              </w:rPr>
              <w:t>Z</w:t>
            </w:r>
          </w:p>
        </w:tc>
        <w:tc>
          <w:tcPr>
            <w:tcW w:type="dxa" w:w="2422"/>
            <w:shd w:val="clear" w:color="auto" w:fill="0E7490"/>
          </w:tcPr>
          <w:p>
            <w:r>
              <w:rPr>
                <w:b/>
                <w:color w:val="FFFFFF"/>
                <w:sz w:val="20"/>
              </w:rPr>
              <w:t>Chu ki</w:t>
            </w:r>
          </w:p>
        </w:tc>
        <w:tc>
          <w:tcPr>
            <w:tcW w:type="dxa" w:w="2422"/>
            <w:shd w:val="clear" w:color="auto" w:fill="0E7490"/>
          </w:tcPr>
          <w:p>
            <w:r>
              <w:rPr>
                <w:b/>
                <w:color w:val="FFFFFF"/>
                <w:sz w:val="20"/>
              </w:rPr>
              <w:t>Nhom</w:t>
            </w:r>
          </w:p>
        </w:tc>
      </w:tr>
      <w:tr>
        <w:tc>
          <w:tcPr>
            <w:tcW w:type="dxa" w:w="2422"/>
          </w:tcPr>
          <w:p>
            <w:r>
              <w:rPr>
                <w:color w:val="1E293B"/>
                <w:sz w:val="20"/>
              </w:rPr>
              <w:t>Carbon (C)</w:t>
            </w:r>
          </w:p>
        </w:tc>
        <w:tc>
          <w:tcPr>
            <w:tcW w:type="dxa" w:w="2422"/>
          </w:tcPr>
          <w:p>
            <w:r>
              <w:rPr>
                <w:color w:val="1E293B"/>
                <w:sz w:val="20"/>
              </w:rPr>
              <w:t>6</w:t>
            </w:r>
          </w:p>
        </w:tc>
        <w:tc>
          <w:tcPr>
            <w:tcW w:type="dxa" w:w="2422"/>
          </w:tcPr>
          <w:p>
            <w:r>
              <w:rPr>
                <w:color w:val="1E293B"/>
                <w:sz w:val="20"/>
              </w:rPr>
            </w:r>
          </w:p>
        </w:tc>
        <w:tc>
          <w:tcPr>
            <w:tcW w:type="dxa" w:w="2422"/>
          </w:tcPr>
          <w:p>
            <w:r>
              <w:rPr>
                <w:color w:val="1E293B"/>
                <w:sz w:val="20"/>
              </w:rPr>
            </w:r>
          </w:p>
        </w:tc>
      </w:tr>
      <w:tr>
        <w:tc>
          <w:tcPr>
            <w:tcW w:type="dxa" w:w="2422"/>
          </w:tcPr>
          <w:p>
            <w:r>
              <w:rPr>
                <w:color w:val="1E293B"/>
                <w:sz w:val="20"/>
              </w:rPr>
              <w:t>Magnesium (Mg)</w:t>
            </w:r>
          </w:p>
        </w:tc>
        <w:tc>
          <w:tcPr>
            <w:tcW w:type="dxa" w:w="2422"/>
          </w:tcPr>
          <w:p>
            <w:r>
              <w:rPr>
                <w:color w:val="1E293B"/>
                <w:sz w:val="20"/>
              </w:rPr>
              <w:t>12</w:t>
            </w:r>
          </w:p>
        </w:tc>
        <w:tc>
          <w:tcPr>
            <w:tcW w:type="dxa" w:w="2422"/>
          </w:tcPr>
          <w:p>
            <w:r>
              <w:rPr>
                <w:color w:val="1E293B"/>
                <w:sz w:val="20"/>
              </w:rPr>
            </w:r>
          </w:p>
        </w:tc>
        <w:tc>
          <w:tcPr>
            <w:tcW w:type="dxa" w:w="2422"/>
          </w:tcPr>
          <w:p>
            <w:r>
              <w:rPr>
                <w:color w:val="1E293B"/>
                <w:sz w:val="20"/>
              </w:rPr>
            </w:r>
          </w:p>
        </w:tc>
      </w:tr>
      <w:tr>
        <w:tc>
          <w:tcPr>
            <w:tcW w:type="dxa" w:w="2422"/>
          </w:tcPr>
          <w:p>
            <w:r>
              <w:rPr>
                <w:color w:val="1E293B"/>
                <w:sz w:val="20"/>
              </w:rPr>
              <w:t>Chlorine (Cl)</w:t>
            </w:r>
          </w:p>
        </w:tc>
        <w:tc>
          <w:tcPr>
            <w:tcW w:type="dxa" w:w="2422"/>
          </w:tcPr>
          <w:p>
            <w:r>
              <w:rPr>
                <w:color w:val="1E293B"/>
                <w:sz w:val="20"/>
              </w:rPr>
              <w:t>17</w:t>
            </w:r>
          </w:p>
        </w:tc>
        <w:tc>
          <w:tcPr>
            <w:tcW w:type="dxa" w:w="2422"/>
          </w:tcPr>
          <w:p>
            <w:r>
              <w:rPr>
                <w:color w:val="1E293B"/>
                <w:sz w:val="20"/>
              </w:rPr>
            </w:r>
          </w:p>
        </w:tc>
        <w:tc>
          <w:tcPr>
            <w:tcW w:type="dxa" w:w="2422"/>
          </w:tcPr>
          <w:p>
            <w:r>
              <w:rPr>
                <w:color w:val="1E293B"/>
                <w:sz w:val="20"/>
              </w:rPr>
            </w:r>
          </w:p>
        </w:tc>
      </w:tr>
      <w:tr>
        <w:tc>
          <w:tcPr>
            <w:tcW w:type="dxa" w:w="2422"/>
          </w:tcPr>
          <w:p>
            <w:r>
              <w:rPr>
                <w:color w:val="1E293B"/>
                <w:sz w:val="20"/>
              </w:rPr>
              <w:t>Phosphorus (P)</w:t>
            </w:r>
          </w:p>
        </w:tc>
        <w:tc>
          <w:tcPr>
            <w:tcW w:type="dxa" w:w="2422"/>
          </w:tcPr>
          <w:p>
            <w:r>
              <w:rPr>
                <w:color w:val="1E293B"/>
                <w:sz w:val="20"/>
              </w:rPr>
              <w:t>15</w:t>
            </w:r>
          </w:p>
        </w:tc>
        <w:tc>
          <w:tcPr>
            <w:tcW w:type="dxa" w:w="2422"/>
          </w:tcPr>
          <w:p>
            <w:r>
              <w:rPr>
                <w:color w:val="1E293B"/>
                <w:sz w:val="20"/>
              </w:rPr>
            </w:r>
          </w:p>
        </w:tc>
        <w:tc>
          <w:tcPr>
            <w:tcW w:type="dxa" w:w="2422"/>
          </w:tcPr>
          <w:p>
            <w:r>
              <w:rPr>
                <w:color w:val="1E293B"/>
                <w:sz w:val="20"/>
              </w:rPr>
            </w:r>
          </w:p>
        </w:tc>
      </w:tr>
    </w:tbl>
    <w:p/>
    <w:p>
      <w:pPr>
        <w:jc w:val="left"/>
      </w:pPr>
      <w:r>
        <w:rPr>
          <w:b/>
          <w:color w:val="0E7490"/>
          <w:sz w:val="22"/>
        </w:rPr>
        <w:t>PHAN 3: PHAN LOAI NGUYEN TO</w:t>
      </w:r>
    </w:p>
    <w:p>
      <w:r>
        <w:rPr>
          <w:b w:val="0"/>
          <w:i w:val="0"/>
          <w:color w:val="1E293B"/>
          <w:sz w:val="22"/>
        </w:rPr>
        <w:t>Xac dinh loai (s/p/d/f) va tinh chat (kim loai/phi kim/khi hiem):</w:t>
      </w:r>
    </w:p>
    <w:p>
      <w:pPr>
        <w:ind w:left="283"/>
      </w:pPr>
      <w:r>
        <w:rPr>
          <w:b w:val="0"/>
          <w:i w:val="0"/>
          <w:color w:val="1E293B"/>
          <w:sz w:val="22"/>
        </w:rPr>
        <w:t>Na(Z=11): loai NT ......... ; tinh chat ..................</w:t>
      </w:r>
    </w:p>
    <w:p>
      <w:pPr>
        <w:ind w:left="283"/>
      </w:pPr>
      <w:r>
        <w:rPr>
          <w:b w:val="0"/>
          <w:i w:val="0"/>
          <w:color w:val="1E293B"/>
          <w:sz w:val="22"/>
        </w:rPr>
        <w:t>Fe(Z=26): loai NT ......... ; tinh chat ..................</w:t>
      </w:r>
    </w:p>
    <w:p>
      <w:pPr>
        <w:ind w:left="283"/>
      </w:pPr>
      <w:r>
        <w:rPr>
          <w:b w:val="0"/>
          <w:i w:val="0"/>
          <w:color w:val="1E293B"/>
          <w:sz w:val="22"/>
        </w:rPr>
        <w:t>Ar(Z=18): loai NT ......... ; tinh chat ..................</w:t>
      </w:r>
    </w:p>
    <w:p/>
    <w:p>
      <w:pPr>
        <w:jc w:val="left"/>
      </w:pPr>
      <w:r>
        <w:rPr>
          <w:b/>
          <w:color w:val="991B1B"/>
          <w:sz w:val="22"/>
        </w:rPr>
        <w:t>DAP AN (danh cho GV – khong in cho HS):</w:t>
      </w:r>
    </w:p>
    <w:p>
      <w:pPr>
        <w:ind w:left="283"/>
      </w:pPr>
      <w:r>
        <w:rPr>
          <w:b w:val="0"/>
          <w:i w:val="0"/>
          <w:color w:val="1E293B"/>
          <w:sz w:val="22"/>
        </w:rPr>
        <w:t>Phan 1: 1789; khi/ran/long, tinh chat VL-HH; A tang dan; cho NT chua biet.</w:t>
      </w:r>
    </w:p>
    <w:p>
      <w:pPr>
        <w:ind w:left="283"/>
      </w:pPr>
      <w:r>
        <w:rPr>
          <w:b w:val="0"/>
          <w:i w:val="0"/>
          <w:color w:val="1E293B"/>
          <w:sz w:val="22"/>
        </w:rPr>
        <w:t xml:space="preserve">   BTH hien dai: Z tang dan.</w:t>
      </w:r>
    </w:p>
    <w:p>
      <w:pPr>
        <w:ind w:left="283"/>
      </w:pPr>
      <w:r>
        <w:rPr>
          <w:b w:val="0"/>
          <w:i w:val="0"/>
          <w:color w:val="1E293B"/>
          <w:sz w:val="22"/>
        </w:rPr>
        <w:t>Phan 2: C: CK2, IVA. Mg: CK3, IIA. Cl: CK3, VIIA. P: CK3, VA.</w:t>
      </w:r>
    </w:p>
    <w:p>
      <w:pPr>
        <w:ind w:left="283"/>
      </w:pPr>
      <w:r>
        <w:rPr>
          <w:b w:val="0"/>
          <w:i w:val="0"/>
          <w:color w:val="1E293B"/>
          <w:sz w:val="22"/>
        </w:rPr>
        <w:t>Phan 3: Na: NT s, kim loai. Fe: NT d, kim loai chuyen tiep. Ar: NT p, khi hiem.</w:t>
      </w:r>
    </w:p>
    <w:p/>
    <w:p>
      <w:pPr>
        <w:jc w:val="left"/>
      </w:pPr>
      <w:r>
        <w:rPr>
          <w:b/>
          <w:color w:val="EA580C"/>
          <w:sz w:val="24"/>
        </w:rPr>
        <w:t>Phu luc 2. PHIEU TRAM KIEM CHUNG AI</w:t>
      </w:r>
    </w:p>
    <w:p>
      <w:r>
        <w:rPr>
          <w:b/>
          <w:i w:val="0"/>
          <w:color w:val="0E7490"/>
          <w:sz w:val="22"/>
        </w:rPr>
        <w:t>Nhom le – AI_1:</w:t>
      </w:r>
    </w:p>
    <w:p>
      <w:pPr>
        <w:ind w:left="283"/>
      </w:pPr>
      <w:r>
        <w:rPr>
          <w:b w:val="0"/>
          <w:color w:val="1E293B"/>
          <w:sz w:val="22"/>
        </w:rPr>
        <w:t>AI noi: 'Nhom VIIIA (khi hiem) khong phai la nguyen to p vi cau hinh electron ket thuc bang ns².'</w:t>
      </w:r>
    </w:p>
    <w:p>
      <w:pPr>
        <w:ind w:left="283"/>
      </w:pPr>
      <w:r>
        <w:rPr>
          <w:b w:val="0"/>
          <w:color w:val="1E293B"/>
          <w:sz w:val="22"/>
        </w:rPr>
        <w:t>Nhiem vu: Phan tich phat bieu nay dung hay sai? Giai thich.</w:t>
      </w:r>
    </w:p>
    <w:p>
      <w:pPr>
        <w:ind w:left="283"/>
      </w:pPr>
      <w:r>
        <w:rPr>
          <w:b w:val="0"/>
          <w:color w:val="1E293B"/>
          <w:sz w:val="22"/>
        </w:rPr>
        <w:t xml:space="preserve">DAP AN: </w:t>
      </w:r>
      <w:r>
        <w:rPr>
          <w:b/>
          <w:color w:val="1E40AF"/>
          <w:sz w:val="22"/>
        </w:rPr>
        <w:t>SAI</w:t>
      </w:r>
      <w:r>
        <w:rPr>
          <w:b w:val="0"/>
          <w:color w:val="1E293B"/>
          <w:sz w:val="22"/>
        </w:rPr>
        <w:t>. He (1s²) la NT s. Nhung Ne(2s²2p⁶), Ar(3s²3p⁶), Kr, Xe, Rn, Og tat ca ket thuc bang ns²np⁶</w:t>
      </w:r>
    </w:p>
    <w:p>
      <w:pPr>
        <w:ind w:left="283"/>
      </w:pPr>
      <w:r>
        <w:rPr>
          <w:b w:val="0"/>
          <w:color w:val="1E293B"/>
          <w:sz w:val="22"/>
        </w:rPr>
        <w:t xml:space="preserve">→ electron cuoi dien vao phan lop p → day la cac </w:t>
      </w:r>
      <w:r>
        <w:rPr>
          <w:b/>
          <w:color w:val="1E40AF"/>
          <w:sz w:val="22"/>
        </w:rPr>
        <w:t>nguyen to p</w:t>
      </w:r>
      <w:r>
        <w:rPr>
          <w:b w:val="0"/>
          <w:color w:val="1E293B"/>
          <w:sz w:val="22"/>
        </w:rPr>
        <w:t>. Nhom VIIIA co ca NT s (He) va NT p (con lai).</w:t>
      </w:r>
    </w:p>
    <w:p/>
    <w:p>
      <w:r>
        <w:rPr>
          <w:b/>
          <w:i w:val="0"/>
          <w:color w:val="0E7490"/>
          <w:sz w:val="22"/>
        </w:rPr>
        <w:t>Nhom chan – AI_2:</w:t>
      </w:r>
    </w:p>
    <w:p>
      <w:pPr>
        <w:ind w:left="283"/>
      </w:pPr>
      <w:r>
        <w:rPr>
          <w:b w:val="0"/>
          <w:color w:val="1E293B"/>
          <w:sz w:val="22"/>
        </w:rPr>
        <w:t>AI noi: 'Cac nguyen to trong cung chu ki co tinh chat hoa hoc giong nhau.'</w:t>
      </w:r>
    </w:p>
    <w:p>
      <w:pPr>
        <w:ind w:left="283"/>
      </w:pPr>
      <w:r>
        <w:rPr>
          <w:b w:val="0"/>
          <w:color w:val="1E293B"/>
          <w:sz w:val="22"/>
        </w:rPr>
        <w:t>Nhiem vu: Phan tich dung hay sai? Lay vi du minh hoa.</w:t>
      </w:r>
    </w:p>
    <w:p>
      <w:pPr>
        <w:ind w:left="283"/>
      </w:pPr>
      <w:r>
        <w:rPr>
          <w:b w:val="0"/>
          <w:color w:val="1E293B"/>
          <w:sz w:val="22"/>
        </w:rPr>
        <w:t xml:space="preserve">DAP AN: </w:t>
      </w:r>
      <w:r>
        <w:rPr>
          <w:b/>
          <w:color w:val="1E40AF"/>
          <w:sz w:val="22"/>
        </w:rPr>
        <w:t>SAI</w:t>
      </w:r>
      <w:r>
        <w:rPr>
          <w:b w:val="0"/>
          <w:color w:val="1E293B"/>
          <w:sz w:val="22"/>
        </w:rPr>
        <w:t>. Cung CK: so lop e bang nhau nhung so e hoa tri KHAC NHAU → tinh chat hoa hoc khac nhan.</w:t>
      </w:r>
    </w:p>
    <w:p>
      <w:pPr>
        <w:ind w:left="283"/>
      </w:pPr>
      <w:r>
        <w:rPr>
          <w:b w:val="0"/>
          <w:color w:val="1E293B"/>
          <w:sz w:val="22"/>
        </w:rPr>
        <w:t>Vi du CK3: Na(KL manh) – Mg(KL) – Al(KL luong tinh) – Si(a kim) – P(PK) – S(PK) – Cl(PK manh) – Ar(khi hiem).</w:t>
      </w:r>
    </w:p>
    <w:p>
      <w:pPr>
        <w:ind w:left="283"/>
      </w:pPr>
      <w:r>
        <w:rPr>
          <w:b w:val="0"/>
          <w:color w:val="1E293B"/>
          <w:sz w:val="22"/>
        </w:rPr>
        <w:t>→ Cung NHOM moi co tinh chat tuong tu (vi cung so e hoa tri).</w:t>
      </w:r>
    </w:p>
    <w:p/>
    <w:p>
      <w:pPr>
        <w:jc w:val="left"/>
      </w:pPr>
      <w:r>
        <w:rPr>
          <w:b/>
          <w:color w:val="EA580C"/>
          <w:sz w:val="24"/>
        </w:rPr>
        <w:t>Phu luc 3. MAU NHAT KY SU DUNG AI</w:t>
      </w:r>
    </w:p>
    <w:p>
      <w:pPr>
        <w:ind w:left="283"/>
      </w:pPr>
      <w:r>
        <w:rPr>
          <w:b w:val="0"/>
          <w:i w:val="0"/>
          <w:color w:val="1E293B"/>
          <w:sz w:val="22"/>
        </w:rPr>
        <w:t>Ho ten HS: ................................................  Ngay: ......................</w:t>
      </w:r>
    </w:p>
    <w:p>
      <w:pPr>
        <w:ind w:left="283"/>
      </w:pPr>
      <w:r>
        <w:rPr>
          <w:b w:val="0"/>
          <w:i w:val="0"/>
          <w:color w:val="1E293B"/>
          <w:sz w:val="22"/>
        </w:rPr>
        <w:t>Bai hoc: Cau tao bang tuan hoan cac nguyen to hoa hoc (Bai 5)</w:t>
      </w:r>
    </w:p>
    <w:p>
      <w:pPr>
        <w:ind w:left="283"/>
      </w:pPr>
      <w:r>
        <w:rPr>
          <w:b w:val="0"/>
          <w:i w:val="0"/>
          <w:color w:val="1E293B"/>
          <w:sz w:val="22"/>
        </w:rPr>
      </w:r>
    </w:p>
    <w:p>
      <w:pPr>
        <w:ind w:left="283"/>
      </w:pPr>
      <w:r>
        <w:rPr>
          <w:b w:val="0"/>
          <w:i w:val="0"/>
          <w:color w:val="1E293B"/>
          <w:sz w:val="22"/>
        </w:rPr>
        <w:t>1. CAU PROMPT DA NHAP:</w:t>
      </w:r>
    </w:p>
    <w:p>
      <w:pPr>
        <w:ind w:left="283"/>
      </w:pPr>
      <w:r>
        <w:rPr>
          <w:b w:val="0"/>
          <w:i w:val="0"/>
          <w:color w:val="1E293B"/>
          <w:sz w:val="22"/>
        </w:rPr>
        <w:t>2. KET QUA AI TRA LOI:</w:t>
      </w:r>
    </w:p>
    <w:p>
      <w:pPr>
        <w:ind w:left="283"/>
      </w:pPr>
      <w:r>
        <w:rPr>
          <w:b w:val="0"/>
          <w:i w:val="0"/>
          <w:color w:val="1E293B"/>
          <w:sz w:val="22"/>
        </w:rPr>
        <w:t>3. NHAN XET CUA EM (dung / sai / thieu – giai thich):</w:t>
      </w:r>
    </w:p>
    <w:p>
      <w:pPr>
        <w:ind w:left="283"/>
      </w:pPr>
      <w:r>
        <w:rPr>
          <w:b w:val="0"/>
          <w:i w:val="0"/>
          <w:color w:val="1E293B"/>
          <w:sz w:val="22"/>
        </w:rPr>
        <w:t>4. KET LUAN: AI da giup em (hieu ro hon / sai o cho nao / can bo sung):</w:t>
      </w:r>
    </w:p>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E40AF"/>
          </w:tcPr>
          <w:p>
            <w:pPr>
              <w:jc w:val="center"/>
            </w:pPr>
            <w:r>
              <w:rPr>
                <w:b/>
                <w:color w:val="FFFFFF"/>
                <w:sz w:val="22"/>
              </w:rPr>
              <w:t>TO PHO CHUYEN MON</w:t>
            </w:r>
          </w:p>
        </w:tc>
        <w:tc>
          <w:tcPr>
            <w:tcW w:type="dxa" w:w="3230"/>
            <w:shd w:val="clear" w:color="auto" w:fill="1E40AF"/>
          </w:tcPr>
          <w:p>
            <w:pPr>
              <w:jc w:val="center"/>
            </w:pPr>
            <w:r>
              <w:rPr>
                <w:b/>
                <w:color w:val="FFFFFF"/>
                <w:sz w:val="22"/>
              </w:rPr>
              <w:t>NGUOI SOAN</w:t>
            </w:r>
          </w:p>
        </w:tc>
        <w:tc>
          <w:tcPr>
            <w:tcW w:type="dxa" w:w="3230"/>
            <w:shd w:val="clear" w:color="auto" w:fill="1E40AF"/>
          </w:tcPr>
          <w:p>
            <w:pPr>
              <w:jc w:val="center"/>
            </w:pPr>
            <w:r>
              <w:rPr>
                <w:b/>
                <w:color w:val="FFFFFF"/>
                <w:sz w:val="22"/>
              </w:rPr>
              <w:t>PHO HIEU TRUONG</w:t>
            </w:r>
          </w:p>
        </w:tc>
      </w:tr>
      <w:tr>
        <w:tc>
          <w:tcPr>
            <w:tcW w:type="dxa" w:w="3230"/>
          </w:tcPr>
          <w:p>
            <w:pPr>
              <w:jc w:val="center"/>
            </w:pPr>
            <w:r>
              <w:rPr>
                <w:color w:val="1E293B"/>
                <w:sz w:val="22"/>
              </w:rPr>
              <w:t>Hua Van My Vuong</w:t>
            </w:r>
          </w:p>
        </w:tc>
        <w:tc>
          <w:tcPr>
            <w:tcW w:type="dxa" w:w="3230"/>
          </w:tcPr>
          <w:p>
            <w:pPr>
              <w:jc w:val="center"/>
            </w:pPr>
            <w:r>
              <w:rPr>
                <w:color w:val="1E293B"/>
                <w:sz w:val="22"/>
              </w:rPr>
              <w:t>TTT</w:t>
            </w:r>
          </w:p>
        </w:tc>
        <w:tc>
          <w:tcPr>
            <w:tcW w:type="dxa" w:w="3230"/>
          </w:tcPr>
          <w:p>
            <w:pPr>
              <w:jc w:val="center"/>
            </w:pPr>
            <w:r>
              <w:rPr>
                <w:color w:val="1E293B"/>
                <w:sz w:val="22"/>
              </w:rPr>
              <w:t>Bui Xuan Thanh</w:t>
            </w:r>
          </w:p>
        </w:tc>
      </w:tr>
    </w:tbl>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0000" cy="3335425"/>
                    </a:xfrm>
                    <a:prstGeom prst="rect"/>
                  </pic:spPr>
                </pic:pic>
              </a:graphicData>
            </a:graphic>
          </wp:inline>
        </w:drawing>
      </w:r>
    </w:p>
    <w:p>
      <w:pPr>
        <w:jc w:val="center"/>
      </w:pPr>
      <w:r>
        <w:rPr>
          <w:i/>
          <w:sz w:val="20"/>
        </w:rPr>
        <w:t>Sơ đồ tư duy – Cấu tạo bảng tuần hoàn các nguyên tố hoá học (TTT biên soạn theo SGK)</w:t>
      </w:r>
    </w:p>
    <w:p>
      <w:pPr>
        <w:jc w:val="center"/>
      </w:pPr>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_qr_hoa_cc_bai5_k10.html.png"/>
                    <pic:cNvPicPr/>
                  </pic:nvPicPr>
                  <pic:blipFill>
                    <a:blip r:embed="rId14"/>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https://trangtu66.github.io/Taode_thi_online/hoa_cc_bai5_k10.html</w:t>
      </w:r>
    </w:p>
    <w:sectPr w:rsidR="00FC693F" w:rsidRPr="0006063C" w:rsidSect="00034616">
      <w:headerReference w:type="default" r:id="rId9"/>
      <w:footerReference w:type="default" r:id="rId10"/>
      <w:headerReference w:type="first" r:id="rId11"/>
      <w:footerReference w:type="first" r:id="rId12"/>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
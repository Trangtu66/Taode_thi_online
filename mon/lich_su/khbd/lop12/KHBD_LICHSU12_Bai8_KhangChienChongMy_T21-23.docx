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8: Cuộc kháng chiến chống Mỹ, cứu nước (1954–1975)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21, 22, 23)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lịch sử để tìm hiểu về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nét khái quát về bối cảnh lịch sử và các giai đoạn phát triển chính của cuộc kháng chiến chống Mỹ (1954–1975).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thắng lợi của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ý nghĩa lịch sử của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Trân trọng, tự hào về truyền thống bất khuất của cha ông; tham gia công tác đền ơn đáp nghĩa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sử dụng lược đồ, tư liệu để tìm hiểu các giai đoạn kháng chiến chống Mỹ.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đặc điểm từng giai đoạn, nguyên nhân thắng lợi và ý nghĩa.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truyền thống kháng chiến Tây Nguyên (Gia Lai); dùng AI hỗ trợ tổng hợp thông tin.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chiến thắng 30/4/1975 và sự thống nhất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ơn thế hệ cha ông; tích cực tham gia công tác đền ơn đáp nghĩa.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kế thừa tinh thần đoàn kết, bất khuất trong xây dựng và bảo vệ Tổ quốc.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tóm tắt diễn biến Chiến dịch Hồ Chí Minh 1975; kiểm chứng với SGK và tư liệu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Lược đồ Tổng tiến công và nổi dậy Xuân 1975 (Chiến dịch Hồ Chí Minh); ảnh xe tăng tiến vào Dinh Độc Lập 30/4/1975.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Niên biểu 4 giai đoạn kháng chiến chống Mỹ; SGK tr.66–78.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Chiến dịch Hồ Chí Minh; ảnh Đại thắng mùa Xuân 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21 (Bối cảnh + Giai đoạn 1954–1965)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và cảm xúc về chiến thắng 30/4/1975.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và đoạn video ngắn (30 giây) về xe tăng tiến vào Dinh Độc Lập ngày 30/4/1975. Hỏi: 'Khoảnh khắc này có ý nghĩa gì với dân tộc VN? Để có ngày 30/4/1975, dân tộc VN đã chiến đấu bao nhiêu năm và trải qua những giai đoạn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chia sẻ cảm xúc về sự kiện 30/4/1975; sơ bộ nêu được thời gian kháng chiến.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ảnh/video,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 học về 21 năm kháng chiến chống Mỹ (1954–1975).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(100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4 giai đoạn kháng chiến chống Mỹ; nêu nguyên nhân thắng lợi và ý nghĩa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Tóm tắt Chiến dịch Hồ Chí Minh 1975 bằng AI và kiểm chứng.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21 – ND1 (Bối cảnh và giai đoạn 1954–1960, 20'): Nhóm phân tích tình hình VN sau Hiệp định Genève, chính sách Mỹ–Diệm và phong trào Đồng Khởi 1960. ND2 (Giai đoạn 1961–1965, 20'): Cặp đôi phân tích chiến lược 'Chiến tranh đặc biệt' và thất bại của Mỹ. TIẾT 22 – ND3 (Giai đoạn 1965–1973, 35'): 3 nhóm phân tích 3 chiến lược Mỹ (Chiến tranh cục bộ / Việt Nam hoá chiến tranh / Hiệp định Paris). TIẾT 23 – ND4 (Giai đoạn 1973–1975 và Chiến dịch HCM, 30'): Nhóm dùng AI tóm tắt Chiến dịch HCM, đối chiếu SGK tr.74–78; ND5 (Nguyên nhân–Ý nghĩa, 15'): Cả lớp thảo luận.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4 giai đoạn; kết quả AI–SGK; bảng nguyên nhân–ý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theo từng ND; tiết 23 ND4 hướng dẫn câu lệnh 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tiết 23 ND4 dùng AI tóm tắt.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trình bày;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từng ND. Nhấn mạnh: 4 chiến lược Mỹ đều thất bại trước sức mạnh toàn dân. Chiến dịch HCM (26/4–30/4/1975) là đỉnh cao. Ý nghĩa: thống nhất đất nước sau 21 năm; cổ vũ phong trào giải phóng dân tộc thế giới. Liên hệ Gia Lai: chiến thắng Plei Me 1965, giải phóng Gia Lai 16/3/1975.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4 giai đoạn kháng chiến bằng sơ đồ; phân tích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lập sơ đồ 4 giai đoạn kháng chiến chống Mỹ (tên giai đoạn, chiến lược Mỹ áp dụng, chiến thắng tiêu biểu của VN); viết 3 câu về ý nghĩa quan trọng nhất theo ý kiến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4 giai đoạn; nhận xét cá nhân về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sơ đồ mẫu; 2 HS đọc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tinh thần kháng chiến với công tác đền ơn đáp nghĩa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'Em đã từng tham gia hoặc biết đến hoạt động đền ơn đáp nghĩa nào ở địa phương Gia Lai chưa? Theo em, tại sao cần duy trì những hoạt động này?'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1–2 hoạt động đền ơn đáp nghĩa; giải thích được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thúc, nhắc chuẩn bị Bài 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4 giai đoạn kháng chiến chống Mỹ: Cột Giai đoạn | Chiến lược Mỹ | Chiến thắng tiêu biểu VN | Kết quả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NLc AI: Câu hỏi AI về Chiến dịch Hồ Chí Minh → Kết quả AI → So sánh với SGK tr.74–78 (đúng / thiếu / sai) → Nhận xét về độ tin cậy của AI.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8. Kháng chiến chống Mỹ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https://trangtu66.github.io/Taode_thi_online/su_cc_bai8_k12.html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9. Bảo vệ Tổ quốc sau 1975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
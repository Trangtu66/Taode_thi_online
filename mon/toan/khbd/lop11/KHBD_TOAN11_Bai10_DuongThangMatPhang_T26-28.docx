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4346"/>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14346"/>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Quan hệ song song trong không gian</w:t>
      </w:r>
    </w:p>
    <w:p>
      <w:pPr>
        <w:spacing w:before="0" w:after="120" w:line="264" w:lineRule="auto"/>
        <w:jc w:val="center"/>
      </w:pPr>
      <w:r>
        <w:rPr>
          <w:rFonts w:ascii="Times New Roman" w:hAnsi="Times New Roman" w:eastAsia="Times New Roman" w:cs="Times New Roman"/>
          <w:sz w:val="24"/>
        </w:rPr>
        <w:t>Thời gian thực hiện: (Số tiết 3: T26, T27, T28)</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các quan hệ liên thuộc cơ bản giữa điểm, đường thẳng, mặt phẳng trong không gian; mô tả được ba cách xác định mặt phẳng.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Xác định được giao tuyến của hai mặt phẳng, giao điểm của đường thẳng và mặt phẳng; nhận biết được hình chóp, hình tứ diện.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các tính chất về đường thẳng, mặt phẳng để mô tả, giải thích một số hình ảnh, hiện tượng trong thực tiễn.</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quan sát, tìm hình ảnh mặt phẳng, đường thẳng trong lớp học,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tìm giao tuyến, giao điểm trên mô hình hình chóp, tứ diện.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thiết kế ba chân, hít cửa nam châm, bàn cắt giấy bằng tính chất thừa nhận.</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lập luận tìm hai điểm chung để xác định giao tuyến; tìm đường thẳng phụ để xác định giao điểm.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dùng điểm, đường thẳng, mặt phẳng mô tả đồ vật thực tế (giá ba chân, cửa, bể cá).</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đọc, viết đúng các kí hiệu </w:t>
      </w:r>
      <m:oMath>
        <m:r>
          <m:t>A∈(P)</m:t>
        </m:r>
      </m:oMath>
      <w:r>
        <w:rPr>
          <w:rFonts w:ascii="Times New Roman" w:hAnsi="Times New Roman" w:eastAsia="Times New Roman" w:cs="Times New Roman"/>
          <w:sz w:val="24"/>
        </w:rPr>
        <w:t xml:space="preserve">, </w:t>
      </w:r>
      <m:oMath>
        <m:r>
          <m:t>d⊂(P)</m:t>
        </m:r>
      </m:oMath>
      <w:r>
        <w:rPr>
          <w:rFonts w:ascii="Times New Roman" w:hAnsi="Times New Roman" w:eastAsia="Times New Roman" w:cs="Times New Roman"/>
          <w:sz w:val="24"/>
        </w:rPr>
        <w:t xml:space="preserve">, </w:t>
      </w:r>
      <m:oMath>
        <m:r>
          <m:t>d=(P)∩(Q)</m:t>
        </m:r>
      </m:oMath>
      <w:r>
        <w:rPr>
          <w:rFonts w:ascii="Times New Roman" w:hAnsi="Times New Roman" w:eastAsia="Times New Roman" w:cs="Times New Roman"/>
          <w:sz w:val="24"/>
        </w:rPr>
        <w:t>, mp</w:t>
      </w:r>
      <m:oMath>
        <m:d>
          <m:dPr>
            <m:sepChr m:val=""/>
          </m:dPr>
          <m:e>
            <m:r>
              <m:t>A</m:t>
            </m:r>
            <m:r>
              <m:t>,</m:t>
            </m:r>
            <m:r>
              <m:t>d</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vẽ hình biểu diễn đúng quy ước (nét khuất), dùng mô hình que tre, GeoGebra 3D.</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chóp, giao tuyến bằng GeoGebra 3D để kiểm chứng (HĐ2.4,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AI (lấy "giao điểm" của hai đường thẳng không đồng phẳng) và sửa lại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khi tham khảo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cẩn thận, đúng quy ước.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an toàn khi sử dụng đồ dùng (giá ba chân, bàn cắt giấy, cửa ra vào).</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(tr.70 – 77), kế hoạch bài dạy; máy tính, màn trình chiếu; mô hình hình chóp, tứ diện (que tre, ống hút), tấm bìa phẳng; GeoGebra 3D; Phiếu học tập số 1, 2, 3;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thước, bút chì; mỗi nhóm 6 que tre/ống hút và đất nặn để làm tứ diện, hình chóp; đọc trước Bài 10; điện thoại (GeoGebra 3D,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HĐ2.2 – 2.4, HĐ4</w:t>
            </w:r>
          </w:p>
        </w:tc>
        <w:tc>
          <w:tcPr>
            <w:tcW w:type="dxa" w:w="3515"/>
            <w:vAlign w:val="center"/>
          </w:tcPr>
          <w:p>
            <w:pPr>
              <w:spacing w:before="0" w:after="20" w:line="264" w:lineRule="auto"/>
              <w:jc w:val="left"/>
            </w:pPr>
            <w:r>
              <w:rPr>
                <w:rFonts w:ascii="Times New Roman" w:hAnsi="Times New Roman" w:eastAsia="Times New Roman" w:cs="Times New Roman"/>
                <w:sz w:val="24"/>
              </w:rPr>
              <w:t>Dựng hình chóp, tứ diện, giao tuyến, giao điểm; xoay hình</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vẽ tay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 (Nhiệm vụ 2)</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https://trangtu66.github.io/Taode_thi_online/cc_bai10_t11.html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Đường thẳng và mặt phẳng trong không gian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(T26)</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hình ảnh của hình học không gian trong thực tế</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Khái niệm mở đầu (HĐ1, quy tắc hình biểu diễn)</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Các tính chất thừa nhận (HĐ2 – HĐ5, Ví dụ 1, 2, Luyện tập 1, 2,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26</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(T27)</w:t>
            </w:r>
          </w:p>
        </w:tc>
        <w:tc>
          <w:tcPr>
            <w:tcW w:type="dxa" w:w="6690"/>
            <w:vAlign w:val="center"/>
          </w:tcPr>
          <w:p>
            <w:pPr>
              <w:spacing w:before="0" w:after="20" w:line="264" w:lineRule="auto"/>
              <w:jc w:val="left"/>
            </w:pPr>
            <w:r>
              <w:rPr>
                <w:rFonts w:ascii="Times New Roman" w:hAnsi="Times New Roman" w:eastAsia="Times New Roman" w:cs="Times New Roman"/>
                <w:sz w:val="24"/>
              </w:rPr>
              <w:t>HĐ2.2 (tiếp). Ví dụ 3, Luyện tập 3</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Cách xác định một mặt phẳng (HĐ6, Ví dụ 4, Luyện tập 4,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HĐ2.4. Hình chóp và hình tứ diện (HĐ7, HĐ8, Ví dụ 5, 6, Luyện tập 5, 6)</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(T28)</w:t>
            </w: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1 (Phiếu phân hoá: Bài tập 4.1 – 4.6)</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4.7, 4.8);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(T26)</w:t>
      </w:r>
    </w:p>
    <w:p>
      <w:pPr>
        <w:keepNext/>
        <w:spacing w:before="80" w:after="60" w:line="264" w:lineRule="auto"/>
        <w:jc w:val="left"/>
      </w:pPr>
      <w:r>
        <w:rPr>
          <w:rFonts w:ascii="Times New Roman" w:hAnsi="Times New Roman" w:eastAsia="Times New Roman" w:cs="Times New Roman"/>
          <w:b/>
          <w:sz w:val="24"/>
        </w:rPr>
        <w:t>1. Hoạt động 1: Mở đầu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ra các vật thể thực tế là hình không gian; có nhu cầu nghiên cứu hình học không gian.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52 giây; ảnh thật, lồng tiếng và phụ đề tiếng Việt): https://trangtu66.github.io/Taode_thi_online/mon/toan/video/lop11/VIDEO_MoDau_TOAN11_Bai10_DuongThangMatPhang.mp4. GV chiếu đầu tiết (bản Full HD trên máy: KHBD_TOAN10\video_mo_dau\t11_bai10);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1_bai10.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Giới thiệu chương (SGK tr.70).</w:t>
      </w:r>
      <w:r>
        <w:rPr>
          <w:rFonts w:ascii="Times New Roman" w:hAnsi="Times New Roman" w:eastAsia="Times New Roman" w:cs="Times New Roman"/>
          <w:sz w:val="24"/>
        </w:rPr>
        <w:t xml:space="preserve"> Ở các lớp dưới, ta đã học về Hình học phẳng… Tuy nhiên, các vật thể thường gặp trong thực tế đời sống như hộp phấn, cục tẩy, chặn giấy là các hình trong không gian. Hình học không gian đóng vai trò quan trọng trong xây dựng và đồ hoạ như vẽ kĩ thuật, in 3D, thiết kế với sự hỗ trợ của máy tính CAD (Computer Aided Design).</w:t>
      </w:r>
    </w:p>
    <w:p>
      <w:pPr>
        <w:spacing w:before="0" w:after="60" w:line="264" w:lineRule="auto"/>
        <w:jc w:val="both"/>
      </w:pPr>
      <w:r>
        <w:rPr>
          <w:rFonts w:ascii="Times New Roman" w:hAnsi="Times New Roman" w:eastAsia="Times New Roman" w:cs="Times New Roman"/>
          <w:sz w:val="24"/>
        </w:rPr>
        <w:t>Câu hỏi: Hộp phấn, viên rubik có những yếu tố nào giống hình phẳng (đỉnh, cạnh, mặt)? Mặt bàn có "dày" không, có "giới hạn"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kể tên các vật thể không gian và các yếu tố điểm, đường, mặt.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52 giây). Sau video, GV chiếu hình ảnh CAD, in 3D; đưa hộp phấn, rubik.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quan sát, trả lời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dắt vào Bài 10.</w:t>
      </w:r>
    </w:p>
    <w:p>
      <w:pPr>
        <w:keepNext/>
        <w:spacing w:before="80" w:after="60" w:line="264" w:lineRule="auto"/>
        <w:jc w:val="left"/>
      </w:pPr>
      <w:r>
        <w:rPr>
          <w:rFonts w:ascii="Times New Roman" w:hAnsi="Times New Roman" w:eastAsia="Times New Roman" w:cs="Times New Roman"/>
          <w:b/>
          <w:sz w:val="24"/>
        </w:rPr>
        <w:t>2. Hoạt động 2: Hình thành kiến thức mới (83 phút)</w:t>
      </w:r>
    </w:p>
    <w:p>
      <w:pPr>
        <w:keepNext/>
        <w:spacing w:before="80" w:after="60" w:line="264" w:lineRule="auto"/>
        <w:jc w:val="left"/>
      </w:pPr>
      <w:r>
        <w:rPr>
          <w:rFonts w:ascii="Times New Roman" w:hAnsi="Times New Roman" w:eastAsia="Times New Roman" w:cs="Times New Roman"/>
          <w:b/>
          <w:sz w:val="24"/>
        </w:rPr>
        <w:t>2.1. Khái niệm mở đầu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mặt phẳng, điểm thuộc/không thuộc mặt phẳng; biết quy tắc vẽ hình biểu diễn.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tr.71.</w:t>
      </w:r>
      <w:r>
        <w:rPr>
          <w:rFonts w:ascii="Times New Roman" w:hAnsi="Times New Roman" w:eastAsia="Times New Roman" w:cs="Times New Roman"/>
          <w:sz w:val="24"/>
        </w:rPr>
        <w:t xml:space="preserve"> Mặt bảng, màn hình máy tính hay mặt nước lúc tĩnh lặng là một số hình ảnh về một phần của mặt phẳng. Mặt phẳng không có bề dày và không có giới hạn.</w:t>
      </w:r>
    </w:p>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Để biểu diễn mặt phẳng ta thường dùng một hình bình hành và viết tên của mặt phẳng vào một góc của hình (hoặc dùng một góc và viết tên ở bên trong góc đó). Để kí hiệu mặt phẳng ta dùng chữ cái in hoa hoặc chữ cái Hy Lạp đặt trong dấu ngoặc ( ), ví dụ </w:t>
      </w:r>
      <m:oMath>
        <m:d>
          <m:dPr>
            <m:sepChr m:val=""/>
          </m:dPr>
          <m:e>
            <m:r>
              <m:t>P</m:t>
            </m:r>
          </m:e>
        </m:d>
      </m:oMath>
      <w:r>
        <w:rPr>
          <w:rFonts w:ascii="Times New Roman" w:hAnsi="Times New Roman" w:eastAsia="Times New Roman" w:cs="Times New Roman"/>
          <w:sz w:val="24"/>
        </w:rPr>
        <w:t xml:space="preserve">, </w:t>
      </w:r>
      <m:oMath>
        <m:d>
          <m:dPr>
            <m:sepChr m:val=""/>
          </m:dPr>
          <m:e>
            <m:r>
              <m:t>α</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 (SGK tr.71).</w:t>
      </w:r>
      <w:r>
        <w:rPr>
          <w:rFonts w:ascii="Times New Roman" w:hAnsi="Times New Roman" w:eastAsia="Times New Roman" w:cs="Times New Roman"/>
          <w:sz w:val="24"/>
        </w:rPr>
        <w:t xml:space="preserve"> Hãy tìm một số hình ảnh của mặt phẳng trong thực tế.</w:t>
      </w:r>
    </w:p>
    <w:p>
      <w:pPr>
        <w:spacing w:before="0" w:after="60" w:line="264" w:lineRule="auto"/>
        <w:jc w:val="both"/>
      </w:pPr>
      <w:r>
        <w:rPr>
          <w:rFonts w:ascii="Times New Roman" w:hAnsi="Times New Roman" w:eastAsia="Times New Roman" w:cs="Times New Roman"/>
          <w:b/>
          <w:sz w:val="24"/>
        </w:rPr>
        <w:t>HĐ1.</w:t>
      </w:r>
      <w:r>
        <w:rPr>
          <w:rFonts w:ascii="Times New Roman" w:hAnsi="Times New Roman" w:eastAsia="Times New Roman" w:cs="Times New Roman"/>
          <w:sz w:val="24"/>
        </w:rPr>
        <w:t xml:space="preserve"> Chấm phạt đền trên sân bóng đá cho ta hình ảnh về một điểm thuộc một mặt phẳng. Hãy tìm thêm các ví dụ khác cũng gợi cho ta hình ảnh đó.</w:t>
      </w:r>
    </w:p>
    <w:p>
      <w:pPr>
        <w:spacing w:before="40" w:after="80" w:line="264" w:lineRule="auto"/>
        <w:jc w:val="center"/>
      </w:pPr>
      <w:r>
        <w:drawing>
          <wp:inline xmlns:a="http://schemas.openxmlformats.org/drawingml/2006/main" xmlns:pic="http://schemas.openxmlformats.org/drawingml/2006/picture">
            <wp:extent cx="1440000" cy="1031642"/>
            <wp:docPr id="3" name="Picture 3"/>
            <wp:cNvGraphicFramePr>
              <a:graphicFrameLocks noChangeAspect="1"/>
            </wp:cNvGraphicFramePr>
            <a:graphic>
              <a:graphicData uri="http://schemas.openxmlformats.org/drawingml/2006/picture">
                <pic:pic>
                  <pic:nvPicPr>
                    <pic:cNvPr id="0" name="h42.png"/>
                    <pic:cNvPicPr/>
                  </pic:nvPicPr>
                  <pic:blipFill>
                    <a:blip r:embed="rId13"/>
                    <a:stretch>
                      <a:fillRect/>
                    </a:stretch>
                  </pic:blipFill>
                  <pic:spPr>
                    <a:xfrm>
                      <a:off x="0" y="0"/>
                      <a:ext cx="1440000" cy="1031642"/>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Điểm </w:t>
            </w:r>
            <m:oMath>
              <m:r>
                <m:t>A</m:t>
              </m:r>
            </m:oMath>
            <w:r>
              <w:rPr>
                <w:rFonts w:ascii="Times New Roman" w:hAnsi="Times New Roman" w:eastAsia="Times New Roman" w:cs="Times New Roman"/>
                <w:sz w:val="24"/>
              </w:rPr>
              <w:t xml:space="preserve"> thuộc mặt phẳng </w:t>
            </w:r>
            <m:oMath>
              <m:d>
                <m:dPr>
                  <m:sepChr m:val=""/>
                </m:dPr>
                <m:e>
                  <m:r>
                    <m:t>P</m:t>
                  </m:r>
                </m:e>
              </m:d>
            </m:oMath>
            <w:r>
              <w:rPr>
                <w:rFonts w:ascii="Times New Roman" w:hAnsi="Times New Roman" w:eastAsia="Times New Roman" w:cs="Times New Roman"/>
                <w:sz w:val="24"/>
              </w:rPr>
              <w:t xml:space="preserve">, kí hiệu </w:t>
            </w:r>
            <m:oMath>
              <m:r>
                <m:t>A∈(P)</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Điểm </w:t>
            </w:r>
            <m:oMath>
              <m:r>
                <m:t>B</m:t>
              </m:r>
            </m:oMath>
            <w:r>
              <w:rPr>
                <w:rFonts w:ascii="Times New Roman" w:hAnsi="Times New Roman" w:eastAsia="Times New Roman" w:cs="Times New Roman"/>
                <w:sz w:val="24"/>
              </w:rPr>
              <w:t xml:space="preserve"> không thuộc mặt phẳng </w:t>
            </w:r>
            <m:oMath>
              <m:d>
                <m:dPr>
                  <m:sepChr m:val=""/>
                </m:dPr>
                <m:e>
                  <m:r>
                    <m:t>P</m:t>
                  </m:r>
                </m:e>
              </m:d>
            </m:oMath>
            <w:r>
              <w:rPr>
                <w:rFonts w:ascii="Times New Roman" w:hAnsi="Times New Roman" w:eastAsia="Times New Roman" w:cs="Times New Roman"/>
                <w:sz w:val="24"/>
              </w:rPr>
              <w:t xml:space="preserve">, kí hiệu </w:t>
            </w:r>
            <m:oMath>
              <m:r>
                <m:t>B∉(P)</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Nếu </w:t>
            </w:r>
            <m:oMath>
              <m:r>
                <m:t>A∈(P)</m:t>
              </m:r>
            </m:oMath>
            <w:r>
              <w:rPr>
                <w:rFonts w:ascii="Times New Roman" w:hAnsi="Times New Roman" w:eastAsia="Times New Roman" w:cs="Times New Roman"/>
                <w:sz w:val="24"/>
              </w:rPr>
              <w:t xml:space="preserve"> ta còn nói </w:t>
            </w:r>
            <m:oMath>
              <m:r>
                <m:t>A</m:t>
              </m:r>
            </m:oMath>
            <w:r>
              <w:rPr>
                <w:rFonts w:ascii="Times New Roman" w:hAnsi="Times New Roman" w:eastAsia="Times New Roman" w:cs="Times New Roman"/>
                <w:sz w:val="24"/>
              </w:rPr>
              <w:t xml:space="preserve"> nằm trên </w:t>
            </w:r>
            <m:oMath>
              <m:d>
                <m:dPr>
                  <m:sepChr m:val=""/>
                </m:dPr>
                <m:e>
                  <m:r>
                    <m:t>P</m:t>
                  </m:r>
                </m:e>
              </m:d>
            </m:oMath>
            <w:r>
              <w:rPr>
                <w:rFonts w:ascii="Times New Roman" w:hAnsi="Times New Roman" w:eastAsia="Times New Roman" w:cs="Times New Roman"/>
                <w:sz w:val="24"/>
              </w:rPr>
              <w:t xml:space="preserve">, hoặc </w:t>
            </w:r>
            <m:oMath>
              <m:d>
                <m:dPr>
                  <m:sepChr m:val=""/>
                </m:dPr>
                <m:e>
                  <m:r>
                    <m:t>P</m:t>
                  </m:r>
                </m:e>
              </m:d>
            </m:oMath>
            <w:r>
              <w:rPr>
                <w:rFonts w:ascii="Times New Roman" w:hAnsi="Times New Roman" w:eastAsia="Times New Roman" w:cs="Times New Roman"/>
                <w:sz w:val="24"/>
              </w:rPr>
              <w:t xml:space="preserve"> chứa </w:t>
            </w:r>
            <m:oMath>
              <m:r>
                <m:t>A</m:t>
              </m:r>
            </m:oMath>
            <w:r>
              <w:rPr>
                <w:rFonts w:ascii="Times New Roman" w:hAnsi="Times New Roman" w:eastAsia="Times New Roman" w:cs="Times New Roman"/>
                <w:sz w:val="24"/>
              </w:rPr>
              <w:t xml:space="preserve">, hoặc </w:t>
            </w:r>
            <m:oMath>
              <m:d>
                <m:dPr>
                  <m:sepChr m:val=""/>
                </m:dPr>
                <m:e>
                  <m:r>
                    <m:t>P</m:t>
                  </m:r>
                </m:e>
              </m:d>
            </m:oMath>
            <w:r>
              <w:rPr>
                <w:rFonts w:ascii="Times New Roman" w:hAnsi="Times New Roman" w:eastAsia="Times New Roman" w:cs="Times New Roman"/>
                <w:sz w:val="24"/>
              </w:rPr>
              <w:t xml:space="preserve"> đi qua </w:t>
            </w:r>
            <m:oMath>
              <m:r>
                <m:t>A</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(quy tắc vẽ hình biểu diễn).</w:t>
      </w:r>
      <w:r>
        <w:rPr>
          <w:rFonts w:ascii="Times New Roman" w:hAnsi="Times New Roman" w:eastAsia="Times New Roman" w:cs="Times New Roman"/>
          <w:sz w:val="24"/>
        </w:rPr>
        <w:t xml:space="preserve"> Hình biểu diễn của đường thẳng là đường thẳng, của đoạn thẳng là đoạn thẳng; của hai đường thẳng song song là hai đường thẳng song song, của hai đường thẳng cắt nhau là hai đường thẳng cắt nhau; giữ nguyên quan hệ liên thuộc giữa điểm và đường thẳng; dùng nét vẽ liền cho đường nhìn thấy và nét đứt đoạn cho đường bị che khuất (H.4.3).</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Ví dụ: mặt bàn, sàn nhà, trang giấy; vết mực trên trang giấy, đinh trên mặt tường… HS vẽ được hình chóp tam giác, hình lập phương đúng nét khuất.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ảnh; nêu HĐ1, câu hỏi "?".</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ví dụ; vẽ hình biểu diễn hình lập phương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nhận xét nét khuất.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kí hiệu, quy tắc vẽ.</w:t>
      </w:r>
    </w:p>
    <w:p>
      <w:pPr>
        <w:keepNext/>
        <w:spacing w:before="80" w:after="60" w:line="264" w:lineRule="auto"/>
        <w:jc w:val="left"/>
      </w:pPr>
      <w:r>
        <w:rPr>
          <w:rFonts w:ascii="Times New Roman" w:hAnsi="Times New Roman" w:eastAsia="Times New Roman" w:cs="Times New Roman"/>
          <w:b/>
          <w:sz w:val="24"/>
        </w:rPr>
        <w:t>2.2. Các tính chất thừa nhận (26 phút + 10 phút ở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các tính chất thừa nhận; vận dụng xác định điểm, đường thẳng thuộc mặt phẳng, tìm giao tuyến.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tr.72).</w:t>
      </w:r>
      <w:r>
        <w:rPr>
          <w:rFonts w:ascii="Times New Roman" w:hAnsi="Times New Roman" w:eastAsia="Times New Roman" w:cs="Times New Roman"/>
          <w:sz w:val="24"/>
        </w:rPr>
        <w:t xml:space="preserve"> Chiếc xà ngang đặt tựa lên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của trụ nhảy thể hiện hình ảnh của một đường thẳng đi qua hai điểm đó. Có thể tìm được một đường thẳng khác cũng đi qua hai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một và chỉ một đường thẳng đi qua hai điểm phân biệt.</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Có bao nhiêu đường thẳng đi qua hai điểm trong số ba điểm không thẳng hàng?</w:t>
      </w:r>
    </w:p>
    <w:p>
      <w:pPr>
        <w:spacing w:before="0" w:after="60" w:line="264" w:lineRule="auto"/>
        <w:jc w:val="both"/>
      </w:pPr>
      <w:r>
        <w:rPr>
          <w:rFonts w:ascii="Times New Roman" w:hAnsi="Times New Roman" w:eastAsia="Times New Roman" w:cs="Times New Roman"/>
          <w:b/>
          <w:sz w:val="24"/>
        </w:rPr>
        <w:t>HĐ3.</w:t>
      </w:r>
      <w:r>
        <w:rPr>
          <w:rFonts w:ascii="Times New Roman" w:hAnsi="Times New Roman" w:eastAsia="Times New Roman" w:cs="Times New Roman"/>
          <w:sz w:val="24"/>
        </w:rPr>
        <w:t xml:space="preserve"> Trong Hình 4.4 là một khối rubik có bốn đỉnh và bốn mặt, mỗi mặt là một tam giác. a) Đặt khối rubik sao cho ba đỉnh của mặt màu đỏ đều nằm trên mặt bàn. Khi đó, mặt màu đỏ của khối rubik có nằm trên mặt bàn hay không? b) Có thể đặt khối rubik sao cho bốn đỉnh của nó đều nằm trên mặt bàn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Có một và chỉ một mặt phẳng đi qua ba điểm không thẳng hàng.</w:t>
            </w:r>
          </w:p>
          <w:p>
            <w:pPr>
              <w:spacing w:before="0" w:after="20" w:line="264" w:lineRule="auto"/>
              <w:jc w:val="left"/>
            </w:pPr>
            <w:r>
              <w:rPr>
                <w:rFonts w:ascii="Times New Roman" w:hAnsi="Times New Roman" w:eastAsia="Times New Roman" w:cs="Times New Roman"/>
                <w:sz w:val="24"/>
              </w:rPr>
              <w:t>Tồn tại bốn điểm không cùng thuộc một mặt phẳng.</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Một mặt phẳng hoàn toàn xác định nếu biết ba điểm không thẳng hàng thuộc mặt phẳng đó. Ta kí hiệu mặt phẳng đi qua ba điểm không thẳng hàng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w:t>
      </w:r>
      <m:oMath>
        <m:d>
          <m:dPr>
            <m:sepChr m:val=""/>
          </m:dPr>
          <m:e>
            <m:r>
              <m:t>A</m:t>
            </m:r>
            <m:r>
              <m:t>B</m:t>
            </m:r>
            <m:r>
              <m:t>C</m:t>
            </m:r>
          </m:e>
        </m:d>
      </m:oMath>
      <w:r>
        <w:rPr>
          <w:rFonts w:ascii="Times New Roman" w:hAnsi="Times New Roman" w:eastAsia="Times New Roman" w:cs="Times New Roman"/>
          <w:sz w:val="24"/>
        </w:rPr>
        <w:t>. Nếu có nhiều điểm cùng thuộc một mặt phẳng thì ta nói những điểm đó đồng phẳng. Nếu không có mặt phẳng nào chứa các điểm đó thì ta nói những điểm đó không đồng phẳng.</w:t>
      </w:r>
    </w:p>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Có bao nhiêu mặt phẳng đi qua ba điểm thẳng hàng?</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không đồng phẳng (H.4.5). Có bao nhiêu mặt phẳng đi qua ba trong số bốn điểm đã cho?</w:t>
      </w:r>
    </w:p>
    <w:p>
      <w:pPr>
        <w:spacing w:before="40" w:after="80" w:line="264" w:lineRule="auto"/>
        <w:jc w:val="center"/>
      </w:pPr>
      <w:r>
        <w:drawing>
          <wp:inline xmlns:a="http://schemas.openxmlformats.org/drawingml/2006/main" xmlns:pic="http://schemas.openxmlformats.org/drawingml/2006/picture">
            <wp:extent cx="1224000" cy="1185509"/>
            <wp:docPr id="4" name="Picture 4"/>
            <wp:cNvGraphicFramePr>
              <a:graphicFrameLocks noChangeAspect="1"/>
            </wp:cNvGraphicFramePr>
            <a:graphic>
              <a:graphicData uri="http://schemas.openxmlformats.org/drawingml/2006/picture">
                <pic:pic>
                  <pic:nvPicPr>
                    <pic:cNvPr id="0" name="h45.png"/>
                    <pic:cNvPicPr/>
                  </pic:nvPicPr>
                  <pic:blipFill>
                    <a:blip r:embed="rId14"/>
                    <a:stretch>
                      <a:fillRect/>
                    </a:stretch>
                  </pic:blipFill>
                  <pic:spPr>
                    <a:xfrm>
                      <a:off x="0" y="0"/>
                      <a:ext cx="1224000" cy="118550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Có 4 mặt phẳng đi qua ba trong số bốn điểm đã cho, đó là các mặt phẳng </w:t>
      </w:r>
      <m:oMath>
        <m:d>
          <m:dPr>
            <m:sepChr m:val=""/>
          </m:dPr>
          <m:e>
            <m:r>
              <m:t>D</m:t>
            </m:r>
            <m:r>
              <m:t>A</m:t>
            </m:r>
            <m:r>
              <m:t>B</m:t>
            </m:r>
          </m:e>
        </m:d>
      </m:oMath>
      <w:r>
        <w:rPr>
          <w:rFonts w:ascii="Times New Roman" w:hAnsi="Times New Roman" w:eastAsia="Times New Roman" w:cs="Times New Roman"/>
          <w:sz w:val="24"/>
        </w:rPr>
        <w:t xml:space="preserve">, </w:t>
      </w:r>
      <m:oMath>
        <m:d>
          <m:dPr>
            <m:sepChr m:val=""/>
          </m:dPr>
          <m:e>
            <m:r>
              <m:t>D</m:t>
            </m:r>
            <m:r>
              <m:t>A</m:t>
            </m:r>
            <m:r>
              <m:t>C</m:t>
            </m:r>
          </m:e>
        </m:d>
      </m:oMath>
      <w:r>
        <w:rPr>
          <w:rFonts w:ascii="Times New Roman" w:hAnsi="Times New Roman" w:eastAsia="Times New Roman" w:cs="Times New Roman"/>
          <w:sz w:val="24"/>
        </w:rPr>
        <w:t xml:space="preserve">, </w:t>
      </w:r>
      <m:oMath>
        <m:d>
          <m:dPr>
            <m:sepChr m:val=""/>
          </m:dPr>
          <m:e>
            <m:r>
              <m:t>D</m:t>
            </m:r>
            <m:r>
              <m:t>B</m:t>
            </m:r>
            <m:r>
              <m:t>C</m:t>
            </m:r>
          </m:e>
        </m:d>
      </m:oMath>
      <w:r>
        <w:rPr>
          <w:rFonts w:ascii="Times New Roman" w:hAnsi="Times New Roman" w:eastAsia="Times New Roman" w:cs="Times New Roman"/>
          <w:sz w:val="24"/>
        </w:rPr>
        <w:t xml:space="preserve"> và </w:t>
      </w:r>
      <m:oMath>
        <m:d>
          <m:dPr>
            <m:sepChr m:val=""/>
          </m:dPr>
          <m:e>
            <m:r>
              <m:t>A</m:t>
            </m:r>
            <m:r>
              <m:t>B</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Cho tứ giác </w:t>
      </w:r>
      <m:oMath>
        <m:r>
          <m:t>ABCD</m:t>
        </m:r>
      </m:oMath>
      <w:r>
        <w:rPr>
          <w:rFonts w:ascii="Times New Roman" w:hAnsi="Times New Roman" w:eastAsia="Times New Roman" w:cs="Times New Roman"/>
          <w:sz w:val="24"/>
        </w:rPr>
        <w:t>. Có bao nhiêu mặt phẳng đi qua ba trong số bốn đỉnh của tứ giác đó?</w:t>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Hãy giải thích tại sao trong thực tiễn có nhiều đồ vật được thiết kế gồm ba chân như chân đỡ máy ảnh, giá treo tranh, kiềng ba chân treo nồi,…</w:t>
      </w:r>
    </w:p>
    <w:p>
      <w:pPr>
        <w:spacing w:before="0" w:after="60" w:line="264" w:lineRule="auto"/>
        <w:jc w:val="both"/>
      </w:pPr>
      <w:r>
        <w:rPr>
          <w:rFonts w:ascii="Times New Roman" w:hAnsi="Times New Roman" w:eastAsia="Times New Roman" w:cs="Times New Roman"/>
          <w:b/>
          <w:sz w:val="24"/>
        </w:rPr>
        <w:t>HĐ4 (SGK tr.73).</w:t>
      </w:r>
      <w:r>
        <w:rPr>
          <w:rFonts w:ascii="Times New Roman" w:hAnsi="Times New Roman" w:eastAsia="Times New Roman" w:cs="Times New Roman"/>
          <w:sz w:val="24"/>
        </w:rPr>
        <w:t xml:space="preserve"> Căng một sợi dây sao cho hai đầu của sợi dây nằm trên mặt bàn. Khi đó, sợi dây có nằm trên mặt bàn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Nếu một đường thẳng có hai điểm phân biệt thuộc một mặt phẳng thì tất cả các điểm của đường thẳng đều thuộc mặt phẳng đó.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Nếu mọi điểm của đường thẳng </w:t>
      </w:r>
      <m:oMath>
        <m:r>
          <m:t>d</m:t>
        </m:r>
      </m:oMath>
      <w:r>
        <w:rPr>
          <w:rFonts w:ascii="Times New Roman" w:hAnsi="Times New Roman" w:eastAsia="Times New Roman" w:cs="Times New Roman"/>
          <w:sz w:val="24"/>
        </w:rPr>
        <w:t xml:space="preserve"> đều thuộc mặt phẳng </w:t>
      </w:r>
      <m:oMath>
        <m:d>
          <m:dPr>
            <m:sepChr m:val=""/>
          </m:dPr>
          <m:e>
            <m:r>
              <m:t>P</m:t>
            </m:r>
          </m:e>
        </m:d>
      </m:oMath>
      <w:r>
        <w:rPr>
          <w:rFonts w:ascii="Times New Roman" w:hAnsi="Times New Roman" w:eastAsia="Times New Roman" w:cs="Times New Roman"/>
          <w:sz w:val="24"/>
        </w:rPr>
        <w:t xml:space="preserve"> thì ta nói đường thẳng </w:t>
      </w:r>
      <m:oMath>
        <m:r>
          <m:t>d</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hoặc </w:t>
      </w:r>
      <m:oMath>
        <m:d>
          <m:dPr>
            <m:sepChr m:val=""/>
          </m:dPr>
          <m:e>
            <m:r>
              <m:t>P</m:t>
            </m:r>
          </m:e>
        </m:d>
      </m:oMath>
      <w:r>
        <w:rPr>
          <w:rFonts w:ascii="Times New Roman" w:hAnsi="Times New Roman" w:eastAsia="Times New Roman" w:cs="Times New Roman"/>
          <w:sz w:val="24"/>
        </w:rPr>
        <w:t xml:space="preserve"> chứa </w:t>
      </w:r>
      <m:oMath>
        <m:r>
          <m:t>d</m:t>
        </m:r>
      </m:oMath>
      <w:r>
        <w:rPr>
          <w:rFonts w:ascii="Times New Roman" w:hAnsi="Times New Roman" w:eastAsia="Times New Roman" w:cs="Times New Roman"/>
          <w:sz w:val="24"/>
        </w:rPr>
        <w:t xml:space="preserve">, kí hiệu </w:t>
      </w:r>
      <m:oMath>
        <m:r>
          <m:t>d⊂(P)</m:t>
        </m:r>
      </m:oMath>
      <w:r>
        <w:rPr>
          <w:rFonts w:ascii="Times New Roman" w:hAnsi="Times New Roman" w:eastAsia="Times New Roman" w:cs="Times New Roman"/>
          <w:sz w:val="24"/>
        </w:rPr>
        <w:t xml:space="preserve"> hoặc </w:t>
      </w:r>
      <m:oMath>
        <m:r>
          <m:t>(P)⊃d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2.</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và một điểm </w:t>
      </w:r>
      <m:oMath>
        <m:r>
          <m:t>M</m:t>
        </m:r>
      </m:oMath>
      <w:r>
        <w:rPr>
          <w:rFonts w:ascii="Times New Roman" w:hAnsi="Times New Roman" w:eastAsia="Times New Roman" w:cs="Times New Roman"/>
          <w:sz w:val="24"/>
        </w:rPr>
        <w:t xml:space="preserve"> thuộc đường thẳng </w:t>
      </w:r>
      <m:oMath>
        <m:r>
          <m:t>BC</m:t>
        </m:r>
      </m:oMath>
      <w:r>
        <w:rPr>
          <w:rFonts w:ascii="Times New Roman" w:hAnsi="Times New Roman" w:eastAsia="Times New Roman" w:cs="Times New Roman"/>
          <w:sz w:val="24"/>
        </w:rPr>
        <w:t xml:space="preserve"> (H.4.6). a) Điểm </w:t>
      </w:r>
      <m:oMath>
        <m:r>
          <m:t>M</m:t>
        </m:r>
      </m:oMath>
      <w:r>
        <w:rPr>
          <w:rFonts w:ascii="Times New Roman" w:hAnsi="Times New Roman" w:eastAsia="Times New Roman" w:cs="Times New Roman"/>
          <w:sz w:val="24"/>
        </w:rPr>
        <w:t xml:space="preserve"> có thuộc mặt phẳng </w:t>
      </w:r>
      <m:oMath>
        <m:d>
          <m:dPr>
            <m:sepChr m:val=""/>
          </m:dPr>
          <m:e>
            <m:r>
              <m:t>A</m:t>
            </m:r>
            <m:r>
              <m:t>B</m:t>
            </m:r>
            <m:r>
              <m:t>C</m:t>
            </m:r>
          </m:e>
        </m:d>
      </m:oMath>
      <w:r>
        <w:rPr>
          <w:rFonts w:ascii="Times New Roman" w:hAnsi="Times New Roman" w:eastAsia="Times New Roman" w:cs="Times New Roman"/>
          <w:sz w:val="24"/>
        </w:rPr>
        <w:t xml:space="preserve"> hay không? b) Đường thẳng </w:t>
      </w:r>
      <m:oMath>
        <m:r>
          <m:t>AM</m:t>
        </m:r>
      </m:oMath>
      <w:r>
        <w:rPr>
          <w:rFonts w:ascii="Times New Roman" w:hAnsi="Times New Roman" w:eastAsia="Times New Roman" w:cs="Times New Roman"/>
          <w:sz w:val="24"/>
        </w:rPr>
        <w:t xml:space="preserve"> có nằm trong mặt phẳng </w:t>
      </w:r>
      <m:oMath>
        <m:d>
          <m:dPr>
            <m:sepChr m:val=""/>
          </m:dPr>
          <m:e>
            <m:r>
              <m:t>A</m:t>
            </m:r>
            <m:r>
              <m:t>B</m:t>
            </m:r>
            <m:r>
              <m:t>C</m:t>
            </m:r>
          </m:e>
        </m:d>
      </m:oMath>
      <w:r>
        <w:rPr>
          <w:rFonts w:ascii="Times New Roman" w:hAnsi="Times New Roman" w:eastAsia="Times New Roman" w:cs="Times New Roman"/>
          <w:sz w:val="24"/>
        </w:rPr>
        <w:t xml:space="preserve"> hay không?</w:t>
      </w:r>
    </w:p>
    <w:p>
      <w:pPr>
        <w:spacing w:before="40" w:after="80" w:line="264" w:lineRule="auto"/>
        <w:jc w:val="center"/>
      </w:pPr>
      <w:r>
        <w:drawing>
          <wp:inline xmlns:a="http://schemas.openxmlformats.org/drawingml/2006/main" xmlns:pic="http://schemas.openxmlformats.org/drawingml/2006/picture">
            <wp:extent cx="1440000" cy="1037906"/>
            <wp:docPr id="5" name="Picture 5"/>
            <wp:cNvGraphicFramePr>
              <a:graphicFrameLocks noChangeAspect="1"/>
            </wp:cNvGraphicFramePr>
            <a:graphic>
              <a:graphicData uri="http://schemas.openxmlformats.org/drawingml/2006/picture">
                <pic:pic>
                  <pic:nvPicPr>
                    <pic:cNvPr id="0" name="h46.png"/>
                    <pic:cNvPicPr/>
                  </pic:nvPicPr>
                  <pic:blipFill>
                    <a:blip r:embed="rId15"/>
                    <a:stretch>
                      <a:fillRect/>
                    </a:stretch>
                  </pic:blipFill>
                  <pic:spPr>
                    <a:xfrm>
                      <a:off x="0" y="0"/>
                      <a:ext cx="1440000" cy="1037906"/>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Đường thẳng </w:t>
      </w:r>
      <m:oMath>
        <m:r>
          <m:t>BC</m:t>
        </m:r>
      </m:oMath>
      <w:r>
        <w:rPr>
          <w:rFonts w:ascii="Times New Roman" w:hAnsi="Times New Roman" w:eastAsia="Times New Roman" w:cs="Times New Roman"/>
          <w:sz w:val="24"/>
        </w:rPr>
        <w:t xml:space="preserve"> có hai điểm phân biệt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thuộc mặt phẳng </w:t>
      </w:r>
      <m:oMath>
        <m:d>
          <m:dPr>
            <m:sepChr m:val=""/>
          </m:dPr>
          <m:e>
            <m:r>
              <m:t>A</m:t>
            </m:r>
            <m:r>
              <m:t>B</m:t>
            </m:r>
            <m:r>
              <m:t>C</m:t>
            </m:r>
          </m:e>
        </m:d>
      </m:oMath>
      <w:r>
        <w:rPr>
          <w:rFonts w:ascii="Times New Roman" w:hAnsi="Times New Roman" w:eastAsia="Times New Roman" w:cs="Times New Roman"/>
          <w:sz w:val="24"/>
        </w:rPr>
        <w:t xml:space="preserve"> nên đường thẳng </w:t>
      </w:r>
      <m:oMath>
        <m:r>
          <m:t>BC</m:t>
        </m:r>
      </m:oMath>
      <w:r>
        <w:rPr>
          <w:rFonts w:ascii="Times New Roman" w:hAnsi="Times New Roman" w:eastAsia="Times New Roman" w:cs="Times New Roman"/>
          <w:sz w:val="24"/>
        </w:rPr>
        <w:t xml:space="preserve"> nằm trong mặt phẳng </w:t>
      </w:r>
      <m:oMath>
        <m:d>
          <m:dPr>
            <m:sepChr m:val=""/>
          </m:dPr>
          <m:e>
            <m:r>
              <m:t>A</m:t>
            </m:r>
            <m:r>
              <m:t>B</m:t>
            </m:r>
            <m:r>
              <m:t>C</m:t>
            </m:r>
          </m:e>
        </m:d>
      </m:oMath>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thuộc đường thẳng </w:t>
      </w:r>
      <m:oMath>
        <m:r>
          <m:t>BC</m:t>
        </m:r>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thuộc mặt phẳng </w:t>
      </w:r>
      <m:oMath>
        <m:d>
          <m:dPr>
            <m:sepChr m:val=""/>
          </m:dPr>
          <m:e>
            <m:r>
              <m:t>A</m:t>
            </m:r>
            <m:r>
              <m:t>B</m:t>
            </m:r>
            <m:r>
              <m:t>C</m:t>
            </m:r>
          </m:e>
        </m:d>
      </m:oMath>
      <w:r>
        <w:rPr>
          <w:rFonts w:ascii="Times New Roman" w:hAnsi="Times New Roman" w:eastAsia="Times New Roman" w:cs="Times New Roman"/>
          <w:sz w:val="24"/>
        </w:rPr>
        <w:t xml:space="preserve">. b) Đường thẳng </w:t>
      </w:r>
      <m:oMath>
        <m:r>
          <m:t>AM</m:t>
        </m:r>
      </m:oMath>
      <w:r>
        <w:rPr>
          <w:rFonts w:ascii="Times New Roman" w:hAnsi="Times New Roman" w:eastAsia="Times New Roman" w:cs="Times New Roman"/>
          <w:sz w:val="24"/>
        </w:rPr>
        <w:t xml:space="preserve"> có hai điểm phân biệt </w:t>
      </w:r>
      <m:oMath>
        <m:r>
          <m:t>A</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thuộc mặt phẳng </w:t>
      </w:r>
      <m:oMath>
        <m:d>
          <m:dPr>
            <m:sepChr m:val=""/>
          </m:dPr>
          <m:e>
            <m:r>
              <m:t>A</m:t>
            </m:r>
            <m:r>
              <m:t>B</m:t>
            </m:r>
            <m:r>
              <m:t>C</m:t>
            </m:r>
          </m:e>
        </m:d>
      </m:oMath>
      <w:r>
        <w:rPr>
          <w:rFonts w:ascii="Times New Roman" w:hAnsi="Times New Roman" w:eastAsia="Times New Roman" w:cs="Times New Roman"/>
          <w:sz w:val="24"/>
        </w:rPr>
        <w:t xml:space="preserve"> nên đường thẳng </w:t>
      </w:r>
      <m:oMath>
        <m:r>
          <m:t>AM</m:t>
        </m:r>
      </m:oMath>
      <w:r>
        <w:rPr>
          <w:rFonts w:ascii="Times New Roman" w:hAnsi="Times New Roman" w:eastAsia="Times New Roman" w:cs="Times New Roman"/>
          <w:sz w:val="24"/>
        </w:rPr>
        <w:t xml:space="preserve"> nằm trong mặt phẳng </w:t>
      </w:r>
      <m:oMath>
        <m:d>
          <m:dPr>
            <m:sepChr m:val=""/>
          </m:dPr>
          <m:e>
            <m:r>
              <m:t>A</m:t>
            </m:r>
            <m:r>
              <m:t>B</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Trong Ví dụ 2, lấy điểm </w:t>
      </w:r>
      <m:oMath>
        <m:r>
          <m:t>N</m:t>
        </m:r>
      </m:oMath>
      <w:r>
        <w:rPr>
          <w:rFonts w:ascii="Times New Roman" w:hAnsi="Times New Roman" w:eastAsia="Times New Roman" w:cs="Times New Roman"/>
          <w:sz w:val="24"/>
        </w:rPr>
        <w:t xml:space="preserve"> thuộc đường thẳng </w:t>
      </w:r>
      <m:oMath>
        <m:r>
          <m:t>AB</m:t>
        </m:r>
      </m:oMath>
      <w:r>
        <w:rPr>
          <w:rFonts w:ascii="Times New Roman" w:hAnsi="Times New Roman" w:eastAsia="Times New Roman" w:cs="Times New Roman"/>
          <w:sz w:val="24"/>
        </w:rPr>
        <w:t xml:space="preserve"> sao cho </w:t>
      </w:r>
      <m:oMath>
        <m:r>
          <m:t>N</m:t>
        </m:r>
      </m:oMath>
      <w:r>
        <w:rPr>
          <w:rFonts w:ascii="Times New Roman" w:hAnsi="Times New Roman" w:eastAsia="Times New Roman" w:cs="Times New Roman"/>
          <w:sz w:val="24"/>
        </w:rPr>
        <w:t xml:space="preserve"> khác </w:t>
      </w:r>
      <m:oMath>
        <m:r>
          <m:t>M</m:t>
        </m:r>
      </m:oMath>
      <w:r>
        <w:rPr>
          <w:rFonts w:ascii="Times New Roman" w:hAnsi="Times New Roman" w:eastAsia="Times New Roman" w:cs="Times New Roman"/>
          <w:sz w:val="24"/>
        </w:rPr>
        <w:t xml:space="preserve">. Đường thẳng </w:t>
      </w:r>
      <m:oMath>
        <m:r>
          <m:t>MN</m:t>
        </m:r>
      </m:oMath>
      <w:r>
        <w:rPr>
          <w:rFonts w:ascii="Times New Roman" w:hAnsi="Times New Roman" w:eastAsia="Times New Roman" w:cs="Times New Roman"/>
          <w:sz w:val="24"/>
        </w:rPr>
        <w:t xml:space="preserve"> có thuộc mặt phẳng </w:t>
      </w:r>
      <m:oMath>
        <m:d>
          <m:dPr>
            <m:sepChr m:val=""/>
          </m:dPr>
          <m:e>
            <m:r>
              <m:t>A</m:t>
            </m:r>
            <m:r>
              <m:t>B</m:t>
            </m:r>
            <m:r>
              <m:t>C</m:t>
            </m:r>
          </m:e>
        </m:d>
      </m:oMath>
      <w:r>
        <w:rPr>
          <w:rFonts w:ascii="Times New Roman" w:hAnsi="Times New Roman" w:eastAsia="Times New Roman" w:cs="Times New Roman"/>
          <w:sz w:val="24"/>
        </w:rPr>
        <w:t xml:space="preserve"> hay không?</w:t>
      </w:r>
    </w:p>
    <w:p>
      <w:pPr>
        <w:spacing w:before="0" w:after="60" w:line="264" w:lineRule="auto"/>
        <w:jc w:val="both"/>
      </w:pPr>
      <w:r>
        <w:rPr>
          <w:rFonts w:ascii="Times New Roman" w:hAnsi="Times New Roman" w:eastAsia="Times New Roman" w:cs="Times New Roman"/>
          <w:b/>
          <w:sz w:val="24"/>
        </w:rPr>
        <w:t>HĐ5.</w:t>
      </w:r>
      <w:r>
        <w:rPr>
          <w:rFonts w:ascii="Times New Roman" w:hAnsi="Times New Roman" w:eastAsia="Times New Roman" w:cs="Times New Roman"/>
          <w:sz w:val="24"/>
        </w:rPr>
        <w:t xml:space="preserve"> Trong Hình 4.7, mặt nước và thành bể có giao nhau theo đường thẳng hay không?</w:t>
      </w:r>
    </w:p>
    <w:p>
      <w:pPr>
        <w:spacing w:before="40" w:after="80" w:line="264" w:lineRule="auto"/>
        <w:jc w:val="center"/>
      </w:pPr>
      <w:r>
        <w:drawing>
          <wp:inline xmlns:a="http://schemas.openxmlformats.org/drawingml/2006/main" xmlns:pic="http://schemas.openxmlformats.org/drawingml/2006/picture">
            <wp:extent cx="1440000" cy="995436"/>
            <wp:docPr id="6" name="Picture 6"/>
            <wp:cNvGraphicFramePr>
              <a:graphicFrameLocks noChangeAspect="1"/>
            </wp:cNvGraphicFramePr>
            <a:graphic>
              <a:graphicData uri="http://schemas.openxmlformats.org/drawingml/2006/picture">
                <pic:pic>
                  <pic:nvPicPr>
                    <pic:cNvPr id="0" name="h47.png"/>
                    <pic:cNvPicPr/>
                  </pic:nvPicPr>
                  <pic:blipFill>
                    <a:blip r:embed="rId16"/>
                    <a:stretch>
                      <a:fillRect/>
                    </a:stretch>
                  </pic:blipFill>
                  <pic:spPr>
                    <a:xfrm>
                      <a:off x="0" y="0"/>
                      <a:ext cx="1440000" cy="99543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Nếu hai mặt phẳng phân biệt có điểm chung thì các điểm chung của hai mặt phẳng là một đường thẳng đi qua điểm chung đó.</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Đường thẳng chung </w:t>
      </w:r>
      <m:oMath>
        <m:r>
          <m:t>d</m:t>
        </m:r>
      </m:oMath>
      <w:r>
        <w:rPr>
          <w:rFonts w:ascii="Times New Roman" w:hAnsi="Times New Roman" w:eastAsia="Times New Roman" w:cs="Times New Roman"/>
          <w:sz w:val="24"/>
        </w:rPr>
        <w:t xml:space="preserve"> (nếu có) của hai mặt phẳng phân biệt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được gọi là giao tuyến của hai mặt phẳng đó và kí hiệu là </w:t>
      </w:r>
      <m:oMath>
        <m:r>
          <m:t>d=(P)∩(Q)</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TIẾT 2 (T27) – tiếp mục 2.2 (10 phút)</w:t>
      </w:r>
    </w:p>
    <w:p>
      <w:pPr>
        <w:spacing w:before="0" w:after="60" w:line="264" w:lineRule="auto"/>
        <w:jc w:val="both"/>
      </w:pPr>
      <w:r>
        <w:rPr>
          <w:rFonts w:ascii="Times New Roman" w:hAnsi="Times New Roman" w:eastAsia="Times New Roman" w:cs="Times New Roman"/>
          <w:b/>
          <w:sz w:val="24"/>
        </w:rPr>
        <w:t>Ví dụ 3 (SGK tr.74).</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và một điểm </w:t>
      </w:r>
      <m:oMath>
        <m:r>
          <m:t>S</m:t>
        </m:r>
      </m:oMath>
      <w:r>
        <w:rPr>
          <w:rFonts w:ascii="Times New Roman" w:hAnsi="Times New Roman" w:eastAsia="Times New Roman" w:cs="Times New Roman"/>
          <w:sz w:val="24"/>
        </w:rPr>
        <w:t xml:space="preserve"> không thuộc mặt phẳng </w:t>
      </w:r>
      <m:oMath>
        <m:d>
          <m:dPr>
            <m:sepChr m:val=""/>
          </m:dPr>
          <m:e>
            <m:r>
              <m:t>A</m:t>
            </m:r>
            <m:r>
              <m:t>B</m:t>
            </m:r>
            <m:r>
              <m:t>C</m:t>
            </m:r>
          </m:e>
        </m:d>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các đoạn thẳng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(H.4.8). a) Chỉ ra một điểm chung của hai mặt phẳng </w:t>
      </w:r>
      <m:oMath>
        <m:d>
          <m:dPr>
            <m:sepChr m:val=""/>
          </m:dPr>
          <m:e>
            <m:r>
              <m:t>S</m:t>
            </m:r>
            <m:r>
              <m:t>B</m:t>
            </m:r>
            <m:r>
              <m:t>N</m:t>
            </m:r>
          </m:e>
        </m:d>
      </m:oMath>
      <w:r>
        <w:rPr>
          <w:rFonts w:ascii="Times New Roman" w:hAnsi="Times New Roman" w:eastAsia="Times New Roman" w:cs="Times New Roman"/>
          <w:sz w:val="24"/>
        </w:rPr>
        <w:t xml:space="preserve">, </w:t>
      </w:r>
      <m:oMath>
        <m:d>
          <m:dPr>
            <m:sepChr m:val=""/>
          </m:dPr>
          <m:e>
            <m:r>
              <m:t>S</m:t>
            </m:r>
            <m:r>
              <m:t>C</m:t>
            </m:r>
            <m:r>
              <m:t>M</m:t>
            </m:r>
          </m:e>
        </m:d>
      </m:oMath>
      <w:r>
        <w:rPr>
          <w:rFonts w:ascii="Times New Roman" w:hAnsi="Times New Roman" w:eastAsia="Times New Roman" w:cs="Times New Roman"/>
          <w:sz w:val="24"/>
        </w:rPr>
        <w:t xml:space="preserve"> và khác điểm </w:t>
      </w:r>
      <m:oMath>
        <m:r>
          <m:t>S</m:t>
        </m:r>
      </m:oMath>
      <w:r>
        <w:rPr>
          <w:rFonts w:ascii="Times New Roman" w:hAnsi="Times New Roman" w:eastAsia="Times New Roman" w:cs="Times New Roman"/>
          <w:sz w:val="24"/>
        </w:rPr>
        <w:t xml:space="preserve">. b) Giao tuyến của hai mặt phẳng </w:t>
      </w:r>
      <m:oMath>
        <m:d>
          <m:dPr>
            <m:sepChr m:val=""/>
          </m:dPr>
          <m:e>
            <m:r>
              <m:t>S</m:t>
            </m:r>
            <m:r>
              <m:t>B</m:t>
            </m:r>
            <m:r>
              <m:t>N</m:t>
            </m:r>
          </m:e>
        </m:d>
      </m:oMath>
      <w:r>
        <w:rPr>
          <w:rFonts w:ascii="Times New Roman" w:hAnsi="Times New Roman" w:eastAsia="Times New Roman" w:cs="Times New Roman"/>
          <w:sz w:val="24"/>
        </w:rPr>
        <w:t xml:space="preserve"> và </w:t>
      </w:r>
      <m:oMath>
        <m:d>
          <m:dPr>
            <m:sepChr m:val=""/>
          </m:dPr>
          <m:e>
            <m:r>
              <m:t>S</m:t>
            </m:r>
            <m:r>
              <m:t>C</m:t>
            </m:r>
            <m:r>
              <m:t>M</m:t>
            </m:r>
          </m:e>
        </m:d>
      </m:oMath>
      <w:r>
        <w:rPr>
          <w:rFonts w:ascii="Times New Roman" w:hAnsi="Times New Roman" w:eastAsia="Times New Roman" w:cs="Times New Roman"/>
          <w:sz w:val="24"/>
        </w:rPr>
        <w:t xml:space="preserve"> có đi qua trọng tâm của tam giác </w:t>
      </w:r>
      <m:oMath>
        <m:r>
          <m:t>ABC</m:t>
        </m:r>
      </m:oMath>
      <w:r>
        <w:rPr>
          <w:rFonts w:ascii="Times New Roman" w:hAnsi="Times New Roman" w:eastAsia="Times New Roman" w:cs="Times New Roman"/>
          <w:sz w:val="24"/>
        </w:rPr>
        <w:t xml:space="preserve"> hay không?</w:t>
      </w:r>
    </w:p>
    <w:p>
      <w:pPr>
        <w:spacing w:before="40" w:after="80" w:line="264" w:lineRule="auto"/>
        <w:jc w:val="center"/>
      </w:pPr>
      <w:r>
        <w:drawing>
          <wp:inline xmlns:a="http://schemas.openxmlformats.org/drawingml/2006/main" xmlns:pic="http://schemas.openxmlformats.org/drawingml/2006/picture">
            <wp:extent cx="1512000" cy="1381004"/>
            <wp:docPr id="7" name="Picture 7"/>
            <wp:cNvGraphicFramePr>
              <a:graphicFrameLocks noChangeAspect="1"/>
            </wp:cNvGraphicFramePr>
            <a:graphic>
              <a:graphicData uri="http://schemas.openxmlformats.org/drawingml/2006/picture">
                <pic:pic>
                  <pic:nvPicPr>
                    <pic:cNvPr id="0" name="h48.png"/>
                    <pic:cNvPicPr/>
                  </pic:nvPicPr>
                  <pic:blipFill>
                    <a:blip r:embed="rId17"/>
                    <a:stretch>
                      <a:fillRect/>
                    </a:stretch>
                  </pic:blipFill>
                  <pic:spPr>
                    <a:xfrm>
                      <a:off x="0" y="0"/>
                      <a:ext cx="1512000" cy="138100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a) Trong tam giác </w:t>
      </w:r>
      <m:oMath>
        <m:r>
          <m:t>ABC</m:t>
        </m:r>
      </m:oMath>
      <w:r>
        <w:rPr>
          <w:rFonts w:ascii="Times New Roman" w:hAnsi="Times New Roman" w:eastAsia="Times New Roman" w:cs="Times New Roman"/>
          <w:sz w:val="24"/>
        </w:rPr>
        <w:t xml:space="preserve">, hai đường trung tuyến </w:t>
      </w:r>
      <m:oMath>
        <m:r>
          <m:t>BN</m:t>
        </m:r>
      </m:oMath>
      <w:r>
        <w:rPr>
          <w:rFonts w:ascii="Times New Roman" w:hAnsi="Times New Roman" w:eastAsia="Times New Roman" w:cs="Times New Roman"/>
          <w:sz w:val="24"/>
        </w:rPr>
        <w:t xml:space="preserve"> và </w:t>
      </w:r>
      <m:oMath>
        <m:r>
          <m:t>CM</m:t>
        </m:r>
      </m:oMath>
      <w:r>
        <w:rPr>
          <w:rFonts w:ascii="Times New Roman" w:hAnsi="Times New Roman" w:eastAsia="Times New Roman" w:cs="Times New Roman"/>
          <w:sz w:val="24"/>
        </w:rPr>
        <w:t xml:space="preserve"> cắt nhau tại trọng tâm </w:t>
      </w:r>
      <m:oMath>
        <m:r>
          <m:t>G</m:t>
        </m:r>
      </m:oMath>
      <w:r>
        <w:rPr>
          <w:rFonts w:ascii="Times New Roman" w:hAnsi="Times New Roman" w:eastAsia="Times New Roman" w:cs="Times New Roman"/>
          <w:sz w:val="24"/>
        </w:rPr>
        <w:t xml:space="preserve"> của tam giác. Điểm </w:t>
      </w:r>
      <m:oMath>
        <m:r>
          <m:t>G</m:t>
        </m:r>
      </m:oMath>
      <w:r>
        <w:rPr>
          <w:rFonts w:ascii="Times New Roman" w:hAnsi="Times New Roman" w:eastAsia="Times New Roman" w:cs="Times New Roman"/>
          <w:sz w:val="24"/>
        </w:rPr>
        <w:t xml:space="preserve"> thuộc </w:t>
      </w:r>
      <m:oMath>
        <m:r>
          <m:t>BN</m:t>
        </m:r>
      </m:oMath>
      <w:r>
        <w:rPr>
          <w:rFonts w:ascii="Times New Roman" w:hAnsi="Times New Roman" w:eastAsia="Times New Roman" w:cs="Times New Roman"/>
          <w:sz w:val="24"/>
        </w:rPr>
        <w:t xml:space="preserve"> nên cũng thuộc mặt phẳng </w:t>
      </w:r>
      <m:oMath>
        <m:d>
          <m:dPr>
            <m:sepChr m:val=""/>
          </m:dPr>
          <m:e>
            <m:r>
              <m:t>S</m:t>
            </m:r>
            <m:r>
              <m:t>B</m:t>
            </m:r>
            <m:r>
              <m:t>N</m:t>
            </m:r>
          </m:e>
        </m:d>
      </m:oMath>
      <w:r>
        <w:rPr>
          <w:rFonts w:ascii="Times New Roman" w:hAnsi="Times New Roman" w:eastAsia="Times New Roman" w:cs="Times New Roman"/>
          <w:sz w:val="24"/>
        </w:rPr>
        <w:t xml:space="preserve">. Điểm </w:t>
      </w:r>
      <m:oMath>
        <m:r>
          <m:t>G</m:t>
        </m:r>
      </m:oMath>
      <w:r>
        <w:rPr>
          <w:rFonts w:ascii="Times New Roman" w:hAnsi="Times New Roman" w:eastAsia="Times New Roman" w:cs="Times New Roman"/>
          <w:sz w:val="24"/>
        </w:rPr>
        <w:t xml:space="preserve"> thuộc </w:t>
      </w:r>
      <m:oMath>
        <m:r>
          <m:t>CM</m:t>
        </m:r>
      </m:oMath>
      <w:r>
        <w:rPr>
          <w:rFonts w:ascii="Times New Roman" w:hAnsi="Times New Roman" w:eastAsia="Times New Roman" w:cs="Times New Roman"/>
          <w:sz w:val="24"/>
        </w:rPr>
        <w:t xml:space="preserve"> nên cũng thuộc mặt phẳng </w:t>
      </w:r>
      <m:oMath>
        <m:d>
          <m:dPr>
            <m:sepChr m:val=""/>
          </m:dPr>
          <m:e>
            <m:r>
              <m:t>S</m:t>
            </m:r>
            <m:r>
              <m:t>C</m:t>
            </m:r>
            <m:r>
              <m:t>M</m:t>
            </m:r>
          </m:e>
        </m:d>
      </m:oMath>
      <w:r>
        <w:rPr>
          <w:rFonts w:ascii="Times New Roman" w:hAnsi="Times New Roman" w:eastAsia="Times New Roman" w:cs="Times New Roman"/>
          <w:sz w:val="24"/>
        </w:rPr>
        <w:t xml:space="preserve">. Vậy </w:t>
      </w:r>
      <m:oMath>
        <m:r>
          <m:t>G</m:t>
        </m:r>
      </m:oMath>
      <w:r>
        <w:rPr>
          <w:rFonts w:ascii="Times New Roman" w:hAnsi="Times New Roman" w:eastAsia="Times New Roman" w:cs="Times New Roman"/>
          <w:sz w:val="24"/>
        </w:rPr>
        <w:t xml:space="preserve"> là một điểm chung của hai mặt phẳng </w:t>
      </w:r>
      <m:oMath>
        <m:d>
          <m:dPr>
            <m:sepChr m:val=""/>
          </m:dPr>
          <m:e>
            <m:r>
              <m:t>S</m:t>
            </m:r>
            <m:r>
              <m:t>B</m:t>
            </m:r>
            <m:r>
              <m:t>N</m:t>
            </m:r>
          </m:e>
        </m:d>
      </m:oMath>
      <w:r>
        <w:rPr>
          <w:rFonts w:ascii="Times New Roman" w:hAnsi="Times New Roman" w:eastAsia="Times New Roman" w:cs="Times New Roman"/>
          <w:sz w:val="24"/>
        </w:rPr>
        <w:t xml:space="preserve"> và </w:t>
      </w:r>
      <m:oMath>
        <m:d>
          <m:dPr>
            <m:sepChr m:val=""/>
          </m:dPr>
          <m:e>
            <m:r>
              <m:t>S</m:t>
            </m:r>
            <m:r>
              <m:t>C</m:t>
            </m:r>
            <m:r>
              <m:t>M</m:t>
            </m:r>
          </m:e>
        </m:d>
      </m:oMath>
      <w:r>
        <w:rPr>
          <w:rFonts w:ascii="Times New Roman" w:hAnsi="Times New Roman" w:eastAsia="Times New Roman" w:cs="Times New Roman"/>
          <w:sz w:val="24"/>
        </w:rPr>
        <w:t xml:space="preserve">. b) Vì </w:t>
      </w:r>
      <m:oMath>
        <m:r>
          <m:t>S</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là hai điểm chung của hai mặt phẳng </w:t>
      </w:r>
      <m:oMath>
        <m:d>
          <m:dPr>
            <m:sepChr m:val=""/>
          </m:dPr>
          <m:e>
            <m:r>
              <m:t>S</m:t>
            </m:r>
            <m:r>
              <m:t>B</m:t>
            </m:r>
            <m:r>
              <m:t>N</m:t>
            </m:r>
          </m:e>
        </m:d>
      </m:oMath>
      <w:r>
        <w:rPr>
          <w:rFonts w:ascii="Times New Roman" w:hAnsi="Times New Roman" w:eastAsia="Times New Roman" w:cs="Times New Roman"/>
          <w:sz w:val="24"/>
        </w:rPr>
        <w:t xml:space="preserve"> và </w:t>
      </w:r>
      <m:oMath>
        <m:d>
          <m:dPr>
            <m:sepChr m:val=""/>
          </m:dPr>
          <m:e>
            <m:r>
              <m:t>S</m:t>
            </m:r>
            <m:r>
              <m:t>C</m:t>
            </m:r>
            <m:r>
              <m:t>M</m:t>
            </m:r>
          </m:e>
        </m:d>
      </m:oMath>
      <w:r>
        <w:rPr>
          <w:rFonts w:ascii="Times New Roman" w:hAnsi="Times New Roman" w:eastAsia="Times New Roman" w:cs="Times New Roman"/>
          <w:sz w:val="24"/>
        </w:rPr>
        <w:t xml:space="preserve"> nên giao tuyến của hai mặt phẳng này là đường thẳng </w:t>
      </w:r>
      <m:oMath>
        <m:r>
          <m:t>SG</m:t>
        </m:r>
      </m:oMath>
      <w:r>
        <w:rPr>
          <w:rFonts w:ascii="Times New Roman" w:hAnsi="Times New Roman" w:eastAsia="Times New Roman" w:cs="Times New Roman"/>
          <w:sz w:val="24"/>
        </w:rPr>
        <w:t xml:space="preserve">. Đường thẳng này đi qua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Trên mỗi mặt phẳng, tất cả các kết quả đã biết trong hình học phẳng đều đúng.</w:t>
            </w:r>
          </w:p>
        </w:tc>
      </w:tr>
    </w:tbl>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Trong Ví dụ 3, hãy xác định giao tuyến của hai mặt phẳng </w:t>
      </w:r>
      <m:oMath>
        <m:d>
          <m:dPr>
            <m:sepChr m:val=""/>
          </m:dPr>
          <m:e>
            <m:r>
              <m:t>S</m:t>
            </m:r>
            <m:r>
              <m:t>B</m:t>
            </m:r>
            <m:r>
              <m:t>M</m:t>
            </m:r>
          </m:e>
        </m:d>
      </m:oMath>
      <w:r>
        <w:rPr>
          <w:rFonts w:ascii="Times New Roman" w:hAnsi="Times New Roman" w:eastAsia="Times New Roman" w:cs="Times New Roman"/>
          <w:sz w:val="24"/>
        </w:rPr>
        <w:t xml:space="preserve"> và </w:t>
      </w:r>
      <m:oMath>
        <m:d>
          <m:dPr>
            <m:sepChr m:val=""/>
          </m:dPr>
          <m:e>
            <m:r>
              <m:t>S</m:t>
            </m:r>
            <m:r>
              <m:t>C</m:t>
            </m:r>
            <m:r>
              <m:t>N</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HĐ2: không. ?: 3 đường thẳng. HĐ3: a) có; b) không (bốn đỉnh không đồng phẳng). ?: vô số mặt phẳng.</w:t>
      </w:r>
    </w:p>
    <w:p>
      <w:pPr>
        <w:spacing w:before="0" w:after="60" w:line="264" w:lineRule="auto"/>
        <w:jc w:val="both"/>
      </w:pPr>
      <w:r>
        <w:rPr>
          <w:rFonts w:ascii="Times New Roman" w:hAnsi="Times New Roman" w:eastAsia="Times New Roman" w:cs="Times New Roman"/>
          <w:sz w:val="24"/>
        </w:rPr>
        <w:t xml:space="preserve">Luyện tập 1: nếu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đồng phẳng (tứ giác phẳng) thì chỉ có 1 mặt phẳng </w:t>
      </w:r>
      <m:oMath>
        <m:d>
          <m:dPr>
            <m:sepChr m:val=""/>
          </m:dPr>
          <m:e>
            <m:r>
              <m:t>A</m:t>
            </m:r>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1: ba điểm chân không thẳng hàng luôn xác định một mặt phẳng nên ba chân luôn cùng chạm mặt đỡ – đồ vật đứng vững, không bị kênh.</w:t>
      </w:r>
    </w:p>
    <w:p>
      <w:pPr>
        <w:spacing w:before="0" w:after="60" w:line="264" w:lineRule="auto"/>
        <w:jc w:val="both"/>
      </w:pPr>
      <w:r>
        <w:rPr>
          <w:rFonts w:ascii="Times New Roman" w:hAnsi="Times New Roman" w:eastAsia="Times New Roman" w:cs="Times New Roman"/>
          <w:sz w:val="24"/>
        </w:rPr>
        <w:t xml:space="preserve">HĐ4: có. Luyện tập 2: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cùng thuộc </w:t>
      </w:r>
      <m:oMath>
        <m:d>
          <m:dPr>
            <m:sepChr m:val=""/>
          </m:dPr>
          <m:e>
            <m:r>
              <m:t>A</m:t>
            </m:r>
            <m:r>
              <m:t>B</m:t>
            </m:r>
            <m:r>
              <m:t>C</m:t>
            </m:r>
          </m:e>
        </m:d>
      </m:oMath>
      <w:r>
        <w:rPr>
          <w:rFonts w:ascii="Times New Roman" w:hAnsi="Times New Roman" w:eastAsia="Times New Roman" w:cs="Times New Roman"/>
          <w:sz w:val="24"/>
        </w:rPr>
        <w:t xml:space="preserve"> nên </w:t>
      </w:r>
      <m:oMath>
        <m:r>
          <m:t>MN⊂(ABC)</m:t>
        </m:r>
      </m:oMath>
      <w:r>
        <w:rPr>
          <w:rFonts w:ascii="Times New Roman" w:hAnsi="Times New Roman" w:eastAsia="Times New Roman" w:cs="Times New Roman"/>
          <w:sz w:val="24"/>
        </w:rPr>
        <w:t>. HĐ5: có.</w:t>
      </w:r>
    </w:p>
    <w:p>
      <w:pPr>
        <w:spacing w:before="0" w:after="60" w:line="264" w:lineRule="auto"/>
        <w:jc w:val="both"/>
      </w:pPr>
      <w:r>
        <w:rPr>
          <w:rFonts w:ascii="Times New Roman" w:hAnsi="Times New Roman" w:eastAsia="Times New Roman" w:cs="Times New Roman"/>
          <w:sz w:val="24"/>
        </w:rPr>
        <w:t xml:space="preserve">Luyện tập 3: </w:t>
      </w:r>
      <m:oMath>
        <m:d>
          <m:dPr>
            <m:sepChr m:val=""/>
          </m:dPr>
          <m:e>
            <m:r>
              <m:t>S</m:t>
            </m:r>
            <m:r>
              <m:t>B</m:t>
            </m:r>
            <m:r>
              <m:t>M</m:t>
            </m:r>
          </m:e>
        </m:d>
      </m:oMath>
      <w:r>
        <w:rPr>
          <w:rFonts w:ascii="Times New Roman" w:hAnsi="Times New Roman" w:eastAsia="Times New Roman" w:cs="Times New Roman"/>
          <w:sz w:val="24"/>
        </w:rPr>
        <w:t xml:space="preserve"> chính là </w:t>
      </w:r>
      <m:oMath>
        <m:d>
          <m:dPr>
            <m:sepChr m:val=""/>
          </m:dPr>
          <m:e>
            <m:r>
              <m:t>S</m:t>
            </m:r>
            <m:r>
              <m:t>A</m:t>
            </m:r>
            <m:r>
              <m:t>B</m:t>
            </m:r>
          </m:e>
        </m:d>
      </m:oMath>
      <w:r>
        <w:rPr>
          <w:rFonts w:ascii="Times New Roman" w:hAnsi="Times New Roman" w:eastAsia="Times New Roman" w:cs="Times New Roman"/>
          <w:sz w:val="24"/>
        </w:rPr>
        <w:t xml:space="preserve">, </w:t>
      </w:r>
      <m:oMath>
        <m:d>
          <m:dPr>
            <m:sepChr m:val=""/>
          </m:dPr>
          <m:e>
            <m:r>
              <m:t>S</m:t>
            </m:r>
            <m:r>
              <m:t>C</m:t>
            </m:r>
            <m:r>
              <m:t>N</m:t>
            </m:r>
          </m:e>
        </m:d>
      </m:oMath>
      <w:r>
        <w:rPr>
          <w:rFonts w:ascii="Times New Roman" w:hAnsi="Times New Roman" w:eastAsia="Times New Roman" w:cs="Times New Roman"/>
          <w:sz w:val="24"/>
        </w:rPr>
        <w:t xml:space="preserve"> chính là </w:t>
      </w:r>
      <m:oMath>
        <m:d>
          <m:dPr>
            <m:sepChr m:val=""/>
          </m:dPr>
          <m:e>
            <m:r>
              <m:t>S</m:t>
            </m:r>
            <m:r>
              <m:t>A</m:t>
            </m:r>
            <m:r>
              <m:t>C</m:t>
            </m:r>
          </m:e>
        </m:d>
      </m:oMath>
      <w:r>
        <w:rPr>
          <w:rFonts w:ascii="Times New Roman" w:hAnsi="Times New Roman" w:eastAsia="Times New Roman" w:cs="Times New Roman"/>
          <w:sz w:val="24"/>
        </w:rPr>
        <w:t xml:space="preserve">; hai mặt phẳng có điểm chung </w:t>
      </w:r>
      <m:oMath>
        <m:r>
          <m:t>S</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nên giao tuyến là </w:t>
      </w:r>
      <m:oMath>
        <m:r>
          <m:t>SA</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 – Tính chất thừa nhận (Tiết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dùng mô hình trụ nhảy, rubik, sợi dây; nêu HĐ2 – HĐ5.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thao tác với rubik, que tre, tấm bìa; trả lời; làm Ví dụ 1, 2, Luyện tập 1, 2, Vận dụng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6 tính chất thừa nhận.</w:t>
      </w:r>
    </w:p>
    <w:p>
      <w:pPr>
        <w:keepNext/>
        <w:spacing w:before="0" w:after="60" w:line="264" w:lineRule="auto"/>
        <w:jc w:val="both"/>
      </w:pPr>
      <w:r>
        <w:rPr>
          <w:rFonts w:ascii="Times New Roman" w:hAnsi="Times New Roman" w:eastAsia="Times New Roman" w:cs="Times New Roman"/>
          <w:b/>
          <w:sz w:val="24"/>
        </w:rPr>
        <w:t>Nhiệm vụ 2 – Tìm giao tuyến (Tiết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hướng dẫn Ví dụ 3 trên mô hình; HS làm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hai điểm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phương pháp tìm giao tuyến: tìm hai điểm chung.</w:t>
      </w:r>
    </w:p>
    <w:p>
      <w:pPr>
        <w:keepNext/>
        <w:spacing w:before="80" w:after="60" w:line="264" w:lineRule="auto"/>
        <w:jc w:val="left"/>
      </w:pPr>
      <w:r>
        <w:rPr>
          <w:rFonts w:ascii="Times New Roman" w:hAnsi="Times New Roman" w:eastAsia="Times New Roman" w:cs="Times New Roman"/>
          <w:b/>
          <w:sz w:val="24"/>
        </w:rPr>
        <w:t>2.3. Cách xác định một mặt phẳng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biết ba cách xác định mặt phẳng; vận dụng tìm giao tuyến và giải thích hiện tượng thực tế.</w:t>
      </w:r>
    </w:p>
    <w:p>
      <w:pPr>
        <w:keepNext/>
        <w:spacing w:before="0" w:after="60" w:line="264" w:lineRule="auto"/>
        <w:jc w:val="both"/>
      </w:pPr>
      <w:r>
        <w:rPr>
          <w:rFonts w:ascii="Times New Roman" w:hAnsi="Times New Roman" w:eastAsia="Times New Roman" w:cs="Times New Roman"/>
          <w:b/>
          <w:sz w:val="24"/>
        </w:rPr>
        <w:t>b) Nội dung: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Một mặt phẳng được hoàn toàn xác định khi biết nó đi qua ba điểm không thẳng hàng.</w:t>
            </w:r>
          </w:p>
        </w:tc>
      </w:tr>
    </w:tbl>
    <w:p>
      <w:pPr>
        <w:spacing w:before="0" w:after="60" w:line="264" w:lineRule="auto"/>
        <w:jc w:val="both"/>
      </w:pPr>
      <w:r>
        <w:rPr>
          <w:rFonts w:ascii="Times New Roman" w:hAnsi="Times New Roman" w:eastAsia="Times New Roman" w:cs="Times New Roman"/>
          <w:b/>
          <w:sz w:val="24"/>
        </w:rPr>
        <w:t>HĐ6 (SGK tr.74).</w:t>
      </w:r>
      <w:r>
        <w:rPr>
          <w:rFonts w:ascii="Times New Roman" w:hAnsi="Times New Roman" w:eastAsia="Times New Roman" w:cs="Times New Roman"/>
          <w:sz w:val="24"/>
        </w:rPr>
        <w:t xml:space="preserve"> Cho đường thẳng </w:t>
      </w:r>
      <m:oMath>
        <m:r>
          <m:t>d</m:t>
        </m:r>
      </m:oMath>
      <w:r>
        <w:rPr>
          <w:rFonts w:ascii="Times New Roman" w:hAnsi="Times New Roman" w:eastAsia="Times New Roman" w:cs="Times New Roman"/>
          <w:sz w:val="24"/>
        </w:rPr>
        <w:t xml:space="preserve"> và điểm </w:t>
      </w:r>
      <m:oMath>
        <m:r>
          <m:t>A</m:t>
        </m:r>
      </m:oMath>
      <w:r>
        <w:rPr>
          <w:rFonts w:ascii="Times New Roman" w:hAnsi="Times New Roman" w:eastAsia="Times New Roman" w:cs="Times New Roman"/>
          <w:sz w:val="24"/>
        </w:rPr>
        <w:t xml:space="preserve"> không thuộc </w:t>
      </w:r>
      <m:oMath>
        <m:r>
          <m:t>d</m:t>
        </m:r>
      </m:oMath>
      <w:r>
        <w:rPr>
          <w:rFonts w:ascii="Times New Roman" w:hAnsi="Times New Roman" w:eastAsia="Times New Roman" w:cs="Times New Roman"/>
          <w:sz w:val="24"/>
        </w:rPr>
        <w:t xml:space="preserve">. Trên đường thẳng </w:t>
      </w:r>
      <m:oMath>
        <m:r>
          <m:t>d</m:t>
        </m:r>
      </m:oMath>
      <w:r>
        <w:rPr>
          <w:rFonts w:ascii="Times New Roman" w:hAnsi="Times New Roman" w:eastAsia="Times New Roman" w:cs="Times New Roman"/>
          <w:sz w:val="24"/>
        </w:rPr>
        <w:t xml:space="preserve"> lấy hai điểm phân biệt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(H.4.9). Mặt phẳng </w:t>
      </w:r>
      <m:oMath>
        <m:d>
          <m:dPr>
            <m:sepChr m:val=""/>
          </m:dPr>
          <m:e>
            <m:r>
              <m:t>A</m:t>
            </m:r>
            <m:r>
              <m:t>B</m:t>
            </m:r>
            <m:r>
              <m:t>C</m:t>
            </m:r>
          </m:e>
        </m:d>
      </m:oMath>
      <w:r>
        <w:rPr>
          <w:rFonts w:ascii="Times New Roman" w:hAnsi="Times New Roman" w:eastAsia="Times New Roman" w:cs="Times New Roman"/>
          <w:sz w:val="24"/>
        </w:rPr>
        <w:t xml:space="preserve"> có chứa điểm </w:t>
      </w:r>
      <m:oMath>
        <m:r>
          <m:t>A</m:t>
        </m:r>
      </m:oMath>
      <w:r>
        <w:rPr>
          <w:rFonts w:ascii="Times New Roman" w:hAnsi="Times New Roman" w:eastAsia="Times New Roman" w:cs="Times New Roman"/>
          <w:sz w:val="24"/>
        </w:rPr>
        <w:t xml:space="preserve"> và đường thẳng </w:t>
      </w:r>
      <m:oMath>
        <m:r>
          <m:t>d</m:t>
        </m:r>
      </m:oMath>
      <w:r>
        <w:rPr>
          <w:rFonts w:ascii="Times New Roman" w:hAnsi="Times New Roman" w:eastAsia="Times New Roman" w:cs="Times New Roman"/>
          <w:sz w:val="24"/>
        </w:rPr>
        <w:t xml:space="preserve"> hay không? Mặt phẳng </w:t>
      </w:r>
      <m:oMath>
        <m:d>
          <m:dPr>
            <m:sepChr m:val=""/>
          </m:dPr>
          <m:e>
            <m:r>
              <m:t>A</m:t>
            </m:r>
            <m:r>
              <m:t>B</m:t>
            </m:r>
            <m:r>
              <m:t>C</m:t>
            </m:r>
          </m:e>
        </m:d>
      </m:oMath>
      <w:r>
        <w:rPr>
          <w:rFonts w:ascii="Times New Roman" w:hAnsi="Times New Roman" w:eastAsia="Times New Roman" w:cs="Times New Roman"/>
          <w:sz w:val="24"/>
        </w:rPr>
        <w:t xml:space="preserve"> có chứa hai đường thẳng </w:t>
      </w:r>
      <m:oMath>
        <m:r>
          <m:t>AB</m:t>
        </m:r>
      </m:oMath>
      <w:r>
        <w:rPr>
          <w:rFonts w:ascii="Times New Roman" w:hAnsi="Times New Roman" w:eastAsia="Times New Roman" w:cs="Times New Roman"/>
          <w:sz w:val="24"/>
        </w:rPr>
        <w:t xml:space="preserve"> và </w:t>
      </w:r>
      <m:oMath>
        <m:r>
          <m:t>BC</m:t>
        </m:r>
      </m:oMath>
      <w:r>
        <w:rPr>
          <w:rFonts w:ascii="Times New Roman" w:hAnsi="Times New Roman" w:eastAsia="Times New Roman" w:cs="Times New Roman"/>
          <w:sz w:val="24"/>
        </w:rPr>
        <w:t xml:space="preserve"> hay không?</w:t>
      </w:r>
    </w:p>
    <w:p>
      <w:pPr>
        <w:spacing w:before="40" w:after="80" w:line="264" w:lineRule="auto"/>
        <w:jc w:val="center"/>
      </w:pPr>
      <w:r>
        <w:drawing>
          <wp:inline xmlns:a="http://schemas.openxmlformats.org/drawingml/2006/main" xmlns:pic="http://schemas.openxmlformats.org/drawingml/2006/picture">
            <wp:extent cx="1512000" cy="598101"/>
            <wp:docPr id="8" name="Picture 8"/>
            <wp:cNvGraphicFramePr>
              <a:graphicFrameLocks noChangeAspect="1"/>
            </wp:cNvGraphicFramePr>
            <a:graphic>
              <a:graphicData uri="http://schemas.openxmlformats.org/drawingml/2006/picture">
                <pic:pic>
                  <pic:nvPicPr>
                    <pic:cNvPr id="0" name="h49.png"/>
                    <pic:cNvPicPr/>
                  </pic:nvPicPr>
                  <pic:blipFill>
                    <a:blip r:embed="rId18"/>
                    <a:stretch>
                      <a:fillRect/>
                    </a:stretch>
                  </pic:blipFill>
                  <pic:spPr>
                    <a:xfrm>
                      <a:off x="0" y="0"/>
                      <a:ext cx="1512000" cy="59810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Một mặt phẳng được hoàn toàn xác định khi biết nó đi qua một điểm và chứa một đường thẳng không đi qua điểm đó.</w:t>
            </w:r>
          </w:p>
          <w:p>
            <w:pPr>
              <w:spacing w:before="0" w:after="20" w:line="264" w:lineRule="auto"/>
              <w:jc w:val="left"/>
            </w:pPr>
            <w:r>
              <w:rPr>
                <w:rFonts w:ascii="Times New Roman" w:hAnsi="Times New Roman" w:eastAsia="Times New Roman" w:cs="Times New Roman"/>
                <w:sz w:val="24"/>
              </w:rPr>
              <w:t>- Một mặt phẳng được hoàn toàn xác định khi biết nó chứa hai đường thẳng cắt nhau.</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Mặt phẳng được xác định bởi điểm </w:t>
      </w:r>
      <m:oMath>
        <m:r>
          <m:t>A</m:t>
        </m:r>
      </m:oMath>
      <w:r>
        <w:rPr>
          <w:rFonts w:ascii="Times New Roman" w:hAnsi="Times New Roman" w:eastAsia="Times New Roman" w:cs="Times New Roman"/>
          <w:sz w:val="24"/>
        </w:rPr>
        <w:t xml:space="preserve"> và đường thẳng </w:t>
      </w:r>
      <m:oMath>
        <m:r>
          <m:t>d</m:t>
        </m:r>
      </m:oMath>
      <w:r>
        <w:rPr>
          <w:rFonts w:ascii="Times New Roman" w:hAnsi="Times New Roman" w:eastAsia="Times New Roman" w:cs="Times New Roman"/>
          <w:sz w:val="24"/>
        </w:rPr>
        <w:t xml:space="preserve"> không chứa </w:t>
      </w:r>
      <m:oMath>
        <m:r>
          <m:t>A</m:t>
        </m:r>
      </m:oMath>
      <w:r>
        <w:rPr>
          <w:rFonts w:ascii="Times New Roman" w:hAnsi="Times New Roman" w:eastAsia="Times New Roman" w:cs="Times New Roman"/>
          <w:sz w:val="24"/>
        </w:rPr>
        <w:t xml:space="preserve"> được kí hiệu là mp</w:t>
      </w:r>
      <m:oMath>
        <m:d>
          <m:dPr>
            <m:sepChr m:val=""/>
          </m:dPr>
          <m:e>
            <m:r>
              <m:t>A</m:t>
            </m:r>
            <m:r>
              <m:t>,</m:t>
            </m:r>
            <m:r>
              <m:t>d</m:t>
            </m:r>
          </m:e>
        </m:d>
      </m:oMath>
      <w:r>
        <w:rPr>
          <w:rFonts w:ascii="Times New Roman" w:hAnsi="Times New Roman" w:eastAsia="Times New Roman" w:cs="Times New Roman"/>
          <w:sz w:val="24"/>
        </w:rPr>
        <w:t xml:space="preserve">. Mặt phẳng được xác định bởi hai đường thẳng cắt nhau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được kí hiệu là mp</w:t>
      </w:r>
      <m:oMath>
        <m:d>
          <m:dPr>
            <m:sepChr m:val=""/>
          </m:dPr>
          <m:e>
            <m:r>
              <m:t>a</m:t>
            </m:r>
            <m:r>
              <m:t>,</m:t>
            </m:r>
            <m:r>
              <m:t>b</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4 (SGK tr.75).</w:t>
      </w:r>
      <w:r>
        <w:rPr>
          <w:rFonts w:ascii="Times New Roman" w:hAnsi="Times New Roman" w:eastAsia="Times New Roman" w:cs="Times New Roman"/>
          <w:sz w:val="24"/>
        </w:rPr>
        <w:t xml:space="preserve"> Cho hai đường thẳng cắt nhau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gọi </w:t>
      </w:r>
      <m:oMath>
        <m:r>
          <m:t>S</m:t>
        </m:r>
      </m:oMath>
      <w:r>
        <w:rPr>
          <w:rFonts w:ascii="Times New Roman" w:hAnsi="Times New Roman" w:eastAsia="Times New Roman" w:cs="Times New Roman"/>
          <w:sz w:val="24"/>
        </w:rPr>
        <w:t xml:space="preserve"> là một điểm không thuộc mp</w:t>
      </w:r>
      <m:oMath>
        <m:d>
          <m:dPr>
            <m:sepChr m:val=""/>
          </m:dPr>
          <m:e>
            <m:r>
              <m:t>a</m:t>
            </m:r>
            <m:r>
              <m:t>,</m:t>
            </m:r>
            <m:r>
              <m:t>b</m:t>
            </m:r>
          </m:e>
        </m:d>
      </m:oMath>
      <w:r>
        <w:rPr>
          <w:rFonts w:ascii="Times New Roman" w:hAnsi="Times New Roman" w:eastAsia="Times New Roman" w:cs="Times New Roman"/>
          <w:sz w:val="24"/>
        </w:rPr>
        <w:t xml:space="preserve"> (H.4.10). Xác định giao tuyến của mp</w:t>
      </w:r>
      <m:oMath>
        <m:d>
          <m:dPr>
            <m:sepChr m:val=""/>
          </m:dPr>
          <m:e>
            <m:r>
              <m:t>S</m:t>
            </m:r>
            <m:r>
              <m:t>,</m:t>
            </m:r>
            <m:r>
              <m:t>a</m:t>
            </m:r>
          </m:e>
        </m:d>
      </m:oMath>
      <w:r>
        <w:rPr>
          <w:rFonts w:ascii="Times New Roman" w:hAnsi="Times New Roman" w:eastAsia="Times New Roman" w:cs="Times New Roman"/>
          <w:sz w:val="24"/>
        </w:rPr>
        <w:t xml:space="preserve"> và mp</w:t>
      </w:r>
      <m:oMath>
        <m:d>
          <m:dPr>
            <m:sepChr m:val=""/>
          </m:dPr>
          <m:e>
            <m:r>
              <m:t>S</m:t>
            </m:r>
            <m:r>
              <m:t>,</m:t>
            </m:r>
            <m:r>
              <m:t>b</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512000" cy="988063"/>
            <wp:docPr id="9" name="Picture 9"/>
            <wp:cNvGraphicFramePr>
              <a:graphicFrameLocks noChangeAspect="1"/>
            </wp:cNvGraphicFramePr>
            <a:graphic>
              <a:graphicData uri="http://schemas.openxmlformats.org/drawingml/2006/picture">
                <pic:pic>
                  <pic:nvPicPr>
                    <pic:cNvPr id="0" name="h410.png"/>
                    <pic:cNvPicPr/>
                  </pic:nvPicPr>
                  <pic:blipFill>
                    <a:blip r:embed="rId19"/>
                    <a:stretch>
                      <a:fillRect/>
                    </a:stretch>
                  </pic:blipFill>
                  <pic:spPr>
                    <a:xfrm>
                      <a:off x="0" y="0"/>
                      <a:ext cx="1512000" cy="988063"/>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giao điểm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thuộc </w:t>
      </w:r>
      <m:oMath>
        <m:r>
          <m:t>a</m:t>
        </m:r>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thuộc mp</w:t>
      </w:r>
      <m:oMath>
        <m:d>
          <m:dPr>
            <m:sepChr m:val=""/>
          </m:dPr>
          <m:e>
            <m:r>
              <m:t>S</m:t>
            </m:r>
            <m:r>
              <m:t>,</m:t>
            </m:r>
            <m:r>
              <m:t>a</m:t>
            </m:r>
          </m:e>
        </m:d>
      </m:oMath>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thuộc </w:t>
      </w:r>
      <m:oMath>
        <m:r>
          <m:t>b</m:t>
        </m:r>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thuộc mp</w:t>
      </w:r>
      <m:oMath>
        <m:d>
          <m:dPr>
            <m:sepChr m:val=""/>
          </m:dPr>
          <m:e>
            <m:r>
              <m:t>S</m:t>
            </m:r>
            <m:r>
              <m:t>,</m:t>
            </m:r>
            <m:r>
              <m:t>b</m:t>
            </m:r>
          </m:e>
        </m:d>
      </m:oMath>
      <w:r>
        <w:rPr>
          <w:rFonts w:ascii="Times New Roman" w:hAnsi="Times New Roman" w:eastAsia="Times New Roman" w:cs="Times New Roman"/>
          <w:sz w:val="24"/>
        </w:rPr>
        <w:t xml:space="preserve">. Hai điểm </w:t>
      </w:r>
      <m:oMath>
        <m:r>
          <m:t>S</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cùng thuộc mp</w:t>
      </w:r>
      <m:oMath>
        <m:d>
          <m:dPr>
            <m:sepChr m:val=""/>
          </m:dPr>
          <m:e>
            <m:r>
              <m:t>S</m:t>
            </m:r>
            <m:r>
              <m:t>,</m:t>
            </m:r>
            <m:r>
              <m:t>a</m:t>
            </m:r>
          </m:e>
        </m:d>
      </m:oMath>
      <w:r>
        <w:rPr>
          <w:rFonts w:ascii="Times New Roman" w:hAnsi="Times New Roman" w:eastAsia="Times New Roman" w:cs="Times New Roman"/>
          <w:sz w:val="24"/>
        </w:rPr>
        <w:t xml:space="preserve"> và mp</w:t>
      </w:r>
      <m:oMath>
        <m:d>
          <m:dPr>
            <m:sepChr m:val=""/>
          </m:dPr>
          <m:e>
            <m:r>
              <m:t>S</m:t>
            </m:r>
            <m:r>
              <m:t>,</m:t>
            </m:r>
            <m:r>
              <m:t>b</m:t>
            </m:r>
          </m:e>
        </m:d>
      </m:oMath>
      <w:r>
        <w:rPr>
          <w:rFonts w:ascii="Times New Roman" w:hAnsi="Times New Roman" w:eastAsia="Times New Roman" w:cs="Times New Roman"/>
          <w:sz w:val="24"/>
        </w:rPr>
        <w:t xml:space="preserve"> nên giao tuyến của hai mặt phẳng đó là đường thẳng </w:t>
      </w:r>
      <m:oMath>
        <m:r>
          <m:t>SM</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Trong Ví dụ 4, vẽ một đường thẳng </w:t>
      </w:r>
      <m:oMath>
        <m:r>
          <m:t>c</m:t>
        </m:r>
      </m:oMath>
      <w:r>
        <w:rPr>
          <w:rFonts w:ascii="Times New Roman" w:hAnsi="Times New Roman" w:eastAsia="Times New Roman" w:cs="Times New Roman"/>
          <w:sz w:val="24"/>
        </w:rPr>
        <w:t xml:space="preserve"> cắt cả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Xác định giao tuyến của hai mặt phẳng: mp</w:t>
      </w:r>
      <m:oMath>
        <m:d>
          <m:dPr>
            <m:sepChr m:val=""/>
          </m:dPr>
          <m:e>
            <m:r>
              <m:t>S</m:t>
            </m:r>
            <m:r>
              <m:t>,</m:t>
            </m:r>
            <m:r>
              <m:t>a</m:t>
            </m:r>
          </m:e>
        </m:d>
      </m:oMath>
      <w:r>
        <w:rPr>
          <w:rFonts w:ascii="Times New Roman" w:hAnsi="Times New Roman" w:eastAsia="Times New Roman" w:cs="Times New Roman"/>
          <w:sz w:val="24"/>
        </w:rPr>
        <w:t xml:space="preserve"> và mp</w:t>
      </w:r>
      <m:oMath>
        <m:d>
          <m:dPr>
            <m:sepChr m:val=""/>
          </m:dPr>
          <m:e>
            <m:r>
              <m:t>S</m:t>
            </m:r>
            <m:r>
              <m:t>,</m:t>
            </m:r>
            <m:r>
              <m:t>c</m:t>
            </m:r>
          </m:e>
        </m:d>
      </m:oMath>
      <w:r>
        <w:rPr>
          <w:rFonts w:ascii="Times New Roman" w:hAnsi="Times New Roman" w:eastAsia="Times New Roman" w:cs="Times New Roman"/>
          <w:sz w:val="24"/>
        </w:rPr>
        <w:t>; mp</w:t>
      </w:r>
      <m:oMath>
        <m:d>
          <m:dPr>
            <m:sepChr m:val=""/>
          </m:dPr>
          <m:e>
            <m:r>
              <m:t>S</m:t>
            </m:r>
            <m:r>
              <m:t>,</m:t>
            </m:r>
            <m:r>
              <m:t>b</m:t>
            </m:r>
          </m:e>
        </m:d>
      </m:oMath>
      <w:r>
        <w:rPr>
          <w:rFonts w:ascii="Times New Roman" w:hAnsi="Times New Roman" w:eastAsia="Times New Roman" w:cs="Times New Roman"/>
          <w:sz w:val="24"/>
        </w:rPr>
        <w:t xml:space="preserve"> và mp</w:t>
      </w:r>
      <m:oMath>
        <m:d>
          <m:dPr>
            <m:sepChr m:val=""/>
          </m:dPr>
          <m:e>
            <m:r>
              <m:t>S</m:t>
            </m:r>
            <m:r>
              <m:t>,</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2.</w:t>
      </w:r>
      <w:r>
        <w:rPr>
          <w:rFonts w:ascii="Times New Roman" w:hAnsi="Times New Roman" w:eastAsia="Times New Roman" w:cs="Times New Roman"/>
          <w:sz w:val="24"/>
        </w:rPr>
        <w:t xml:space="preserve"> Để tránh cho cửa ra vào không bị va đập vào các đồ dùng xung quanh, người ta thường sử dụng một phụ kiện là hít cửa nam châm. Hãy giải thích tại sao khi cửa được hút tới vị trí của nam châm thì cánh cửa được giữ cố định.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HĐ6: có; có.</w:t>
      </w:r>
    </w:p>
    <w:p>
      <w:pPr>
        <w:spacing w:before="0" w:after="60" w:line="264" w:lineRule="auto"/>
        <w:jc w:val="both"/>
      </w:pPr>
      <w:r>
        <w:rPr>
          <w:rFonts w:ascii="Times New Roman" w:hAnsi="Times New Roman" w:eastAsia="Times New Roman" w:cs="Times New Roman"/>
          <w:sz w:val="24"/>
        </w:rPr>
        <w:t xml:space="preserve">Luyện tập 4: gọi </w:t>
      </w:r>
      <m:oMath>
        <m:r>
          <m:t>P=a∩c</m:t>
        </m:r>
      </m:oMath>
      <w:r>
        <w:rPr>
          <w:rFonts w:ascii="Times New Roman" w:hAnsi="Times New Roman" w:eastAsia="Times New Roman" w:cs="Times New Roman"/>
          <w:sz w:val="24"/>
        </w:rPr>
        <w:t xml:space="preserve">, </w:t>
      </w:r>
      <m:oMath>
        <m:r>
          <m:t>Q=b∩c</m:t>
        </m:r>
      </m:oMath>
      <w:r>
        <w:rPr>
          <w:rFonts w:ascii="Times New Roman" w:hAnsi="Times New Roman" w:eastAsia="Times New Roman" w:cs="Times New Roman"/>
          <w:sz w:val="24"/>
        </w:rPr>
        <w:t>: mp</w:t>
      </w:r>
      <m:oMath>
        <m:r>
          <m:t>(S,a)∩</m:t>
        </m:r>
      </m:oMath>
      <w:r>
        <w:rPr>
          <w:rFonts w:ascii="Times New Roman" w:hAnsi="Times New Roman" w:eastAsia="Times New Roman" w:cs="Times New Roman"/>
          <w:sz w:val="24"/>
        </w:rPr>
        <w:t>mp</w:t>
      </w:r>
      <m:oMath>
        <m:r>
          <m:t>(S,c)=SP</m:t>
        </m:r>
      </m:oMath>
      <w:r>
        <w:rPr>
          <w:rFonts w:ascii="Times New Roman" w:hAnsi="Times New Roman" w:eastAsia="Times New Roman" w:cs="Times New Roman"/>
          <w:sz w:val="24"/>
        </w:rPr>
        <w:t>; mp</w:t>
      </w:r>
      <m:oMath>
        <m:r>
          <m:t>(S,b)∩</m:t>
        </m:r>
      </m:oMath>
      <w:r>
        <w:rPr>
          <w:rFonts w:ascii="Times New Roman" w:hAnsi="Times New Roman" w:eastAsia="Times New Roman" w:cs="Times New Roman"/>
          <w:sz w:val="24"/>
        </w:rPr>
        <w:t>mp</w:t>
      </w:r>
      <m:oMath>
        <m:r>
          <m:t>(S,c)=SQ</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2: hai bản lề cùng nằm trên trục cửa (một đường thẳng); điểm hít nam châm không thuộc trục đó nên trục và điểm hít xác định duy nhất một mặt phẳng – vị trí của cánh cửa – cánh cửa được giữ cố định.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HĐ6; HS đọc khung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làm Ví dụ 4, Luyện tập 4, Vận dụng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ba cách xác định mặt phẳng.</w:t>
      </w:r>
    </w:p>
    <w:p>
      <w:pPr>
        <w:keepNext/>
        <w:spacing w:before="80" w:after="60" w:line="264" w:lineRule="auto"/>
        <w:jc w:val="left"/>
      </w:pPr>
      <w:r>
        <w:rPr>
          <w:rFonts w:ascii="Times New Roman" w:hAnsi="Times New Roman" w:eastAsia="Times New Roman" w:cs="Times New Roman"/>
          <w:b/>
          <w:sz w:val="24"/>
        </w:rPr>
        <w:t>2.4. Hình chóp và hình tứ diện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hình chóp, hình tứ diện; xác định giao điểm của đường thẳng và mặt phẳng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HĐ7 (SGK tr.75).</w:t>
      </w:r>
      <w:r>
        <w:rPr>
          <w:rFonts w:ascii="Times New Roman" w:hAnsi="Times New Roman" w:eastAsia="Times New Roman" w:cs="Times New Roman"/>
          <w:sz w:val="24"/>
        </w:rPr>
        <w:t xml:space="preserve"> Các hình ảnh dưới đây (kim tự tháp, khối pha lê, rubik tam giác) có đặc điểm chung nào với hình chóp tam giác đều mà em đã học ở lớp 8?</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Cho đa giác lồi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và một điểm </w:t>
            </w:r>
            <m:oMath>
              <m:r>
                <m:t>S</m:t>
              </m:r>
            </m:oMath>
            <w:r>
              <w:rPr>
                <w:rFonts w:ascii="Times New Roman" w:hAnsi="Times New Roman" w:eastAsia="Times New Roman" w:cs="Times New Roman"/>
                <w:sz w:val="24"/>
              </w:rPr>
              <w:t xml:space="preserve"> nằm ngoài mặt phẳng chứa đa giác đó. Nối </w:t>
            </w:r>
            <m:oMath>
              <m:r>
                <m:t>S</m:t>
              </m:r>
            </m:oMath>
            <w:r>
              <w:rPr>
                <w:rFonts w:ascii="Times New Roman" w:hAnsi="Times New Roman" w:eastAsia="Times New Roman" w:cs="Times New Roman"/>
                <w:sz w:val="24"/>
              </w:rPr>
              <w:t xml:space="preserve"> với các đỉnh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 </w:t>
            </w:r>
            <m:oMath>
              <m:sSub>
                <m:e>
                  <m:r>
                    <m:t>A</m:t>
                  </m:r>
                </m:e>
                <m:sub>
                  <m:r>
                    <m:t>n</m:t>
                  </m:r>
                </m:sub>
              </m:sSub>
            </m:oMath>
            <w:r>
              <w:rPr>
                <w:rFonts w:ascii="Times New Roman" w:hAnsi="Times New Roman" w:eastAsia="Times New Roman" w:cs="Times New Roman"/>
                <w:sz w:val="24"/>
              </w:rPr>
              <w:t xml:space="preserve"> để được </w:t>
            </w:r>
            <m:oMath>
              <m:r>
                <m:t>n</m:t>
              </m:r>
            </m:oMath>
            <w:r>
              <w:rPr>
                <w:rFonts w:ascii="Times New Roman" w:hAnsi="Times New Roman" w:eastAsia="Times New Roman" w:cs="Times New Roman"/>
                <w:sz w:val="24"/>
              </w:rPr>
              <w:t xml:space="preserve"> tam giác </w:t>
            </w:r>
            <m:oMath>
              <m:r>
                <m:t>S</m:t>
              </m:r>
              <m:sSub>
                <m:e>
                  <m:r>
                    <m:t>A</m:t>
                  </m:r>
                </m:e>
                <m:sub>
                  <m:r>
                    <m:t>1</m:t>
                  </m:r>
                </m:sub>
              </m:sSub>
              <m:sSub>
                <m:e>
                  <m:r>
                    <m:t>A</m:t>
                  </m:r>
                </m:e>
                <m:sub>
                  <m:r>
                    <m:t>2</m:t>
                  </m:r>
                </m:sub>
              </m:sSub>
            </m:oMath>
            <w:r>
              <w:rPr>
                <w:rFonts w:ascii="Times New Roman" w:hAnsi="Times New Roman" w:eastAsia="Times New Roman" w:cs="Times New Roman"/>
                <w:sz w:val="24"/>
              </w:rPr>
              <w:t xml:space="preserve">, </w:t>
            </w:r>
            <m:oMath>
              <m:r>
                <m:t>S</m:t>
              </m:r>
              <m:sSub>
                <m:e>
                  <m:r>
                    <m:t>A</m:t>
                  </m:r>
                </m:e>
                <m:sub>
                  <m:r>
                    <m:t>2</m:t>
                  </m:r>
                </m:sub>
              </m:sSub>
              <m:sSub>
                <m:e>
                  <m:r>
                    <m:t>A</m:t>
                  </m:r>
                </m:e>
                <m:sub>
                  <m:r>
                    <m:t>3</m:t>
                  </m:r>
                </m:sub>
              </m:sSub>
            </m:oMath>
            <w:r>
              <w:rPr>
                <w:rFonts w:ascii="Times New Roman" w:hAnsi="Times New Roman" w:eastAsia="Times New Roman" w:cs="Times New Roman"/>
                <w:sz w:val="24"/>
              </w:rPr>
              <w:t xml:space="preserve">, …, </w:t>
            </w:r>
            <m:oMath>
              <m:r>
                <m:t>S</m:t>
              </m:r>
              <m:sSub>
                <m:e>
                  <m:r>
                    <m:t>A</m:t>
                  </m:r>
                </m:e>
                <m:sub>
                  <m:r>
                    <m:t>n</m:t>
                  </m:r>
                </m:sub>
              </m:sSub>
              <m:sSub>
                <m:e>
                  <m:r>
                    <m:t>A</m:t>
                  </m:r>
                </m:e>
                <m:sub>
                  <m:r>
                    <m:t>1</m:t>
                  </m:r>
                </m:sub>
              </m:sSub>
            </m:oMath>
            <w:r>
              <w:rPr>
                <w:rFonts w:ascii="Times New Roman" w:hAnsi="Times New Roman" w:eastAsia="Times New Roman" w:cs="Times New Roman"/>
                <w:sz w:val="24"/>
              </w:rPr>
              <w:t xml:space="preserve">. Hình gồm </w:t>
            </w:r>
            <m:oMath>
              <m:r>
                <m:t>n</m:t>
              </m:r>
            </m:oMath>
            <w:r>
              <w:rPr>
                <w:rFonts w:ascii="Times New Roman" w:hAnsi="Times New Roman" w:eastAsia="Times New Roman" w:cs="Times New Roman"/>
                <w:sz w:val="24"/>
              </w:rPr>
              <w:t xml:space="preserve"> tam giác đó và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hình chóp</w:t>
            </w:r>
            <w:r>
              <w:rPr>
                <w:rFonts w:ascii="Times New Roman" w:hAnsi="Times New Roman" w:eastAsia="Times New Roman" w:cs="Times New Roman"/>
                <w:sz w:val="24"/>
              </w:rPr>
              <w:t xml:space="preserve"> và kí hiệu là </w:t>
            </w:r>
            <m:oMath>
              <m:r>
                <m:t>S.</m:t>
              </m:r>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Trong hình chóp </w:t>
            </w:r>
            <m:oMath>
              <m:r>
                <m:t>S.</m:t>
              </m:r>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điểm </w:t>
            </w:r>
            <m:oMath>
              <m:r>
                <m:t>S</m:t>
              </m:r>
            </m:oMath>
            <w:r>
              <w:rPr>
                <w:rFonts w:ascii="Times New Roman" w:hAnsi="Times New Roman" w:eastAsia="Times New Roman" w:cs="Times New Roman"/>
                <w:sz w:val="24"/>
              </w:rPr>
              <w:t xml:space="preserve"> được gọi là đỉnh và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được gọi là mặt đáy; các tam giác </w:t>
            </w:r>
            <m:oMath>
              <m:r>
                <m:t>S</m:t>
              </m:r>
              <m:sSub>
                <m:e>
                  <m:r>
                    <m:t>A</m:t>
                  </m:r>
                </m:e>
                <m:sub>
                  <m:r>
                    <m:t>1</m:t>
                  </m:r>
                </m:sub>
              </m:sSub>
              <m:sSub>
                <m:e>
                  <m:r>
                    <m:t>A</m:t>
                  </m:r>
                </m:e>
                <m:sub>
                  <m:r>
                    <m:t>2</m:t>
                  </m:r>
                </m:sub>
              </m:sSub>
            </m:oMath>
            <w:r>
              <w:rPr>
                <w:rFonts w:ascii="Times New Roman" w:hAnsi="Times New Roman" w:eastAsia="Times New Roman" w:cs="Times New Roman"/>
                <w:sz w:val="24"/>
              </w:rPr>
              <w:t xml:space="preserve">, …, </w:t>
            </w:r>
            <m:oMath>
              <m:r>
                <m:t>S</m:t>
              </m:r>
              <m:sSub>
                <m:e>
                  <m:r>
                    <m:t>A</m:t>
                  </m:r>
                </m:e>
                <m:sub>
                  <m:r>
                    <m:t>n</m:t>
                  </m:r>
                </m:sub>
              </m:sSub>
              <m:sSub>
                <m:e>
                  <m:r>
                    <m:t>A</m:t>
                  </m:r>
                </m:e>
                <m:sub>
                  <m:r>
                    <m:t>1</m:t>
                  </m:r>
                </m:sub>
              </m:sSub>
            </m:oMath>
            <w:r>
              <w:rPr>
                <w:rFonts w:ascii="Times New Roman" w:hAnsi="Times New Roman" w:eastAsia="Times New Roman" w:cs="Times New Roman"/>
                <w:sz w:val="24"/>
              </w:rPr>
              <w:t xml:space="preserve"> được gọi là các mặt bên; các cạnh </w:t>
            </w:r>
            <m:oMath>
              <m:r>
                <m:t>S</m:t>
              </m:r>
              <m:sSub>
                <m:e>
                  <m:r>
                    <m:t>A</m:t>
                  </m:r>
                </m:e>
                <m:sub>
                  <m:r>
                    <m:t>1</m:t>
                  </m:r>
                </m:sub>
              </m:sSub>
            </m:oMath>
            <w:r>
              <w:rPr>
                <w:rFonts w:ascii="Times New Roman" w:hAnsi="Times New Roman" w:eastAsia="Times New Roman" w:cs="Times New Roman"/>
                <w:sz w:val="24"/>
              </w:rPr>
              <w:t xml:space="preserve">, …, </w:t>
            </w:r>
            <m:oMath>
              <m:r>
                <m:t>S</m:t>
              </m:r>
              <m:sSub>
                <m:e>
                  <m:r>
                    <m:t>A</m:t>
                  </m:r>
                </m:e>
                <m:sub>
                  <m:r>
                    <m:t>n</m:t>
                  </m:r>
                </m:sub>
              </m:sSub>
            </m:oMath>
            <w:r>
              <w:rPr>
                <w:rFonts w:ascii="Times New Roman" w:hAnsi="Times New Roman" w:eastAsia="Times New Roman" w:cs="Times New Roman"/>
                <w:sz w:val="24"/>
              </w:rPr>
              <w:t xml:space="preserve"> được gọi là các cạnh bên; các cạnh </w:t>
            </w:r>
            <m:oMath>
              <m:sSub>
                <m:e>
                  <m:r>
                    <m:t>A</m:t>
                  </m:r>
                </m:e>
                <m:sub>
                  <m:r>
                    <m:t>1</m:t>
                  </m:r>
                </m:sub>
              </m:sSub>
              <m:sSub>
                <m:e>
                  <m:r>
                    <m:t>A</m:t>
                  </m:r>
                </m:e>
                <m:sub>
                  <m:r>
                    <m:t>2</m:t>
                  </m:r>
                </m:sub>
              </m:sSub>
            </m:oMath>
            <w:r>
              <w:rPr>
                <w:rFonts w:ascii="Times New Roman" w:hAnsi="Times New Roman" w:eastAsia="Times New Roman" w:cs="Times New Roman"/>
                <w:sz w:val="24"/>
              </w:rPr>
              <w:t xml:space="preserve">, …, </w:t>
            </w:r>
            <m:oMath>
              <m:sSub>
                <m:e>
                  <m:r>
                    <m:t>A</m:t>
                  </m:r>
                </m:e>
                <m:sub>
                  <m:r>
                    <m:t>n</m:t>
                  </m:r>
                </m:sub>
              </m:sSub>
              <m:sSub>
                <m:e>
                  <m:r>
                    <m:t>A</m:t>
                  </m:r>
                </m:e>
                <m:sub>
                  <m:r>
                    <m:t>1</m:t>
                  </m:r>
                </m:sub>
              </m:sSub>
            </m:oMath>
            <w:r>
              <w:rPr>
                <w:rFonts w:ascii="Times New Roman" w:hAnsi="Times New Roman" w:eastAsia="Times New Roman" w:cs="Times New Roman"/>
                <w:sz w:val="24"/>
              </w:rPr>
              <w:t xml:space="preserve"> được gọi là các cạnh đáy.</w:t>
            </w:r>
          </w:p>
        </w:tc>
      </w:tr>
    </w:tbl>
    <w:p>
      <w:pPr>
        <w:spacing w:before="0" w:after="60" w:line="264" w:lineRule="auto"/>
        <w:jc w:val="both"/>
      </w:pP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Tên của hình chóp được gọi dựa theo tên của đa giác đáy, ví dụ hình chóp có đáy là tứ giác được gọi là hình chóp tứ giác.</w:t>
      </w:r>
    </w:p>
    <w:p>
      <w:pPr>
        <w:spacing w:before="0" w:after="60" w:line="264" w:lineRule="auto"/>
        <w:jc w:val="both"/>
      </w:pPr>
      <w:r>
        <w:rPr>
          <w:rFonts w:ascii="Times New Roman" w:hAnsi="Times New Roman" w:eastAsia="Times New Roman" w:cs="Times New Roman"/>
          <w:b/>
          <w:sz w:val="24"/>
        </w:rPr>
        <w:t>Ví dụ 5 (SGK tr.76).</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(H.4.11). Hình chóp đó có bao nhiêu cạnh?</w:t>
      </w:r>
    </w:p>
    <w:p>
      <w:pPr>
        <w:spacing w:before="40" w:after="80" w:line="264" w:lineRule="auto"/>
        <w:jc w:val="center"/>
      </w:pPr>
      <w:r>
        <w:drawing>
          <wp:inline xmlns:a="http://schemas.openxmlformats.org/drawingml/2006/main" xmlns:pic="http://schemas.openxmlformats.org/drawingml/2006/picture">
            <wp:extent cx="1296000" cy="1120865"/>
            <wp:docPr id="10" name="Picture 10"/>
            <wp:cNvGraphicFramePr>
              <a:graphicFrameLocks noChangeAspect="1"/>
            </wp:cNvGraphicFramePr>
            <a:graphic>
              <a:graphicData uri="http://schemas.openxmlformats.org/drawingml/2006/picture">
                <pic:pic>
                  <pic:nvPicPr>
                    <pic:cNvPr id="0" name="h411.png"/>
                    <pic:cNvPicPr/>
                  </pic:nvPicPr>
                  <pic:blipFill>
                    <a:blip r:embed="rId20"/>
                    <a:stretch>
                      <a:fillRect/>
                    </a:stretch>
                  </pic:blipFill>
                  <pic:spPr>
                    <a:xfrm>
                      <a:off x="0" y="0"/>
                      <a:ext cx="1296000" cy="112086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chóp </w:t>
      </w:r>
      <m:oMath>
        <m:r>
          <m:t>S.ABCD</m:t>
        </m:r>
      </m:oMath>
      <w:r>
        <w:rPr>
          <w:rFonts w:ascii="Times New Roman" w:hAnsi="Times New Roman" w:eastAsia="Times New Roman" w:cs="Times New Roman"/>
          <w:sz w:val="24"/>
        </w:rPr>
        <w:t xml:space="preserve"> có 8 cạnh là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DA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Gọi tên các mặt bên và mặt đáy của hình chóp đó.</w:t>
      </w:r>
    </w:p>
    <w:p>
      <w:pPr>
        <w:spacing w:before="0" w:after="60" w:line="264" w:lineRule="auto"/>
        <w:jc w:val="both"/>
      </w:pPr>
      <w:r>
        <w:rPr>
          <w:rFonts w:ascii="Times New Roman" w:hAnsi="Times New Roman" w:eastAsia="Times New Roman" w:cs="Times New Roman"/>
          <w:b/>
          <w:sz w:val="24"/>
        </w:rPr>
        <w:t>HĐ8.</w:t>
      </w:r>
      <w:r>
        <w:rPr>
          <w:rFonts w:ascii="Times New Roman" w:hAnsi="Times New Roman" w:eastAsia="Times New Roman" w:cs="Times New Roman"/>
          <w:sz w:val="24"/>
        </w:rPr>
        <w:t xml:space="preserve"> Trong các hình chóp ở HĐ7, hình chóp nào có ít mặt nhất? Xác định số cạnh và số mặt của hình chóp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không đồng phẳng. Hình gồm bốn tam giác </w:t>
            </w:r>
            <m:oMath>
              <m:r>
                <m:t>ABC</m:t>
              </m:r>
            </m:oMath>
            <w:r>
              <w:rPr>
                <w:rFonts w:ascii="Times New Roman" w:hAnsi="Times New Roman" w:eastAsia="Times New Roman" w:cs="Times New Roman"/>
                <w:sz w:val="24"/>
              </w:rPr>
              <w:t xml:space="preserve">, </w:t>
            </w:r>
            <m:oMath>
              <m:r>
                <m:t>ACD</m:t>
              </m:r>
            </m:oMath>
            <w:r>
              <w:rPr>
                <w:rFonts w:ascii="Times New Roman" w:hAnsi="Times New Roman" w:eastAsia="Times New Roman" w:cs="Times New Roman"/>
                <w:sz w:val="24"/>
              </w:rPr>
              <w:t xml:space="preserve">, </w:t>
            </w:r>
            <m:oMath>
              <m:r>
                <m:t>ABD</m:t>
              </m:r>
            </m:oMath>
            <w:r>
              <w:rPr>
                <w:rFonts w:ascii="Times New Roman" w:hAnsi="Times New Roman" w:eastAsia="Times New Roman" w:cs="Times New Roman"/>
                <w:sz w:val="24"/>
              </w:rPr>
              <w:t xml:space="preserve"> và </w:t>
            </w:r>
            <m:oMath>
              <m:r>
                <m:t>BCD</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hình tứ diện</w:t>
            </w:r>
            <w:r>
              <w:rPr>
                <w:rFonts w:ascii="Times New Roman" w:hAnsi="Times New Roman" w:eastAsia="Times New Roman" w:cs="Times New Roman"/>
                <w:sz w:val="24"/>
              </w:rPr>
              <w:t xml:space="preserve"> và được kí hiệu là </w:t>
            </w:r>
            <m:oMath>
              <m:r>
                <m:t>ABCD</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Trong hình tứ diện </w:t>
            </w:r>
            <m:oMath>
              <m:r>
                <m:t>ABCD</m:t>
              </m:r>
            </m:oMath>
            <w:r>
              <w:rPr>
                <w:rFonts w:ascii="Times New Roman" w:hAnsi="Times New Roman" w:eastAsia="Times New Roman" w:cs="Times New Roman"/>
                <w:sz w:val="24"/>
              </w:rPr>
              <w:t xml:space="preserve">,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được gọi là các đỉnh; các đoạn thẳng </w:t>
            </w:r>
            <m:oMath>
              <m:r>
                <m:t>AB</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DA</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được gọi là các cạnh; các tam giác </w:t>
            </w:r>
            <m:oMath>
              <m:r>
                <m:t>ABC</m:t>
              </m:r>
            </m:oMath>
            <w:r>
              <w:rPr>
                <w:rFonts w:ascii="Times New Roman" w:hAnsi="Times New Roman" w:eastAsia="Times New Roman" w:cs="Times New Roman"/>
                <w:sz w:val="24"/>
              </w:rPr>
              <w:t xml:space="preserve">, </w:t>
            </w:r>
            <m:oMath>
              <m:r>
                <m:t>ACD</m:t>
              </m:r>
            </m:oMath>
            <w:r>
              <w:rPr>
                <w:rFonts w:ascii="Times New Roman" w:hAnsi="Times New Roman" w:eastAsia="Times New Roman" w:cs="Times New Roman"/>
                <w:sz w:val="24"/>
              </w:rPr>
              <w:t xml:space="preserve">, </w:t>
            </w:r>
            <m:oMath>
              <m:r>
                <m:t>ABD</m:t>
              </m:r>
            </m:oMath>
            <w:r>
              <w:rPr>
                <w:rFonts w:ascii="Times New Roman" w:hAnsi="Times New Roman" w:eastAsia="Times New Roman" w:cs="Times New Roman"/>
                <w:sz w:val="24"/>
              </w:rPr>
              <w:t xml:space="preserve">, </w:t>
            </w:r>
            <m:oMath>
              <m:r>
                <m:t>BCD</m:t>
              </m:r>
            </m:oMath>
            <w:r>
              <w:rPr>
                <w:rFonts w:ascii="Times New Roman" w:hAnsi="Times New Roman" w:eastAsia="Times New Roman" w:cs="Times New Roman"/>
                <w:sz w:val="24"/>
              </w:rPr>
              <w:t xml:space="preserve"> được gọi là các mặt.</w:t>
            </w:r>
          </w:p>
          <w:p>
            <w:pPr>
              <w:spacing w:before="0" w:after="20" w:line="264" w:lineRule="auto"/>
              <w:jc w:val="left"/>
            </w:pPr>
            <w:r>
              <w:rPr>
                <w:rFonts w:ascii="Times New Roman" w:hAnsi="Times New Roman" w:eastAsia="Times New Roman" w:cs="Times New Roman"/>
                <w:sz w:val="24"/>
              </w:rPr>
              <w:t>- Trong hình tứ diện, hai cạnh không có đỉnh chung được gọi là hai cạnh đối diện, đỉnh không nằm trên một mặt được gọi là đỉnh đối diện với mặt đó.</w:t>
            </w:r>
          </w:p>
        </w:tc>
      </w:tr>
    </w:tbl>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Hình tứ diện là một hình chóp tam giác mà mặt nào của hình tứ diện cũng có thể được coi là mặt đáy. Hình tứ diện có bốn mặt là các tam giác đều gọi là hình tứ diện đều.</w:t>
      </w:r>
    </w:p>
    <w:p>
      <w:pPr>
        <w:spacing w:before="0" w:after="60" w:line="264" w:lineRule="auto"/>
        <w:jc w:val="both"/>
      </w:pPr>
      <w:r>
        <w:rPr>
          <w:rFonts w:ascii="Times New Roman" w:hAnsi="Times New Roman" w:eastAsia="Times New Roman" w:cs="Times New Roman"/>
          <w:b/>
          <w:sz w:val="24"/>
        </w:rPr>
        <w:t>Ví dụ 6.</w:t>
      </w:r>
      <w:r>
        <w:rPr>
          <w:rFonts w:ascii="Times New Roman" w:hAnsi="Times New Roman" w:eastAsia="Times New Roman" w:cs="Times New Roman"/>
          <w:sz w:val="24"/>
        </w:rPr>
        <w:t xml:space="preserve"> Cho hình tứ diện </w:t>
      </w:r>
      <m:oMath>
        <m:r>
          <m:t>ABCD</m:t>
        </m:r>
      </m:oMath>
      <w:r>
        <w:rPr>
          <w:rFonts w:ascii="Times New Roman" w:hAnsi="Times New Roman" w:eastAsia="Times New Roman" w:cs="Times New Roman"/>
          <w:sz w:val="24"/>
        </w:rPr>
        <w:t xml:space="preserve"> và </w:t>
      </w:r>
      <m:oMath>
        <m:r>
          <m:t>E</m:t>
        </m:r>
      </m:oMath>
      <w:r>
        <w:rPr>
          <w:rFonts w:ascii="Times New Roman" w:hAnsi="Times New Roman" w:eastAsia="Times New Roman" w:cs="Times New Roman"/>
          <w:sz w:val="24"/>
        </w:rPr>
        <w:t xml:space="preserve"> là một điểm nằm trong tam giác </w:t>
      </w:r>
      <m:oMath>
        <m:r>
          <m:t>BCD</m:t>
        </m:r>
      </m:oMath>
      <w:r>
        <w:rPr>
          <w:rFonts w:ascii="Times New Roman" w:hAnsi="Times New Roman" w:eastAsia="Times New Roman" w:cs="Times New Roman"/>
          <w:sz w:val="24"/>
        </w:rPr>
        <w:t xml:space="preserve">. Gọi </w:t>
      </w:r>
      <m:oMath>
        <m:r>
          <m:t>F</m:t>
        </m:r>
      </m:oMath>
      <w:r>
        <w:rPr>
          <w:rFonts w:ascii="Times New Roman" w:hAnsi="Times New Roman" w:eastAsia="Times New Roman" w:cs="Times New Roman"/>
          <w:sz w:val="24"/>
        </w:rPr>
        <w:t xml:space="preserve"> là một điểm nằm giữa </w:t>
      </w:r>
      <m:oMath>
        <m:r>
          <m:t>A</m:t>
        </m:r>
      </m:oMath>
      <w:r>
        <w:rPr>
          <w:rFonts w:ascii="Times New Roman" w:hAnsi="Times New Roman" w:eastAsia="Times New Roman" w:cs="Times New Roman"/>
          <w:sz w:val="24"/>
        </w:rPr>
        <w:t xml:space="preserve"> và </w:t>
      </w:r>
      <m:oMath>
        <m:r>
          <m:t>E</m:t>
        </m:r>
      </m:oMath>
      <w:r>
        <w:rPr>
          <w:rFonts w:ascii="Times New Roman" w:hAnsi="Times New Roman" w:eastAsia="Times New Roman" w:cs="Times New Roman"/>
          <w:sz w:val="24"/>
        </w:rPr>
        <w:t xml:space="preserve"> (H.4.12). Xác định giao điểm của đường thẳng </w:t>
      </w:r>
      <m:oMath>
        <m:r>
          <m:t>BF</m:t>
        </m:r>
      </m:oMath>
      <w:r>
        <w:rPr>
          <w:rFonts w:ascii="Times New Roman" w:hAnsi="Times New Roman" w:eastAsia="Times New Roman" w:cs="Times New Roman"/>
          <w:sz w:val="24"/>
        </w:rPr>
        <w:t xml:space="preserve"> và mặt phẳng </w:t>
      </w:r>
      <m:oMath>
        <m:d>
          <m:dPr>
            <m:sepChr m:val=""/>
          </m:dPr>
          <m:e>
            <m:r>
              <m:t>A</m:t>
            </m:r>
            <m:r>
              <m:t>C</m:t>
            </m:r>
            <m:r>
              <m:t>D</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389450"/>
            <wp:docPr id="11" name="Picture 11"/>
            <wp:cNvGraphicFramePr>
              <a:graphicFrameLocks noChangeAspect="1"/>
            </wp:cNvGraphicFramePr>
            <a:graphic>
              <a:graphicData uri="http://schemas.openxmlformats.org/drawingml/2006/picture">
                <pic:pic>
                  <pic:nvPicPr>
                    <pic:cNvPr id="0" name="h412.png"/>
                    <pic:cNvPicPr/>
                  </pic:nvPicPr>
                  <pic:blipFill>
                    <a:blip r:embed="rId21"/>
                    <a:stretch>
                      <a:fillRect/>
                    </a:stretch>
                  </pic:blipFill>
                  <pic:spPr>
                    <a:xfrm>
                      <a:off x="0" y="0"/>
                      <a:ext cx="1296000" cy="1389450"/>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điểm </w:t>
      </w:r>
      <m:oMath>
        <m:r>
          <m:t>E</m:t>
        </m:r>
      </m:oMath>
      <w:r>
        <w:rPr>
          <w:rFonts w:ascii="Times New Roman" w:hAnsi="Times New Roman" w:eastAsia="Times New Roman" w:cs="Times New Roman"/>
          <w:sz w:val="24"/>
        </w:rPr>
        <w:t xml:space="preserve"> nằm trong tam giác </w:t>
      </w:r>
      <m:oMath>
        <m:r>
          <m:t>BCD</m:t>
        </m:r>
      </m:oMath>
      <w:r>
        <w:rPr>
          <w:rFonts w:ascii="Times New Roman" w:hAnsi="Times New Roman" w:eastAsia="Times New Roman" w:cs="Times New Roman"/>
          <w:sz w:val="24"/>
        </w:rPr>
        <w:t xml:space="preserve"> nên đường thẳng </w:t>
      </w:r>
      <m:oMath>
        <m:r>
          <m:t>BE</m:t>
        </m:r>
      </m:oMath>
      <w:r>
        <w:rPr>
          <w:rFonts w:ascii="Times New Roman" w:hAnsi="Times New Roman" w:eastAsia="Times New Roman" w:cs="Times New Roman"/>
          <w:sz w:val="24"/>
        </w:rPr>
        <w:t xml:space="preserve"> cắt cạnh </w:t>
      </w:r>
      <m:oMath>
        <m:r>
          <m:t>CD</m:t>
        </m:r>
      </m:oMath>
      <w:r>
        <w:rPr>
          <w:rFonts w:ascii="Times New Roman" w:hAnsi="Times New Roman" w:eastAsia="Times New Roman" w:cs="Times New Roman"/>
          <w:sz w:val="24"/>
        </w:rPr>
        <w:t xml:space="preserve"> tại một điểm </w:t>
      </w:r>
      <m:oMath>
        <m:r>
          <m:t>M</m:t>
        </m:r>
      </m:oMath>
      <w:r>
        <w:rPr>
          <w:rFonts w:ascii="Times New Roman" w:hAnsi="Times New Roman" w:eastAsia="Times New Roman" w:cs="Times New Roman"/>
          <w:sz w:val="24"/>
        </w:rPr>
        <w:t xml:space="preserve">. Các điểm </w:t>
      </w:r>
      <m:oMath>
        <m:r>
          <m:t>A</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thuộc mặt phẳng </w:t>
      </w:r>
      <m:oMath>
        <m:d>
          <m:dPr>
            <m:sepChr m:val=""/>
          </m:dPr>
          <m:e>
            <m:r>
              <m:t>A</m:t>
            </m:r>
            <m:r>
              <m:t>B</m:t>
            </m:r>
            <m:r>
              <m:t>M</m:t>
            </m:r>
          </m:e>
        </m:d>
      </m:oMath>
      <w:r>
        <w:rPr>
          <w:rFonts w:ascii="Times New Roman" w:hAnsi="Times New Roman" w:eastAsia="Times New Roman" w:cs="Times New Roman"/>
          <w:sz w:val="24"/>
        </w:rPr>
        <w:t xml:space="preserve"> nên đường thẳng </w:t>
      </w:r>
      <m:oMath>
        <m:r>
          <m:t>AE</m:t>
        </m:r>
      </m:oMath>
      <w:r>
        <w:rPr>
          <w:rFonts w:ascii="Times New Roman" w:hAnsi="Times New Roman" w:eastAsia="Times New Roman" w:cs="Times New Roman"/>
          <w:sz w:val="24"/>
        </w:rPr>
        <w:t xml:space="preserve"> thuộc mặt phẳng </w:t>
      </w:r>
      <m:oMath>
        <m:d>
          <m:dPr>
            <m:sepChr m:val=""/>
          </m:dPr>
          <m:e>
            <m:r>
              <m:t>A</m:t>
            </m:r>
            <m:r>
              <m:t>B</m:t>
            </m:r>
            <m:r>
              <m:t>M</m:t>
            </m:r>
          </m:e>
        </m:d>
      </m:oMath>
      <w:r>
        <w:rPr>
          <w:rFonts w:ascii="Times New Roman" w:hAnsi="Times New Roman" w:eastAsia="Times New Roman" w:cs="Times New Roman"/>
          <w:sz w:val="24"/>
        </w:rPr>
        <w:t xml:space="preserve">, do đó điểm </w:t>
      </w:r>
      <m:oMath>
        <m:r>
          <m:t>F</m:t>
        </m:r>
      </m:oMath>
      <w:r>
        <w:rPr>
          <w:rFonts w:ascii="Times New Roman" w:hAnsi="Times New Roman" w:eastAsia="Times New Roman" w:cs="Times New Roman"/>
          <w:sz w:val="24"/>
        </w:rPr>
        <w:t xml:space="preserve"> thuộc mặt phẳng </w:t>
      </w:r>
      <m:oMath>
        <m:d>
          <m:dPr>
            <m:sepChr m:val=""/>
          </m:dPr>
          <m:e>
            <m:r>
              <m:t>A</m:t>
            </m:r>
            <m:r>
              <m:t>B</m:t>
            </m:r>
            <m:r>
              <m:t>M</m:t>
            </m:r>
          </m:e>
        </m:d>
      </m:oMath>
      <w:r>
        <w:rPr>
          <w:rFonts w:ascii="Times New Roman" w:hAnsi="Times New Roman" w:eastAsia="Times New Roman" w:cs="Times New Roman"/>
          <w:sz w:val="24"/>
        </w:rPr>
        <w:t xml:space="preserve">. Như vậy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cùng thuộc mặt phẳng </w:t>
      </w:r>
      <m:oMath>
        <m:d>
          <m:dPr>
            <m:sepChr m:val=""/>
          </m:dPr>
          <m:e>
            <m:r>
              <m:t>A</m:t>
            </m:r>
            <m:r>
              <m:t>B</m:t>
            </m:r>
            <m:r>
              <m:t>M</m:t>
            </m:r>
          </m:e>
        </m:d>
      </m:oMath>
      <w:r>
        <w:rPr>
          <w:rFonts w:ascii="Times New Roman" w:hAnsi="Times New Roman" w:eastAsia="Times New Roman" w:cs="Times New Roman"/>
          <w:sz w:val="24"/>
        </w:rPr>
        <w:t xml:space="preserve">. Trong tam giác </w:t>
      </w:r>
      <m:oMath>
        <m:r>
          <m:t>ABM</m:t>
        </m:r>
      </m:oMath>
      <w:r>
        <w:rPr>
          <w:rFonts w:ascii="Times New Roman" w:hAnsi="Times New Roman" w:eastAsia="Times New Roman" w:cs="Times New Roman"/>
          <w:sz w:val="24"/>
        </w:rPr>
        <w:t xml:space="preserve">, đường thẳng </w:t>
      </w:r>
      <m:oMath>
        <m:r>
          <m:t>BF</m:t>
        </m:r>
      </m:oMath>
      <w:r>
        <w:rPr>
          <w:rFonts w:ascii="Times New Roman" w:hAnsi="Times New Roman" w:eastAsia="Times New Roman" w:cs="Times New Roman"/>
          <w:sz w:val="24"/>
        </w:rPr>
        <w:t xml:space="preserve"> cắt </w:t>
      </w:r>
      <m:oMath>
        <m:r>
          <m:t>AM</m:t>
        </m:r>
      </m:oMath>
      <w:r>
        <w:rPr>
          <w:rFonts w:ascii="Times New Roman" w:hAnsi="Times New Roman" w:eastAsia="Times New Roman" w:cs="Times New Roman"/>
          <w:sz w:val="24"/>
        </w:rPr>
        <w:t xml:space="preserve"> tại </w:t>
      </w:r>
      <m:oMath>
        <m:r>
          <m:t>N</m:t>
        </m:r>
      </m:oMath>
      <w:r>
        <w:rPr>
          <w:rFonts w:ascii="Times New Roman" w:hAnsi="Times New Roman" w:eastAsia="Times New Roman" w:cs="Times New Roman"/>
          <w:sz w:val="24"/>
        </w:rPr>
        <w:t xml:space="preserve">. Vì </w:t>
      </w:r>
      <m:oMath>
        <m:r>
          <m:t>N</m:t>
        </m:r>
      </m:oMath>
      <w:r>
        <w:rPr>
          <w:rFonts w:ascii="Times New Roman" w:hAnsi="Times New Roman" w:eastAsia="Times New Roman" w:cs="Times New Roman"/>
          <w:sz w:val="24"/>
        </w:rPr>
        <w:t xml:space="preserve"> thuộc </w:t>
      </w:r>
      <m:oMath>
        <m:r>
          <m:t>AM</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cùng thuộc mặt phẳng </w:t>
      </w:r>
      <m:oMath>
        <m:d>
          <m:dPr>
            <m:sepChr m:val=""/>
          </m:dPr>
          <m:e>
            <m:r>
              <m:t>A</m:t>
            </m:r>
            <m:r>
              <m:t>C</m:t>
            </m:r>
            <m:r>
              <m:t>D</m:t>
            </m:r>
          </m:e>
        </m:d>
      </m:oMath>
      <w:r>
        <w:rPr>
          <w:rFonts w:ascii="Times New Roman" w:hAnsi="Times New Roman" w:eastAsia="Times New Roman" w:cs="Times New Roman"/>
          <w:sz w:val="24"/>
        </w:rPr>
        <w:t xml:space="preserve"> nên </w:t>
      </w:r>
      <m:oMath>
        <m:r>
          <m:t>N</m:t>
        </m:r>
      </m:oMath>
      <w:r>
        <w:rPr>
          <w:rFonts w:ascii="Times New Roman" w:hAnsi="Times New Roman" w:eastAsia="Times New Roman" w:cs="Times New Roman"/>
          <w:sz w:val="24"/>
        </w:rPr>
        <w:t xml:space="preserve"> thuộc mặt phẳng </w:t>
      </w:r>
      <m:oMath>
        <m:d>
          <m:dPr>
            <m:sepChr m:val=""/>
          </m:dPr>
          <m:e>
            <m:r>
              <m:t>A</m:t>
            </m:r>
            <m:r>
              <m:t>C</m:t>
            </m:r>
            <m:r>
              <m:t>D</m:t>
            </m:r>
          </m:e>
        </m:d>
      </m:oMath>
      <w:r>
        <w:rPr>
          <w:rFonts w:ascii="Times New Roman" w:hAnsi="Times New Roman" w:eastAsia="Times New Roman" w:cs="Times New Roman"/>
          <w:sz w:val="24"/>
        </w:rPr>
        <w:t xml:space="preserve">. Vậy </w:t>
      </w:r>
      <m:oMath>
        <m:r>
          <m:t>N</m:t>
        </m:r>
      </m:oMath>
      <w:r>
        <w:rPr>
          <w:rFonts w:ascii="Times New Roman" w:hAnsi="Times New Roman" w:eastAsia="Times New Roman" w:cs="Times New Roman"/>
          <w:sz w:val="24"/>
        </w:rPr>
        <w:t xml:space="preserve"> là giao điểm của đường thẳng </w:t>
      </w:r>
      <m:oMath>
        <m:r>
          <m:t>BF</m:t>
        </m:r>
      </m:oMath>
      <w:r>
        <w:rPr>
          <w:rFonts w:ascii="Times New Roman" w:hAnsi="Times New Roman" w:eastAsia="Times New Roman" w:cs="Times New Roman"/>
          <w:sz w:val="24"/>
        </w:rPr>
        <w:t xml:space="preserve"> và mặt phẳng </w:t>
      </w:r>
      <m:oMath>
        <m:d>
          <m:dPr>
            <m:sepChr m:val=""/>
          </m:dPr>
          <m:e>
            <m:r>
              <m:t>A</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6.</w:t>
      </w:r>
      <w:r>
        <w:rPr>
          <w:rFonts w:ascii="Times New Roman" w:hAnsi="Times New Roman" w:eastAsia="Times New Roman" w:cs="Times New Roman"/>
          <w:sz w:val="24"/>
        </w:rPr>
        <w:t xml:space="preserve"> Trong Ví dụ 6, xác định giao điểm của đường thẳng </w:t>
      </w:r>
      <m:oMath>
        <m:r>
          <m:t>DF</m:t>
        </m:r>
      </m:oMath>
      <w:r>
        <w:rPr>
          <w:rFonts w:ascii="Times New Roman" w:hAnsi="Times New Roman" w:eastAsia="Times New Roman" w:cs="Times New Roman"/>
          <w:sz w:val="24"/>
        </w:rPr>
        <w:t xml:space="preserve"> và mặt phẳng </w:t>
      </w:r>
      <m:oMath>
        <m:d>
          <m:dPr>
            <m:sepChr m:val=""/>
          </m:dPr>
          <m:e>
            <m:r>
              <m:t>A</m:t>
            </m:r>
            <m:r>
              <m:t>B</m:t>
            </m:r>
            <m:r>
              <m:t>C</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HĐ7: có một đỉnh và các mặt bên là tam giác chung đỉnh. Luyện tập 5: mặt bên </w:t>
      </w:r>
      <m:oMath>
        <m:d>
          <m:dPr>
            <m:sepChr m:val=""/>
          </m:dPr>
          <m:e>
            <m:r>
              <m:t>S</m:t>
            </m:r>
            <m:r>
              <m:t>A</m:t>
            </m:r>
            <m:r>
              <m:t>B</m:t>
            </m:r>
          </m:e>
        </m:d>
      </m:oMath>
      <w:r>
        <w:rPr>
          <w:rFonts w:ascii="Times New Roman" w:hAnsi="Times New Roman" w:eastAsia="Times New Roman" w:cs="Times New Roman"/>
          <w:sz w:val="24"/>
        </w:rPr>
        <w:t xml:space="preserve">, </w:t>
      </w:r>
      <m:oMath>
        <m:d>
          <m:dPr>
            <m:sepChr m:val=""/>
          </m:dPr>
          <m:e>
            <m:r>
              <m:t>S</m:t>
            </m:r>
            <m:r>
              <m:t>B</m:t>
            </m:r>
            <m:r>
              <m:t>C</m:t>
            </m:r>
          </m:e>
        </m:d>
      </m:oMath>
      <w:r>
        <w:rPr>
          <w:rFonts w:ascii="Times New Roman" w:hAnsi="Times New Roman" w:eastAsia="Times New Roman" w:cs="Times New Roman"/>
          <w:sz w:val="24"/>
        </w:rPr>
        <w:t xml:space="preserve">, </w:t>
      </w:r>
      <m:oMath>
        <m:d>
          <m:dPr>
            <m:sepChr m:val=""/>
          </m:dPr>
          <m:e>
            <m:r>
              <m:t>S</m:t>
            </m:r>
            <m:r>
              <m:t>C</m:t>
            </m:r>
            <m:r>
              <m:t>D</m:t>
            </m:r>
          </m:e>
        </m:d>
      </m:oMath>
      <w:r>
        <w:rPr>
          <w:rFonts w:ascii="Times New Roman" w:hAnsi="Times New Roman" w:eastAsia="Times New Roman" w:cs="Times New Roman"/>
          <w:sz w:val="24"/>
        </w:rPr>
        <w:t xml:space="preserve">, </w:t>
      </w:r>
      <m:oMath>
        <m:d>
          <m:dPr>
            <m:sepChr m:val=""/>
          </m:dPr>
          <m:e>
            <m:r>
              <m:t>S</m:t>
            </m:r>
            <m:r>
              <m:t>D</m:t>
            </m:r>
            <m:r>
              <m:t>A</m:t>
            </m:r>
          </m:e>
        </m:d>
      </m:oMath>
      <w:r>
        <w:rPr>
          <w:rFonts w:ascii="Times New Roman" w:hAnsi="Times New Roman" w:eastAsia="Times New Roman" w:cs="Times New Roman"/>
          <w:sz w:val="24"/>
        </w:rPr>
        <w:t xml:space="preserve">; mặt đáy </w:t>
      </w:r>
      <m:oMath>
        <m:r>
          <m:t>ABCD</m:t>
        </m:r>
      </m:oMath>
      <w:r>
        <w:rPr>
          <w:rFonts w:ascii="Times New Roman" w:hAnsi="Times New Roman" w:eastAsia="Times New Roman" w:cs="Times New Roman"/>
          <w:sz w:val="24"/>
        </w:rPr>
        <w:t>. HĐ8: hình chóp tam giác (rubik) – 6 cạnh, 4 mặt.</w:t>
      </w:r>
    </w:p>
    <w:p>
      <w:pPr>
        <w:spacing w:before="0" w:after="60" w:line="264" w:lineRule="auto"/>
        <w:jc w:val="both"/>
      </w:pPr>
      <w:r>
        <w:rPr>
          <w:rFonts w:ascii="Times New Roman" w:hAnsi="Times New Roman" w:eastAsia="Times New Roman" w:cs="Times New Roman"/>
          <w:sz w:val="24"/>
        </w:rPr>
        <w:t xml:space="preserve">Luyện tập 6: </w:t>
      </w:r>
      <m:oMath>
        <m:r>
          <m:t>DE</m:t>
        </m:r>
      </m:oMath>
      <w:r>
        <w:rPr>
          <w:rFonts w:ascii="Times New Roman" w:hAnsi="Times New Roman" w:eastAsia="Times New Roman" w:cs="Times New Roman"/>
          <w:sz w:val="24"/>
        </w:rPr>
        <w:t xml:space="preserve"> cắt </w:t>
      </w:r>
      <m:oMath>
        <m:r>
          <m:t>BC</m:t>
        </m:r>
      </m:oMath>
      <w:r>
        <w:rPr>
          <w:rFonts w:ascii="Times New Roman" w:hAnsi="Times New Roman" w:eastAsia="Times New Roman" w:cs="Times New Roman"/>
          <w:sz w:val="24"/>
        </w:rPr>
        <w:t xml:space="preserve"> tại </w:t>
      </w:r>
      <m:oMath>
        <m:r>
          <m:t>P</m:t>
        </m:r>
      </m:oMath>
      <w:r>
        <w:rPr>
          <w:rFonts w:ascii="Times New Roman" w:hAnsi="Times New Roman" w:eastAsia="Times New Roman" w:cs="Times New Roman"/>
          <w:sz w:val="24"/>
        </w:rPr>
        <w:t xml:space="preserve">; trong mặt phẳng </w:t>
      </w:r>
      <m:oMath>
        <m:d>
          <m:dPr>
            <m:sepChr m:val=""/>
          </m:dPr>
          <m:e>
            <m:r>
              <m:t>A</m:t>
            </m:r>
            <m:r>
              <m:t>D</m:t>
            </m:r>
            <m:r>
              <m:t>P</m:t>
            </m:r>
          </m:e>
        </m:d>
      </m:oMath>
      <w:r>
        <w:rPr>
          <w:rFonts w:ascii="Times New Roman" w:hAnsi="Times New Roman" w:eastAsia="Times New Roman" w:cs="Times New Roman"/>
          <w:sz w:val="24"/>
        </w:rPr>
        <w:t xml:space="preserve">, </w:t>
      </w:r>
      <m:oMath>
        <m:r>
          <m:t>DF</m:t>
        </m:r>
      </m:oMath>
      <w:r>
        <w:rPr>
          <w:rFonts w:ascii="Times New Roman" w:hAnsi="Times New Roman" w:eastAsia="Times New Roman" w:cs="Times New Roman"/>
          <w:sz w:val="24"/>
        </w:rPr>
        <w:t xml:space="preserve"> cắt </w:t>
      </w:r>
      <m:oMath>
        <m:r>
          <m:t>AP</m:t>
        </m:r>
      </m:oMath>
      <w:r>
        <w:rPr>
          <w:rFonts w:ascii="Times New Roman" w:hAnsi="Times New Roman" w:eastAsia="Times New Roman" w:cs="Times New Roman"/>
          <w:sz w:val="24"/>
        </w:rPr>
        <w:t xml:space="preserve"> tại </w:t>
      </w:r>
      <m:oMath>
        <m:r>
          <m:t>Q</m:t>
        </m:r>
      </m:oMath>
      <w:r>
        <w:rPr>
          <w:rFonts w:ascii="Times New Roman" w:hAnsi="Times New Roman" w:eastAsia="Times New Roman" w:cs="Times New Roman"/>
          <w:sz w:val="24"/>
        </w:rPr>
        <w:t xml:space="preserve">; </w:t>
      </w:r>
      <m:oMath>
        <m:r>
          <m:t>Q∈AP⊂(ABC)</m:t>
        </m:r>
      </m:oMath>
      <w:r>
        <w:rPr>
          <w:rFonts w:ascii="Times New Roman" w:hAnsi="Times New Roman" w:eastAsia="Times New Roman" w:cs="Times New Roman"/>
          <w:sz w:val="24"/>
        </w:rPr>
        <w:t xml:space="preserve"> nên </w:t>
      </w:r>
      <m:oMath>
        <m:r>
          <m:t>Q=DF∩(ABC)</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làm mô hình tứ diện, hình chóp tứ giác bằng que tre; nêu HĐ7, HĐ8.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đếm đỉnh, cạnh, mặt; làm Ví dụ 5, Luyện tập 5; GV hướng dẫn Ví dụ 6 (dựng trên GeoGebra 3D), HS làm Luyện tập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Luyện tập 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phương pháp tìm giao điểm: tìm giao của </w:t>
      </w:r>
      <m:oMath>
        <m:r>
          <m:t>d</m:t>
        </m:r>
      </m:oMath>
      <w:r>
        <w:rPr>
          <w:rFonts w:ascii="Times New Roman" w:hAnsi="Times New Roman" w:eastAsia="Times New Roman" w:cs="Times New Roman"/>
          <w:sz w:val="24"/>
        </w:rPr>
        <w:t xml:space="preserve"> với một đường thẳng nằm trong </w:t>
      </w:r>
      <m:oMath>
        <m:d>
          <m:dPr>
            <m:sepChr m:val=""/>
          </m:dPr>
          <m:e>
            <m:r>
              <m:t>P</m:t>
            </m:r>
          </m:e>
        </m:d>
      </m:oMath>
      <w:r>
        <w:rPr>
          <w:rFonts w:ascii="Times New Roman" w:hAnsi="Times New Roman" w:eastAsia="Times New Roman" w:cs="Times New Roman"/>
          <w:sz w:val="24"/>
        </w:rPr>
        <w:t xml:space="preserve"> (cùng thuộc một mặt phẳng phụ chứa </w:t>
      </w:r>
      <m:oMath>
        <m:r>
          <m:t>d</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Hình học – Bài 1. Đường thẳng và mặt phẳng trong không gian – Toán 11 (SGK mới) – kênh Thầy Nguyễn Phan Tiến – https://www.youtube.com/watch?v=Gv3TsSuU1tw (HS tự xem ở nhà, chiếu trích đoạn phần giao tuyến).</w:t>
      </w:r>
    </w:p>
    <w:p>
      <w:pPr>
        <w:keepNext/>
        <w:spacing w:before="120" w:after="60" w:line="264" w:lineRule="auto"/>
        <w:jc w:val="center"/>
      </w:pPr>
      <w:r>
        <w:rPr>
          <w:rFonts w:ascii="Times New Roman" w:hAnsi="Times New Roman" w:eastAsia="Times New Roman" w:cs="Times New Roman"/>
          <w:b/>
          <w:sz w:val="24"/>
        </w:rPr>
        <w:t>TIẾT 3 (T28)</w:t>
      </w:r>
    </w:p>
    <w:p>
      <w:pPr>
        <w:keepNext/>
        <w:spacing w:before="80" w:after="60" w:line="264" w:lineRule="auto"/>
        <w:jc w:val="left"/>
      </w:pPr>
      <w:r>
        <w:rPr>
          <w:rFonts w:ascii="Times New Roman" w:hAnsi="Times New Roman" w:eastAsia="Times New Roman" w:cs="Times New Roman"/>
          <w:b/>
          <w:sz w:val="24"/>
        </w:rPr>
        <w:t>3. Hoạt động 3: Luyện tập (28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vận dụng các tính chất giải bài tập theo mức độ; phát hiện lỗi trong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(22 phút):</w:t>
      </w:r>
      <w:r>
        <w:rPr>
          <w:rFonts w:ascii="Times New Roman" w:hAnsi="Times New Roman" w:eastAsia="Times New Roman" w:cs="Times New Roman"/>
          <w:sz w:val="24"/>
        </w:rPr>
        <w:t xml:space="preserve"> Phiếu học tập số 2 – Bài tập 4.1 – 4.6 (SGK tr.77; Phụ lục).</w:t>
      </w:r>
    </w:p>
    <w:p>
      <w:pPr>
        <w:spacing w:before="0" w:after="60" w:line="264" w:lineRule="auto"/>
        <w:jc w:val="both"/>
      </w:pPr>
      <w:r>
        <w:rPr>
          <w:rFonts w:ascii="Times New Roman" w:hAnsi="Times New Roman" w:eastAsia="Times New Roman" w:cs="Times New Roman"/>
          <w:b/>
          <w:sz w:val="24"/>
        </w:rPr>
        <w:t>Nhiệm vụ 2 (6 phút):</w:t>
      </w:r>
      <w:r>
        <w:rPr>
          <w:rFonts w:ascii="Times New Roman" w:hAnsi="Times New Roman" w:eastAsia="Times New Roman" w:cs="Times New Roman"/>
          <w:sz w:val="24"/>
        </w:rPr>
        <w:t xml:space="preserve">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Lời giải theo đáp án ở Phụ lục; Nhật ký sử dụng AI.</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2; Mức 1 – 2 cho mọi HS, Mức 3 cho HS khá, giỏi.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hình, giải cá nhân; GV hỗ trợ vẽ hình 4.5, 4.6.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4.2, 4.4, 4.6.</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tuyến – hai điểm chung; giao điểm – đường thẳng phụ trong mặt phẳng.</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nhóm chẵn nhận lời giải AI số 1,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kiểm tra trên mô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chỉ lấy giao điểm của hai đường thẳng cùng nằm trong một mặt phẳng.</w:t>
      </w:r>
    </w:p>
    <w:p>
      <w:pPr>
        <w:keepNext/>
        <w:spacing w:before="80" w:after="60" w:line="264" w:lineRule="auto"/>
        <w:jc w:val="left"/>
      </w:pPr>
      <w:r>
        <w:rPr>
          <w:rFonts w:ascii="Times New Roman" w:hAnsi="Times New Roman" w:eastAsia="Times New Roman" w:cs="Times New Roman"/>
          <w:b/>
          <w:sz w:val="24"/>
        </w:rPr>
        <w:t>4. Hoạt động 4: Vận dụng (10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thích hiện tượng thực tế bằng tính chất thừa nhận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4.7 (SGK tr.77).</w:t>
      </w:r>
      <w:r>
        <w:rPr>
          <w:rFonts w:ascii="Times New Roman" w:hAnsi="Times New Roman" w:eastAsia="Times New Roman" w:cs="Times New Roman"/>
          <w:sz w:val="24"/>
        </w:rPr>
        <w:t xml:space="preserve"> Tại các nhà hàng, khách sạn, nhân viên phục vụ bàn thường xuyên phải bưng bê nhiều khay, đĩa đồ ăn khác nhau. Một trong những nguyên tắc nhân viên cần nhớ là khay phải được bưng bằng ít nhất 3 ngón tay. Hãy giải thích tại sao.</w:t>
      </w:r>
    </w:p>
    <w:p>
      <w:pPr>
        <w:spacing w:before="0" w:after="60" w:line="264" w:lineRule="auto"/>
        <w:jc w:val="both"/>
      </w:pPr>
      <w:r>
        <w:rPr>
          <w:rFonts w:ascii="Times New Roman" w:hAnsi="Times New Roman" w:eastAsia="Times New Roman" w:cs="Times New Roman"/>
          <w:b/>
          <w:sz w:val="24"/>
        </w:rPr>
        <w:t>4.8.</w:t>
      </w:r>
      <w:r>
        <w:rPr>
          <w:rFonts w:ascii="Times New Roman" w:hAnsi="Times New Roman" w:eastAsia="Times New Roman" w:cs="Times New Roman"/>
          <w:sz w:val="24"/>
        </w:rPr>
        <w:t xml:space="preserve"> Bàn cắt giấy là một dụng cụ được sử dụng thường xuyên ở các cửa hàng photo-copy. Bàn cắt giấy gồm hai phần chính: phần bàn hình chữ nhật có chia kích thước giấy và phần dao cắt có một đầu được cố định vào bàn. Hãy giải thích tại sao khi sử dụng bàn cắt giấy thì các đường cắt luôn là đường thẳng.</w:t>
      </w:r>
    </w:p>
    <w:p>
      <w:pPr>
        <w:spacing w:before="0" w:after="60" w:line="264" w:lineRule="auto"/>
        <w:jc w:val="both"/>
      </w:pPr>
      <w:r>
        <w:rPr>
          <w:rFonts w:ascii="Times New Roman" w:hAnsi="Times New Roman" w:eastAsia="Times New Roman" w:cs="Times New Roman"/>
          <w:b/>
          <w:sz w:val="24"/>
        </w:rPr>
        <w:t>Nhiệm vụ nhóm "Hình học quanh em" (làm ngoài giờ):</w:t>
      </w:r>
      <w:r>
        <w:rPr>
          <w:rFonts w:ascii="Times New Roman" w:hAnsi="Times New Roman" w:eastAsia="Times New Roman" w:cs="Times New Roman"/>
          <w:sz w:val="24"/>
        </w:rPr>
        <w:t xml:space="preserve"> chụp ảnh 5 đồ vật/công trình ở gia đình, địa phương (giàn tiêu, nhà kho, giá phơi cà phê, mái nhà…) thể hiện: ba điểm xác định mặt phẳng; giao tuyến của hai mặt phẳng; hình chóp/tứ diện; vẽ hình biểu diễn cho mỗi ảnh (có thể dùng GeoGebra 3D);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4.7: ba đầu ngón tay là ba điểm không thẳng hàng, xác định duy nhất mặt phẳng của khay nên khay giữ thăng bằng; hai ngón chỉ xác định một đường thẳng, khay có thể xoay quanh đường thẳng đó.</w:t>
      </w:r>
    </w:p>
    <w:p>
      <w:pPr>
        <w:spacing w:before="0" w:after="60" w:line="264" w:lineRule="auto"/>
        <w:jc w:val="both"/>
      </w:pPr>
      <w:r>
        <w:rPr>
          <w:rFonts w:ascii="Times New Roman" w:hAnsi="Times New Roman" w:eastAsia="Times New Roman" w:cs="Times New Roman"/>
          <w:sz w:val="24"/>
        </w:rPr>
        <w:t>4.8: lưỡi dao (mép thẳng) cắt mặt bàn – giao của mặt phẳng lưỡi dao và mặt phẳng tờ giấy là một đường thẳng (giao tuyến của hai mặt phẳng).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ảnh 4.7, 4.8.</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(mục IV).</w:t>
      </w:r>
    </w:p>
    <w:p>
      <w:pPr>
        <w:keepNext/>
        <w:spacing w:before="80" w:after="60" w:line="264" w:lineRule="auto"/>
        <w:jc w:val="left"/>
      </w:pPr>
      <w:r>
        <w:rPr>
          <w:rFonts w:ascii="Times New Roman" w:hAnsi="Times New Roman" w:eastAsia="Times New Roman" w:cs="Times New Roman"/>
          <w:b/>
          <w:sz w:val="24"/>
        </w:rPr>
        <w:t>5. Củng cố bài học (7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2" name="Picture 12"/>
            <wp:cNvGraphicFramePr>
              <a:graphicFrameLocks noChangeAspect="1"/>
            </wp:cNvGraphicFramePr>
            <a:graphic>
              <a:graphicData uri="http://schemas.openxmlformats.org/drawingml/2006/picture">
                <pic:pic>
                  <pic:nvPicPr>
                    <pic:cNvPr id="0" name="mindmap.png"/>
                    <pic:cNvPicPr/>
                  </pic:nvPicPr>
                  <pic:blipFill>
                    <a:blip r:embed="rId22"/>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3" name="Picture 13"/>
                  <wp:cNvGraphicFramePr>
                    <a:graphicFrameLocks noChangeAspect="1"/>
                  </wp:cNvGraphicFramePr>
                  <a:graphic>
                    <a:graphicData uri="http://schemas.openxmlformats.org/drawingml/2006/picture">
                      <pic:pic>
                        <pic:nvPicPr>
                          <pic:cNvPr id="0" name="QR_CungCo_Bai10_Toan11.png"/>
                          <pic:cNvPicPr/>
                        </pic:nvPicPr>
                        <pic:blipFill>
                          <a:blip r:embed="rId23"/>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10. ĐƯỜNG THẲNG VÀ MẶT PHẲNG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https://trangtu66.github.io/Taode_thi_online/cc_bai10_t11.html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Một mặt phẳng hoàn toàn xác định khi biết nó</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đi qua hai điểm phân biệt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đi qua ba điểm không thẳng hàng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chứa hai đường thẳng phân biệt bất kì</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đi qua ba điểm thẳng hàng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Hình chóp </w:t>
      </w:r>
      <m:oMath>
        <m:r>
          <m:t>S.ABCD</m:t>
        </m:r>
      </m:oMath>
      <w:r>
        <w:rPr>
          <w:rFonts w:ascii="Times New Roman" w:hAnsi="Times New Roman" w:eastAsia="Times New Roman" w:cs="Times New Roman"/>
          <w:sz w:val="24"/>
        </w:rPr>
        <w:t xml:space="preserve"> có bao nhiêu cạnh?</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8</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không đồng phẳng. Số mặt phẳng đi qua ba trong bốn điểm đó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Hình tứ diện có bao nhiêu mặt và bao nhiêu cạnh?</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6</m:t>
              </m:r>
            </m:oMath>
            <w:r>
              <w:rPr>
                <w:rFonts w:ascii="Times New Roman" w:hAnsi="Times New Roman" w:eastAsia="Times New Roman" w:cs="Times New Roman"/>
                <w:sz w:val="24"/>
              </w:rPr>
              <w:t xml:space="preserve"> mặt, </w:t>
            </w:r>
            <m:oMath>
              <m:r>
                <m:t>4</m:t>
              </m:r>
            </m:oMath>
            <w:r>
              <w:rPr>
                <w:rFonts w:ascii="Times New Roman" w:hAnsi="Times New Roman" w:eastAsia="Times New Roman" w:cs="Times New Roman"/>
                <w:sz w:val="24"/>
              </w:rPr>
              <w:t xml:space="preserve"> cạnh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4</m:t>
              </m:r>
            </m:oMath>
            <w:r>
              <w:rPr>
                <w:rFonts w:ascii="Times New Roman" w:hAnsi="Times New Roman" w:eastAsia="Times New Roman" w:cs="Times New Roman"/>
                <w:sz w:val="24"/>
              </w:rPr>
              <w:t xml:space="preserve"> mặt, </w:t>
            </w:r>
            <m:oMath>
              <m:r>
                <m:t>4</m:t>
              </m:r>
            </m:oMath>
            <w:r>
              <w:rPr>
                <w:rFonts w:ascii="Times New Roman" w:hAnsi="Times New Roman" w:eastAsia="Times New Roman" w:cs="Times New Roman"/>
                <w:sz w:val="24"/>
              </w:rPr>
              <w:t xml:space="preserve"> cạnh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r>
              <w:rPr>
                <w:rFonts w:ascii="Times New Roman" w:hAnsi="Times New Roman" w:eastAsia="Times New Roman" w:cs="Times New Roman"/>
                <w:sz w:val="24"/>
              </w:rPr>
              <w:t xml:space="preserve"> mặt, </w:t>
            </w:r>
            <m:oMath>
              <m:r>
                <m:t>6</m:t>
              </m:r>
            </m:oMath>
            <w:r>
              <w:rPr>
                <w:rFonts w:ascii="Times New Roman" w:hAnsi="Times New Roman" w:eastAsia="Times New Roman" w:cs="Times New Roman"/>
                <w:sz w:val="24"/>
              </w:rPr>
              <w:t xml:space="preserve"> cạnh</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5</m:t>
              </m:r>
            </m:oMath>
            <w:r>
              <w:rPr>
                <w:rFonts w:ascii="Times New Roman" w:hAnsi="Times New Roman" w:eastAsia="Times New Roman" w:cs="Times New Roman"/>
                <w:sz w:val="24"/>
              </w:rPr>
              <w:t xml:space="preserve"> mặt, </w:t>
            </w:r>
            <m:oMath>
              <m:r>
                <m:t>8</m:t>
              </m:r>
            </m:oMath>
            <w:r>
              <w:rPr>
                <w:rFonts w:ascii="Times New Roman" w:hAnsi="Times New Roman" w:eastAsia="Times New Roman" w:cs="Times New Roman"/>
                <w:sz w:val="24"/>
              </w:rPr>
              <w:t xml:space="preserve"> cạnh</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là hình bình hành tâm </w:t>
      </w:r>
      <m:oMath>
        <m:r>
          <m:t>O</m:t>
        </m:r>
      </m:oMath>
      <w:r>
        <w:rPr>
          <w:rFonts w:ascii="Times New Roman" w:hAnsi="Times New Roman" w:eastAsia="Times New Roman" w:cs="Times New Roman"/>
          <w:sz w:val="24"/>
        </w:rPr>
        <w:t xml:space="preserve">. Giao tuyến của </w:t>
      </w:r>
      <m:oMath>
        <m:d>
          <m:dPr>
            <m:sepChr m:val=""/>
          </m:dPr>
          <m:e>
            <m:r>
              <m:t>S</m:t>
            </m:r>
            <m:r>
              <m:t>A</m:t>
            </m:r>
            <m:r>
              <m:t>C</m:t>
            </m:r>
          </m:e>
        </m:d>
      </m:oMath>
      <w:r>
        <w:rPr>
          <w:rFonts w:ascii="Times New Roman" w:hAnsi="Times New Roman" w:eastAsia="Times New Roman" w:cs="Times New Roman"/>
          <w:sz w:val="24"/>
        </w:rPr>
        <w:t xml:space="preserve"> và </w:t>
      </w:r>
      <m:oMath>
        <m:d>
          <m:dPr>
            <m:sepChr m:val=""/>
          </m:dPr>
          <m:e>
            <m:r>
              <m:t>S</m:t>
            </m:r>
            <m:r>
              <m:t>B</m:t>
            </m:r>
            <m:r>
              <m:t>D</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SA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SO</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AC</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BD</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w:t>
      </w:r>
      <m:oMath>
        <m:r>
          <m:t>AB</m:t>
        </m:r>
      </m:oMath>
      <w:r>
        <w:rPr>
          <w:rFonts w:ascii="Times New Roman" w:hAnsi="Times New Roman" w:eastAsia="Times New Roman" w:cs="Times New Roman"/>
          <w:sz w:val="24"/>
        </w:rPr>
        <w:t xml:space="preserve"> cắt </w:t>
      </w:r>
      <m:oMath>
        <m:r>
          <m:t>CD</m:t>
        </m:r>
      </m:oMath>
      <w:r>
        <w:rPr>
          <w:rFonts w:ascii="Times New Roman" w:hAnsi="Times New Roman" w:eastAsia="Times New Roman" w:cs="Times New Roman"/>
          <w:sz w:val="24"/>
        </w:rPr>
        <w:t xml:space="preserve"> tại </w:t>
      </w:r>
      <m:oMath>
        <m:r>
          <m:t>E</m:t>
        </m:r>
      </m:oMath>
      <w:r>
        <w:rPr>
          <w:rFonts w:ascii="Times New Roman" w:hAnsi="Times New Roman" w:eastAsia="Times New Roman" w:cs="Times New Roman"/>
          <w:sz w:val="24"/>
        </w:rPr>
        <w:t xml:space="preserve">. Giao tuyến của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SE</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SA</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SC</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AC</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nông dân ở Vĩnh Thạnh dựng giàn che nắng cho vườn ươm cà phê. Xét tính đúng, sai của các khẳng định sau:</w:t>
      </w:r>
    </w:p>
    <w:p>
      <w:pPr>
        <w:spacing w:before="0" w:after="60" w:line="264" w:lineRule="auto"/>
        <w:ind w:left="340"/>
        <w:jc w:val="both"/>
      </w:pPr>
      <w:r>
        <w:rPr>
          <w:rFonts w:ascii="Times New Roman" w:hAnsi="Times New Roman" w:eastAsia="Times New Roman" w:cs="Times New Roman"/>
          <w:sz w:val="24"/>
        </w:rPr>
        <w:t>a) Giá đỡ ba chân luôn đứng vững trên nền đất vì ba điểm chân giá xác định một mặt phẳng.</w:t>
      </w:r>
    </w:p>
    <w:p>
      <w:pPr>
        <w:spacing w:before="0" w:after="60" w:line="264" w:lineRule="auto"/>
        <w:ind w:left="340"/>
        <w:jc w:val="both"/>
      </w:pPr>
      <w:r>
        <w:rPr>
          <w:rFonts w:ascii="Times New Roman" w:hAnsi="Times New Roman" w:eastAsia="Times New Roman" w:cs="Times New Roman"/>
          <w:sz w:val="24"/>
        </w:rPr>
        <w:t>b) Bàn bốn chân có thể bị kênh vì bốn đầu chân có thể không đồng phẳng.</w:t>
      </w:r>
    </w:p>
    <w:p>
      <w:pPr>
        <w:spacing w:before="0" w:after="60" w:line="264" w:lineRule="auto"/>
        <w:ind w:left="340"/>
        <w:jc w:val="both"/>
      </w:pPr>
      <w:r>
        <w:rPr>
          <w:rFonts w:ascii="Times New Roman" w:hAnsi="Times New Roman" w:eastAsia="Times New Roman" w:cs="Times New Roman"/>
          <w:sz w:val="24"/>
        </w:rPr>
        <w:t>c) Một sợi dây căng thẳng có hai đầu buộc trên mặt tấm lưới phẳng có thể không nằm trên mặt lưới.</w:t>
      </w:r>
    </w:p>
    <w:p>
      <w:pPr>
        <w:spacing w:before="0" w:after="60" w:line="264" w:lineRule="auto"/>
        <w:ind w:left="340"/>
        <w:jc w:val="both"/>
      </w:pPr>
      <w:r>
        <w:rPr>
          <w:rFonts w:ascii="Times New Roman" w:hAnsi="Times New Roman" w:eastAsia="Times New Roman" w:cs="Times New Roman"/>
          <w:sz w:val="24"/>
        </w:rPr>
        <w:t>d) Hai tấm lưới phẳng phân biệt có một điểm chung thì giao nhau theo một đường thẳng.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Có một và chỉ một mặt phẳng đi qua ba điểm không thẳng hàng; hai điểm hoặc ba điểm thẳng hàng thuộc vô số mặt phẳng.</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4 cạnh bên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và 4 cạnh đáy </w:t>
      </w:r>
      <m:oMath>
        <m:r>
          <m:t>AB</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DA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Các mặt phẳng </w:t>
      </w:r>
      <m:oMath>
        <m:d>
          <m:dPr>
            <m:sepChr m:val=""/>
          </m:dPr>
          <m:e>
            <m:r>
              <m:t>A</m:t>
            </m:r>
            <m:r>
              <m:t>B</m:t>
            </m:r>
            <m:r>
              <m:t>C</m:t>
            </m:r>
          </m:e>
        </m:d>
      </m:oMath>
      <w:r>
        <w:rPr>
          <w:rFonts w:ascii="Times New Roman" w:hAnsi="Times New Roman" w:eastAsia="Times New Roman" w:cs="Times New Roman"/>
          <w:sz w:val="24"/>
        </w:rPr>
        <w:t xml:space="preserve">, </w:t>
      </w:r>
      <m:oMath>
        <m:d>
          <m:dPr>
            <m:sepChr m:val=""/>
          </m:dPr>
          <m:e>
            <m:r>
              <m:t>A</m:t>
            </m:r>
            <m:r>
              <m:t>B</m:t>
            </m:r>
            <m:r>
              <m:t>D</m:t>
            </m:r>
          </m:e>
        </m:d>
      </m:oMath>
      <w:r>
        <w:rPr>
          <w:rFonts w:ascii="Times New Roman" w:hAnsi="Times New Roman" w:eastAsia="Times New Roman" w:cs="Times New Roman"/>
          <w:sz w:val="24"/>
        </w:rPr>
        <w:t xml:space="preserve">, </w:t>
      </w:r>
      <m:oMath>
        <m:d>
          <m:dPr>
            <m:sepChr m:val=""/>
          </m:dPr>
          <m:e>
            <m:r>
              <m:t>A</m:t>
            </m:r>
            <m:r>
              <m:t>C</m:t>
            </m:r>
            <m:r>
              <m:t>D</m:t>
            </m:r>
          </m:e>
        </m:d>
      </m:oMath>
      <w:r>
        <w:rPr>
          <w:rFonts w:ascii="Times New Roman" w:hAnsi="Times New Roman" w:eastAsia="Times New Roman" w:cs="Times New Roman"/>
          <w:sz w:val="24"/>
        </w:rPr>
        <w:t xml:space="preserve">, </w:t>
      </w:r>
      <m:oMath>
        <m:d>
          <m:dPr>
            <m:sepChr m:val=""/>
          </m:dPr>
          <m:e>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Tứ diện </w:t>
      </w:r>
      <m:oMath>
        <m:r>
          <m:t>ABCD</m:t>
        </m:r>
      </m:oMath>
      <w:r>
        <w:rPr>
          <w:rFonts w:ascii="Times New Roman" w:hAnsi="Times New Roman" w:eastAsia="Times New Roman" w:cs="Times New Roman"/>
          <w:sz w:val="24"/>
        </w:rPr>
        <w:t xml:space="preserve"> có 4 mặt tam giác và 6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r>
          <m:t>S</m:t>
        </m:r>
      </m:oMath>
      <w:r>
        <w:rPr>
          <w:rFonts w:ascii="Times New Roman" w:hAnsi="Times New Roman" w:eastAsia="Times New Roman" w:cs="Times New Roman"/>
          <w:sz w:val="24"/>
        </w:rPr>
        <w:t xml:space="preserve"> và </w:t>
      </w:r>
      <m:oMath>
        <m:r>
          <m:t>O=AC∩BD</m:t>
        </m:r>
      </m:oMath>
      <w:r>
        <w:rPr>
          <w:rFonts w:ascii="Times New Roman" w:hAnsi="Times New Roman" w:eastAsia="Times New Roman" w:cs="Times New Roman"/>
          <w:sz w:val="24"/>
        </w:rPr>
        <w:t xml:space="preserve"> là hai điểm chung của hai mặt phẳng.</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E∈AB⊂(SAB)</m:t>
        </m:r>
      </m:oMath>
      <w:r>
        <w:rPr>
          <w:rFonts w:ascii="Times New Roman" w:hAnsi="Times New Roman" w:eastAsia="Times New Roman" w:cs="Times New Roman"/>
          <w:sz w:val="24"/>
        </w:rPr>
        <w:t xml:space="preserve"> và </w:t>
      </w:r>
      <m:oMath>
        <m:r>
          <m:t>E∈CD⊂(SCD)</m:t>
        </m:r>
      </m:oMath>
      <w:r>
        <w:rPr>
          <w:rFonts w:ascii="Times New Roman" w:hAnsi="Times New Roman" w:eastAsia="Times New Roman" w:cs="Times New Roman"/>
          <w:sz w:val="24"/>
        </w:rPr>
        <w:t xml:space="preserve">; cùng với </w:t>
      </w:r>
      <m:oMath>
        <m:r>
          <m:t>S</m:t>
        </m:r>
      </m:oMath>
      <w:r>
        <w:rPr>
          <w:rFonts w:ascii="Times New Roman" w:hAnsi="Times New Roman" w:eastAsia="Times New Roman" w:cs="Times New Roman"/>
          <w:sz w:val="24"/>
        </w:rPr>
        <w:t xml:space="preserve"> là hai điểm chung.</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Ba điểm không thẳng hàng xác định duy nhất một mặt phẳng nên ba chân luôn cùng chạm đất.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Bốn điểm không nhất thiết đồng phẳng.</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Đường thẳng có hai điểm phân biệt thuộc một mặt phẳng thì nằm trong mặt phẳng đó.</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Hai mặt phẳng phân biệt có điểm chung thì giao nhau theo một đường thẳng đi qua điểm đó.</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11. Hai đường thẳng song song</w:t>
      </w:r>
      <w:r>
        <w:rPr>
          <w:rFonts w:ascii="Times New Roman" w:hAnsi="Times New Roman" w:eastAsia="Times New Roman" w:cs="Times New Roman"/>
          <w:sz w:val="24"/>
        </w:rPr>
        <w:t xml:space="preserve"> (PPCT: T29 – T31). HS đọc trước SGK tr.78 – 82.</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Mô hình, hình vẽ; Ví dụ, Luyện tập 1 – 6</w:t>
            </w:r>
          </w:p>
        </w:tc>
        <w:tc>
          <w:tcPr>
            <w:tcW w:type="dxa" w:w="4195"/>
            <w:vAlign w:val="center"/>
          </w:tcPr>
          <w:p>
            <w:pPr>
              <w:spacing w:before="0" w:after="20" w:line="264" w:lineRule="auto"/>
              <w:jc w:val="left"/>
            </w:pPr>
            <w:r>
              <w:rPr>
                <w:rFonts w:ascii="Times New Roman" w:hAnsi="Times New Roman" w:eastAsia="Times New Roman" w:cs="Times New Roman"/>
                <w:sz w:val="24"/>
              </w:rPr>
              <w:t>Vẽ đúng quy ước; tìm đúng giao tuyến, giao điểm</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Phiếu HT số 2,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"Hình học quanh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Hình ảnh</w:t>
            </w:r>
          </w:p>
        </w:tc>
        <w:tc>
          <w:tcPr>
            <w:tcW w:type="dxa" w:w="2608"/>
            <w:vAlign w:val="center"/>
          </w:tcPr>
          <w:p>
            <w:pPr>
              <w:spacing w:before="0" w:after="20" w:line="264" w:lineRule="auto"/>
              <w:jc w:val="left"/>
            </w:pPr>
            <w:r>
              <w:rPr>
                <w:rFonts w:ascii="Times New Roman" w:hAnsi="Times New Roman" w:eastAsia="Times New Roman" w:cs="Times New Roman"/>
                <w:sz w:val="24"/>
              </w:rPr>
              <w:t>Đủ 5 ảnh thực tế, đúng yêu cầu</w:t>
            </w:r>
          </w:p>
        </w:tc>
        <w:tc>
          <w:tcPr>
            <w:tcW w:type="dxa" w:w="2154"/>
            <w:vAlign w:val="center"/>
          </w:tcPr>
          <w:p>
            <w:pPr>
              <w:spacing w:before="0" w:after="20" w:line="264" w:lineRule="auto"/>
              <w:jc w:val="left"/>
            </w:pPr>
            <w:r>
              <w:rPr>
                <w:rFonts w:ascii="Times New Roman" w:hAnsi="Times New Roman" w:eastAsia="Times New Roman" w:cs="Times New Roman"/>
                <w:sz w:val="24"/>
              </w:rPr>
              <w:t>3 – 4 ảnh</w:t>
            </w:r>
          </w:p>
        </w:tc>
        <w:tc>
          <w:tcPr>
            <w:tcW w:type="dxa" w:w="2154"/>
            <w:vAlign w:val="center"/>
          </w:tcPr>
          <w:p>
            <w:pPr>
              <w:spacing w:before="0" w:after="20" w:line="264" w:lineRule="auto"/>
              <w:jc w:val="left"/>
            </w:pPr>
            <w:r>
              <w:rPr>
                <w:rFonts w:ascii="Times New Roman" w:hAnsi="Times New Roman" w:eastAsia="Times New Roman" w:cs="Times New Roman"/>
                <w:sz w:val="24"/>
              </w:rPr>
              <w:t>Dưới 3 ảnh</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2. Hình biểu diễn</w:t>
            </w:r>
          </w:p>
        </w:tc>
        <w:tc>
          <w:tcPr>
            <w:tcW w:type="dxa" w:w="2608"/>
            <w:vAlign w:val="center"/>
          </w:tcPr>
          <w:p>
            <w:pPr>
              <w:spacing w:before="0" w:after="20" w:line="264" w:lineRule="auto"/>
              <w:jc w:val="left"/>
            </w:pPr>
            <w:r>
              <w:rPr>
                <w:rFonts w:ascii="Times New Roman" w:hAnsi="Times New Roman" w:eastAsia="Times New Roman" w:cs="Times New Roman"/>
                <w:sz w:val="24"/>
              </w:rPr>
              <w:t>Đúng quy ước, rõ ràng</w:t>
            </w:r>
          </w:p>
        </w:tc>
        <w:tc>
          <w:tcPr>
            <w:tcW w:type="dxa" w:w="2154"/>
            <w:vAlign w:val="center"/>
          </w:tcPr>
          <w:p>
            <w:pPr>
              <w:spacing w:before="0" w:after="20" w:line="264" w:lineRule="auto"/>
              <w:jc w:val="left"/>
            </w:pPr>
            <w:r>
              <w:rPr>
                <w:rFonts w:ascii="Times New Roman" w:hAnsi="Times New Roman" w:eastAsia="Times New Roman" w:cs="Times New Roman"/>
                <w:sz w:val="24"/>
              </w:rPr>
              <w:t>Có lỗi nét khuất</w:t>
            </w:r>
          </w:p>
        </w:tc>
        <w:tc>
          <w:tcPr>
            <w:tcW w:type="dxa" w:w="2154"/>
            <w:vAlign w:val="center"/>
          </w:tcPr>
          <w:p>
            <w:pPr>
              <w:spacing w:before="0" w:after="20" w:line="264" w:lineRule="auto"/>
              <w:jc w:val="left"/>
            </w:pPr>
            <w:r>
              <w:rPr>
                <w:rFonts w:ascii="Times New Roman" w:hAnsi="Times New Roman" w:eastAsia="Times New Roman" w:cs="Times New Roman"/>
                <w:sz w:val="24"/>
              </w:rPr>
              <w:t>Sai</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Giải thích</w:t>
            </w:r>
          </w:p>
        </w:tc>
        <w:tc>
          <w:tcPr>
            <w:tcW w:type="dxa" w:w="2608"/>
            <w:vAlign w:val="center"/>
          </w:tcPr>
          <w:p>
            <w:pPr>
              <w:spacing w:before="0" w:after="20" w:line="264" w:lineRule="auto"/>
              <w:jc w:val="left"/>
            </w:pPr>
            <w:r>
              <w:rPr>
                <w:rFonts w:ascii="Times New Roman" w:hAnsi="Times New Roman" w:eastAsia="Times New Roman" w:cs="Times New Roman"/>
                <w:sz w:val="24"/>
              </w:rPr>
              <w:t>Dùng đúng tính chất thừa nhận</w:t>
            </w:r>
          </w:p>
        </w:tc>
        <w:tc>
          <w:tcPr>
            <w:tcW w:type="dxa" w:w="2154"/>
            <w:vAlign w:val="center"/>
          </w:tcPr>
          <w:p>
            <w:pPr>
              <w:spacing w:before="0" w:after="20" w:line="264" w:lineRule="auto"/>
              <w:jc w:val="left"/>
            </w:pPr>
            <w:r>
              <w:rPr>
                <w:rFonts w:ascii="Times New Roman" w:hAnsi="Times New Roman" w:eastAsia="Times New Roman" w:cs="Times New Roman"/>
                <w:sz w:val="24"/>
              </w:rPr>
              <w:t>Giải thích 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giải thích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Nhật ký AI</w:t>
            </w:r>
          </w:p>
        </w:tc>
        <w:tc>
          <w:tcPr>
            <w:tcW w:type="dxa" w:w="2608"/>
            <w:vAlign w:val="center"/>
          </w:tcPr>
          <w:p>
            <w:pPr>
              <w:spacing w:before="0" w:after="20" w:line="264" w:lineRule="auto"/>
              <w:jc w:val="left"/>
            </w:pPr>
            <w:r>
              <w:rPr>
                <w:rFonts w:ascii="Times New Roman" w:hAnsi="Times New Roman" w:eastAsia="Times New Roman" w:cs="Times New Roman"/>
                <w:sz w:val="24"/>
              </w:rPr>
              <w:t>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Quy trình tìm giao tuyến, giao điểm</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Bài toán</w:t>
            </w:r>
          </w:p>
        </w:tc>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Các bước</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Ví dụ áp dụng</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Giao tuyến của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p>
        </w:tc>
        <w:tc>
          <w:tcPr>
            <w:tcW w:type="dxa" w:w="4535"/>
            <w:vAlign w:val="center"/>
          </w:tcPr>
          <w:p>
            <w:pPr>
              <w:spacing w:before="0" w:after="20" w:line="264" w:lineRule="auto"/>
              <w:jc w:val="center"/>
            </w:pPr>
            <w:r>
              <w:rPr>
                <w:rFonts w:ascii="Times New Roman" w:hAnsi="Times New Roman" w:eastAsia="Times New Roman" w:cs="Times New Roman"/>
                <w:sz w:val="24"/>
              </w:rPr>
              <w:t>Tìm hai điểm chung phân biệt; nối lại</w:t>
            </w:r>
          </w:p>
        </w:tc>
        <w:tc>
          <w:tcPr>
            <w:tcW w:type="dxa" w:w="2835"/>
            <w:vAlign w:val="center"/>
          </w:tcPr>
          <w:p>
            <w:pPr>
              <w:spacing w:before="0" w:after="20" w:line="264" w:lineRule="auto"/>
              <w:jc w:val="center"/>
            </w:pPr>
            <w:r>
              <w:rPr>
                <w:rFonts w:ascii="Times New Roman" w:hAnsi="Times New Roman" w:eastAsia="Times New Roman" w:cs="Times New Roman"/>
                <w:sz w:val="24"/>
              </w:rPr>
              <w:t>Ví dụ 3, 4</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Giao điểm của </w:t>
            </w:r>
            <m:oMath>
              <m:r>
                <m:t>d</m:t>
              </m:r>
            </m:oMath>
            <w:r>
              <w:rPr>
                <w:rFonts w:ascii="Times New Roman" w:hAnsi="Times New Roman" w:eastAsia="Times New Roman" w:cs="Times New Roman"/>
                <w:sz w:val="24"/>
              </w:rPr>
              <w:t xml:space="preserve"> và </w:t>
            </w:r>
            <m:oMath>
              <m:d>
                <m:dPr>
                  <m:sepChr m:val=""/>
                </m:dPr>
                <m:e>
                  <m:r>
                    <m:t>P</m:t>
                  </m:r>
                </m:e>
              </m:d>
            </m:oMath>
          </w:p>
        </w:tc>
        <w:tc>
          <w:tcPr>
            <w:tcW w:type="dxa" w:w="4535"/>
            <w:vAlign w:val="center"/>
          </w:tcPr>
          <w:p>
            <w:pPr>
              <w:spacing w:before="0" w:after="20" w:line="264" w:lineRule="auto"/>
              <w:jc w:val="center"/>
            </w:pPr>
            <w:r>
              <w:rPr>
                <w:rFonts w:ascii="Times New Roman" w:hAnsi="Times New Roman" w:eastAsia="Times New Roman" w:cs="Times New Roman"/>
                <w:sz w:val="24"/>
              </w:rPr>
              <w:t xml:space="preserve">Chọn mặt phẳng phụ </w:t>
            </w:r>
            <m:oMath>
              <m:r>
                <m:t>(R)⊃d</m:t>
              </m:r>
            </m:oMath>
            <w:r>
              <w:rPr>
                <w:rFonts w:ascii="Times New Roman" w:hAnsi="Times New Roman" w:eastAsia="Times New Roman" w:cs="Times New Roman"/>
                <w:sz w:val="24"/>
              </w:rPr>
              <w:t xml:space="preserve">; tìm </w:t>
            </w:r>
            <m:oMath>
              <m:r>
                <m:t>Δ=(R)∩(P)</m:t>
              </m:r>
            </m:oMath>
            <w:r>
              <w:rPr>
                <w:rFonts w:ascii="Times New Roman" w:hAnsi="Times New Roman" w:eastAsia="Times New Roman" w:cs="Times New Roman"/>
                <w:sz w:val="24"/>
              </w:rPr>
              <w:t xml:space="preserve">; giao điểm </w:t>
            </w:r>
            <m:oMath>
              <m:r>
                <m:t>=d∩Δ</m:t>
              </m:r>
            </m:oMath>
          </w:p>
        </w:tc>
        <w:tc>
          <w:tcPr>
            <w:tcW w:type="dxa" w:w="2835"/>
            <w:vAlign w:val="center"/>
          </w:tcPr>
          <w:p>
            <w:pPr>
              <w:spacing w:before="0" w:after="20" w:line="264" w:lineRule="auto"/>
              <w:jc w:val="center"/>
            </w:pPr>
            <w:r>
              <w:rPr>
                <w:rFonts w:ascii="Times New Roman" w:hAnsi="Times New Roman" w:eastAsia="Times New Roman" w:cs="Times New Roman"/>
                <w:sz w:val="24"/>
              </w:rPr>
              <w:t>Ví dụ 6</w:t>
            </w:r>
          </w:p>
        </w:tc>
      </w:tr>
    </w:tbl>
    <w:p>
      <w:pPr>
        <w:keepNext/>
        <w:spacing w:before="0" w:after="60" w:line="264" w:lineRule="auto"/>
        <w:jc w:val="both"/>
      </w:pPr>
      <w:r>
        <w:rPr>
          <w:rFonts w:ascii="Times New Roman" w:hAnsi="Times New Roman" w:eastAsia="Times New Roman" w:cs="Times New Roman"/>
          <w:b/>
          <w:sz w:val="24"/>
        </w:rPr>
        <w:t>Phiếu học tập số 2 (HĐ3) – Bài tập phân hoá (SGK tr.77)</w:t>
      </w:r>
    </w:p>
    <w:p>
      <w:pPr>
        <w:keepNext/>
        <w:spacing w:before="0" w:after="60" w:line="264" w:lineRule="auto"/>
        <w:jc w:val="both"/>
      </w:pPr>
      <w:r>
        <w:rPr>
          <w:rFonts w:ascii="Times New Roman" w:hAnsi="Times New Roman" w:eastAsia="Times New Roman" w:cs="Times New Roman"/>
          <w:b/>
          <w:sz w:val="24"/>
        </w:rPr>
        <w:t>Mức 1 – 2</w:t>
      </w:r>
    </w:p>
    <w:p>
      <w:pPr>
        <w:spacing w:before="0" w:after="60" w:line="264" w:lineRule="auto"/>
        <w:jc w:val="both"/>
      </w:pPr>
      <w:r>
        <w:rPr>
          <w:rFonts w:ascii="Times New Roman" w:hAnsi="Times New Roman" w:eastAsia="Times New Roman" w:cs="Times New Roman"/>
          <w:b/>
          <w:sz w:val="24"/>
        </w:rPr>
        <w:t>4.1.</w:t>
      </w:r>
      <w:r>
        <w:rPr>
          <w:rFonts w:ascii="Times New Roman" w:hAnsi="Times New Roman" w:eastAsia="Times New Roman" w:cs="Times New Roman"/>
          <w:sz w:val="24"/>
        </w:rPr>
        <w:t xml:space="preserve"> Trong không gian, cho hai đường thẳng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mặt phẳng </w:t>
      </w:r>
      <m:oMath>
        <m:d>
          <m:dPr>
            <m:sepChr m:val=""/>
          </m:dPr>
          <m:e>
            <m:r>
              <m:t>P</m:t>
            </m:r>
          </m:e>
        </m:d>
      </m:oMath>
      <w:r>
        <w:rPr>
          <w:rFonts w:ascii="Times New Roman" w:hAnsi="Times New Roman" w:eastAsia="Times New Roman" w:cs="Times New Roman"/>
          <w:sz w:val="24"/>
        </w:rPr>
        <w:t xml:space="preserve">. Những mệnh đề nào sau đây là đúng? a) Nếu </w:t>
      </w:r>
      <m:oMath>
        <m:r>
          <m:t>a</m:t>
        </m:r>
      </m:oMath>
      <w:r>
        <w:rPr>
          <w:rFonts w:ascii="Times New Roman" w:hAnsi="Times New Roman" w:eastAsia="Times New Roman" w:cs="Times New Roman"/>
          <w:sz w:val="24"/>
        </w:rPr>
        <w:t xml:space="preserve"> chứa một điểm nằm trong </w:t>
      </w:r>
      <m:oMath>
        <m:d>
          <m:dPr>
            <m:sepChr m:val=""/>
          </m:dPr>
          <m:e>
            <m:r>
              <m:t>P</m:t>
            </m:r>
          </m:e>
        </m:d>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b) Nếu </w:t>
      </w:r>
      <m:oMath>
        <m:r>
          <m:t>a</m:t>
        </m:r>
      </m:oMath>
      <w:r>
        <w:rPr>
          <w:rFonts w:ascii="Times New Roman" w:hAnsi="Times New Roman" w:eastAsia="Times New Roman" w:cs="Times New Roman"/>
          <w:sz w:val="24"/>
        </w:rPr>
        <w:t xml:space="preserve"> chứa hai điểm phân biệt thuộc </w:t>
      </w:r>
      <m:oMath>
        <m:d>
          <m:dPr>
            <m:sepChr m:val=""/>
          </m:dPr>
          <m:e>
            <m:r>
              <m:t>P</m:t>
            </m:r>
          </m:e>
        </m:d>
      </m:oMath>
      <w:r>
        <w:rPr>
          <w:rFonts w:ascii="Times New Roman" w:hAnsi="Times New Roman" w:eastAsia="Times New Roman" w:cs="Times New Roman"/>
          <w:sz w:val="24"/>
        </w:rPr>
        <w:t xml:space="preserve"> thì </w:t>
      </w:r>
      <m:oMath>
        <m:r>
          <m:t>a</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c) Nếu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cùng nằm trong </w:t>
      </w:r>
      <m:oMath>
        <m:d>
          <m:dPr>
            <m:sepChr m:val=""/>
          </m:dPr>
          <m:e>
            <m:r>
              <m:t>P</m:t>
            </m:r>
          </m:e>
        </m:d>
      </m:oMath>
      <w:r>
        <w:rPr>
          <w:rFonts w:ascii="Times New Roman" w:hAnsi="Times New Roman" w:eastAsia="Times New Roman" w:cs="Times New Roman"/>
          <w:sz w:val="24"/>
        </w:rPr>
        <w:t xml:space="preserve"> thì giao điểm (nếu có) của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cũng nằm trong </w:t>
      </w:r>
      <m:oMath>
        <m:d>
          <m:dPr>
            <m:sepChr m:val=""/>
          </m:dPr>
          <m:e>
            <m:r>
              <m:t>P</m:t>
            </m:r>
          </m:e>
        </m:d>
      </m:oMath>
      <w:r>
        <w:rPr>
          <w:rFonts w:ascii="Times New Roman" w:hAnsi="Times New Roman" w:eastAsia="Times New Roman" w:cs="Times New Roman"/>
          <w:sz w:val="24"/>
        </w:rPr>
        <w:t xml:space="preserve">. d) Nếu </w:t>
      </w:r>
      <m:oMath>
        <m:r>
          <m:t>a</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cắt </w:t>
      </w:r>
      <m:oMath>
        <m:r>
          <m:t>b</m:t>
        </m:r>
      </m:oMath>
      <w:r>
        <w:rPr>
          <w:rFonts w:ascii="Times New Roman" w:hAnsi="Times New Roman" w:eastAsia="Times New Roman" w:cs="Times New Roman"/>
          <w:sz w:val="24"/>
        </w:rPr>
        <w:t xml:space="preserve"> thì </w:t>
      </w:r>
      <m:oMath>
        <m:r>
          <m:t>b</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4.2.</w:t>
      </w:r>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và điểm </w:t>
      </w:r>
      <m:oMath>
        <m:r>
          <m:t>S</m:t>
        </m:r>
      </m:oMath>
      <w:r>
        <w:rPr>
          <w:rFonts w:ascii="Times New Roman" w:hAnsi="Times New Roman" w:eastAsia="Times New Roman" w:cs="Times New Roman"/>
          <w:sz w:val="24"/>
        </w:rPr>
        <w:t xml:space="preserve"> không thuộc mặt phẳng </w:t>
      </w:r>
      <m:oMath>
        <m:d>
          <m:dPr>
            <m:sepChr m:val=""/>
          </m:dPr>
          <m:e>
            <m:r>
              <m:t>A</m:t>
            </m:r>
            <m:r>
              <m:t>B</m:t>
            </m:r>
            <m:r>
              <m:t>C</m:t>
            </m:r>
          </m:e>
        </m:d>
      </m:oMath>
      <w:r>
        <w:rPr>
          <w:rFonts w:ascii="Times New Roman" w:hAnsi="Times New Roman" w:eastAsia="Times New Roman" w:cs="Times New Roman"/>
          <w:sz w:val="24"/>
        </w:rPr>
        <w:t xml:space="preserve">. Lấy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là các điểm lần lượt thuộc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khác </w:t>
      </w:r>
      <m:oMath>
        <m:r>
          <m:t>S</m:t>
        </m:r>
      </m:oMath>
      <w:r>
        <w:rPr>
          <w:rFonts w:ascii="Times New Roman" w:hAnsi="Times New Roman" w:eastAsia="Times New Roman" w:cs="Times New Roman"/>
          <w:sz w:val="24"/>
        </w:rPr>
        <w:t xml:space="preserve">. a) Đường thẳng </w:t>
      </w:r>
      <m:oMath>
        <m:r>
          <m:t>DE</m:t>
        </m:r>
      </m:oMath>
      <w:r>
        <w:rPr>
          <w:rFonts w:ascii="Times New Roman" w:hAnsi="Times New Roman" w:eastAsia="Times New Roman" w:cs="Times New Roman"/>
          <w:sz w:val="24"/>
        </w:rPr>
        <w:t xml:space="preserve"> có nằm trong mặt phẳng </w:t>
      </w:r>
      <m:oMath>
        <m:d>
          <m:dPr>
            <m:sepChr m:val=""/>
          </m:dPr>
          <m:e>
            <m:r>
              <m:t>S</m:t>
            </m:r>
            <m:r>
              <m:t>A</m:t>
            </m:r>
            <m:r>
              <m:t>B</m:t>
            </m:r>
          </m:e>
        </m:d>
      </m:oMath>
      <w:r>
        <w:rPr>
          <w:rFonts w:ascii="Times New Roman" w:hAnsi="Times New Roman" w:eastAsia="Times New Roman" w:cs="Times New Roman"/>
          <w:sz w:val="24"/>
        </w:rPr>
        <w:t xml:space="preserve"> không? b) Giả sử </w:t>
      </w:r>
      <m:oMath>
        <m:r>
          <m:t>DE</m:t>
        </m:r>
      </m:oMath>
      <w:r>
        <w:rPr>
          <w:rFonts w:ascii="Times New Roman" w:hAnsi="Times New Roman" w:eastAsia="Times New Roman" w:cs="Times New Roman"/>
          <w:sz w:val="24"/>
        </w:rPr>
        <w:t xml:space="preserve"> cắt </w:t>
      </w:r>
      <m:oMath>
        <m:r>
          <m:t>AB</m:t>
        </m:r>
      </m:oMath>
      <w:r>
        <w:rPr>
          <w:rFonts w:ascii="Times New Roman" w:hAnsi="Times New Roman" w:eastAsia="Times New Roman" w:cs="Times New Roman"/>
          <w:sz w:val="24"/>
        </w:rPr>
        <w:t xml:space="preserve"> tại </w:t>
      </w:r>
      <m:oMath>
        <m:r>
          <m:t>F</m:t>
        </m:r>
      </m:oMath>
      <w:r>
        <w:rPr>
          <w:rFonts w:ascii="Times New Roman" w:hAnsi="Times New Roman" w:eastAsia="Times New Roman" w:cs="Times New Roman"/>
          <w:sz w:val="24"/>
        </w:rPr>
        <w:t xml:space="preserve">. Chứng minh rằng </w:t>
      </w:r>
      <m:oMath>
        <m:r>
          <m:t>F</m:t>
        </m:r>
      </m:oMath>
      <w:r>
        <w:rPr>
          <w:rFonts w:ascii="Times New Roman" w:hAnsi="Times New Roman" w:eastAsia="Times New Roman" w:cs="Times New Roman"/>
          <w:sz w:val="24"/>
        </w:rPr>
        <w:t xml:space="preserve"> là điểm chung của hai mặt phẳng </w:t>
      </w:r>
      <m:oMath>
        <m:d>
          <m:dPr>
            <m:sepChr m:val=""/>
          </m:dPr>
          <m:e>
            <m:r>
              <m:t>S</m:t>
            </m:r>
            <m:r>
              <m:t>A</m:t>
            </m:r>
            <m:r>
              <m:t>B</m:t>
            </m:r>
          </m:e>
        </m:d>
      </m:oMath>
      <w:r>
        <w:rPr>
          <w:rFonts w:ascii="Times New Roman" w:hAnsi="Times New Roman" w:eastAsia="Times New Roman" w:cs="Times New Roman"/>
          <w:sz w:val="24"/>
        </w:rPr>
        <w:t xml:space="preserve"> và </w:t>
      </w:r>
      <m:oMath>
        <m:d>
          <m:dPr>
            <m:sepChr m:val=""/>
          </m:dPr>
          <m:e>
            <m:r>
              <m:t>C</m:t>
            </m:r>
            <m:r>
              <m:t>D</m:t>
            </m:r>
            <m:r>
              <m:t>E</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4.3.</w:t>
      </w:r>
      <w:r>
        <w:rPr>
          <w:rFonts w:ascii="Times New Roman" w:hAnsi="Times New Roman" w:eastAsia="Times New Roman" w:cs="Times New Roman"/>
          <w:sz w:val="24"/>
        </w:rPr>
        <w:t xml:space="preserve"> Cho mặt phẳng </w:t>
      </w:r>
      <m:oMath>
        <m:d>
          <m:dPr>
            <m:sepChr m:val=""/>
          </m:dPr>
          <m:e>
            <m:r>
              <m:t>P</m:t>
            </m:r>
          </m:e>
        </m:d>
      </m:oMath>
      <w:r>
        <w:rPr>
          <w:rFonts w:ascii="Times New Roman" w:hAnsi="Times New Roman" w:eastAsia="Times New Roman" w:cs="Times New Roman"/>
          <w:sz w:val="24"/>
        </w:rPr>
        <w:t xml:space="preserve"> và hai đường thẳng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nằm trong </w:t>
      </w:r>
      <m:oMath>
        <m:d>
          <m:dPr>
            <m:sepChr m:val=""/>
          </m:dPr>
          <m:e>
            <m:r>
              <m:t>P</m:t>
            </m:r>
          </m:e>
        </m:d>
      </m:oMath>
      <w:r>
        <w:rPr>
          <w:rFonts w:ascii="Times New Roman" w:hAnsi="Times New Roman" w:eastAsia="Times New Roman" w:cs="Times New Roman"/>
          <w:sz w:val="24"/>
        </w:rPr>
        <w:t xml:space="preserve">. Một đường thẳng </w:t>
      </w:r>
      <m:oMath>
        <m:r>
          <m:t>c</m:t>
        </m:r>
      </m:oMath>
      <w:r>
        <w:rPr>
          <w:rFonts w:ascii="Times New Roman" w:hAnsi="Times New Roman" w:eastAsia="Times New Roman" w:cs="Times New Roman"/>
          <w:sz w:val="24"/>
        </w:rPr>
        <w:t xml:space="preserve"> cắt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tại hai điểm phân biệt. Chứng minh rằng đường thẳng </w:t>
      </w:r>
      <m:oMath>
        <m:r>
          <m:t>c</m:t>
        </m:r>
      </m:oMath>
      <w:r>
        <w:rPr>
          <w:rFonts w:ascii="Times New Roman" w:hAnsi="Times New Roman" w:eastAsia="Times New Roman" w:cs="Times New Roman"/>
          <w:sz w:val="24"/>
        </w:rPr>
        <w:t xml:space="preserve"> nằm trong mặt phẳng </w:t>
      </w:r>
      <m:oMath>
        <m:d>
          <m:dPr>
            <m:sepChr m:val=""/>
          </m:dPr>
          <m:e>
            <m:r>
              <m:t>P</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4.4.</w:t>
      </w:r>
      <w:r>
        <w:rPr>
          <w:rFonts w:ascii="Times New Roman" w:hAnsi="Times New Roman" w:eastAsia="Times New Roman" w:cs="Times New Roman"/>
          <w:sz w:val="24"/>
        </w:rPr>
        <w:t xml:space="preserve"> Cho hình chóp tứ giác </w:t>
      </w:r>
      <m:oMath>
        <m:r>
          <m:t>S.ABCD</m:t>
        </m:r>
      </m:oMath>
      <w:r>
        <w:rPr>
          <w:rFonts w:ascii="Times New Roman" w:hAnsi="Times New Roman" w:eastAsia="Times New Roman" w:cs="Times New Roman"/>
          <w:sz w:val="24"/>
        </w:rPr>
        <w:t xml:space="preserve"> và </w:t>
      </w:r>
      <m:oMath>
        <m:r>
          <m:t>M</m:t>
        </m:r>
      </m:oMath>
      <w:r>
        <w:rPr>
          <w:rFonts w:ascii="Times New Roman" w:hAnsi="Times New Roman" w:eastAsia="Times New Roman" w:cs="Times New Roman"/>
          <w:sz w:val="24"/>
        </w:rPr>
        <w:t xml:space="preserve"> là một điểm thuộc cạnh </w:t>
      </w:r>
      <m:oMath>
        <m:r>
          <m:t>SC</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khác </w:t>
      </w:r>
      <m:oMath>
        <m:r>
          <m:t>S</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Giả sử hai đường thẳng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cắt nhau tại </w:t>
      </w:r>
      <m:oMath>
        <m:r>
          <m:t>N</m:t>
        </m:r>
      </m:oMath>
      <w:r>
        <w:rPr>
          <w:rFonts w:ascii="Times New Roman" w:hAnsi="Times New Roman" w:eastAsia="Times New Roman" w:cs="Times New Roman"/>
          <w:sz w:val="24"/>
        </w:rPr>
        <w:t xml:space="preserve">. Chứng minh rằng đường thẳng </w:t>
      </w:r>
      <m:oMath>
        <m:r>
          <m:t>MN</m:t>
        </m:r>
      </m:oMath>
      <w:r>
        <w:rPr>
          <w:rFonts w:ascii="Times New Roman" w:hAnsi="Times New Roman" w:eastAsia="Times New Roman" w:cs="Times New Roman"/>
          <w:sz w:val="24"/>
        </w:rPr>
        <w:t xml:space="preserve"> là giao tuyến của hai mặt phẳng </w:t>
      </w:r>
      <m:oMath>
        <m:d>
          <m:dPr>
            <m:sepChr m:val=""/>
          </m:dPr>
          <m:e>
            <m:r>
              <m:t>A</m:t>
            </m:r>
            <m:r>
              <m:t>B</m:t>
            </m:r>
            <m:r>
              <m:t>M</m:t>
            </m:r>
          </m:e>
        </m:d>
      </m:oMath>
      <w:r>
        <w:rPr>
          <w:rFonts w:ascii="Times New Roman" w:hAnsi="Times New Roman" w:eastAsia="Times New Roman" w:cs="Times New Roman"/>
          <w:sz w:val="24"/>
        </w:rPr>
        <w:t xml:space="preserve"> và </w:t>
      </w:r>
      <m:oMath>
        <m:d>
          <m:dPr>
            <m:sepChr m:val=""/>
          </m:dPr>
          <m:e>
            <m:r>
              <m:t>S</m:t>
            </m:r>
            <m:r>
              <m:t>C</m:t>
            </m:r>
            <m:r>
              <m:t>D</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Mức 3</w:t>
      </w:r>
    </w:p>
    <w:p>
      <w:pPr>
        <w:spacing w:before="0" w:after="60" w:line="264" w:lineRule="auto"/>
        <w:jc w:val="both"/>
      </w:pPr>
      <w:r>
        <w:rPr>
          <w:rFonts w:ascii="Times New Roman" w:hAnsi="Times New Roman" w:eastAsia="Times New Roman" w:cs="Times New Roman"/>
          <w:b/>
          <w:sz w:val="24"/>
        </w:rPr>
        <w:t>4.5.</w:t>
      </w:r>
      <w:r>
        <w:rPr>
          <w:rFonts w:ascii="Times New Roman" w:hAnsi="Times New Roman" w:eastAsia="Times New Roman" w:cs="Times New Roman"/>
          <w:sz w:val="24"/>
        </w:rPr>
        <w:t xml:space="preserve"> Cho hình chóp tứ giác </w:t>
      </w:r>
      <m:oMath>
        <m:r>
          <m:t>S.ABCD</m:t>
        </m:r>
      </m:oMath>
      <w:r>
        <w:rPr>
          <w:rFonts w:ascii="Times New Roman" w:hAnsi="Times New Roman" w:eastAsia="Times New Roman" w:cs="Times New Roman"/>
          <w:sz w:val="24"/>
        </w:rPr>
        <w:t xml:space="preserve"> và lấy một điểm </w:t>
      </w:r>
      <m:oMath>
        <m:r>
          <m:t>E</m:t>
        </m:r>
      </m:oMath>
      <w:r>
        <w:rPr>
          <w:rFonts w:ascii="Times New Roman" w:hAnsi="Times New Roman" w:eastAsia="Times New Roman" w:cs="Times New Roman"/>
          <w:sz w:val="24"/>
        </w:rPr>
        <w:t xml:space="preserve"> thuộc cạnh </w:t>
      </w:r>
      <m:oMath>
        <m:r>
          <m:t>SA</m:t>
        </m:r>
      </m:oMath>
      <w:r>
        <w:rPr>
          <w:rFonts w:ascii="Times New Roman" w:hAnsi="Times New Roman" w:eastAsia="Times New Roman" w:cs="Times New Roman"/>
          <w:sz w:val="24"/>
        </w:rPr>
        <w:t xml:space="preserve"> của hình chóp (</w:t>
      </w:r>
      <m:oMath>
        <m:r>
          <m:t>E</m:t>
        </m:r>
      </m:oMath>
      <w:r>
        <w:rPr>
          <w:rFonts w:ascii="Times New Roman" w:hAnsi="Times New Roman" w:eastAsia="Times New Roman" w:cs="Times New Roman"/>
          <w:sz w:val="24"/>
        </w:rPr>
        <w:t xml:space="preserve"> khác </w:t>
      </w:r>
      <m:oMath>
        <m:r>
          <m:t>S</m:t>
        </m:r>
      </m:oMath>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Trong mặt phẳng </w:t>
      </w:r>
      <m:oMath>
        <m:d>
          <m:dPr>
            <m:sepChr m:val=""/>
          </m:dPr>
          <m:e>
            <m:r>
              <m:t>A</m:t>
            </m:r>
            <m:r>
              <m:t>B</m:t>
            </m:r>
            <m:r>
              <m:t>C</m:t>
            </m:r>
            <m:r>
              <m:t>D</m:t>
            </m:r>
          </m:e>
        </m:d>
      </m:oMath>
      <w:r>
        <w:rPr>
          <w:rFonts w:ascii="Times New Roman" w:hAnsi="Times New Roman" w:eastAsia="Times New Roman" w:cs="Times New Roman"/>
          <w:sz w:val="24"/>
        </w:rPr>
        <w:t xml:space="preserve"> vẽ một đường thẳng </w:t>
      </w:r>
      <m:oMath>
        <m:r>
          <m:t>d</m:t>
        </m:r>
      </m:oMath>
      <w:r>
        <w:rPr>
          <w:rFonts w:ascii="Times New Roman" w:hAnsi="Times New Roman" w:eastAsia="Times New Roman" w:cs="Times New Roman"/>
          <w:sz w:val="24"/>
        </w:rPr>
        <w:t xml:space="preserve"> cắt các cạnh </w:t>
      </w:r>
      <m:oMath>
        <m:r>
          <m:t>CB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lần lượt tại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và cắt các tia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lần lượt tại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a) Xác định giao điểm của mp</w:t>
      </w:r>
      <m:oMath>
        <m:d>
          <m:dPr>
            <m:sepChr m:val=""/>
          </m:dPr>
          <m:e>
            <m:r>
              <m:t>E</m:t>
            </m:r>
            <m:r>
              <m:t>,</m:t>
            </m:r>
            <m:r>
              <m:t>d</m:t>
            </m:r>
          </m:e>
        </m:d>
      </m:oMath>
      <w:r>
        <w:rPr>
          <w:rFonts w:ascii="Times New Roman" w:hAnsi="Times New Roman" w:eastAsia="Times New Roman" w:cs="Times New Roman"/>
          <w:sz w:val="24"/>
        </w:rPr>
        <w:t xml:space="preserve"> với các cạnh </w:t>
      </w:r>
      <m:oMath>
        <m:r>
          <m:t>SB</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của hình chóp. b) Xác định giao tuyến của mp</w:t>
      </w:r>
      <m:oMath>
        <m:d>
          <m:dPr>
            <m:sepChr m:val=""/>
          </m:dPr>
          <m:e>
            <m:r>
              <m:t>E</m:t>
            </m:r>
            <m:r>
              <m:t>,</m:t>
            </m:r>
            <m:r>
              <m:t>d</m:t>
            </m:r>
          </m:e>
        </m:d>
      </m:oMath>
      <w:r>
        <w:rPr>
          <w:rFonts w:ascii="Times New Roman" w:hAnsi="Times New Roman" w:eastAsia="Times New Roman" w:cs="Times New Roman"/>
          <w:sz w:val="24"/>
        </w:rPr>
        <w:t xml:space="preserve"> với các mặt của hình chóp.</w:t>
      </w:r>
    </w:p>
    <w:p>
      <w:pPr>
        <w:spacing w:before="0" w:after="60" w:line="264" w:lineRule="auto"/>
        <w:jc w:val="both"/>
      </w:pPr>
      <w:r>
        <w:rPr>
          <w:rFonts w:ascii="Times New Roman" w:hAnsi="Times New Roman" w:eastAsia="Times New Roman" w:cs="Times New Roman"/>
          <w:b/>
          <w:sz w:val="24"/>
        </w:rPr>
        <w:t>4.6.</w:t>
      </w:r>
      <w:r>
        <w:rPr>
          <w:rFonts w:ascii="Times New Roman" w:hAnsi="Times New Roman" w:eastAsia="Times New Roman" w:cs="Times New Roman"/>
          <w:sz w:val="24"/>
        </w:rPr>
        <w:t xml:space="preserve"> Cho hình tứ diện </w:t>
      </w:r>
      <m:oMath>
        <m:r>
          <m:t>ABCD</m:t>
        </m:r>
      </m:oMath>
      <w:r>
        <w:rPr>
          <w:rFonts w:ascii="Times New Roman" w:hAnsi="Times New Roman" w:eastAsia="Times New Roman" w:cs="Times New Roman"/>
          <w:sz w:val="24"/>
        </w:rPr>
        <w:t xml:space="preserve">. Trên các cạnh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lần lượt lấy các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sao cho </w:t>
      </w:r>
      <m:oMath>
        <m:r>
          <m:t>AM=CM</m:t>
        </m:r>
      </m:oMath>
      <w:r>
        <w:rPr>
          <w:rFonts w:ascii="Times New Roman" w:hAnsi="Times New Roman" w:eastAsia="Times New Roman" w:cs="Times New Roman"/>
          <w:sz w:val="24"/>
        </w:rPr>
        <w:t xml:space="preserve">, </w:t>
      </w:r>
      <m:oMath>
        <m:r>
          <m:t>BN=CN</m:t>
        </m:r>
      </m:oMath>
      <w:r>
        <w:rPr>
          <w:rFonts w:ascii="Times New Roman" w:hAnsi="Times New Roman" w:eastAsia="Times New Roman" w:cs="Times New Roman"/>
          <w:sz w:val="24"/>
        </w:rPr>
        <w:t xml:space="preserve">, </w:t>
      </w:r>
      <m:oMath>
        <m:r>
          <m:t>BP=2DP</m:t>
        </m:r>
      </m:oMath>
      <w:r>
        <w:rPr>
          <w:rFonts w:ascii="Times New Roman" w:hAnsi="Times New Roman" w:eastAsia="Times New Roman" w:cs="Times New Roman"/>
          <w:sz w:val="24"/>
        </w:rPr>
        <w:t xml:space="preserve">. a) Xác định giao điểm của đường thẳng </w:t>
      </w:r>
      <m:oMath>
        <m:r>
          <m:t>CD</m:t>
        </m:r>
      </m:oMath>
      <w:r>
        <w:rPr>
          <w:rFonts w:ascii="Times New Roman" w:hAnsi="Times New Roman" w:eastAsia="Times New Roman" w:cs="Times New Roman"/>
          <w:sz w:val="24"/>
        </w:rPr>
        <w:t xml:space="preserve"> và mặt phẳng </w:t>
      </w:r>
      <m:oMath>
        <m:d>
          <m:dPr>
            <m:sepChr m:val=""/>
          </m:dPr>
          <m:e>
            <m:r>
              <m:t>M</m:t>
            </m:r>
            <m:r>
              <m:t>N</m:t>
            </m:r>
            <m:r>
              <m:t>P</m:t>
            </m:r>
          </m:e>
        </m:d>
      </m:oMath>
      <w:r>
        <w:rPr>
          <w:rFonts w:ascii="Times New Roman" w:hAnsi="Times New Roman" w:eastAsia="Times New Roman" w:cs="Times New Roman"/>
          <w:sz w:val="24"/>
        </w:rPr>
        <w:t xml:space="preserve">. b) Xác định giao tuyến của hai mặt phẳng </w:t>
      </w:r>
      <m:oMath>
        <m:d>
          <m:dPr>
            <m:sepChr m:val=""/>
          </m:dPr>
          <m:e>
            <m:r>
              <m:t>A</m:t>
            </m:r>
            <m:r>
              <m:t>C</m:t>
            </m:r>
            <m:r>
              <m:t>D</m:t>
            </m:r>
          </m:e>
        </m:d>
      </m:oMath>
      <w:r>
        <w:rPr>
          <w:rFonts w:ascii="Times New Roman" w:hAnsi="Times New Roman" w:eastAsia="Times New Roman" w:cs="Times New Roman"/>
          <w:sz w:val="24"/>
        </w:rPr>
        <w:t xml:space="preserve"> và </w:t>
      </w:r>
      <m:oMath>
        <m:d>
          <m:dPr>
            <m:sepChr m:val=""/>
          </m:dPr>
          <m:e>
            <m:r>
              <m:t>M</m:t>
            </m:r>
            <m:r>
              <m:t>N</m:t>
            </m:r>
            <m:r>
              <m:t>P</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4.1: b), c) đúng; a), d) sai.</w:t>
      </w:r>
    </w:p>
    <w:p>
      <w:pPr>
        <w:spacing w:before="0" w:after="60" w:line="264" w:lineRule="auto"/>
        <w:jc w:val="both"/>
      </w:pPr>
      <w:r>
        <w:rPr>
          <w:rFonts w:ascii="Times New Roman" w:hAnsi="Times New Roman" w:eastAsia="Times New Roman" w:cs="Times New Roman"/>
          <w:sz w:val="24"/>
        </w:rPr>
        <w:t xml:space="preserve">4.2: a)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thuộc </w:t>
      </w:r>
      <m:oMath>
        <m:d>
          <m:dPr>
            <m:sepChr m:val=""/>
          </m:dPr>
          <m:e>
            <m:r>
              <m:t>S</m:t>
            </m:r>
            <m:r>
              <m:t>A</m:t>
            </m:r>
            <m:r>
              <m:t>B</m:t>
            </m:r>
          </m:e>
        </m:d>
      </m:oMath>
      <w:r>
        <w:rPr>
          <w:rFonts w:ascii="Times New Roman" w:hAnsi="Times New Roman" w:eastAsia="Times New Roman" w:cs="Times New Roman"/>
          <w:sz w:val="24"/>
        </w:rPr>
        <w:t xml:space="preserve"> nên </w:t>
      </w:r>
      <m:oMath>
        <m:r>
          <m:t>DE⊂(SAB)</m:t>
        </m:r>
      </m:oMath>
      <w:r>
        <w:rPr>
          <w:rFonts w:ascii="Times New Roman" w:hAnsi="Times New Roman" w:eastAsia="Times New Roman" w:cs="Times New Roman"/>
          <w:sz w:val="24"/>
        </w:rPr>
        <w:t xml:space="preserve">. b) </w:t>
      </w:r>
      <m:oMath>
        <m:r>
          <m:t>F∈AB⊂(SAB)</m:t>
        </m:r>
      </m:oMath>
      <w:r>
        <w:rPr>
          <w:rFonts w:ascii="Times New Roman" w:hAnsi="Times New Roman" w:eastAsia="Times New Roman" w:cs="Times New Roman"/>
          <w:sz w:val="24"/>
        </w:rPr>
        <w:t xml:space="preserve"> và </w:t>
      </w:r>
      <m:oMath>
        <m:r>
          <m:t>F∈DE⊂(CDE)</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4.3: </w:t>
      </w:r>
      <m:oMath>
        <m:r>
          <m:t>c</m:t>
        </m:r>
      </m:oMath>
      <w:r>
        <w:rPr>
          <w:rFonts w:ascii="Times New Roman" w:hAnsi="Times New Roman" w:eastAsia="Times New Roman" w:cs="Times New Roman"/>
          <w:sz w:val="24"/>
        </w:rPr>
        <w:t xml:space="preserve"> có hai điểm phân biệt </w:t>
      </w:r>
      <m:oMath>
        <m:r>
          <m:t>c∩a</m:t>
        </m:r>
      </m:oMath>
      <w:r>
        <w:rPr>
          <w:rFonts w:ascii="Times New Roman" w:hAnsi="Times New Roman" w:eastAsia="Times New Roman" w:cs="Times New Roman"/>
          <w:sz w:val="24"/>
        </w:rPr>
        <w:t xml:space="preserve">, </w:t>
      </w:r>
      <m:oMath>
        <m:r>
          <m:t>c∩b</m:t>
        </m:r>
      </m:oMath>
      <w:r>
        <w:rPr>
          <w:rFonts w:ascii="Times New Roman" w:hAnsi="Times New Roman" w:eastAsia="Times New Roman" w:cs="Times New Roman"/>
          <w:sz w:val="24"/>
        </w:rPr>
        <w:t xml:space="preserve"> thuộc </w:t>
      </w:r>
      <m:oMath>
        <m:d>
          <m:dPr>
            <m:sepChr m:val=""/>
          </m:dPr>
          <m:e>
            <m:r>
              <m:t>P</m:t>
            </m:r>
          </m:e>
        </m:d>
      </m:oMath>
      <w:r>
        <w:rPr>
          <w:rFonts w:ascii="Times New Roman" w:hAnsi="Times New Roman" w:eastAsia="Times New Roman" w:cs="Times New Roman"/>
          <w:sz w:val="24"/>
        </w:rPr>
        <w:t xml:space="preserve"> nên </w:t>
      </w:r>
      <m:oMath>
        <m:r>
          <m:t>c⊂(P)</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4.4: </w:t>
      </w:r>
      <m:oMath>
        <m:r>
          <m:t>M∈(ABM)</m:t>
        </m:r>
      </m:oMath>
      <w:r>
        <w:rPr>
          <w:rFonts w:ascii="Times New Roman" w:hAnsi="Times New Roman" w:eastAsia="Times New Roman" w:cs="Times New Roman"/>
          <w:sz w:val="24"/>
        </w:rPr>
        <w:t xml:space="preserve">, </w:t>
      </w:r>
      <m:oMath>
        <m:r>
          <m:t>M∈SC⊂(SCD)</m:t>
        </m:r>
      </m:oMath>
      <w:r>
        <w:rPr>
          <w:rFonts w:ascii="Times New Roman" w:hAnsi="Times New Roman" w:eastAsia="Times New Roman" w:cs="Times New Roman"/>
          <w:sz w:val="24"/>
        </w:rPr>
        <w:t xml:space="preserve">; </w:t>
      </w:r>
      <m:oMath>
        <m:r>
          <m:t>N∈AB⊂(ABM)</m:t>
        </m:r>
      </m:oMath>
      <w:r>
        <w:rPr>
          <w:rFonts w:ascii="Times New Roman" w:hAnsi="Times New Roman" w:eastAsia="Times New Roman" w:cs="Times New Roman"/>
          <w:sz w:val="24"/>
        </w:rPr>
        <w:t xml:space="preserve">, </w:t>
      </w:r>
      <m:oMath>
        <m:r>
          <m:t>N∈CD⊂(SCD)</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hai điểm chung nên </w:t>
      </w:r>
      <m:oMath>
        <m:r>
          <m:t>MN=(ABM)∩(SCD)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4.5: a) Trong </w:t>
      </w:r>
      <m:oMath>
        <m:d>
          <m:dPr>
            <m:sepChr m:val=""/>
          </m:dPr>
          <m:e>
            <m:r>
              <m:t>S</m:t>
            </m:r>
            <m:r>
              <m:t>A</m:t>
            </m:r>
            <m:r>
              <m:t>B</m:t>
            </m:r>
          </m:e>
        </m:d>
      </m:oMath>
      <w:r>
        <w:rPr>
          <w:rFonts w:ascii="Times New Roman" w:hAnsi="Times New Roman" w:eastAsia="Times New Roman" w:cs="Times New Roman"/>
          <w:sz w:val="24"/>
        </w:rPr>
        <w:t xml:space="preserve">: </w:t>
      </w:r>
      <m:oMath>
        <m:r>
          <m:t>EP</m:t>
        </m:r>
      </m:oMath>
      <w:r>
        <w:rPr>
          <w:rFonts w:ascii="Times New Roman" w:hAnsi="Times New Roman" w:eastAsia="Times New Roman" w:cs="Times New Roman"/>
          <w:sz w:val="24"/>
        </w:rPr>
        <w:t xml:space="preserve"> cắt </w:t>
      </w:r>
      <m:oMath>
        <m:r>
          <m:t>SB</m:t>
        </m:r>
      </m:oMath>
      <w:r>
        <w:rPr>
          <w:rFonts w:ascii="Times New Roman" w:hAnsi="Times New Roman" w:eastAsia="Times New Roman" w:cs="Times New Roman"/>
          <w:sz w:val="24"/>
        </w:rPr>
        <w:t xml:space="preserve"> tại </w:t>
      </w:r>
      <m:oMath>
        <m:r>
          <m:t>F</m:t>
        </m:r>
      </m:oMath>
      <w:r>
        <w:rPr>
          <w:rFonts w:ascii="Times New Roman" w:hAnsi="Times New Roman" w:eastAsia="Times New Roman" w:cs="Times New Roman"/>
          <w:sz w:val="24"/>
        </w:rPr>
        <w:t xml:space="preserve">; trong </w:t>
      </w:r>
      <m:oMath>
        <m:d>
          <m:dPr>
            <m:sepChr m:val=""/>
          </m:dPr>
          <m:e>
            <m:r>
              <m:t>S</m:t>
            </m:r>
            <m:r>
              <m:t>A</m:t>
            </m:r>
            <m:r>
              <m:t>D</m:t>
            </m:r>
          </m:e>
        </m:d>
      </m:oMath>
      <w:r>
        <w:rPr>
          <w:rFonts w:ascii="Times New Roman" w:hAnsi="Times New Roman" w:eastAsia="Times New Roman" w:cs="Times New Roman"/>
          <w:sz w:val="24"/>
        </w:rPr>
        <w:t xml:space="preserve">: </w:t>
      </w:r>
      <m:oMath>
        <m:r>
          <m:t>EQ</m:t>
        </m:r>
      </m:oMath>
      <w:r>
        <w:rPr>
          <w:rFonts w:ascii="Times New Roman" w:hAnsi="Times New Roman" w:eastAsia="Times New Roman" w:cs="Times New Roman"/>
          <w:sz w:val="24"/>
        </w:rPr>
        <w:t xml:space="preserve"> cắt </w:t>
      </w:r>
      <m:oMath>
        <m:r>
          <m:t>SD</m:t>
        </m:r>
      </m:oMath>
      <w:r>
        <w:rPr>
          <w:rFonts w:ascii="Times New Roman" w:hAnsi="Times New Roman" w:eastAsia="Times New Roman" w:cs="Times New Roman"/>
          <w:sz w:val="24"/>
        </w:rPr>
        <w:t xml:space="preserve"> tại </w:t>
      </w:r>
      <m:oMath>
        <m:r>
          <m:t>G</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là giao điểm cần tìm. b) Giao tuyến với các mặt: </w:t>
      </w:r>
      <m:oMath>
        <m:d>
          <m:dPr>
            <m:sepChr m:val=""/>
          </m:dPr>
          <m:e>
            <m:r>
              <m:t>S</m:t>
            </m:r>
            <m:r>
              <m:t>A</m:t>
            </m:r>
            <m:r>
              <m:t>B</m:t>
            </m:r>
          </m:e>
        </m:d>
      </m:oMath>
      <w:r>
        <w:rPr>
          <w:rFonts w:ascii="Times New Roman" w:hAnsi="Times New Roman" w:eastAsia="Times New Roman" w:cs="Times New Roman"/>
          <w:sz w:val="24"/>
        </w:rPr>
        <w:t xml:space="preserve">: </w:t>
      </w:r>
      <m:oMath>
        <m:r>
          <m:t>EF</m:t>
        </m:r>
      </m:oMath>
      <w:r>
        <w:rPr>
          <w:rFonts w:ascii="Times New Roman" w:hAnsi="Times New Roman" w:eastAsia="Times New Roman" w:cs="Times New Roman"/>
          <w:sz w:val="24"/>
        </w:rPr>
        <w:t xml:space="preserve">; </w:t>
      </w:r>
      <m:oMath>
        <m:d>
          <m:dPr>
            <m:sepChr m:val=""/>
          </m:dPr>
          <m:e>
            <m:r>
              <m:t>S</m:t>
            </m:r>
            <m:r>
              <m:t>B</m:t>
            </m:r>
            <m:r>
              <m:t>C</m:t>
            </m:r>
          </m:e>
        </m:d>
      </m:oMath>
      <w:r>
        <w:rPr>
          <w:rFonts w:ascii="Times New Roman" w:hAnsi="Times New Roman" w:eastAsia="Times New Roman" w:cs="Times New Roman"/>
          <w:sz w:val="24"/>
        </w:rPr>
        <w:t xml:space="preserve">: </w:t>
      </w:r>
      <m:oMath>
        <m:r>
          <m:t>FM</m:t>
        </m:r>
      </m:oMath>
      <w:r>
        <w:rPr>
          <w:rFonts w:ascii="Times New Roman" w:hAnsi="Times New Roman" w:eastAsia="Times New Roman" w:cs="Times New Roman"/>
          <w:sz w:val="24"/>
        </w:rPr>
        <w:t xml:space="preserve">; </w:t>
      </w:r>
      <m:oMath>
        <m:d>
          <m:dPr>
            <m:sepChr m:val=""/>
          </m:dPr>
          <m:e>
            <m:r>
              <m:t>A</m:t>
            </m:r>
            <m:r>
              <m:t>B</m:t>
            </m:r>
            <m:r>
              <m:t>C</m:t>
            </m:r>
            <m:r>
              <m:t>D</m:t>
            </m:r>
          </m:e>
        </m:d>
      </m:oMath>
      <w:r>
        <w:rPr>
          <w:rFonts w:ascii="Times New Roman" w:hAnsi="Times New Roman" w:eastAsia="Times New Roman" w:cs="Times New Roman"/>
          <w:sz w:val="24"/>
        </w:rPr>
        <w:t xml:space="preserve">: </w:t>
      </w:r>
      <m:oMath>
        <m:r>
          <m:t>MN</m:t>
        </m:r>
      </m:oMath>
      <w:r>
        <w:rPr>
          <w:rFonts w:ascii="Times New Roman" w:hAnsi="Times New Roman" w:eastAsia="Times New Roman" w:cs="Times New Roman"/>
          <w:sz w:val="24"/>
        </w:rPr>
        <w:t xml:space="preserve">; </w:t>
      </w:r>
      <m:oMath>
        <m:d>
          <m:dPr>
            <m:sepChr m:val=""/>
          </m:dPr>
          <m:e>
            <m:r>
              <m:t>S</m:t>
            </m:r>
            <m:r>
              <m:t>C</m:t>
            </m:r>
            <m:r>
              <m:t>D</m:t>
            </m:r>
          </m:e>
        </m:d>
      </m:oMath>
      <w:r>
        <w:rPr>
          <w:rFonts w:ascii="Times New Roman" w:hAnsi="Times New Roman" w:eastAsia="Times New Roman" w:cs="Times New Roman"/>
          <w:sz w:val="24"/>
        </w:rPr>
        <w:t xml:space="preserve">: </w:t>
      </w:r>
      <m:oMath>
        <m:r>
          <m:t>NG</m:t>
        </m:r>
      </m:oMath>
      <w:r>
        <w:rPr>
          <w:rFonts w:ascii="Times New Roman" w:hAnsi="Times New Roman" w:eastAsia="Times New Roman" w:cs="Times New Roman"/>
          <w:sz w:val="24"/>
        </w:rPr>
        <w:t xml:space="preserve">; </w:t>
      </w:r>
      <m:oMath>
        <m:d>
          <m:dPr>
            <m:sepChr m:val=""/>
          </m:dPr>
          <m:e>
            <m:r>
              <m:t>S</m:t>
            </m:r>
            <m:r>
              <m:t>A</m:t>
            </m:r>
            <m:r>
              <m:t>D</m:t>
            </m:r>
          </m:e>
        </m:d>
      </m:oMath>
      <w:r>
        <w:rPr>
          <w:rFonts w:ascii="Times New Roman" w:hAnsi="Times New Roman" w:eastAsia="Times New Roman" w:cs="Times New Roman"/>
          <w:sz w:val="24"/>
        </w:rPr>
        <w:t xml:space="preserve">: </w:t>
      </w:r>
      <m:oMath>
        <m:r>
          <m:t>GE</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4.6: a) Trong </w:t>
      </w:r>
      <m:oMath>
        <m:d>
          <m:dPr>
            <m:sepChr m:val=""/>
          </m:dPr>
          <m:e>
            <m:r>
              <m:t>B</m:t>
            </m:r>
            <m:r>
              <m:t>C</m:t>
            </m:r>
            <m:r>
              <m:t>D</m:t>
            </m:r>
          </m:e>
        </m:d>
      </m:oMath>
      <w:r>
        <w:rPr>
          <w:rFonts w:ascii="Times New Roman" w:hAnsi="Times New Roman" w:eastAsia="Times New Roman" w:cs="Times New Roman"/>
          <w:sz w:val="24"/>
        </w:rPr>
        <w:t xml:space="preserve">: </w:t>
      </w:r>
      <m:oMath>
        <m:r>
          <m:t>NP</m:t>
        </m:r>
      </m:oMath>
      <w:r>
        <w:rPr>
          <w:rFonts w:ascii="Times New Roman" w:hAnsi="Times New Roman" w:eastAsia="Times New Roman" w:cs="Times New Roman"/>
          <w:sz w:val="24"/>
        </w:rPr>
        <w:t xml:space="preserve"> không song song với </w:t>
      </w:r>
      <m:oMath>
        <m:r>
          <m:t>CD</m:t>
        </m:r>
      </m:oMath>
      <w:r>
        <w:rPr>
          <w:rFonts w:ascii="Times New Roman" w:hAnsi="Times New Roman" w:eastAsia="Times New Roman" w:cs="Times New Roman"/>
          <w:sz w:val="24"/>
        </w:rPr>
        <w:t xml:space="preserve"> (vì </w:t>
      </w:r>
      <m:oMath>
        <m:f>
          <m:fPr>
            <m:type m:val="bar"/>
          </m:fPr>
          <m:num>
            <m:r>
              <m:t>BN</m:t>
            </m:r>
          </m:num>
          <m:den>
            <m:r>
              <m:t>BC</m:t>
            </m:r>
          </m:den>
        </m:f>
        <m:r>
          <m:t>=</m:t>
        </m:r>
        <m:f>
          <m:fPr>
            <m:type m:val="bar"/>
          </m:fPr>
          <m:num>
            <m:r>
              <m:t>1</m:t>
            </m:r>
          </m:num>
          <m:den>
            <m:r>
              <m:t>2</m:t>
            </m:r>
          </m:den>
        </m:f>
        <m:r>
          <m:t>≠</m:t>
        </m:r>
        <m:f>
          <m:fPr>
            <m:type m:val="bar"/>
          </m:fPr>
          <m:num>
            <m:r>
              <m:t>BP</m:t>
            </m:r>
          </m:num>
          <m:den>
            <m:r>
              <m:t>BD</m:t>
            </m:r>
          </m:den>
        </m:f>
        <m:r>
          <m:t>=</m:t>
        </m:r>
        <m:f>
          <m:fPr>
            <m:type m:val="bar"/>
          </m:fPr>
          <m:num>
            <m:r>
              <m:t>2</m:t>
            </m:r>
          </m:num>
          <m:den>
            <m:r>
              <m:t>3</m:t>
            </m:r>
          </m:den>
        </m:f>
      </m:oMath>
      <w:r>
        <w:rPr>
          <w:rFonts w:ascii="Times New Roman" w:hAnsi="Times New Roman" w:eastAsia="Times New Roman" w:cs="Times New Roman"/>
          <w:sz w:val="24"/>
        </w:rPr>
        <w:t xml:space="preserve">), </w:t>
      </w:r>
      <m:oMath>
        <m:r>
          <m:t>NP</m:t>
        </m:r>
      </m:oMath>
      <w:r>
        <w:rPr>
          <w:rFonts w:ascii="Times New Roman" w:hAnsi="Times New Roman" w:eastAsia="Times New Roman" w:cs="Times New Roman"/>
          <w:sz w:val="24"/>
        </w:rPr>
        <w:t xml:space="preserve"> cắt </w:t>
      </w:r>
      <m:oMath>
        <m:r>
          <m:t>CD</m:t>
        </m:r>
      </m:oMath>
      <w:r>
        <w:rPr>
          <w:rFonts w:ascii="Times New Roman" w:hAnsi="Times New Roman" w:eastAsia="Times New Roman" w:cs="Times New Roman"/>
          <w:sz w:val="24"/>
        </w:rPr>
        <w:t xml:space="preserve"> tại </w:t>
      </w:r>
      <m:oMath>
        <m:r>
          <m:t>I</m:t>
        </m:r>
      </m:oMath>
      <w:r>
        <w:rPr>
          <w:rFonts w:ascii="Times New Roman" w:hAnsi="Times New Roman" w:eastAsia="Times New Roman" w:cs="Times New Roman"/>
          <w:sz w:val="24"/>
        </w:rPr>
        <w:t xml:space="preserve">; </w:t>
      </w:r>
      <m:oMath>
        <m:r>
          <m:t>I=CD∩(MNP)</m:t>
        </m:r>
      </m:oMath>
      <w:r>
        <w:rPr>
          <w:rFonts w:ascii="Times New Roman" w:hAnsi="Times New Roman" w:eastAsia="Times New Roman" w:cs="Times New Roman"/>
          <w:sz w:val="24"/>
        </w:rPr>
        <w:t xml:space="preserve">. b) </w:t>
      </w:r>
      <m:oMath>
        <m:r>
          <m:t>M</m:t>
        </m:r>
      </m:oMath>
      <w:r>
        <w:rPr>
          <w:rFonts w:ascii="Times New Roman" w:hAnsi="Times New Roman" w:eastAsia="Times New Roman" w:cs="Times New Roman"/>
          <w:sz w:val="24"/>
        </w:rPr>
        <w:t xml:space="preserve">, </w:t>
      </w:r>
      <m:oMath>
        <m:r>
          <m:t>I</m:t>
        </m:r>
      </m:oMath>
      <w:r>
        <w:rPr>
          <w:rFonts w:ascii="Times New Roman" w:hAnsi="Times New Roman" w:eastAsia="Times New Roman" w:cs="Times New Roman"/>
          <w:sz w:val="24"/>
        </w:rPr>
        <w:t xml:space="preserve"> là hai điểm chung của </w:t>
      </w:r>
      <m:oMath>
        <m:d>
          <m:dPr>
            <m:sepChr m:val=""/>
          </m:dPr>
          <m:e>
            <m:r>
              <m:t>A</m:t>
            </m:r>
            <m:r>
              <m:t>C</m:t>
            </m:r>
            <m:r>
              <m:t>D</m:t>
            </m:r>
          </m:e>
        </m:d>
      </m:oMath>
      <w:r>
        <w:rPr>
          <w:rFonts w:ascii="Times New Roman" w:hAnsi="Times New Roman" w:eastAsia="Times New Roman" w:cs="Times New Roman"/>
          <w:sz w:val="24"/>
        </w:rPr>
        <w:t xml:space="preserve"> và </w:t>
      </w:r>
      <m:oMath>
        <m:d>
          <m:dPr>
            <m:sepChr m:val=""/>
          </m:dPr>
          <m:e>
            <m:r>
              <m:t>M</m:t>
            </m:r>
            <m:r>
              <m:t>N</m:t>
            </m:r>
            <m:r>
              <m:t>P</m:t>
            </m:r>
          </m:e>
        </m:d>
      </m:oMath>
      <w:r>
        <w:rPr>
          <w:rFonts w:ascii="Times New Roman" w:hAnsi="Times New Roman" w:eastAsia="Times New Roman" w:cs="Times New Roman"/>
          <w:sz w:val="24"/>
        </w:rPr>
        <w:t xml:space="preserve"> nên giao tuyến là </w:t>
      </w:r>
      <m:oMath>
        <m:r>
          <m:t>MI</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3 (HĐ3)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Ví dụ 6 – giao điểm của </w:t>
      </w:r>
      <m:oMath>
        <m:r>
          <m:t>BF</m:t>
        </m:r>
      </m:oMath>
      <w:r>
        <w:rPr>
          <w:rFonts w:ascii="Times New Roman" w:hAnsi="Times New Roman" w:eastAsia="Times New Roman" w:cs="Times New Roman"/>
          <w:sz w:val="24"/>
        </w:rPr>
        <w:t xml:space="preserve"> và </w:t>
      </w:r>
      <m:oMath>
        <m:d>
          <m:dPr>
            <m:sepChr m:val=""/>
          </m:dPr>
          <m:e>
            <m:r>
              <m:t>A</m:t>
            </m:r>
            <m:r>
              <m:t>C</m:t>
            </m:r>
            <m:r>
              <m:t>D</m:t>
            </m:r>
          </m:e>
        </m:d>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"Gọi </w:t>
            </w:r>
            <m:oMath>
              <m:r>
                <m:t>N</m:t>
              </m:r>
            </m:oMath>
            <w:r>
              <w:rPr>
                <w:rFonts w:ascii="Times New Roman" w:hAnsi="Times New Roman" w:eastAsia="Times New Roman" w:cs="Times New Roman"/>
                <w:sz w:val="24"/>
              </w:rPr>
              <w:t xml:space="preserve"> là giao điểm của </w:t>
            </w:r>
            <m:oMath>
              <m:r>
                <m:t>BF</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Vì </w:t>
            </w:r>
            <m:oMath>
              <m:r>
                <m:t>CD⊂(ACD)</m:t>
              </m:r>
            </m:oMath>
            <w:r>
              <w:rPr>
                <w:rFonts w:ascii="Times New Roman" w:hAnsi="Times New Roman" w:eastAsia="Times New Roman" w:cs="Times New Roman"/>
                <w:sz w:val="24"/>
              </w:rPr>
              <w:t xml:space="preserve"> nên </w:t>
            </w:r>
            <m:oMath>
              <m:r>
                <m:t>N=BF∩(ACD)</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1 – tứ giác </w:t>
      </w:r>
      <m:oMath>
        <m:r>
          <m:t>ABCD</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"Có 4 mặt phẳng đi qua ba trong bốn đỉnh: </w:t>
            </w:r>
            <m:oMath>
              <m:d>
                <m:dPr>
                  <m:sepChr m:val=""/>
                </m:dPr>
                <m:e>
                  <m:r>
                    <m:t>A</m:t>
                  </m:r>
                  <m:r>
                    <m:t>B</m:t>
                  </m:r>
                  <m:r>
                    <m:t>C</m:t>
                  </m:r>
                </m:e>
              </m:d>
            </m:oMath>
            <w:r>
              <w:rPr>
                <w:rFonts w:ascii="Times New Roman" w:hAnsi="Times New Roman" w:eastAsia="Times New Roman" w:cs="Times New Roman"/>
                <w:sz w:val="24"/>
              </w:rPr>
              <w:t xml:space="preserve">, </w:t>
            </w:r>
            <m:oMath>
              <m:d>
                <m:dPr>
                  <m:sepChr m:val=""/>
                </m:dPr>
                <m:e>
                  <m:r>
                    <m:t>A</m:t>
                  </m:r>
                  <m:r>
                    <m:t>B</m:t>
                  </m:r>
                  <m:r>
                    <m:t>D</m:t>
                  </m:r>
                </m:e>
              </m:d>
            </m:oMath>
            <w:r>
              <w:rPr>
                <w:rFonts w:ascii="Times New Roman" w:hAnsi="Times New Roman" w:eastAsia="Times New Roman" w:cs="Times New Roman"/>
                <w:sz w:val="24"/>
              </w:rPr>
              <w:t xml:space="preserve">, </w:t>
            </w:r>
            <m:oMath>
              <m:d>
                <m:dPr>
                  <m:sepChr m:val=""/>
                </m:dPr>
                <m:e>
                  <m:r>
                    <m:t>A</m:t>
                  </m:r>
                  <m:r>
                    <m:t>C</m:t>
                  </m:r>
                  <m:r>
                    <m:t>D</m:t>
                  </m:r>
                </m:e>
              </m:d>
            </m:oMath>
            <w:r>
              <w:rPr>
                <w:rFonts w:ascii="Times New Roman" w:hAnsi="Times New Roman" w:eastAsia="Times New Roman" w:cs="Times New Roman"/>
                <w:sz w:val="24"/>
              </w:rPr>
              <w:t xml:space="preserve">, </w:t>
            </w:r>
            <m:oMath>
              <m:d>
                <m:dPr>
                  <m:sepChr m:val=""/>
                </m:dPr>
                <m:e>
                  <m:r>
                    <m:t>B</m:t>
                  </m:r>
                  <m:r>
                    <m:t>C</m:t>
                  </m:r>
                  <m:r>
                    <m:t>D</m:t>
                  </m:r>
                </m:e>
              </m:d>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r>
          <m:t>BF</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không cùng nằm trong một mặt phẳng (chéo nhau) nên không có giao điểm; phải dùng mặt phẳng phụ </w:t>
      </w:r>
      <m:oMath>
        <m:d>
          <m:dPr>
            <m:sepChr m:val=""/>
          </m:dPr>
          <m:e>
            <m:r>
              <m:t>A</m:t>
            </m:r>
            <m:r>
              <m:t>B</m:t>
            </m:r>
            <m:r>
              <m:t>M</m:t>
            </m:r>
          </m:e>
        </m:d>
      </m:oMath>
      <w:r>
        <w:rPr>
          <w:rFonts w:ascii="Times New Roman" w:hAnsi="Times New Roman" w:eastAsia="Times New Roman" w:cs="Times New Roman"/>
          <w:sz w:val="24"/>
        </w:rPr>
        <w:t xml:space="preserve">, </w:t>
      </w:r>
      <m:oMath>
        <m:r>
          <m:t>N=BF∩AM</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tứ giác </w:t>
      </w:r>
      <m:oMath>
        <m:r>
          <m:t>ABCD</m:t>
        </m:r>
      </m:oMath>
      <w:r>
        <w:rPr>
          <w:rFonts w:ascii="Times New Roman" w:hAnsi="Times New Roman" w:eastAsia="Times New Roman" w:cs="Times New Roman"/>
          <w:sz w:val="24"/>
        </w:rPr>
        <w:t xml:space="preserve"> là hình phẳng nên bốn đỉnh đồng phẳng, chỉ có 1 mặt phẳng; AI nhầm với tứ diện.</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10. Đường thẳng và mặt phẳng trong không gian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https://trangtu66.github.io/Taode_thi_online/mon/toan/video/lop11/VIDEO_MoDau_TOAN11_Bai10_DuongThangMatPhang.mp4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Hình học – Bài 1. Đường thẳng và mặt phẳng trong không gian – Toán 11 (SGK mới)</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https://www.youtube.com/watch?v=Gv3TsSuU1tw</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 chiếu trích đoạn phần giao tuyến</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
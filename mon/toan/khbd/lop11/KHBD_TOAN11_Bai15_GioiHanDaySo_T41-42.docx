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3605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3605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Giới hạn. Hàm số liên tục</w:t>
      </w:r>
    </w:p>
    <w:p>
      <w:pPr>
        <w:spacing w:before="0" w:after="120" w:line="264" w:lineRule="auto"/>
        <w:jc w:val="center"/>
      </w:pPr>
      <w:r>
        <w:rPr>
          <w:rFonts w:ascii="Times New Roman" w:hAnsi="Times New Roman" w:eastAsia="Times New Roman" w:cs="Times New Roman"/>
          <w:sz w:val="24"/>
        </w:rPr>
        <w:t>Thời gian thực hiện: (Số tiết 2: T41, T42)</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giới hạn của dãy số; giải thích được một số giới hạn cơ bản (</w:t>
      </w:r>
      <m:oMath>
        <m:r>
          <m:t>lim</m:t>
        </m:r>
        <m:f>
          <m:fPr>
            <m:type m:val="bar"/>
          </m:fPr>
          <m:num>
            <m:r>
              <m:t>1</m:t>
            </m:r>
          </m:num>
          <m:den>
            <m:sSup>
              <m:e>
                <m:r>
                  <m:t>n</m:t>
                </m:r>
              </m:e>
              <m:sup>
                <m:r>
                  <m:t>k</m:t>
                </m:r>
              </m:sup>
            </m:sSup>
          </m:den>
        </m:f>
        <m:r>
          <m:t>=0</m:t>
        </m:r>
      </m:oMath>
      <w:r>
        <w:rPr>
          <w:rFonts w:ascii="Times New Roman" w:hAnsi="Times New Roman" w:eastAsia="Times New Roman" w:cs="Times New Roman"/>
          <w:sz w:val="24"/>
        </w:rPr>
        <w:t xml:space="preserve">, </w:t>
      </w:r>
      <m:oMath>
        <m:r>
          <m:t>lim</m:t>
        </m:r>
        <m:sSup>
          <m:e>
            <m:r>
              <m:t>q</m:t>
            </m:r>
          </m:e>
          <m:sup>
            <m:r>
              <m:t>n</m:t>
            </m:r>
          </m:sup>
        </m:sSup>
        <m:r>
          <m:t>=0</m:t>
        </m:r>
      </m:oMath>
      <w:r>
        <w:rPr>
          <w:rFonts w:ascii="Times New Roman" w:hAnsi="Times New Roman" w:eastAsia="Times New Roman" w:cs="Times New Roman"/>
          <w:sz w:val="24"/>
        </w:rPr>
        <w:t xml:space="preserve"> với </w:t>
      </w:r>
      <m:oMath>
        <m:r>
          <m:t>|q|&lt;1</m:t>
        </m:r>
      </m:oMath>
      <w:r>
        <w:rPr>
          <w:rFonts w:ascii="Times New Roman" w:hAnsi="Times New Roman" w:eastAsia="Times New Roman" w:cs="Times New Roman"/>
          <w:sz w:val="24"/>
        </w:rPr>
        <w:t xml:space="preserve">, </w:t>
      </w:r>
      <m:oMath>
        <m:r>
          <m:t>limc=c</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các phép toán giới hạn để tìm giới hạn của một số dãy số đơn giản; nhận biết giới hạn vô cực.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tổng của một cấp số nhân lùi vô hạn và vận dụng giải quyết một số tình huống thực tiễn (số thập phân tuần hoàn, nghịch lí Zeno, lượng thuốc trong cơ thể).</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khám phá xu hướng của dãy số bằng bảng giá trị,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thích nghịch lí Zeno.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vận dụng tổng cấp số nhân lùi vô hạn vào bài toán thực tế (thuốc, bóng nảy).</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chứng minh </w:t>
      </w:r>
      <m:oMath>
        <m:r>
          <m:t>lim</m:t>
        </m:r>
        <m:sSub>
          <m:e>
            <m:r>
              <m:t>u</m:t>
            </m:r>
          </m:e>
          <m:sub>
            <m:r>
              <m:t>n</m:t>
            </m:r>
          </m:sub>
        </m:sSub>
        <m:r>
          <m:t>=a</m:t>
        </m:r>
      </m:oMath>
      <w:r>
        <w:rPr>
          <w:rFonts w:ascii="Times New Roman" w:hAnsi="Times New Roman" w:eastAsia="Times New Roman" w:cs="Times New Roman"/>
          <w:sz w:val="24"/>
        </w:rPr>
        <w:t xml:space="preserve"> theo định nghĩa; giải thích sai lầm của Zeno.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hình hoá bóng nảy, lượng thuốc bằng dãy số, cấp số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giới hạn bằng quy tắc, chia bậc cao nhất, nhân liên hợp.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(CALC với </w:t>
      </w:r>
      <m:oMath>
        <m:r>
          <m:t>n</m:t>
        </m:r>
      </m:oMath>
      <w:r>
        <w:rPr>
          <w:rFonts w:ascii="Times New Roman" w:hAnsi="Times New Roman" w:eastAsia="Times New Roman" w:cs="Times New Roman"/>
          <w:sz w:val="24"/>
        </w:rPr>
        <w:t xml:space="preserve"> lớn), bảng tính, GeoGebra.</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bảng giá trị </w:t>
      </w:r>
      <m:oMath>
        <m:sSub>
          <m:e>
            <m:r>
              <m:t>u</m:t>
            </m:r>
          </m:e>
          <m:sub>
            <m:r>
              <m:t>n</m:t>
            </m:r>
          </m:sub>
        </m:sSub>
      </m:oMath>
      <w:r>
        <w:rPr>
          <w:rFonts w:ascii="Times New Roman" w:hAnsi="Times New Roman" w:eastAsia="Times New Roman" w:cs="Times New Roman"/>
          <w:sz w:val="24"/>
        </w:rPr>
        <w:t xml:space="preserve"> với </w:t>
      </w:r>
      <m:oMath>
        <m:r>
          <m:t>n</m:t>
        </m:r>
      </m:oMath>
      <w:r>
        <w:rPr>
          <w:rFonts w:ascii="Times New Roman" w:hAnsi="Times New Roman" w:eastAsia="Times New Roman" w:cs="Times New Roman"/>
          <w:sz w:val="24"/>
        </w:rPr>
        <w:t xml:space="preserve"> lớn để dự đoán giới hạn (HĐ2.1,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lời giải AI (áp dụng quy tắc thương khi mẫu tiến tới 0, dạng </w:t>
      </w:r>
      <m:oMath>
        <m:r>
          <m:t>∞−∞</m:t>
        </m:r>
      </m:oMath>
      <w:r>
        <w:rPr>
          <w:rFonts w:ascii="Times New Roman" w:hAnsi="Times New Roman" w:eastAsia="Times New Roman" w:cs="Times New Roman"/>
          <w:sz w:val="24"/>
        </w:rPr>
        <w:t>)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tính toán cẩn thận.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sử dụng thuốc (thuốc chữa bệnh, thuốc bảo vệ thực vật) đúng liều lượng, an toàn.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(tr.104 – 110), kế hoạch bài dạy; máy tính, màn chiếu; tệp bảng tính, GeoGebra minh hoạ dãy số; Phiếu học tập;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ôn cấp số nhân (Bài 7); đọc trước Bài 15; điện thoại.</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GeoGebra</w:t>
            </w:r>
          </w:p>
        </w:tc>
        <w:tc>
          <w:tcPr>
            <w:tcW w:type="dxa" w:w="1587"/>
            <w:vAlign w:val="center"/>
          </w:tcPr>
          <w:p>
            <w:pPr>
              <w:spacing w:before="0" w:after="20" w:line="264" w:lineRule="auto"/>
              <w:jc w:val="left"/>
            </w:pPr>
            <w:r>
              <w:rPr>
                <w:rFonts w:ascii="Times New Roman" w:hAnsi="Times New Roman" w:eastAsia="Times New Roman" w:cs="Times New Roman"/>
                <w:sz w:val="24"/>
              </w:rPr>
              <w:t>HĐ2.1, HĐ2.3, HĐ4</w:t>
            </w:r>
          </w:p>
        </w:tc>
        <w:tc>
          <w:tcPr>
            <w:tcW w:type="dxa" w:w="3515"/>
            <w:vAlign w:val="center"/>
          </w:tcPr>
          <w:p>
            <w:pPr>
              <w:spacing w:before="0" w:after="20" w:line="264" w:lineRule="auto"/>
              <w:jc w:val="left"/>
            </w:pPr>
            <w:r>
              <w:rPr>
                <w:rFonts w:ascii="Times New Roman" w:hAnsi="Times New Roman" w:eastAsia="Times New Roman" w:cs="Times New Roman"/>
                <w:sz w:val="24"/>
              </w:rPr>
              <w:t>Lập bảng giá trị, biểu diễn dãy số trên trục số</w:t>
            </w:r>
          </w:p>
        </w:tc>
        <w:tc>
          <w:tcPr>
            <w:tcW w:type="dxa" w:w="3061"/>
            <w:vAlign w:val="center"/>
          </w:tcPr>
          <w:p>
            <w:pPr>
              <w:spacing w:before="0" w:after="20" w:line="264" w:lineRule="auto"/>
              <w:jc w:val="left"/>
            </w:pPr>
            <w:r>
              <w:rPr>
                <w:rFonts w:ascii="Times New Roman" w:hAnsi="Times New Roman" w:eastAsia="Times New Roman" w:cs="Times New Roman"/>
                <w:sz w:val="24"/>
              </w:rPr>
              <w:t>Yêu cầu dự đoán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https://trangtu66.github.io/Taode_thi_online/cc_bai15_t11.html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Giới hạn của dãy số (Toán 11).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nghịch lí Zeno</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Giới hạn hữu hạn của dãy số (HĐ1, HĐ2, Ví dụ 1, 2, Luyện tập 1, 2,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Định lí về giới hạn hữu hạn (HĐ3,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(T42)</w:t>
            </w:r>
          </w:p>
        </w:tc>
        <w:tc>
          <w:tcPr>
            <w:tcW w:type="dxa" w:w="6690"/>
            <w:vAlign w:val="center"/>
          </w:tcPr>
          <w:p>
            <w:pPr>
              <w:spacing w:before="0" w:after="20" w:line="264" w:lineRule="auto"/>
              <w:jc w:val="left"/>
            </w:pPr>
            <w:r>
              <w:rPr>
                <w:rFonts w:ascii="Times New Roman" w:hAnsi="Times New Roman" w:eastAsia="Times New Roman" w:cs="Times New Roman"/>
                <w:sz w:val="24"/>
              </w:rPr>
              <w:t>HĐ2.3. Tổng của cấp số nhân lùi vô hạn (HĐ4, Ví dụ 4, 5, Luyện tập 4,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Giới hạn vô cực (HĐ5, Ví dụ 6, Luyện tập 5)</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5.1 – 5.4;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5.5, 5.6)</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(T41)</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Gây tò mò bằng nghịch lí Zeno; tạo nhu cầu khái niệm giới hạn.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Nghịch lí Zeno (SGK tr.104).</w:t>
      </w:r>
      <w:r>
        <w:rPr>
          <w:rFonts w:ascii="Times New Roman" w:hAnsi="Times New Roman" w:eastAsia="Times New Roman" w:cs="Times New Roman"/>
          <w:sz w:val="24"/>
        </w:rPr>
        <w:t xml:space="preserve"> Achilles (A-sin, một nhân vật trong thần thoại Hy Lạp, được mô tả là có thể chạy nhanh như gió) đuổi theo một con rùa trên một đường thẳng. Vị trí xuất phát của Achilles là </w:t>
      </w:r>
      <m:oMath>
        <m:sSub>
          <m:e>
            <m:r>
              <m:t>A</m:t>
            </m:r>
          </m:e>
          <m:sub>
            <m:r>
              <m:t>1</m:t>
            </m:r>
          </m:sub>
        </m:sSub>
      </m:oMath>
      <w:r>
        <w:rPr>
          <w:rFonts w:ascii="Times New Roman" w:hAnsi="Times New Roman" w:eastAsia="Times New Roman" w:cs="Times New Roman"/>
          <w:sz w:val="24"/>
        </w:rPr>
        <w:t xml:space="preserve">, cách vị trí xuất phát </w:t>
      </w:r>
      <m:oMath>
        <m:sSub>
          <m:e>
            <m:r>
              <m:t>R</m:t>
            </m:r>
          </m:e>
          <m:sub>
            <m:r>
              <m:t>1</m:t>
            </m:r>
          </m:sub>
        </m:sSub>
      </m:oMath>
      <w:r>
        <w:rPr>
          <w:rFonts w:ascii="Times New Roman" w:hAnsi="Times New Roman" w:eastAsia="Times New Roman" w:cs="Times New Roman"/>
          <w:sz w:val="24"/>
        </w:rPr>
        <w:t xml:space="preserve"> của rùa một quãng đường có chiều dài là </w:t>
      </w:r>
      <m:oMath>
        <m:r>
          <m:t>a</m:t>
        </m:r>
      </m:oMath>
      <w:r>
        <w:rPr>
          <w:rFonts w:ascii="Times New Roman" w:hAnsi="Times New Roman" w:eastAsia="Times New Roman" w:cs="Times New Roman"/>
          <w:sz w:val="24"/>
        </w:rPr>
        <w:t xml:space="preserve"> (H.5.1). Zeno lí luận rằng, mặc dù chạy nhanh hơn nhưng Achilles không bao giờ đuổi kịp rùa. Thật vậy, trước tiên Achilles phải đến được vị trí </w:t>
      </w:r>
      <m:oMath>
        <m:sSub>
          <m:e>
            <m:r>
              <m:t>A</m:t>
            </m:r>
          </m:e>
          <m:sub>
            <m:r>
              <m:t>2</m:t>
            </m:r>
          </m:sub>
        </m:sSub>
        <m:r>
          <m:t>=</m:t>
        </m:r>
        <m:sSub>
          <m:e>
            <m:r>
              <m:t>R</m:t>
            </m:r>
          </m:e>
          <m:sub>
            <m:r>
              <m:t>1</m:t>
            </m:r>
          </m:sub>
        </m:sSub>
      </m:oMath>
      <w:r>
        <w:rPr>
          <w:rFonts w:ascii="Times New Roman" w:hAnsi="Times New Roman" w:eastAsia="Times New Roman" w:cs="Times New Roman"/>
          <w:sz w:val="24"/>
        </w:rPr>
        <w:t xml:space="preserve"> và trong khoảng thời gian này, rùa đã di chuyển đến vị trí </w:t>
      </w:r>
      <m:oMath>
        <m:sSub>
          <m:e>
            <m:r>
              <m:t>R</m:t>
            </m:r>
          </m:e>
          <m:sub>
            <m:r>
              <m:t>2</m:t>
            </m:r>
          </m:sub>
        </m:sSub>
      </m:oMath>
      <w:r>
        <w:rPr>
          <w:rFonts w:ascii="Times New Roman" w:hAnsi="Times New Roman" w:eastAsia="Times New Roman" w:cs="Times New Roman"/>
          <w:sz w:val="24"/>
        </w:rPr>
        <w:t xml:space="preserve">. Sau đó, Achilles phải đến được vị trí </w:t>
      </w:r>
      <m:oMath>
        <m:sSub>
          <m:e>
            <m:r>
              <m:t>A</m:t>
            </m:r>
          </m:e>
          <m:sub>
            <m:r>
              <m:t>3</m:t>
            </m:r>
          </m:sub>
        </m:sSub>
        <m:r>
          <m:t>=</m:t>
        </m:r>
        <m:sSub>
          <m:e>
            <m:r>
              <m:t>R</m:t>
            </m:r>
          </m:e>
          <m:sub>
            <m:r>
              <m:t>2</m:t>
            </m:r>
          </m:sub>
        </m:sSub>
      </m:oMath>
      <w:r>
        <w:rPr>
          <w:rFonts w:ascii="Times New Roman" w:hAnsi="Times New Roman" w:eastAsia="Times New Roman" w:cs="Times New Roman"/>
          <w:sz w:val="24"/>
        </w:rPr>
        <w:t xml:space="preserve">, lúc này rùa đã di chuyển đến vị trí </w:t>
      </w:r>
      <m:oMath>
        <m:sSub>
          <m:e>
            <m:r>
              <m:t>R</m:t>
            </m:r>
          </m:e>
          <m:sub>
            <m:r>
              <m:t>3</m:t>
            </m:r>
          </m:sub>
        </m:sSub>
      </m:oMath>
      <w:r>
        <w:rPr>
          <w:rFonts w:ascii="Times New Roman" w:hAnsi="Times New Roman" w:eastAsia="Times New Roman" w:cs="Times New Roman"/>
          <w:sz w:val="24"/>
        </w:rPr>
        <w:t>,… Cứ như vậy, Achilles không bao giờ đuổi kịp rùa.</w:t>
      </w:r>
    </w:p>
    <w:p>
      <w:pPr>
        <w:spacing w:before="40" w:after="80" w:line="264" w:lineRule="auto"/>
        <w:jc w:val="center"/>
      </w:pPr>
      <w:r>
        <w:drawing>
          <wp:inline xmlns:a="http://schemas.openxmlformats.org/drawingml/2006/main" xmlns:pic="http://schemas.openxmlformats.org/drawingml/2006/picture">
            <wp:extent cx="4680000" cy="422109"/>
            <wp:docPr id="2" name="Picture 2"/>
            <wp:cNvGraphicFramePr>
              <a:graphicFrameLocks noChangeAspect="1"/>
            </wp:cNvGraphicFramePr>
            <a:graphic>
              <a:graphicData uri="http://schemas.openxmlformats.org/drawingml/2006/picture">
                <pic:pic>
                  <pic:nvPicPr>
                    <pic:cNvPr id="0" name="h51.png"/>
                    <pic:cNvPicPr/>
                  </pic:nvPicPr>
                  <pic:blipFill>
                    <a:blip r:embed="rId12"/>
                    <a:stretch>
                      <a:fillRect/>
                    </a:stretch>
                  </pic:blipFill>
                  <pic:spPr>
                    <a:xfrm>
                      <a:off x="0" y="0"/>
                      <a:ext cx="4680000" cy="42210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Theo kinh nghiệm thực tế, Achilles có đuổi kịp rùa không? Lập luận của Zeno sai ở đâu?</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khẳng định Achilles đuổi kịp rùa nhưng chưa chỉ ra được chỗ sai – giải ở Vận dụng 2 (Tiết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kể nghịch lí Zeno.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tranh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ý kiến.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nêu vấn đề: tổng vô hạn số dương có thể hữu hạn – cần khái niệm giới hạn.</w:t>
      </w:r>
    </w:p>
    <w:p>
      <w:pPr>
        <w:keepNext/>
        <w:spacing w:before="80" w:after="60" w:line="264" w:lineRule="auto"/>
        <w:jc w:val="left"/>
      </w:pPr>
      <w:r>
        <w:rPr>
          <w:rFonts w:ascii="Times New Roman" w:hAnsi="Times New Roman" w:eastAsia="Times New Roman" w:cs="Times New Roman"/>
          <w:b/>
          <w:sz w:val="24"/>
        </w:rPr>
        <w:t>2. Hoạt động 2: Hình thành kiến thức mới (65 phút)</w:t>
      </w:r>
    </w:p>
    <w:p>
      <w:pPr>
        <w:keepNext/>
        <w:spacing w:before="80" w:after="60" w:line="264" w:lineRule="auto"/>
        <w:jc w:val="left"/>
      </w:pPr>
      <w:r>
        <w:rPr>
          <w:rFonts w:ascii="Times New Roman" w:hAnsi="Times New Roman" w:eastAsia="Times New Roman" w:cs="Times New Roman"/>
          <w:b/>
          <w:sz w:val="24"/>
        </w:rPr>
        <w:t>2.1. Giới hạn hữu hạn của dãy số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dãy số có giới hạn 0, giới hạn </w:t>
      </w:r>
      <m:oMath>
        <m:r>
          <m:t>a</m:t>
        </m:r>
      </m:oMath>
      <w:r>
        <w:rPr>
          <w:rFonts w:ascii="Times New Roman" w:hAnsi="Times New Roman" w:eastAsia="Times New Roman" w:cs="Times New Roman"/>
          <w:sz w:val="24"/>
        </w:rPr>
        <w:t>; các giới hạn cơ bản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tr.105). Nhận biết dãy số có giới hạn là 0.</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cs="Times New Roman"/>
          <w:sz w:val="24"/>
        </w:rPr>
        <w:t xml:space="preserve">. a) Biểu diễn năm số hạng đầu của dãy số này trên trục số. b) Bắt đầu từ số hạng nào của dãy, khoảng cách từ </w:t>
      </w:r>
      <m:oMath>
        <m:sSub>
          <m:e>
            <m:r>
              <m:t>u</m:t>
            </m:r>
          </m:e>
          <m:sub>
            <m:r>
              <m:t>n</m:t>
            </m:r>
          </m:sub>
        </m:sSub>
      </m:oMath>
      <w:r>
        <w:rPr>
          <w:rFonts w:ascii="Times New Roman" w:hAnsi="Times New Roman" w:eastAsia="Times New Roman" w:cs="Times New Roman"/>
          <w:sz w:val="24"/>
        </w:rPr>
        <w:t xml:space="preserve"> đến 0 nhỏ hơn 0,01?</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Ta nói dãy số </w:t>
            </w:r>
            <m:oMath>
              <m:d>
                <m:dPr>
                  <m:sepChr m:val=""/>
                </m:dPr>
                <m:e>
                  <m:sSub>
                    <m:e>
                      <m:r>
                        <m:t>u</m:t>
                      </m:r>
                    </m:e>
                    <m:sub>
                      <m:r>
                        <m:t>n</m:t>
                      </m:r>
                    </m:sub>
                  </m:sSub>
                </m:e>
              </m:d>
            </m:oMath>
            <w:r>
              <w:rPr>
                <w:rFonts w:ascii="Times New Roman" w:hAnsi="Times New Roman" w:eastAsia="Times New Roman" w:cs="Times New Roman"/>
                <w:sz w:val="24"/>
              </w:rPr>
              <w:t xml:space="preserve"> </w:t>
            </w:r>
            <w:r>
              <w:rPr>
                <w:rFonts w:ascii="Times New Roman" w:hAnsi="Times New Roman" w:eastAsia="Times New Roman" w:cs="Times New Roman"/>
                <w:b/>
                <w:sz w:val="24"/>
              </w:rPr>
              <w:t>có giới hạn là 0</w:t>
            </w:r>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 xml:space="preserve"> dần tới dương vô cực, nếu </w:t>
            </w:r>
            <m:oMath>
              <m:d>
                <m:dPr>
                  <m:begChr m:val="|"/>
                  <m:sepChr m:val=""/>
                  <m:endChr m:val="|"/>
                </m:dPr>
                <m:e>
                  <m:sSub>
                    <m:e>
                      <m:r>
                        <m:t>u</m:t>
                      </m:r>
                    </m:e>
                    <m:sub>
                      <m:r>
                        <m:t>n</m:t>
                      </m:r>
                    </m:sub>
                  </m:sSub>
                </m:e>
              </m:d>
            </m:oMath>
            <w:r>
              <w:rPr>
                <w:rFonts w:ascii="Times New Roman" w:hAnsi="Times New Roman" w:eastAsia="Times New Roman" w:cs="Times New Roman"/>
                <w:sz w:val="24"/>
              </w:rPr>
              <w:t xml:space="preserve"> có thể nhỏ hơn một số dương bé tuỳ ý, kể từ một số hạng nào đó trở đi, kí hiệu </w:t>
            </w:r>
            <m:oMath>
              <m:sSub>
                <m:e>
                  <m:r>
                    <m:t>lim</m:t>
                  </m:r>
                </m:e>
                <m:sub>
                  <m:r>
                    <m:t>n→+∞</m:t>
                  </m:r>
                </m:sub>
              </m:sSub>
              <m:sSub>
                <m:e>
                  <m:r>
                    <m:t>u</m:t>
                  </m:r>
                </m:e>
                <m:sub>
                  <m:r>
                    <m:t>n</m:t>
                  </m:r>
                </m:sub>
              </m:sSub>
              <m:r>
                <m:t>=0</m:t>
              </m:r>
            </m:oMath>
            <w:r>
              <w:rPr>
                <w:rFonts w:ascii="Times New Roman" w:hAnsi="Times New Roman" w:eastAsia="Times New Roman" w:cs="Times New Roman"/>
                <w:sz w:val="24"/>
              </w:rPr>
              <w:t xml:space="preserve"> hay </w:t>
            </w:r>
            <m:oMath>
              <m:sSub>
                <m:e>
                  <m:r>
                    <m:t>u</m:t>
                  </m:r>
                </m:e>
                <m:sub>
                  <m:r>
                    <m:t>n</m:t>
                  </m:r>
                </m:sub>
              </m:sSub>
              <m:r>
                <m:t>→0</m:t>
              </m:r>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Xét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1</m:t>
            </m:r>
          </m:num>
          <m:den>
            <m:sSup>
              <m:e>
                <m:r>
                  <m:t>n</m:t>
                </m:r>
              </m:e>
              <m:sup>
                <m:r>
                  <m:t>2</m:t>
                </m:r>
              </m:sup>
            </m:sSup>
          </m:den>
        </m:f>
      </m:oMath>
      <w:r>
        <w:rPr>
          <w:rFonts w:ascii="Times New Roman" w:hAnsi="Times New Roman" w:eastAsia="Times New Roman" w:cs="Times New Roman"/>
          <w:sz w:val="24"/>
        </w:rPr>
        <w:t>. Giải thích vì sao dãy số này có giới hạn là 0.</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Dãy số này có giới hạn là 0, bởi vì </w:t>
      </w:r>
      <m:oMath>
        <m:r>
          <m:t>|</m:t>
        </m:r>
        <m:sSub>
          <m:e>
            <m:r>
              <m:t>u</m:t>
            </m:r>
          </m:e>
          <m:sub>
            <m:r>
              <m:t>n</m:t>
            </m:r>
          </m:sub>
        </m:sSub>
        <m:r>
          <m:t>|=</m:t>
        </m:r>
        <m:f>
          <m:fPr>
            <m:type m:val="bar"/>
          </m:fPr>
          <m:num>
            <m:r>
              <m:t>1</m:t>
            </m:r>
          </m:num>
          <m:den>
            <m:sSup>
              <m:e>
                <m:r>
                  <m:t>n</m:t>
                </m:r>
              </m:e>
              <m:sup>
                <m:r>
                  <m:t>2</m:t>
                </m:r>
              </m:sup>
            </m:sSup>
          </m:den>
        </m:f>
      </m:oMath>
      <w:r>
        <w:rPr>
          <w:rFonts w:ascii="Times New Roman" w:hAnsi="Times New Roman" w:eastAsia="Times New Roman" w:cs="Times New Roman"/>
          <w:sz w:val="24"/>
        </w:rPr>
        <w:t xml:space="preserve"> có thể nhỏ hơn một số dương bé tuỳ ý khi </w:t>
      </w:r>
      <m:oMath>
        <m:r>
          <m:t>n</m:t>
        </m:r>
      </m:oMath>
      <w:r>
        <w:rPr>
          <w:rFonts w:ascii="Times New Roman" w:hAnsi="Times New Roman" w:eastAsia="Times New Roman" w:cs="Times New Roman"/>
          <w:sz w:val="24"/>
        </w:rPr>
        <w:t xml:space="preserve"> đủ lớn. Chẳng hạn, để </w:t>
      </w:r>
      <m:oMath>
        <m:r>
          <m:t>|</m:t>
        </m:r>
        <m:sSub>
          <m:e>
            <m:r>
              <m:t>u</m:t>
            </m:r>
          </m:e>
          <m:sub>
            <m:r>
              <m:t>n</m:t>
            </m:r>
          </m:sub>
        </m:sSub>
        <m:r>
          <m:t>|&lt;0</m:t>
        </m:r>
        <m:r>
          <m:t>,</m:t>
        </m:r>
        <m:r>
          <m:t>0001</m:t>
        </m:r>
      </m:oMath>
      <w:r>
        <w:rPr>
          <w:rFonts w:ascii="Times New Roman" w:hAnsi="Times New Roman" w:eastAsia="Times New Roman" w:cs="Times New Roman"/>
          <w:sz w:val="24"/>
        </w:rPr>
        <w:t xml:space="preserve"> tức là </w:t>
      </w:r>
      <m:oMath>
        <m:f>
          <m:fPr>
            <m:type m:val="bar"/>
          </m:fPr>
          <m:num>
            <m:r>
              <m:t>1</m:t>
            </m:r>
          </m:num>
          <m:den>
            <m:sSup>
              <m:e>
                <m:r>
                  <m:t>n</m:t>
                </m:r>
              </m:e>
              <m:sup>
                <m:r>
                  <m:t>2</m:t>
                </m:r>
              </m:sup>
            </m:sSup>
          </m:den>
        </m:f>
        <m:r>
          <m:t>&lt;</m:t>
        </m:r>
        <m:f>
          <m:fPr>
            <m:type m:val="bar"/>
          </m:fPr>
          <m:num>
            <m:r>
              <m:t>1</m:t>
            </m:r>
          </m:num>
          <m:den>
            <m:r>
              <m:t>10</m:t>
            </m:r>
            <m:r>
              <m:rPr>
                <m:sty m:val="p"/>
              </m:rPr>
              <m:t> </m:t>
            </m:r>
            <m:r>
              <m:t>000</m:t>
            </m:r>
          </m:den>
        </m:f>
      </m:oMath>
      <w:r>
        <w:rPr>
          <w:rFonts w:ascii="Times New Roman" w:hAnsi="Times New Roman" w:eastAsia="Times New Roman" w:cs="Times New Roman"/>
          <w:sz w:val="24"/>
        </w:rPr>
        <w:t xml:space="preserve">, ta cần </w:t>
      </w:r>
      <m:oMath>
        <m:sSup>
          <m:e>
            <m:r>
              <m:t>n</m:t>
            </m:r>
          </m:e>
          <m:sup>
            <m:r>
              <m:t>2</m:t>
            </m:r>
          </m:sup>
        </m:sSup>
        <m:r>
          <m:t>&gt;10</m:t>
        </m:r>
        <m:r>
          <m:rPr>
            <m:sty m:val="p"/>
          </m:rPr>
          <m:t> </m:t>
        </m:r>
        <m:r>
          <m:t>000</m:t>
        </m:r>
      </m:oMath>
      <w:r>
        <w:rPr>
          <w:rFonts w:ascii="Times New Roman" w:hAnsi="Times New Roman" w:eastAsia="Times New Roman" w:cs="Times New Roman"/>
          <w:sz w:val="24"/>
        </w:rPr>
        <w:t xml:space="preserve"> hay </w:t>
      </w:r>
      <m:oMath>
        <m:r>
          <m:t>n&gt;100</m:t>
        </m:r>
      </m:oMath>
      <w:r>
        <w:rPr>
          <w:rFonts w:ascii="Times New Roman" w:hAnsi="Times New Roman" w:eastAsia="Times New Roman" w:cs="Times New Roman"/>
          <w:sz w:val="24"/>
        </w:rPr>
        <w:t>. Như vậy, các số hạng của dãy kể từ số hạng thứ 101 đều có giá trị tuyệt đối nhỏ hơn 0,0001.</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w:t>
      </w:r>
      <m:oMath>
        <m:sSub>
          <m:e>
            <m:r>
              <m:t>lim</m:t>
            </m:r>
          </m:e>
          <m:sub>
            <m:r>
              <m:t>n→+∞</m:t>
            </m:r>
          </m:sub>
        </m:sSub>
        <m:f>
          <m:fPr>
            <m:type m:val="bar"/>
          </m:fPr>
          <m:num>
            <m:r>
              <m:t>1</m:t>
            </m:r>
          </m:num>
          <m:den>
            <m:sSup>
              <m:e>
                <m:r>
                  <m:t>n</m:t>
                </m:r>
              </m:e>
              <m:sup>
                <m:r>
                  <m:t>k</m:t>
                </m:r>
              </m:sup>
            </m:sSup>
          </m:den>
        </m:f>
        <m:r>
          <m:t>=0</m:t>
        </m:r>
      </m:oMath>
      <w:r>
        <w:rPr>
          <w:rFonts w:ascii="Times New Roman" w:hAnsi="Times New Roman" w:eastAsia="Times New Roman" w:cs="Times New Roman"/>
          <w:sz w:val="24"/>
        </w:rPr>
        <w:t xml:space="preserve"> với </w:t>
      </w:r>
      <m:oMath>
        <m:r>
          <m:t>k</m:t>
        </m:r>
      </m:oMath>
      <w:r>
        <w:rPr>
          <w:rFonts w:ascii="Times New Roman" w:hAnsi="Times New Roman" w:eastAsia="Times New Roman" w:cs="Times New Roman"/>
          <w:sz w:val="24"/>
        </w:rPr>
        <w:t xml:space="preserve"> là một số nguyên dương; </w:t>
      </w:r>
      <m:oMath>
        <m:sSub>
          <m:e>
            <m:r>
              <m:t>lim</m:t>
            </m:r>
          </m:e>
          <m:sub>
            <m:r>
              <m:t>n→+∞</m:t>
            </m:r>
          </m:sub>
        </m:sSub>
        <m:sSup>
          <m:e>
            <m:r>
              <m:t>q</m:t>
            </m:r>
          </m:e>
          <m:sup>
            <m:r>
              <m:t>n</m:t>
            </m:r>
          </m:sup>
        </m:sSup>
        <m:r>
          <m:t>=0</m:t>
        </m:r>
      </m:oMath>
      <w:r>
        <w:rPr>
          <w:rFonts w:ascii="Times New Roman" w:hAnsi="Times New Roman" w:eastAsia="Times New Roman" w:cs="Times New Roman"/>
          <w:sz w:val="24"/>
        </w:rPr>
        <w:t xml:space="preserve"> nếu </w:t>
      </w:r>
      <m:oMath>
        <m:r>
          <m:t>|q|&lt;1</m:t>
        </m:r>
      </m:oMath>
      <w:r>
        <w:rPr>
          <w:rFonts w:ascii="Times New Roman" w:hAnsi="Times New Roman" w:eastAsia="Times New Roman" w:cs="Times New Roman"/>
          <w:sz w:val="24"/>
        </w:rPr>
        <w:t xml:space="preserve">; nếu </w:t>
      </w:r>
      <m:oMath>
        <m:r>
          <m:t>|</m:t>
        </m:r>
        <m:sSub>
          <m:e>
            <m:r>
              <m:t>u</m:t>
            </m:r>
          </m:e>
          <m:sub>
            <m:r>
              <m:t>n</m:t>
            </m:r>
          </m:sub>
        </m:sSub>
        <m:r>
          <m:t>|≤</m:t>
        </m:r>
        <m:sSub>
          <m:e>
            <m:r>
              <m:t>v</m:t>
            </m:r>
          </m:e>
          <m:sub>
            <m:r>
              <m:t>n</m:t>
            </m:r>
          </m:sub>
        </m:sSub>
      </m:oMath>
      <w:r>
        <w:rPr>
          <w:rFonts w:ascii="Times New Roman" w:hAnsi="Times New Roman" w:eastAsia="Times New Roman" w:cs="Times New Roman"/>
          <w:sz w:val="24"/>
        </w:rPr>
        <w:t xml:space="preserve"> với mọi </w:t>
      </w:r>
      <m:oMath>
        <m:r>
          <m:t>n≥1</m:t>
        </m:r>
      </m:oMath>
      <w:r>
        <w:rPr>
          <w:rFonts w:ascii="Times New Roman" w:hAnsi="Times New Roman" w:eastAsia="Times New Roman" w:cs="Times New Roman"/>
          <w:sz w:val="24"/>
        </w:rPr>
        <w:t xml:space="preserve"> và </w:t>
      </w:r>
      <m:oMath>
        <m:sSub>
          <m:e>
            <m:r>
              <m:t>lim</m:t>
            </m:r>
          </m:e>
          <m:sub>
            <m:r>
              <m:t>n→+∞</m:t>
            </m:r>
          </m:sub>
        </m:sSub>
        <m:sSub>
          <m:e>
            <m:r>
              <m:t>v</m:t>
            </m:r>
          </m:e>
          <m:sub>
            <m:r>
              <m:t>n</m:t>
            </m:r>
          </m:sub>
        </m:sSub>
        <m:r>
          <m:t>=0</m:t>
        </m:r>
      </m:oMath>
      <w:r>
        <w:rPr>
          <w:rFonts w:ascii="Times New Roman" w:hAnsi="Times New Roman" w:eastAsia="Times New Roman" w:cs="Times New Roman"/>
          <w:sz w:val="24"/>
        </w:rPr>
        <w:t xml:space="preserve"> thì </w:t>
      </w:r>
      <m:oMath>
        <m:sSub>
          <m:e>
            <m:r>
              <m:t>lim</m:t>
            </m:r>
          </m:e>
          <m:sub>
            <m:r>
              <m:t>n→+∞</m:t>
            </m:r>
          </m:sub>
        </m:sSub>
        <m:sSub>
          <m:e>
            <m:r>
              <m:t>u</m:t>
            </m:r>
          </m:e>
          <m:sub>
            <m:r>
              <m:t>n</m:t>
            </m:r>
          </m:sub>
        </m:sSub>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Chứng minh rằng </w:t>
      </w:r>
      <m:oMath>
        <m:sSub>
          <m:e>
            <m:r>
              <m:t>lim</m:t>
            </m:r>
          </m:e>
          <m:sub>
            <m:r>
              <m:t>n→+∞</m:t>
            </m:r>
          </m:sub>
        </m:sSub>
        <m:f>
          <m:fPr>
            <m:type m:val="bar"/>
          </m:fPr>
          <m:num>
            <m:sSup>
              <m:e>
                <m:d>
                  <m:dPr>
                    <m:sepChr m:val=""/>
                  </m:dPr>
                  <m:e>
                    <m:r>
                      <m:t>−</m:t>
                    </m:r>
                    <m:r>
                      <m:t>1</m:t>
                    </m:r>
                  </m:e>
                </m:d>
              </m:e>
              <m:sup>
                <m:r>
                  <m:t>n−1</m:t>
                </m:r>
              </m:sup>
            </m:sSup>
          </m:num>
          <m:den>
            <m:sSup>
              <m:e>
                <m:r>
                  <m:t>3</m:t>
                </m:r>
              </m:e>
              <m:sup>
                <m:r>
                  <m:t>n</m:t>
                </m:r>
              </m:sup>
            </m:sSup>
          </m:den>
        </m:f>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HĐ2. Nhận biết dãy số có giới hạn hữu hạn.</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n+(</m:t>
            </m:r>
            <m:r>
              <m:t>−</m:t>
            </m:r>
            <m:r>
              <m:t>1</m:t>
            </m:r>
            <m:sSup>
              <m:e>
                <m:r>
                  <m:t>)</m:t>
                </m:r>
              </m:e>
              <m:sup>
                <m:r>
                  <m:t>n</m:t>
                </m:r>
              </m:sup>
            </m:sSup>
          </m:num>
          <m:den>
            <m:r>
              <m:t>n</m:t>
            </m:r>
          </m:den>
        </m:f>
      </m:oMath>
      <w:r>
        <w:rPr>
          <w:rFonts w:ascii="Times New Roman" w:hAnsi="Times New Roman" w:eastAsia="Times New Roman" w:cs="Times New Roman"/>
          <w:sz w:val="24"/>
        </w:rPr>
        <w:t xml:space="preserve">. Xét dãy số </w:t>
      </w:r>
      <m:oMath>
        <m:d>
          <m:dPr>
            <m:sepChr m:val=""/>
          </m:dPr>
          <m:e>
            <m:sSub>
              <m:e>
                <m:r>
                  <m:t>v</m:t>
                </m:r>
              </m:e>
              <m:sub>
                <m:r>
                  <m:t>n</m:t>
                </m:r>
              </m:sub>
            </m:sSub>
          </m:e>
        </m:d>
      </m:oMath>
      <w:r>
        <w:rPr>
          <w:rFonts w:ascii="Times New Roman" w:hAnsi="Times New Roman" w:eastAsia="Times New Roman" w:cs="Times New Roman"/>
          <w:sz w:val="24"/>
        </w:rPr>
        <w:t xml:space="preserve"> xác định bởi </w:t>
      </w:r>
      <m:oMath>
        <m:sSub>
          <m:e>
            <m:r>
              <m:t>v</m:t>
            </m:r>
          </m:e>
          <m:sub>
            <m:r>
              <m:t>n</m:t>
            </m:r>
          </m:sub>
        </m:sSub>
        <m:r>
          <m:t>=</m:t>
        </m:r>
        <m:sSub>
          <m:e>
            <m:r>
              <m:t>u</m:t>
            </m:r>
          </m:e>
          <m:sub>
            <m:r>
              <m:t>n</m:t>
            </m:r>
          </m:sub>
        </m:sSub>
        <m:r>
          <m:t>−1</m:t>
        </m:r>
      </m:oMath>
      <w:r>
        <w:rPr>
          <w:rFonts w:ascii="Times New Roman" w:hAnsi="Times New Roman" w:eastAsia="Times New Roman" w:cs="Times New Roman"/>
          <w:sz w:val="24"/>
        </w:rPr>
        <w:t xml:space="preserve">. Tính </w:t>
      </w:r>
      <m:oMath>
        <m:sSub>
          <m:e>
            <m:r>
              <m:t>lim</m:t>
            </m:r>
          </m:e>
          <m:sub>
            <m:r>
              <m:t>n→+∞</m:t>
            </m:r>
          </m:sub>
        </m:sSub>
        <m:sSub>
          <m:e>
            <m:r>
              <m:t>v</m:t>
            </m:r>
          </m:e>
          <m:sub>
            <m:r>
              <m:t>n</m:t>
            </m:r>
          </m:sub>
        </m:sSub>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Ta nói dãy số </w:t>
            </w:r>
            <m:oMath>
              <m:d>
                <m:dPr>
                  <m:sepChr m:val=""/>
                </m:dPr>
                <m:e>
                  <m:sSub>
                    <m:e>
                      <m:r>
                        <m:t>u</m:t>
                      </m:r>
                    </m:e>
                    <m:sub>
                      <m:r>
                        <m:t>n</m:t>
                      </m:r>
                    </m:sub>
                  </m:sSub>
                </m:e>
              </m:d>
            </m:oMath>
            <w:r>
              <w:rPr>
                <w:rFonts w:ascii="Times New Roman" w:hAnsi="Times New Roman" w:eastAsia="Times New Roman" w:cs="Times New Roman"/>
                <w:sz w:val="24"/>
              </w:rPr>
              <w:t xml:space="preserve"> </w:t>
            </w:r>
            <w:r>
              <w:rPr>
                <w:rFonts w:ascii="Times New Roman" w:hAnsi="Times New Roman" w:eastAsia="Times New Roman" w:cs="Times New Roman"/>
                <w:b/>
                <w:sz w:val="24"/>
              </w:rPr>
              <w:t>có giới hạn là số thực</w:t>
            </w:r>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 xml:space="preserve"> dần tới dương vô cực nếu </w:t>
            </w:r>
            <m:oMath>
              <m:sSub>
                <m:e>
                  <m:r>
                    <m:t>lim</m:t>
                  </m:r>
                </m:e>
                <m:sub>
                  <m:r>
                    <m:t>n→+∞</m:t>
                  </m:r>
                </m:sub>
              </m:sSub>
              <m:r>
                <m:t>(</m:t>
              </m:r>
              <m:sSub>
                <m:e>
                  <m:r>
                    <m:t>u</m:t>
                  </m:r>
                </m:e>
                <m:sub>
                  <m:r>
                    <m:t>n</m:t>
                  </m:r>
                </m:sub>
              </m:sSub>
              <m:r>
                <m:t>−a)=0</m:t>
              </m:r>
            </m:oMath>
            <w:r>
              <w:rPr>
                <w:rFonts w:ascii="Times New Roman" w:hAnsi="Times New Roman" w:eastAsia="Times New Roman" w:cs="Times New Roman"/>
                <w:sz w:val="24"/>
              </w:rPr>
              <w:t xml:space="preserve">, kí hiệu </w:t>
            </w:r>
            <m:oMath>
              <m:sSub>
                <m:e>
                  <m:r>
                    <m:t>lim</m:t>
                  </m:r>
                </m:e>
                <m:sub>
                  <m:r>
                    <m:t>n→+∞</m:t>
                  </m:r>
                </m:sub>
              </m:sSub>
              <m:sSub>
                <m:e>
                  <m:r>
                    <m:t>u</m:t>
                  </m:r>
                </m:e>
                <m:sub>
                  <m:r>
                    <m:t>n</m:t>
                  </m:r>
                </m:sub>
              </m:sSub>
              <m:r>
                <m:t>=a</m:t>
              </m:r>
            </m:oMath>
            <w:r>
              <w:rPr>
                <w:rFonts w:ascii="Times New Roman" w:hAnsi="Times New Roman" w:eastAsia="Times New Roman" w:cs="Times New Roman"/>
                <w:sz w:val="24"/>
              </w:rPr>
              <w:t xml:space="preserve"> hay </w:t>
            </w:r>
            <m:oMath>
              <m:sSub>
                <m:e>
                  <m:r>
                    <m:t>u</m:t>
                  </m:r>
                </m:e>
                <m:sub>
                  <m:r>
                    <m:t>n</m:t>
                  </m:r>
                </m:sub>
              </m:sSub>
              <m:r>
                <m:t>→a</m:t>
              </m:r>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2 (SGK tr.106).</w:t>
      </w:r>
      <w:r>
        <w:rPr>
          <w:rFonts w:ascii="Times New Roman" w:hAnsi="Times New Roman" w:eastAsia="Times New Roman" w:cs="Times New Roman"/>
          <w:sz w:val="24"/>
        </w:rPr>
        <w:t xml:space="preserve"> Xét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2n+1</m:t>
            </m:r>
          </m:num>
          <m:den>
            <m:r>
              <m:t>n</m:t>
            </m:r>
          </m:den>
        </m:f>
      </m:oMath>
      <w:r>
        <w:rPr>
          <w:rFonts w:ascii="Times New Roman" w:hAnsi="Times New Roman" w:eastAsia="Times New Roman" w:cs="Times New Roman"/>
          <w:sz w:val="24"/>
        </w:rPr>
        <w:t xml:space="preserve">. Chứng minh rằng </w:t>
      </w:r>
      <m:oMath>
        <m:sSub>
          <m:e>
            <m:r>
              <m:t>lim</m:t>
            </m:r>
          </m:e>
          <m:sub>
            <m:r>
              <m:t>n→+∞</m:t>
            </m:r>
          </m:sub>
        </m:sSub>
        <m:sSub>
          <m:e>
            <m:r>
              <m:t>u</m:t>
            </m:r>
          </m:e>
          <m:sub>
            <m:r>
              <m:t>n</m:t>
            </m:r>
          </m:sub>
        </m:sSub>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b>
          <m:e>
            <m:r>
              <m:t>u</m:t>
            </m:r>
          </m:e>
          <m:sub>
            <m:r>
              <m:t>n</m:t>
            </m:r>
          </m:sub>
        </m:sSub>
        <m:r>
          <m:t>−2=</m:t>
        </m:r>
        <m:f>
          <m:fPr>
            <m:type m:val="bar"/>
          </m:fPr>
          <m:num>
            <m:r>
              <m:t>2n+1</m:t>
            </m:r>
          </m:num>
          <m:den>
            <m:r>
              <m:t>n</m:t>
            </m:r>
          </m:den>
        </m:f>
        <m:r>
          <m:t>−2=</m:t>
        </m:r>
        <m:f>
          <m:fPr>
            <m:type m:val="bar"/>
          </m:fPr>
          <m:num>
            <m:r>
              <m:t>(2n+1)−2n</m:t>
            </m:r>
          </m:num>
          <m:den>
            <m:r>
              <m:t>n</m:t>
            </m:r>
          </m:den>
        </m:f>
        <m:r>
          <m:t>=</m:t>
        </m:r>
        <m:f>
          <m:fPr>
            <m:type m:val="bar"/>
          </m:fPr>
          <m:num>
            <m:r>
              <m:t>1</m:t>
            </m:r>
          </m:num>
          <m:den>
            <m:r>
              <m:t>n</m:t>
            </m:r>
          </m:den>
        </m:f>
        <m:r>
          <m:t>→0</m:t>
        </m:r>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 xml:space="preserve">. Do vậy </w:t>
      </w:r>
      <m:oMath>
        <m:sSub>
          <m:e>
            <m:r>
              <m:t>lim</m:t>
            </m:r>
          </m:e>
          <m:sub>
            <m:r>
              <m:t>n→+∞</m:t>
            </m:r>
          </m:sub>
        </m:sSub>
        <m:sSub>
          <m:e>
            <m:r>
              <m:t>u</m:t>
            </m:r>
          </m:e>
          <m:sub>
            <m:r>
              <m:t>n</m:t>
            </m:r>
          </m:sub>
        </m:sSub>
        <m:r>
          <m:t>=2</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Nếu </w:t>
      </w:r>
      <m:oMath>
        <m:sSub>
          <m:e>
            <m:r>
              <m:t>u</m:t>
            </m:r>
          </m:e>
          <m:sub>
            <m:r>
              <m:t>n</m:t>
            </m:r>
          </m:sub>
        </m:sSub>
        <m:r>
          <m:t>=c</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là hằng số) thì </w:t>
      </w:r>
      <m:oMath>
        <m:sSub>
          <m:e>
            <m:r>
              <m:t>lim</m:t>
            </m:r>
          </m:e>
          <m:sub>
            <m:r>
              <m:t>n→+∞</m:t>
            </m:r>
          </m:sub>
        </m:sSub>
        <m:sSub>
          <m:e>
            <m:r>
              <m:t>u</m:t>
            </m:r>
          </m:e>
          <m:sub>
            <m:r>
              <m:t>n</m:t>
            </m:r>
          </m:sub>
        </m:sSub>
        <m:r>
          <m:t>=c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m:t>
        </m:r>
        <m:f>
          <m:fPr>
            <m:type m:val="bar"/>
          </m:fPr>
          <m:num>
            <m:r>
              <m:t>3·</m:t>
            </m:r>
            <m:sSup>
              <m:e>
                <m:r>
                  <m:t>2</m:t>
                </m:r>
              </m:e>
              <m:sup>
                <m:r>
                  <m:t>n</m:t>
                </m:r>
              </m:sup>
            </m:sSup>
            <m:r>
              <m:t>−1</m:t>
            </m:r>
          </m:num>
          <m:den>
            <m:sSup>
              <m:e>
                <m:r>
                  <m:t>2</m:t>
                </m:r>
              </m:e>
              <m:sup>
                <m:r>
                  <m:t>n</m:t>
                </m:r>
              </m:sup>
            </m:sSup>
          </m:den>
        </m:f>
      </m:oMath>
      <w:r>
        <w:rPr>
          <w:rFonts w:ascii="Times New Roman" w:hAnsi="Times New Roman" w:eastAsia="Times New Roman" w:cs="Times New Roman"/>
          <w:sz w:val="24"/>
        </w:rPr>
        <w:t xml:space="preserve">. Chứng minh rằng </w:t>
      </w:r>
      <m:oMath>
        <m:sSub>
          <m:e>
            <m:r>
              <m:t>lim</m:t>
            </m:r>
          </m:e>
          <m:sub>
            <m:r>
              <m:t>n→+∞</m:t>
            </m:r>
          </m:sub>
        </m:sSub>
        <m:sSub>
          <m:e>
            <m:r>
              <m:t>u</m:t>
            </m:r>
          </m:e>
          <m:sub>
            <m:r>
              <m:t>n</m:t>
            </m:r>
          </m:sub>
        </m:sSub>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1.</w:t>
      </w:r>
      <w:r>
        <w:rPr>
          <w:rFonts w:ascii="Times New Roman" w:hAnsi="Times New Roman" w:eastAsia="Times New Roman" w:cs="Times New Roman"/>
          <w:sz w:val="24"/>
        </w:rPr>
        <w:t xml:space="preserve"> Một quả bóng cao su được thả từ độ cao 5 m xuống một mặt sàn. Sau mỗi lần chạm sàn, quả bóng nảy lên độ cao bằng </w:t>
      </w:r>
      <m:oMath>
        <m:f>
          <m:fPr>
            <m:type m:val="bar"/>
          </m:fPr>
          <m:num>
            <m:r>
              <m:t>2</m:t>
            </m:r>
          </m:num>
          <m:den>
            <m:r>
              <m:t>3</m:t>
            </m:r>
          </m:den>
        </m:f>
      </m:oMath>
      <w:r>
        <w:rPr>
          <w:rFonts w:ascii="Times New Roman" w:hAnsi="Times New Roman" w:eastAsia="Times New Roman" w:cs="Times New Roman"/>
          <w:sz w:val="24"/>
        </w:rPr>
        <w:t xml:space="preserve"> độ cao trước đó. Giả sử rằng quả bóng luôn chuyển động vuông góc với mặt sàn và quá trình này tiếp diễn vô hạn lần. Giả sử </w:t>
      </w:r>
      <m:oMath>
        <m:sSub>
          <m:e>
            <m:r>
              <m:t>u</m:t>
            </m:r>
          </m:e>
          <m:sub>
            <m:r>
              <m:t>n</m:t>
            </m:r>
          </m:sub>
        </m:sSub>
      </m:oMath>
      <w:r>
        <w:rPr>
          <w:rFonts w:ascii="Times New Roman" w:hAnsi="Times New Roman" w:eastAsia="Times New Roman" w:cs="Times New Roman"/>
          <w:sz w:val="24"/>
        </w:rPr>
        <w:t xml:space="preserve"> là độ cao (tính bằng mét) của quả bóng sau lần nảy lên thứ </w:t>
      </w:r>
      <m:oMath>
        <m:r>
          <m:t>n</m:t>
        </m:r>
      </m:oMath>
      <w:r>
        <w:rPr>
          <w:rFonts w:ascii="Times New Roman" w:hAnsi="Times New Roman" w:eastAsia="Times New Roman" w:cs="Times New Roman"/>
          <w:sz w:val="24"/>
        </w:rPr>
        <w:t xml:space="preserve">. Chứng minh rằng dãy số </w:t>
      </w:r>
      <m:oMath>
        <m:d>
          <m:dPr>
            <m:sepChr m:val=""/>
          </m:dPr>
          <m:e>
            <m:sSub>
              <m:e>
                <m:r>
                  <m:t>u</m:t>
                </m:r>
              </m:e>
              <m:sub>
                <m:r>
                  <m:t>n</m:t>
                </m:r>
              </m:sub>
            </m:sSub>
          </m:e>
        </m:d>
      </m:oMath>
      <w:r>
        <w:rPr>
          <w:rFonts w:ascii="Times New Roman" w:hAnsi="Times New Roman" w:eastAsia="Times New Roman" w:cs="Times New Roman"/>
          <w:sz w:val="24"/>
        </w:rPr>
        <w:t xml:space="preserve"> có giới hạn là 0.</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−1</m:t>
        </m:r>
      </m:oMath>
      <w:r>
        <w:rPr>
          <w:rFonts w:ascii="Times New Roman" w:hAnsi="Times New Roman" w:eastAsia="Times New Roman" w:cs="Times New Roman"/>
          <w:sz w:val="24"/>
        </w:rPr>
        <w:t xml:space="preserve">; </w:t>
      </w:r>
      <m:oMath>
        <m:f>
          <m:fPr>
            <m:type m:val="bar"/>
          </m:fPr>
          <m:num>
            <m:r>
              <m:t>1</m:t>
            </m:r>
          </m:num>
          <m:den>
            <m:r>
              <m:t>2</m:t>
            </m:r>
          </m:den>
        </m:f>
      </m:oMath>
      <w:r>
        <w:rPr>
          <w:rFonts w:ascii="Times New Roman" w:hAnsi="Times New Roman" w:eastAsia="Times New Roman" w:cs="Times New Roman"/>
          <w:sz w:val="24"/>
        </w:rPr>
        <w:t xml:space="preserve">; </w:t>
      </w:r>
      <m:oMath>
        <m:r>
          <m:t>−</m:t>
        </m:r>
        <m:f>
          <m:fPr>
            <m:type m:val="bar"/>
          </m:fPr>
          <m:num>
            <m:r>
              <m:t>1</m:t>
            </m:r>
          </m:num>
          <m:den>
            <m:r>
              <m:t>3</m:t>
            </m:r>
          </m:den>
        </m:f>
      </m:oMath>
      <w:r>
        <w:rPr>
          <w:rFonts w:ascii="Times New Roman" w:hAnsi="Times New Roman" w:eastAsia="Times New Roman" w:cs="Times New Roman"/>
          <w:sz w:val="24"/>
        </w:rPr>
        <w:t xml:space="preserve">; </w:t>
      </w:r>
      <m:oMath>
        <m:f>
          <m:fPr>
            <m:type m:val="bar"/>
          </m:fPr>
          <m:num>
            <m:r>
              <m:t>1</m:t>
            </m:r>
          </m:num>
          <m:den>
            <m:r>
              <m:t>4</m:t>
            </m:r>
          </m:den>
        </m:f>
      </m:oMath>
      <w:r>
        <w:rPr>
          <w:rFonts w:ascii="Times New Roman" w:hAnsi="Times New Roman" w:eastAsia="Times New Roman" w:cs="Times New Roman"/>
          <w:sz w:val="24"/>
        </w:rPr>
        <w:t xml:space="preserve">; </w:t>
      </w:r>
      <m:oMath>
        <m:r>
          <m:t>−</m:t>
        </m:r>
        <m:f>
          <m:fPr>
            <m:type m:val="bar"/>
          </m:fPr>
          <m:num>
            <m:r>
              <m:t>1</m:t>
            </m:r>
          </m:num>
          <m:den>
            <m:r>
              <m:t>5</m:t>
            </m:r>
          </m:den>
        </m:f>
      </m:oMath>
      <w:r>
        <w:rPr>
          <w:rFonts w:ascii="Times New Roman" w:hAnsi="Times New Roman" w:eastAsia="Times New Roman" w:cs="Times New Roman"/>
          <w:sz w:val="24"/>
        </w:rPr>
        <w:t xml:space="preserve"> (dao động quanh 0, ngày càng gần 0). b) </w:t>
      </w:r>
      <m:oMath>
        <m:r>
          <m:t>|</m:t>
        </m:r>
        <m:sSub>
          <m:e>
            <m:r>
              <m:t>u</m:t>
            </m:r>
          </m:e>
          <m:sub>
            <m:r>
              <m:t>n</m:t>
            </m:r>
          </m:sub>
        </m:sSub>
        <m:r>
          <m:t>|=</m:t>
        </m:r>
        <m:f>
          <m:fPr>
            <m:type m:val="bar"/>
          </m:fPr>
          <m:num>
            <m:r>
              <m:t>1</m:t>
            </m:r>
          </m:num>
          <m:den>
            <m:r>
              <m:t>n</m:t>
            </m:r>
          </m:den>
        </m:f>
        <m:r>
          <m:t>&lt;0</m:t>
        </m:r>
        <m:r>
          <m:t>,</m:t>
        </m:r>
        <m:r>
          <m:t>01⇔n&gt;100</m:t>
        </m:r>
      </m:oMath>
      <w:r>
        <w:rPr>
          <w:rFonts w:ascii="Times New Roman" w:hAnsi="Times New Roman" w:eastAsia="Times New Roman" w:cs="Times New Roman"/>
          <w:sz w:val="24"/>
        </w:rPr>
        <w:t>: từ số hạng thứ 101.</w:t>
      </w:r>
    </w:p>
    <w:p>
      <w:pPr>
        <w:spacing w:before="0" w:after="60" w:line="264" w:lineRule="auto"/>
        <w:jc w:val="both"/>
      </w:pPr>
      <w:r>
        <w:rPr>
          <w:rFonts w:ascii="Times New Roman" w:hAnsi="Times New Roman" w:eastAsia="Times New Roman" w:cs="Times New Roman"/>
          <w:sz w:val="24"/>
        </w:rPr>
        <w:t xml:space="preserve">Luyện tập 1: </w:t>
      </w:r>
      <m:oMath>
        <m:d>
          <m:dPr>
            <m:begChr m:val="|"/>
            <m:sepChr m:val=""/>
            <m:endChr m:val="|"/>
          </m:dPr>
          <m:e>
            <m:f>
              <m:fPr>
                <m:type m:val="bar"/>
              </m:fPr>
              <m:num>
                <m:sSup>
                  <m:e>
                    <m:d>
                      <m:dPr>
                        <m:sepChr m:val=""/>
                      </m:dPr>
                      <m:e>
                        <m:r>
                          <m:t>−</m:t>
                        </m:r>
                        <m:r>
                          <m:t>1</m:t>
                        </m:r>
                      </m:e>
                    </m:d>
                  </m:e>
                  <m:sup>
                    <m:r>
                      <m:t>n−1</m:t>
                    </m:r>
                  </m:sup>
                </m:sSup>
              </m:num>
              <m:den>
                <m:sSup>
                  <m:e>
                    <m:r>
                      <m:t>3</m:t>
                    </m:r>
                  </m:e>
                  <m:sup>
                    <m:r>
                      <m:t>n</m:t>
                    </m:r>
                  </m:sup>
                </m:sSup>
              </m:den>
            </m:f>
          </m:e>
        </m:d>
        <m:r>
          <m:t>=</m:t>
        </m:r>
        <m:sSup>
          <m:e>
            <m:d>
              <m:dPr>
                <m:sepChr m:val=""/>
              </m:dPr>
              <m:e>
                <m:f>
                  <m:fPr>
                    <m:type m:val="bar"/>
                  </m:fPr>
                  <m:num>
                    <m:r>
                      <m:t>1</m:t>
                    </m:r>
                  </m:num>
                  <m:den>
                    <m:r>
                      <m:t>3</m:t>
                    </m:r>
                  </m:den>
                </m:f>
              </m:e>
            </m:d>
          </m:e>
          <m:sup>
            <m:r>
              <m:t>n</m:t>
            </m:r>
          </m:sup>
        </m:sSup>
        <m:r>
          <m:t>→0</m:t>
        </m:r>
      </m:oMath>
      <w:r>
        <w:rPr>
          <w:rFonts w:ascii="Times New Roman" w:hAnsi="Times New Roman" w:eastAsia="Times New Roman" w:cs="Times New Roman"/>
          <w:sz w:val="24"/>
        </w:rPr>
        <w:t xml:space="preserve">. HĐ2: </w:t>
      </w:r>
      <m:oMath>
        <m:sSub>
          <m:e>
            <m:r>
              <m:t>v</m:t>
            </m:r>
          </m:e>
          <m:sub>
            <m:r>
              <m:t>n</m:t>
            </m:r>
          </m:sub>
        </m:sSub>
        <m:r>
          <m:t>=</m:t>
        </m:r>
        <m:f>
          <m:fPr>
            <m:type m:val="bar"/>
          </m:fPr>
          <m:num>
            <m:sSup>
              <m:e>
                <m:d>
                  <m:dPr>
                    <m:sepChr m:val=""/>
                  </m:dPr>
                  <m:e>
                    <m:r>
                      <m:t>−</m:t>
                    </m:r>
                    <m:r>
                      <m:t>1</m:t>
                    </m:r>
                  </m:e>
                </m:d>
              </m:e>
              <m:sup>
                <m:r>
                  <m:t>n</m:t>
                </m:r>
              </m:sup>
            </m:sSup>
          </m:num>
          <m:den>
            <m:r>
              <m:t>n</m:t>
            </m:r>
          </m:den>
        </m:f>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sSub>
          <m:e>
            <m:r>
              <m:t>u</m:t>
            </m:r>
          </m:e>
          <m:sub>
            <m:r>
              <m:t>n</m:t>
            </m:r>
          </m:sub>
        </m:sSub>
        <m:r>
          <m:t>−3=−</m:t>
        </m:r>
        <m:f>
          <m:fPr>
            <m:type m:val="bar"/>
          </m:fPr>
          <m:num>
            <m:r>
              <m:t>1</m:t>
            </m:r>
          </m:num>
          <m:den>
            <m:sSup>
              <m:e>
                <m:r>
                  <m:t>2</m:t>
                </m:r>
              </m:e>
              <m:sup>
                <m:r>
                  <m:t>n</m:t>
                </m:r>
              </m:sup>
            </m:sSup>
          </m:den>
        </m:f>
        <m:r>
          <m:t>=−</m:t>
        </m:r>
        <m:sSup>
          <m:e>
            <m:d>
              <m:dPr>
                <m:sepChr m:val=""/>
              </m:dPr>
              <m:e>
                <m:f>
                  <m:fPr>
                    <m:type m:val="bar"/>
                  </m:fPr>
                  <m:num>
                    <m:r>
                      <m:t>1</m:t>
                    </m:r>
                  </m:num>
                  <m:den>
                    <m:r>
                      <m:t>2</m:t>
                    </m:r>
                  </m:den>
                </m:f>
              </m:e>
            </m:d>
          </m:e>
          <m:sup>
            <m:r>
              <m:t>n</m:t>
            </m:r>
          </m:sup>
        </m:sSup>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1: </w:t>
      </w:r>
      <m:oMath>
        <m:sSub>
          <m:e>
            <m:r>
              <m:t>u</m:t>
            </m:r>
          </m:e>
          <m:sub>
            <m:r>
              <m:t>n</m:t>
            </m:r>
          </m:sub>
        </m:sSub>
        <m:r>
          <m:t>=5</m:t>
        </m:r>
        <m:sSup>
          <m:e>
            <m:d>
              <m:dPr>
                <m:sepChr m:val=""/>
              </m:dPr>
              <m:e>
                <m:f>
                  <m:fPr>
                    <m:type m:val="bar"/>
                  </m:fPr>
                  <m:num>
                    <m:r>
                      <m:t>2</m:t>
                    </m:r>
                  </m:num>
                  <m:den>
                    <m:r>
                      <m:t>3</m:t>
                    </m:r>
                  </m:den>
                </m:f>
              </m:e>
            </m:d>
          </m:e>
          <m:sup>
            <m:r>
              <m:t>n</m:t>
            </m:r>
          </m:sup>
        </m:sSup>
      </m:oMath>
      <w:r>
        <w:rPr>
          <w:rFonts w:ascii="Times New Roman" w:hAnsi="Times New Roman" w:eastAsia="Times New Roman" w:cs="Times New Roman"/>
          <w:sz w:val="24"/>
        </w:rPr>
        <w:t xml:space="preserve">; vì </w:t>
      </w:r>
      <m:oMath>
        <m:d>
          <m:dPr>
            <m:begChr m:val="|"/>
            <m:sepChr m:val=""/>
            <m:endChr m:val="|"/>
          </m:dPr>
          <m:e>
            <m:f>
              <m:fPr>
                <m:type m:val="bar"/>
              </m:fPr>
              <m:num>
                <m:r>
                  <m:t>2</m:t>
                </m:r>
              </m:num>
              <m:den>
                <m:r>
                  <m:t>3</m:t>
                </m:r>
              </m:den>
            </m:f>
          </m:e>
        </m:d>
        <m:r>
          <m:t>&lt;1</m:t>
        </m:r>
      </m:oMath>
      <w:r>
        <w:rPr>
          <w:rFonts w:ascii="Times New Roman" w:hAnsi="Times New Roman" w:eastAsia="Times New Roman" w:cs="Times New Roman"/>
          <w:sz w:val="24"/>
        </w:rPr>
        <w:t xml:space="preserve"> nên </w:t>
      </w:r>
      <m:oMath>
        <m:sSub>
          <m:e>
            <m:r>
              <m:t>u</m:t>
            </m:r>
          </m:e>
          <m:sub>
            <m:r>
              <m:t>n</m:t>
            </m:r>
          </m:sub>
        </m:sSub>
        <m:r>
          <m: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HĐ1; HS lập bảng </w:t>
      </w:r>
      <m:oMath>
        <m:sSub>
          <m:e>
            <m:r>
              <m:t>u</m:t>
            </m:r>
          </m:e>
          <m:sub>
            <m:r>
              <m:t>n</m:t>
            </m:r>
          </m:sub>
        </m:sSub>
      </m:oMath>
      <w:r>
        <w:rPr>
          <w:rFonts w:ascii="Times New Roman" w:hAnsi="Times New Roman" w:eastAsia="Times New Roman" w:cs="Times New Roman"/>
          <w:sz w:val="24"/>
        </w:rPr>
        <w:t xml:space="preserve"> bằng bảng tính, biểu diễn trên trục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HĐ1, Ví dụ 1, Luyện tập 1, HĐ2, Ví dụ 2, Luyện tập 2, Vận dụng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các giới hạn cơ bản.</w:t>
      </w:r>
    </w:p>
    <w:p>
      <w:pPr>
        <w:keepNext/>
        <w:spacing w:before="80" w:after="60" w:line="264" w:lineRule="auto"/>
        <w:jc w:val="left"/>
      </w:pPr>
      <w:r>
        <w:rPr>
          <w:rFonts w:ascii="Times New Roman" w:hAnsi="Times New Roman" w:eastAsia="Times New Roman" w:cs="Times New Roman"/>
          <w:b/>
          <w:sz w:val="24"/>
        </w:rPr>
        <w:t>2.2. Định lí về giới hạn hữu hạn của dãy số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quy tắc tính giới hạn; kĩ thuật chia bậc cao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tr.106). Hình thành quy tắc tính giới hạn.</w:t>
      </w:r>
      <w:r>
        <w:rPr>
          <w:rFonts w:ascii="Times New Roman" w:hAnsi="Times New Roman" w:eastAsia="Times New Roman" w:cs="Times New Roman"/>
          <w:sz w:val="24"/>
        </w:rPr>
        <w:t xml:space="preserve"> Cho hai dãy số </w:t>
      </w:r>
      <m:oMath>
        <m:d>
          <m:dPr>
            <m:sepChr m:val=""/>
          </m:dPr>
          <m:e>
            <m:sSub>
              <m:e>
                <m:r>
                  <m:t>u</m:t>
                </m:r>
              </m:e>
              <m:sub>
                <m:r>
                  <m:t>n</m:t>
                </m:r>
              </m:sub>
            </m:sSub>
          </m:e>
        </m:d>
      </m:oMath>
      <w:r>
        <w:rPr>
          <w:rFonts w:ascii="Times New Roman" w:hAnsi="Times New Roman" w:eastAsia="Times New Roman" w:cs="Times New Roman"/>
          <w:sz w:val="24"/>
        </w:rPr>
        <w:t xml:space="preserve"> và </w:t>
      </w:r>
      <m:oMath>
        <m:d>
          <m:dPr>
            <m:sepChr m:val=""/>
          </m:dPr>
          <m:e>
            <m:sSub>
              <m:e>
                <m:r>
                  <m:t>v</m:t>
                </m:r>
              </m:e>
              <m:sub>
                <m:r>
                  <m:t>n</m:t>
                </m:r>
              </m:sub>
            </m:sSub>
          </m:e>
        </m:d>
      </m:oMath>
      <w:r>
        <w:rPr>
          <w:rFonts w:ascii="Times New Roman" w:hAnsi="Times New Roman" w:eastAsia="Times New Roman" w:cs="Times New Roman"/>
          <w:sz w:val="24"/>
        </w:rPr>
        <w:t xml:space="preserve"> với </w:t>
      </w:r>
      <m:oMath>
        <m:sSub>
          <m:e>
            <m:r>
              <m:t>u</m:t>
            </m:r>
          </m:e>
          <m:sub>
            <m:r>
              <m:t>n</m:t>
            </m:r>
          </m:sub>
        </m:sSub>
        <m:r>
          <m:t>=2+</m:t>
        </m:r>
        <m:f>
          <m:fPr>
            <m:type m:val="bar"/>
          </m:fPr>
          <m:num>
            <m:r>
              <m:t>1</m:t>
            </m:r>
          </m:num>
          <m:den>
            <m:r>
              <m:t>n</m:t>
            </m:r>
          </m:den>
        </m:f>
      </m:oMath>
      <w:r>
        <w:rPr>
          <w:rFonts w:ascii="Times New Roman" w:hAnsi="Times New Roman" w:eastAsia="Times New Roman" w:cs="Times New Roman"/>
          <w:sz w:val="24"/>
        </w:rPr>
        <w:t xml:space="preserve">, </w:t>
      </w:r>
      <m:oMath>
        <m:sSub>
          <m:e>
            <m:r>
              <m:t>v</m:t>
            </m:r>
          </m:e>
          <m:sub>
            <m:r>
              <m:t>n</m:t>
            </m:r>
          </m:sub>
        </m:sSub>
        <m:r>
          <m:t>=3−</m:t>
        </m:r>
        <m:f>
          <m:fPr>
            <m:type m:val="bar"/>
          </m:fPr>
          <m:num>
            <m:r>
              <m:t>2</m:t>
            </m:r>
          </m:num>
          <m:den>
            <m:r>
              <m:t>n</m:t>
            </m:r>
          </m:den>
        </m:f>
      </m:oMath>
      <w:r>
        <w:rPr>
          <w:rFonts w:ascii="Times New Roman" w:hAnsi="Times New Roman" w:eastAsia="Times New Roman" w:cs="Times New Roman"/>
          <w:sz w:val="24"/>
        </w:rPr>
        <w:t xml:space="preserve">. Tính và so sánh: </w:t>
      </w:r>
      <m:oMath>
        <m:sSub>
          <m:e>
            <m:r>
              <m:t>lim</m:t>
            </m:r>
          </m:e>
          <m:sub>
            <m:r>
              <m:t>n→+∞</m:t>
            </m:r>
          </m:sub>
        </m:sSub>
        <m:r>
          <m:t>(</m:t>
        </m:r>
        <m:sSub>
          <m:e>
            <m:r>
              <m:t>u</m:t>
            </m:r>
          </m:e>
          <m:sub>
            <m:r>
              <m:t>n</m:t>
            </m:r>
          </m:sub>
        </m:sSub>
        <m:r>
          <m:t>+</m:t>
        </m:r>
        <m:sSub>
          <m:e>
            <m:r>
              <m:t>v</m:t>
            </m:r>
          </m:e>
          <m:sub>
            <m:r>
              <m:t>n</m:t>
            </m:r>
          </m:sub>
        </m:sSub>
        <m:r>
          <m:t>)</m:t>
        </m:r>
      </m:oMath>
      <w:r>
        <w:rPr>
          <w:rFonts w:ascii="Times New Roman" w:hAnsi="Times New Roman" w:eastAsia="Times New Roman" w:cs="Times New Roman"/>
          <w:sz w:val="24"/>
        </w:rPr>
        <w:t xml:space="preserve"> và </w:t>
      </w:r>
      <m:oMath>
        <m:sSub>
          <m:e>
            <m:r>
              <m:t>lim</m:t>
            </m:r>
          </m:e>
          <m:sub>
            <m:r>
              <m:t>n→+∞</m:t>
            </m:r>
          </m:sub>
        </m:sSub>
        <m:sSub>
          <m:e>
            <m:r>
              <m:t>u</m:t>
            </m:r>
          </m:e>
          <m:sub>
            <m:r>
              <m:t>n</m:t>
            </m:r>
          </m:sub>
        </m:sSub>
        <m:r>
          <m:t>+</m:t>
        </m:r>
        <m:sSub>
          <m:e>
            <m:r>
              <m:t>lim</m:t>
            </m:r>
          </m:e>
          <m:sub>
            <m:r>
              <m:t>n→+∞</m:t>
            </m:r>
          </m:sub>
        </m:sSub>
        <m:sSub>
          <m:e>
            <m:r>
              <m:t>v</m:t>
            </m:r>
          </m:e>
          <m:sub>
            <m:r>
              <m:t>n</m:t>
            </m:r>
          </m:sub>
        </m:sSub>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a) Nếu </w:t>
            </w:r>
            <m:oMath>
              <m:sSub>
                <m:e>
                  <m:r>
                    <m:t>lim</m:t>
                  </m:r>
                </m:e>
                <m:sub>
                  <m:r>
                    <m:t>n→+∞</m:t>
                  </m:r>
                </m:sub>
              </m:sSub>
              <m:sSub>
                <m:e>
                  <m:r>
                    <m:t>u</m:t>
                  </m:r>
                </m:e>
                <m:sub>
                  <m:r>
                    <m:t>n</m:t>
                  </m:r>
                </m:sub>
              </m:sSub>
              <m:r>
                <m:t>=a</m:t>
              </m:r>
            </m:oMath>
            <w:r>
              <w:rPr>
                <w:rFonts w:ascii="Times New Roman" w:hAnsi="Times New Roman" w:eastAsia="Times New Roman" w:cs="Times New Roman"/>
                <w:sz w:val="24"/>
              </w:rPr>
              <w:t xml:space="preserve"> và </w:t>
            </w:r>
            <m:oMath>
              <m:sSub>
                <m:e>
                  <m:r>
                    <m:t>lim</m:t>
                  </m:r>
                </m:e>
                <m:sub>
                  <m:r>
                    <m:t>n→+∞</m:t>
                  </m:r>
                </m:sub>
              </m:sSub>
              <m:sSub>
                <m:e>
                  <m:r>
                    <m:t>v</m:t>
                  </m:r>
                </m:e>
                <m:sub>
                  <m:r>
                    <m:t>n</m:t>
                  </m:r>
                </m:sub>
              </m:sSub>
              <m:r>
                <m:t>=b</m:t>
              </m:r>
            </m:oMath>
            <w:r>
              <w:rPr>
                <w:rFonts w:ascii="Times New Roman" w:hAnsi="Times New Roman" w:eastAsia="Times New Roman" w:cs="Times New Roman"/>
                <w:sz w:val="24"/>
              </w:rPr>
              <w:t xml:space="preserve"> thì </w:t>
            </w:r>
            <m:oMath>
              <m:sSub>
                <m:e>
                  <m:r>
                    <m:t>lim</m:t>
                  </m:r>
                </m:e>
                <m:sub>
                  <m:r>
                    <m:t>n→+∞</m:t>
                  </m:r>
                </m:sub>
              </m:sSub>
              <m:r>
                <m:t>(</m:t>
              </m:r>
              <m:sSub>
                <m:e>
                  <m:r>
                    <m:t>u</m:t>
                  </m:r>
                </m:e>
                <m:sub>
                  <m:r>
                    <m:t>n</m:t>
                  </m:r>
                </m:sub>
              </m:sSub>
              <m:r>
                <m:t>+</m:t>
              </m:r>
              <m:sSub>
                <m:e>
                  <m:r>
                    <m:t>v</m:t>
                  </m:r>
                </m:e>
                <m:sub>
                  <m:r>
                    <m:t>n</m:t>
                  </m:r>
                </m:sub>
              </m:sSub>
              <m:r>
                <m:t>)=a+b</m:t>
              </m:r>
            </m:oMath>
            <w:r>
              <w:rPr>
                <w:rFonts w:ascii="Times New Roman" w:hAnsi="Times New Roman" w:eastAsia="Times New Roman" w:cs="Times New Roman"/>
                <w:sz w:val="24"/>
              </w:rPr>
              <w:t xml:space="preserve">; </w:t>
            </w:r>
            <m:oMath>
              <m:sSub>
                <m:e>
                  <m:r>
                    <m:t>lim</m:t>
                  </m:r>
                </m:e>
                <m:sub>
                  <m:r>
                    <m:t>n→+∞</m:t>
                  </m:r>
                </m:sub>
              </m:sSub>
              <m:r>
                <m:t>(</m:t>
              </m:r>
              <m:sSub>
                <m:e>
                  <m:r>
                    <m:t>u</m:t>
                  </m:r>
                </m:e>
                <m:sub>
                  <m:r>
                    <m:t>n</m:t>
                  </m:r>
                </m:sub>
              </m:sSub>
              <m:r>
                <m:t>−</m:t>
              </m:r>
              <m:sSub>
                <m:e>
                  <m:r>
                    <m:t>v</m:t>
                  </m:r>
                </m:e>
                <m:sub>
                  <m:r>
                    <m:t>n</m:t>
                  </m:r>
                </m:sub>
              </m:sSub>
              <m:r>
                <m:t>)=a−b</m:t>
              </m:r>
            </m:oMath>
            <w:r>
              <w:rPr>
                <w:rFonts w:ascii="Times New Roman" w:hAnsi="Times New Roman" w:eastAsia="Times New Roman" w:cs="Times New Roman"/>
                <w:sz w:val="24"/>
              </w:rPr>
              <w:t xml:space="preserve">; </w:t>
            </w:r>
            <m:oMath>
              <m:sSub>
                <m:e>
                  <m:r>
                    <m:t>lim</m:t>
                  </m:r>
                </m:e>
                <m:sub>
                  <m:r>
                    <m:t>n→+∞</m:t>
                  </m:r>
                </m:sub>
              </m:sSub>
              <m:r>
                <m:t>(</m:t>
              </m:r>
              <m:sSub>
                <m:e>
                  <m:r>
                    <m:t>u</m:t>
                  </m:r>
                </m:e>
                <m:sub>
                  <m:r>
                    <m:t>n</m:t>
                  </m:r>
                </m:sub>
              </m:sSub>
              <m:r>
                <m:t>·</m:t>
              </m:r>
              <m:sSub>
                <m:e>
                  <m:r>
                    <m:t>v</m:t>
                  </m:r>
                </m:e>
                <m:sub>
                  <m:r>
                    <m:t>n</m:t>
                  </m:r>
                </m:sub>
              </m:sSub>
              <m:r>
                <m:t>)=a·b</m:t>
              </m:r>
            </m:oMath>
            <w:r>
              <w:rPr>
                <w:rFonts w:ascii="Times New Roman" w:hAnsi="Times New Roman" w:eastAsia="Times New Roman" w:cs="Times New Roman"/>
                <w:sz w:val="24"/>
              </w:rPr>
              <w:t xml:space="preserve">; </w:t>
            </w:r>
            <m:oMath>
              <m:sSub>
                <m:e>
                  <m:r>
                    <m:t>lim</m:t>
                  </m:r>
                </m:e>
                <m:sub>
                  <m:r>
                    <m:t>n→+∞</m:t>
                  </m:r>
                </m:sub>
              </m:sSub>
              <m:f>
                <m:fPr>
                  <m:type m:val="bar"/>
                </m:fPr>
                <m:num>
                  <m:sSub>
                    <m:e>
                      <m:r>
                        <m:t>u</m:t>
                      </m:r>
                    </m:e>
                    <m:sub>
                      <m:r>
                        <m:t>n</m:t>
                      </m:r>
                    </m:sub>
                  </m:sSub>
                </m:num>
                <m:den>
                  <m:sSub>
                    <m:e>
                      <m:r>
                        <m:t>v</m:t>
                      </m:r>
                    </m:e>
                    <m:sub>
                      <m:r>
                        <m:t>n</m:t>
                      </m:r>
                    </m:sub>
                  </m:sSub>
                </m:den>
              </m:f>
              <m:r>
                <m:t>=</m:t>
              </m:r>
              <m:f>
                <m:fPr>
                  <m:type m:val="bar"/>
                </m:fPr>
                <m:num>
                  <m:r>
                    <m:t>a</m:t>
                  </m:r>
                </m:num>
                <m:den>
                  <m:r>
                    <m:t>b</m:t>
                  </m:r>
                </m:den>
              </m:f>
            </m:oMath>
            <w:r>
              <w:rPr>
                <w:rFonts w:ascii="Times New Roman" w:hAnsi="Times New Roman" w:eastAsia="Times New Roman" w:cs="Times New Roman"/>
                <w:sz w:val="24"/>
              </w:rPr>
              <w:t xml:space="preserve"> (nếu </w:t>
            </w:r>
            <m:oMath>
              <m:r>
                <m:t>b≠0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b) Nếu </w:t>
            </w:r>
            <m:oMath>
              <m:sSub>
                <m:e>
                  <m:r>
                    <m:t>u</m:t>
                  </m:r>
                </m:e>
                <m:sub>
                  <m:r>
                    <m:t>n</m:t>
                  </m:r>
                </m:sub>
              </m:sSub>
              <m:r>
                <m:t>≥0</m:t>
              </m:r>
            </m:oMath>
            <w:r>
              <w:rPr>
                <w:rFonts w:ascii="Times New Roman" w:hAnsi="Times New Roman" w:eastAsia="Times New Roman" w:cs="Times New Roman"/>
                <w:sz w:val="24"/>
              </w:rPr>
              <w:t xml:space="preserve"> với mọi </w:t>
            </w:r>
            <m:oMath>
              <m:r>
                <m:t>n</m:t>
              </m:r>
            </m:oMath>
            <w:r>
              <w:rPr>
                <w:rFonts w:ascii="Times New Roman" w:hAnsi="Times New Roman" w:eastAsia="Times New Roman" w:cs="Times New Roman"/>
                <w:sz w:val="24"/>
              </w:rPr>
              <w:t xml:space="preserve"> và </w:t>
            </w:r>
            <m:oMath>
              <m:sSub>
                <m:e>
                  <m:r>
                    <m:t>lim</m:t>
                  </m:r>
                </m:e>
                <m:sub>
                  <m:r>
                    <m:t>n→+∞</m:t>
                  </m:r>
                </m:sub>
              </m:sSub>
              <m:sSub>
                <m:e>
                  <m:r>
                    <m:t>u</m:t>
                  </m:r>
                </m:e>
                <m:sub>
                  <m:r>
                    <m:t>n</m:t>
                  </m:r>
                </m:sub>
              </m:sSub>
              <m:r>
                <m:t>=a</m:t>
              </m:r>
            </m:oMath>
            <w:r>
              <w:rPr>
                <w:rFonts w:ascii="Times New Roman" w:hAnsi="Times New Roman" w:eastAsia="Times New Roman" w:cs="Times New Roman"/>
                <w:sz w:val="24"/>
              </w:rPr>
              <w:t xml:space="preserve"> thì </w:t>
            </w:r>
            <m:oMath>
              <m:r>
                <m:t>a≥0</m:t>
              </m:r>
            </m:oMath>
            <w:r>
              <w:rPr>
                <w:rFonts w:ascii="Times New Roman" w:hAnsi="Times New Roman" w:eastAsia="Times New Roman" w:cs="Times New Roman"/>
                <w:sz w:val="24"/>
              </w:rPr>
              <w:t xml:space="preserve"> và </w:t>
            </w:r>
            <m:oMath>
              <m:sSub>
                <m:e>
                  <m:r>
                    <m:t>lim</m:t>
                  </m:r>
                </m:e>
                <m:sub>
                  <m:r>
                    <m:t>n→+∞</m:t>
                  </m:r>
                </m:sub>
              </m:sSub>
              <m:rad>
                <m:radPr>
                  <m:degHide m:val="on"/>
                </m:radPr>
                <m:deg/>
                <m:e>
                  <m:sSub>
                    <m:e>
                      <m:r>
                        <m:t>u</m:t>
                      </m:r>
                    </m:e>
                    <m:sub>
                      <m:r>
                        <m:t>n</m:t>
                      </m:r>
                    </m:sub>
                  </m:sSub>
                </m:e>
              </m:rad>
              <m:r>
                <m:t>=</m:t>
              </m:r>
              <m:rad>
                <m:radPr>
                  <m:degHide m:val="on"/>
                </m:radPr>
                <m:deg/>
                <m:e>
                  <m:r>
                    <m:t>a</m:t>
                  </m:r>
                </m:e>
              </m:ra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Tìm </w:t>
      </w:r>
      <m:oMath>
        <m:sSub>
          <m:e>
            <m:r>
              <m:t>lim</m:t>
            </m:r>
          </m:e>
          <m:sub>
            <m:r>
              <m:t>n→+∞</m:t>
            </m:r>
          </m:sub>
        </m:sSub>
        <m:f>
          <m:fPr>
            <m:type m:val="bar"/>
          </m:fPr>
          <m:num>
            <m:sSup>
              <m:e>
                <m:r>
                  <m:t>n</m:t>
                </m:r>
              </m:e>
              <m:sup>
                <m:r>
                  <m:t>2</m:t>
                </m:r>
              </m:sup>
            </m:sSup>
            <m:r>
              <m:t>+n+1</m:t>
            </m:r>
          </m:num>
          <m:den>
            <m:r>
              <m:t>2</m:t>
            </m:r>
            <m:sSup>
              <m:e>
                <m:r>
                  <m:t>n</m:t>
                </m:r>
              </m:e>
              <m:sup>
                <m:r>
                  <m:t>2</m:t>
                </m:r>
              </m:sup>
            </m:sSup>
            <m:r>
              <m:t>−1</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Áp dụng các quy tắc tính giới hạn, ta được </w:t>
      </w:r>
      <m:oMath>
        <m:sSub>
          <m:e>
            <m:r>
              <m:t>lim</m:t>
            </m:r>
          </m:e>
          <m:sub>
            <m:r>
              <m:t>n→+∞</m:t>
            </m:r>
          </m:sub>
        </m:sSub>
        <m:f>
          <m:fPr>
            <m:type m:val="bar"/>
          </m:fPr>
          <m:num>
            <m:sSup>
              <m:e>
                <m:r>
                  <m:t>n</m:t>
                </m:r>
              </m:e>
              <m:sup>
                <m:r>
                  <m:t>2</m:t>
                </m:r>
              </m:sup>
            </m:sSup>
            <m:r>
              <m:t>+n+1</m:t>
            </m:r>
          </m:num>
          <m:den>
            <m:r>
              <m:t>2</m:t>
            </m:r>
            <m:sSup>
              <m:e>
                <m:r>
                  <m:t>n</m:t>
                </m:r>
              </m:e>
              <m:sup>
                <m:r>
                  <m:t>2</m:t>
                </m:r>
              </m:sup>
            </m:sSup>
            <m:r>
              <m:t>−1</m:t>
            </m:r>
          </m:den>
        </m:f>
        <m:r>
          <m:t>=</m:t>
        </m:r>
        <m:sSub>
          <m:e>
            <m:r>
              <m:t>lim</m:t>
            </m:r>
          </m:e>
          <m:sub>
            <m:r>
              <m:t>n→+∞</m:t>
            </m:r>
          </m:sub>
        </m:sSub>
        <m:f>
          <m:fPr>
            <m:type m:val="bar"/>
          </m:fPr>
          <m:num>
            <m:r>
              <m:t>1+</m:t>
            </m:r>
            <m:f>
              <m:fPr>
                <m:type m:val="bar"/>
              </m:fPr>
              <m:num>
                <m:r>
                  <m:t>1</m:t>
                </m:r>
              </m:num>
              <m:den>
                <m:r>
                  <m:t>n</m:t>
                </m:r>
              </m:den>
            </m:f>
            <m:r>
              <m:t>+</m:t>
            </m:r>
            <m:f>
              <m:fPr>
                <m:type m:val="bar"/>
              </m:fPr>
              <m:num>
                <m:r>
                  <m:t>1</m:t>
                </m:r>
              </m:num>
              <m:den>
                <m:sSup>
                  <m:e>
                    <m:r>
                      <m:t>n</m:t>
                    </m:r>
                  </m:e>
                  <m:sup>
                    <m:r>
                      <m:t>2</m:t>
                    </m:r>
                  </m:sup>
                </m:sSup>
              </m:den>
            </m:f>
          </m:num>
          <m:den>
            <m:r>
              <m:t>2−</m:t>
            </m:r>
            <m:f>
              <m:fPr>
                <m:type m:val="bar"/>
              </m:fPr>
              <m:num>
                <m:r>
                  <m:t>1</m:t>
                </m:r>
              </m:num>
              <m:den>
                <m:sSup>
                  <m:e>
                    <m:r>
                      <m:t>n</m:t>
                    </m:r>
                  </m:e>
                  <m:sup>
                    <m:r>
                      <m:t>2</m:t>
                    </m:r>
                  </m:sup>
                </m:sSup>
              </m:den>
            </m:f>
          </m:den>
        </m:f>
        <m:r>
          <m:t>=</m:t>
        </m:r>
        <m:f>
          <m:fPr>
            <m:type m:val="bar"/>
          </m:fPr>
          <m:num>
            <m:r>
              <m:t>1</m:t>
            </m:r>
          </m:num>
          <m:den>
            <m:r>
              <m:t>2</m:t>
            </m:r>
          </m:den>
        </m:f>
      </m:oMath>
      <w:r>
        <w:rPr>
          <w:rFonts w:ascii="Times New Roman" w:hAnsi="Times New Roman" w:eastAsia="Times New Roman" w:cs="Times New Roman"/>
          <w:sz w:val="24"/>
        </w:rPr>
        <w:t xml:space="preserve">. (Để tính giới hạn của dãy số dạng phân thức, ta chia cả tử thức và mẫu thức cho luỹ thừa cao nhất của </w:t>
      </w:r>
      <m:oMath>
        <m:r>
          <m:t>n</m:t>
        </m:r>
      </m:oMath>
      <w:r>
        <w:rPr>
          <w:rFonts w:ascii="Times New Roman" w:hAnsi="Times New Roman" w:eastAsia="Times New Roman" w:cs="Times New Roman"/>
          <w:sz w:val="24"/>
        </w:rPr>
        <w:t>, rồi áp dụng các quy tắc tính giới hạn.)</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Tìm </w:t>
      </w:r>
      <m:oMath>
        <m:sSub>
          <m:e>
            <m:r>
              <m:t>lim</m:t>
            </m:r>
          </m:e>
          <m:sub>
            <m:r>
              <m:t>n→+∞</m:t>
            </m:r>
          </m:sub>
        </m:sSub>
        <m:f>
          <m:fPr>
            <m:type m:val="bar"/>
          </m:fPr>
          <m:num>
            <m:rad>
              <m:radPr>
                <m:degHide m:val="on"/>
              </m:radPr>
              <m:deg/>
              <m:e>
                <m:r>
                  <m:t>2</m:t>
                </m:r>
                <m:sSup>
                  <m:e>
                    <m:r>
                      <m:t>n</m:t>
                    </m:r>
                  </m:e>
                  <m:sup>
                    <m:r>
                      <m:t>2</m:t>
                    </m:r>
                  </m:sup>
                </m:sSup>
                <m:r>
                  <m:t>+1</m:t>
                </m:r>
              </m:e>
            </m:rad>
          </m:num>
          <m:den>
            <m:r>
              <m:t>n+1</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w:t>
      </w:r>
      <m:oMath>
        <m:r>
          <m:t>lim(</m:t>
        </m:r>
        <m:sSub>
          <m:e>
            <m:r>
              <m:t>u</m:t>
            </m:r>
          </m:e>
          <m:sub>
            <m:r>
              <m:t>n</m:t>
            </m:r>
          </m:sub>
        </m:sSub>
        <m:r>
          <m:t>+</m:t>
        </m:r>
        <m:sSub>
          <m:e>
            <m:r>
              <m:t>v</m:t>
            </m:r>
          </m:e>
          <m:sub>
            <m:r>
              <m:t>n</m:t>
            </m:r>
          </m:sub>
        </m:sSub>
        <m:r>
          <m:t>)=lim</m:t>
        </m:r>
        <m:d>
          <m:dPr>
            <m:sepChr m:val=""/>
          </m:dPr>
          <m:e>
            <m:r>
              <m:t>5</m:t>
            </m:r>
            <m:r>
              <m:t>−</m:t>
            </m:r>
            <m:f>
              <m:fPr>
                <m:type m:val="bar"/>
              </m:fPr>
              <m:num>
                <m:r>
                  <m:t>1</m:t>
                </m:r>
              </m:num>
              <m:den>
                <m:r>
                  <m:t>n</m:t>
                </m:r>
              </m:den>
            </m:f>
          </m:e>
        </m:d>
        <m:r>
          <m:t>=5=2+3</m:t>
        </m:r>
      </m:oMath>
      <w:r>
        <w:rPr>
          <w:rFonts w:ascii="Times New Roman" w:hAnsi="Times New Roman" w:eastAsia="Times New Roman" w:cs="Times New Roman"/>
          <w:sz w:val="24"/>
        </w:rPr>
        <w:t>: bằng nhau.</w:t>
      </w:r>
    </w:p>
    <w:p>
      <w:pPr>
        <w:spacing w:before="0" w:after="60" w:line="264" w:lineRule="auto"/>
        <w:jc w:val="both"/>
      </w:pPr>
      <w:r>
        <w:rPr>
          <w:rFonts w:ascii="Times New Roman" w:hAnsi="Times New Roman" w:eastAsia="Times New Roman" w:cs="Times New Roman"/>
          <w:sz w:val="24"/>
        </w:rPr>
        <w:t xml:space="preserve">Luyện tập 3: chia tử và mẫu cho </w:t>
      </w:r>
      <m:oMath>
        <m:r>
          <m:t>n</m:t>
        </m:r>
      </m:oMath>
      <w:r>
        <w:rPr>
          <w:rFonts w:ascii="Times New Roman" w:hAnsi="Times New Roman" w:eastAsia="Times New Roman" w:cs="Times New Roman"/>
          <w:sz w:val="24"/>
        </w:rPr>
        <w:t xml:space="preserve">: </w:t>
      </w:r>
      <m:oMath>
        <m:f>
          <m:fPr>
            <m:type m:val="bar"/>
          </m:fPr>
          <m:num>
            <m:rad>
              <m:radPr>
                <m:degHide m:val="on"/>
              </m:radPr>
              <m:deg/>
              <m:e>
                <m:r>
                  <m:t>2+</m:t>
                </m:r>
                <m:f>
                  <m:fPr>
                    <m:type m:val="bar"/>
                  </m:fPr>
                  <m:num>
                    <m:r>
                      <m:t>1</m:t>
                    </m:r>
                  </m:num>
                  <m:den>
                    <m:sSup>
                      <m:e>
                        <m:r>
                          <m:t>n</m:t>
                        </m:r>
                      </m:e>
                      <m:sup>
                        <m:r>
                          <m:t>2</m:t>
                        </m:r>
                      </m:sup>
                    </m:sSup>
                  </m:den>
                </m:f>
              </m:e>
            </m:rad>
          </m:num>
          <m:den>
            <m:r>
              <m:t>1+</m:t>
            </m:r>
            <m:f>
              <m:fPr>
                <m:type m:val="bar"/>
              </m:fPr>
              <m:num>
                <m:r>
                  <m:t>1</m:t>
                </m:r>
              </m:num>
              <m:den>
                <m:r>
                  <m:t>n</m:t>
                </m:r>
              </m:den>
            </m:f>
          </m:den>
        </m:f>
        <m:r>
          <m:t>→</m:t>
        </m:r>
        <m:rad>
          <m:radPr>
            <m:degHide m:val="on"/>
          </m:radPr>
          <m:deg/>
          <m:e>
            <m:r>
              <m:t>2</m:t>
            </m:r>
          </m:e>
        </m:ra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quy tắc, làm Ví dụ 3, Luyện tập 3; kiểm tra bằng máy tính (CALC </w:t>
      </w:r>
      <m:oMath>
        <m:r>
          <m:t>n=</m:t>
        </m:r>
        <m:sSup>
          <m:e>
            <m:r>
              <m:t>10</m:t>
            </m:r>
          </m:e>
          <m:sup>
            <m:r>
              <m:t>6</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kĩ thuật chia bậc cao nhất; lưu ý quy tắc chỉ áp dụng khi các giới hạn thành phần hữu hạn.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Môn Toán – Lớp 11 – Giới hạn của dãy số (Học trên truyền hình) – kênh HTV – Đài Hà Nội – https://www.youtube.com/watch?v=Efj6rmcMeWQ (HĐ2.1 – 2.2, chiếu trích đoạn hoặc HS xem ở nhà).</w:t>
      </w:r>
    </w:p>
    <w:p>
      <w:pPr>
        <w:keepNext/>
        <w:spacing w:before="120" w:after="60" w:line="264" w:lineRule="auto"/>
        <w:jc w:val="center"/>
      </w:pPr>
      <w:r>
        <w:rPr>
          <w:rFonts w:ascii="Times New Roman" w:hAnsi="Times New Roman" w:eastAsia="Times New Roman" w:cs="Times New Roman"/>
          <w:b/>
          <w:sz w:val="24"/>
        </w:rPr>
        <w:t>TIẾT 2 (T42)</w:t>
      </w:r>
    </w:p>
    <w:p>
      <w:pPr>
        <w:keepNext/>
        <w:spacing w:before="80" w:after="60" w:line="264" w:lineRule="auto"/>
        <w:jc w:val="left"/>
      </w:pPr>
      <w:r>
        <w:rPr>
          <w:rFonts w:ascii="Times New Roman" w:hAnsi="Times New Roman" w:eastAsia="Times New Roman" w:cs="Times New Roman"/>
          <w:b/>
          <w:sz w:val="24"/>
        </w:rPr>
        <w:t>2.3. Tổng của cấp số nhân lùi vô hạn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tổng cấp số nhân lùi vô hạn; giải nghịch lí Zeno.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tr.107). Làm quen với việc tính tổng vô hạn.</w:t>
      </w:r>
      <w:r>
        <w:rPr>
          <w:rFonts w:ascii="Times New Roman" w:hAnsi="Times New Roman" w:eastAsia="Times New Roman" w:cs="Times New Roman"/>
          <w:sz w:val="24"/>
        </w:rPr>
        <w:t xml:space="preserve"> Cho hình vuông cạnh 1 (đơn vị độ dài). Chia hình vuông đó thành bốn hình vuông nhỏ bằng nhau, sau đó tô màu hình vuông nhỏ góc dưới bên trái (H.5.2). Lặp lại các thao tác này với hình vuông nhỏ góc trên bên phải. Giả sử quá trình trên tiếp diễn vô hạn lần. Gọi </w:t>
      </w:r>
      <m:oMath>
        <m:sSub>
          <m:e>
            <m:r>
              <m:t>u</m:t>
            </m:r>
          </m:e>
          <m:sub>
            <m:r>
              <m:t>1</m:t>
            </m:r>
          </m:sub>
        </m:sSub>
      </m:oMath>
      <w:r>
        <w:rPr>
          <w:rFonts w:ascii="Times New Roman" w:hAnsi="Times New Roman" w:eastAsia="Times New Roman" w:cs="Times New Roman"/>
          <w:sz w:val="24"/>
        </w:rPr>
        <w:t xml:space="preserve">, </w:t>
      </w:r>
      <m:oMath>
        <m:sSub>
          <m:e>
            <m:r>
              <m:t>u</m:t>
            </m:r>
          </m:e>
          <m:sub>
            <m:r>
              <m:t>2</m:t>
            </m:r>
          </m:sub>
        </m:sSub>
      </m:oMath>
      <w:r>
        <w:rPr>
          <w:rFonts w:ascii="Times New Roman" w:hAnsi="Times New Roman" w:eastAsia="Times New Roman" w:cs="Times New Roman"/>
          <w:sz w:val="24"/>
        </w:rPr>
        <w:t xml:space="preserve">,…, </w:t>
      </w:r>
      <m:oMath>
        <m:sSub>
          <m:e>
            <m:r>
              <m:t>u</m:t>
            </m:r>
          </m:e>
          <m:sub>
            <m:r>
              <m:t>n</m:t>
            </m:r>
          </m:sub>
        </m:sSub>
      </m:oMath>
      <w:r>
        <w:rPr>
          <w:rFonts w:ascii="Times New Roman" w:hAnsi="Times New Roman" w:eastAsia="Times New Roman" w:cs="Times New Roman"/>
          <w:sz w:val="24"/>
        </w:rPr>
        <w:t xml:space="preserve">,… lần lượt là độ dài cạnh của các hình vuông được tô màu. a) Tính tổng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cs="Times New Roman"/>
          <w:sz w:val="24"/>
        </w:rPr>
        <w:t xml:space="preserve">. b) Tìm </w:t>
      </w:r>
      <m:oMath>
        <m:r>
          <m:t>S=</m:t>
        </m:r>
        <m:sSub>
          <m:e>
            <m:r>
              <m:t>lim</m:t>
            </m:r>
          </m:e>
          <m:sub>
            <m:r>
              <m:t>n→+∞</m:t>
            </m:r>
          </m:sub>
        </m:sSub>
        <m:sSub>
          <m:e>
            <m:r>
              <m:t>S</m:t>
            </m:r>
          </m:e>
          <m:sub>
            <m:r>
              <m:t>n</m:t>
            </m:r>
          </m:sub>
        </m:sSub>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296000"/>
            <wp:docPr id="3" name="Picture 3"/>
            <wp:cNvGraphicFramePr>
              <a:graphicFrameLocks noChangeAspect="1"/>
            </wp:cNvGraphicFramePr>
            <a:graphic>
              <a:graphicData uri="http://schemas.openxmlformats.org/drawingml/2006/picture">
                <pic:pic>
                  <pic:nvPicPr>
                    <pic:cNvPr id="0" name="h52.png"/>
                    <pic:cNvPicPr/>
                  </pic:nvPicPr>
                  <pic:blipFill>
                    <a:blip r:embed="rId13"/>
                    <a:stretch>
                      <a:fillRect/>
                    </a:stretch>
                  </pic:blipFill>
                  <pic:spPr>
                    <a:xfrm>
                      <a:off x="0" y="0"/>
                      <a:ext cx="1296000" cy="12960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Cấp số nhân vô hạn </w:t>
            </w:r>
            <m:oMath>
              <m:d>
                <m:dPr>
                  <m:sepChr m:val=""/>
                </m:dPr>
                <m:e>
                  <m:sSub>
                    <m:e>
                      <m:r>
                        <m:t>u</m:t>
                      </m:r>
                    </m:e>
                    <m:sub>
                      <m:r>
                        <m:t>n</m:t>
                      </m:r>
                    </m:sub>
                  </m:sSub>
                </m:e>
              </m:d>
            </m:oMath>
            <w:r>
              <w:rPr>
                <w:rFonts w:ascii="Times New Roman" w:hAnsi="Times New Roman" w:eastAsia="Times New Roman" w:cs="Times New Roman"/>
                <w:sz w:val="24"/>
              </w:rPr>
              <w:t xml:space="preserve"> có công bội </w:t>
            </w:r>
            <m:oMath>
              <m:r>
                <m:t>q</m:t>
              </m:r>
            </m:oMath>
            <w:r>
              <w:rPr>
                <w:rFonts w:ascii="Times New Roman" w:hAnsi="Times New Roman" w:eastAsia="Times New Roman" w:cs="Times New Roman"/>
                <w:sz w:val="24"/>
              </w:rPr>
              <w:t xml:space="preserve"> với </w:t>
            </w:r>
            <m:oMath>
              <m:r>
                <m:t>|q|&lt;1</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cấp số nhân lùi vô hạn</w:t>
            </w:r>
            <w:r>
              <w:rPr>
                <w:rFonts w:ascii="Times New Roman" w:hAnsi="Times New Roman" w:eastAsia="Times New Roman" w:cs="Times New Roman"/>
                <w:sz w:val="24"/>
              </w:rPr>
              <w:t xml:space="preserve">. Khi đó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cs="Times New Roman"/>
                <w:sz w:val="24"/>
              </w:rPr>
              <w:t xml:space="preserve"> và vì </w:t>
            </w:r>
            <m:oMath>
              <m:sSup>
                <m:e>
                  <m:r>
                    <m:t>q</m:t>
                  </m:r>
                </m:e>
                <m:sup>
                  <m:r>
                    <m:t>n</m:t>
                  </m:r>
                </m:sup>
              </m:sSup>
              <m:r>
                <m:t>→0</m:t>
              </m:r>
            </m:oMath>
            <w:r>
              <w:rPr>
                <w:rFonts w:ascii="Times New Roman" w:hAnsi="Times New Roman" w:eastAsia="Times New Roman" w:cs="Times New Roman"/>
                <w:sz w:val="24"/>
              </w:rPr>
              <w:t xml:space="preserve"> nên </w:t>
            </w:r>
            <m:oMath>
              <m:sSub>
                <m:e>
                  <m:r>
                    <m:t>lim</m:t>
                  </m:r>
                </m:e>
                <m:sub>
                  <m:r>
                    <m:t>n→+∞</m:t>
                  </m:r>
                </m:sub>
              </m:sSub>
              <m:sSub>
                <m:e>
                  <m:r>
                    <m:t>S</m:t>
                  </m:r>
                </m:e>
                <m:sub>
                  <m:r>
                    <m:t>n</m:t>
                  </m:r>
                </m:sub>
              </m:sSub>
              <m:r>
                <m:t>=</m:t>
              </m:r>
              <m:f>
                <m:fPr>
                  <m:type m:val="bar"/>
                </m:fPr>
                <m:num>
                  <m:sSub>
                    <m:e>
                      <m:r>
                        <m:t>u</m:t>
                      </m:r>
                    </m:e>
                    <m:sub>
                      <m:r>
                        <m:t>1</m:t>
                      </m:r>
                    </m:sub>
                  </m:sSub>
                </m:num>
                <m:den>
                  <m:r>
                    <m:t>1−q</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Giới hạn này được gọi là </w:t>
            </w:r>
            <w:r>
              <w:rPr>
                <w:rFonts w:ascii="Times New Roman" w:hAnsi="Times New Roman" w:eastAsia="Times New Roman" w:cs="Times New Roman"/>
                <w:b/>
                <w:sz w:val="24"/>
              </w:rPr>
              <w:t>tổng của cấp số nhân lùi vô hạn</w:t>
            </w:r>
            <w:r>
              <w:rPr>
                <w:rFonts w:ascii="Times New Roman" w:hAnsi="Times New Roman" w:eastAsia="Times New Roman" w:cs="Times New Roman"/>
                <w:sz w:val="24"/>
              </w:rPr>
              <w:t xml:space="preserve"> </w:t>
            </w:r>
            <m:oMath>
              <m:d>
                <m:dPr>
                  <m:sepChr m:val=""/>
                </m:dPr>
                <m:e>
                  <m:sSub>
                    <m:e>
                      <m:r>
                        <m:t>u</m:t>
                      </m:r>
                    </m:e>
                    <m:sub>
                      <m:r>
                        <m:t>n</m:t>
                      </m:r>
                    </m:sub>
                  </m:sSub>
                </m:e>
              </m:d>
            </m:oMath>
            <w:r>
              <w:rPr>
                <w:rFonts w:ascii="Times New Roman" w:hAnsi="Times New Roman" w:eastAsia="Times New Roman" w:cs="Times New Roman"/>
                <w:sz w:val="24"/>
              </w:rPr>
              <w:t xml:space="preserve">, kí hiệu </w:t>
            </w:r>
            <m:oMath>
              <m:r>
                <m:t>S=</m:t>
              </m:r>
              <m:sSub>
                <m:e>
                  <m:r>
                    <m:t>u</m:t>
                  </m:r>
                </m:e>
                <m:sub>
                  <m:r>
                    <m:t>1</m:t>
                  </m:r>
                </m:sub>
              </m:sSub>
              <m:r>
                <m:t>+</m:t>
              </m:r>
              <m:sSub>
                <m:e>
                  <m:r>
                    <m:t>u</m:t>
                  </m:r>
                </m:e>
                <m:sub>
                  <m:r>
                    <m:t>2</m:t>
                  </m:r>
                </m:sub>
              </m:sSub>
              <m:r>
                <m:t>+…+</m:t>
              </m:r>
              <m:sSub>
                <m:e>
                  <m:r>
                    <m:t>u</m:t>
                  </m:r>
                </m:e>
                <m:sub>
                  <m:r>
                    <m:t>n</m:t>
                  </m:r>
                </m:sub>
              </m:sSub>
              <m:r>
                <m:t>+…</m:t>
              </m:r>
            </m:oMath>
            <w:r>
              <w:rPr>
                <w:rFonts w:ascii="Times New Roman" w:hAnsi="Times New Roman" w:eastAsia="Times New Roman" w:cs="Times New Roman"/>
                <w:sz w:val="24"/>
              </w:rPr>
              <w:t xml:space="preserve"> Như vậy </w:t>
            </w:r>
            <m:oMath>
              <m:r>
                <m:t>S=</m:t>
              </m:r>
              <m:f>
                <m:fPr>
                  <m:type m:val="bar"/>
                </m:fPr>
                <m:num>
                  <m:sSub>
                    <m:e>
                      <m:r>
                        <m:t>u</m:t>
                      </m:r>
                    </m:e>
                    <m:sub>
                      <m:r>
                        <m:t>1</m:t>
                      </m:r>
                    </m:sub>
                  </m:sSub>
                </m:num>
                <m:den>
                  <m:r>
                    <m:t>1−q</m:t>
                  </m:r>
                </m:den>
              </m:f>
            </m:oMath>
            <w:r>
              <w:rPr>
                <w:rFonts w:ascii="Times New Roman" w:hAnsi="Times New Roman" w:eastAsia="Times New Roman" w:cs="Times New Roman"/>
                <w:sz w:val="24"/>
              </w:rPr>
              <w:t xml:space="preserve"> (</w:t>
            </w:r>
            <m:oMath>
              <m:r>
                <m:t>|q|&lt;1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w:t>
      </w:r>
      <w:r>
        <w:rPr>
          <w:rFonts w:ascii="Times New Roman" w:hAnsi="Times New Roman" w:eastAsia="Times New Roman" w:cs="Times New Roman"/>
          <w:sz w:val="24"/>
        </w:rPr>
        <w:t xml:space="preserve"> Tính tổng </w:t>
      </w:r>
      <m:oMath>
        <m:r>
          <m:t>S=1−</m:t>
        </m:r>
        <m:f>
          <m:fPr>
            <m:type m:val="bar"/>
          </m:fPr>
          <m:num>
            <m:r>
              <m:t>1</m:t>
            </m:r>
          </m:num>
          <m:den>
            <m:r>
              <m:t>2</m:t>
            </m:r>
          </m:den>
        </m:f>
        <m:r>
          <m:t>+</m:t>
        </m:r>
        <m:f>
          <m:fPr>
            <m:type m:val="bar"/>
          </m:fPr>
          <m:num>
            <m:r>
              <m:t>1</m:t>
            </m:r>
          </m:num>
          <m:den>
            <m:r>
              <m:t>4</m:t>
            </m:r>
          </m:den>
        </m:f>
        <m:r>
          <m:t>−</m:t>
        </m:r>
        <m:f>
          <m:fPr>
            <m:type m:val="bar"/>
          </m:fPr>
          <m:num>
            <m:r>
              <m:t>1</m:t>
            </m:r>
          </m:num>
          <m:den>
            <m:r>
              <m:t>8</m:t>
            </m:r>
          </m:den>
        </m:f>
        <m:r>
          <m:t>+…+</m:t>
        </m:r>
        <m:sSup>
          <m:e>
            <m:d>
              <m:dPr>
                <m:sepChr m:val=""/>
              </m:dPr>
              <m:e>
                <m:r>
                  <m:t>−</m:t>
                </m:r>
                <m:f>
                  <m:fPr>
                    <m:type m:val="bar"/>
                  </m:fPr>
                  <m:num>
                    <m:r>
                      <m:t>1</m:t>
                    </m:r>
                  </m:num>
                  <m:den>
                    <m:r>
                      <m:t>2</m:t>
                    </m:r>
                  </m:den>
                </m:f>
              </m:e>
            </m:d>
          </m:e>
          <m:sup>
            <m:r>
              <m:t>n−1</m:t>
            </m:r>
          </m:sup>
        </m:sSup>
        <m:r>
          <m:t>+…</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Đây là tổng của cấp số nhân lùi vô hạn với </w:t>
      </w:r>
      <m:oMath>
        <m:sSub>
          <m:e>
            <m:r>
              <m:t>u</m:t>
            </m:r>
          </m:e>
          <m:sub>
            <m:r>
              <m:t>1</m:t>
            </m:r>
          </m:sub>
        </m:sSub>
        <m:r>
          <m:t>=1</m:t>
        </m:r>
      </m:oMath>
      <w:r>
        <w:rPr>
          <w:rFonts w:ascii="Times New Roman" w:hAnsi="Times New Roman" w:eastAsia="Times New Roman" w:cs="Times New Roman"/>
          <w:sz w:val="24"/>
        </w:rPr>
        <w:t xml:space="preserve"> và </w:t>
      </w:r>
      <m:oMath>
        <m:r>
          <m:t>q=−</m:t>
        </m:r>
        <m:f>
          <m:fPr>
            <m:type m:val="bar"/>
          </m:fPr>
          <m:num>
            <m:r>
              <m:t>1</m:t>
            </m:r>
          </m:num>
          <m:den>
            <m:r>
              <m:t>2</m:t>
            </m:r>
          </m:den>
        </m:f>
      </m:oMath>
      <w:r>
        <w:rPr>
          <w:rFonts w:ascii="Times New Roman" w:hAnsi="Times New Roman" w:eastAsia="Times New Roman" w:cs="Times New Roman"/>
          <w:sz w:val="24"/>
        </w:rPr>
        <w:t xml:space="preserve">. Do đó </w:t>
      </w:r>
      <m:oMath>
        <m:r>
          <m:t>S=</m:t>
        </m:r>
        <m:f>
          <m:fPr>
            <m:type m:val="bar"/>
          </m:fPr>
          <m:num>
            <m:r>
              <m:t>1</m:t>
            </m:r>
          </m:num>
          <m:den>
            <m:r>
              <m:t>1−</m:t>
            </m:r>
            <m:d>
              <m:dPr>
                <m:sepChr m:val=""/>
              </m:dPr>
              <m:e>
                <m:r>
                  <m:t>−</m:t>
                </m:r>
                <m:f>
                  <m:fPr>
                    <m:type m:val="bar"/>
                  </m:fPr>
                  <m:num>
                    <m:r>
                      <m:t>1</m:t>
                    </m:r>
                  </m:num>
                  <m:den>
                    <m:r>
                      <m:t>2</m:t>
                    </m:r>
                  </m:den>
                </m:f>
              </m:e>
            </m:d>
          </m:den>
        </m:f>
        <m:r>
          <m:t>=</m:t>
        </m:r>
        <m:f>
          <m:fPr>
            <m:type m:val="bar"/>
          </m:fPr>
          <m:num>
            <m:r>
              <m:t>2</m:t>
            </m:r>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5 (SGK tr.108).</w:t>
      </w:r>
      <w:r>
        <w:rPr>
          <w:rFonts w:ascii="Times New Roman" w:hAnsi="Times New Roman" w:eastAsia="Times New Roman" w:cs="Times New Roman"/>
          <w:sz w:val="24"/>
        </w:rPr>
        <w:t xml:space="preserve"> Biểu diễn số thập phân vô hạn tuần hoàn 2,222… dưới dạng phân số.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r>
          <m:t>2</m:t>
        </m:r>
        <m:r>
          <m:t>,</m:t>
        </m:r>
        <m:r>
          <m:t>222…=2+2·</m:t>
        </m:r>
        <m:f>
          <m:fPr>
            <m:type m:val="bar"/>
          </m:fPr>
          <m:num>
            <m:r>
              <m:t>1</m:t>
            </m:r>
          </m:num>
          <m:den>
            <m:r>
              <m:t>10</m:t>
            </m:r>
          </m:den>
        </m:f>
        <m:r>
          <m:t>+2·</m:t>
        </m:r>
        <m:f>
          <m:fPr>
            <m:type m:val="bar"/>
          </m:fPr>
          <m:num>
            <m:r>
              <m:t>1</m:t>
            </m:r>
          </m:num>
          <m:den>
            <m:sSup>
              <m:e>
                <m:r>
                  <m:t>10</m:t>
                </m:r>
              </m:e>
              <m:sup>
                <m:r>
                  <m:t>2</m:t>
                </m:r>
              </m:sup>
            </m:sSup>
          </m:den>
        </m:f>
        <m:r>
          <m:t>+…</m:t>
        </m:r>
      </m:oMath>
      <w:r>
        <w:rPr>
          <w:rFonts w:ascii="Times New Roman" w:hAnsi="Times New Roman" w:eastAsia="Times New Roman" w:cs="Times New Roman"/>
          <w:sz w:val="24"/>
        </w:rPr>
        <w:t xml:space="preserve"> là tổng của cấp số nhân lùi vô hạn với </w:t>
      </w:r>
      <m:oMath>
        <m:sSub>
          <m:e>
            <m:r>
              <m:t>u</m:t>
            </m:r>
          </m:e>
          <m:sub>
            <m:r>
              <m:t>1</m:t>
            </m:r>
          </m:sub>
        </m:sSub>
        <m:r>
          <m:t>=2</m:t>
        </m:r>
      </m:oMath>
      <w:r>
        <w:rPr>
          <w:rFonts w:ascii="Times New Roman" w:hAnsi="Times New Roman" w:eastAsia="Times New Roman" w:cs="Times New Roman"/>
          <w:sz w:val="24"/>
        </w:rPr>
        <w:t xml:space="preserve">, </w:t>
      </w:r>
      <m:oMath>
        <m:r>
          <m:t>q=</m:t>
        </m:r>
        <m:f>
          <m:fPr>
            <m:type m:val="bar"/>
          </m:fPr>
          <m:num>
            <m:r>
              <m:t>1</m:t>
            </m:r>
          </m:num>
          <m:den>
            <m:r>
              <m:t>10</m:t>
            </m:r>
          </m:den>
        </m:f>
      </m:oMath>
      <w:r>
        <w:rPr>
          <w:rFonts w:ascii="Times New Roman" w:hAnsi="Times New Roman" w:eastAsia="Times New Roman" w:cs="Times New Roman"/>
          <w:sz w:val="24"/>
        </w:rPr>
        <w:t xml:space="preserve"> nên </w:t>
      </w:r>
      <m:oMath>
        <m:r>
          <m:t>2</m:t>
        </m:r>
        <m:r>
          <m:t>,</m:t>
        </m:r>
        <m:r>
          <m:t>222…=</m:t>
        </m:r>
        <m:f>
          <m:fPr>
            <m:type m:val="bar"/>
          </m:fPr>
          <m:num>
            <m:r>
              <m:t>2</m:t>
            </m:r>
          </m:num>
          <m:den>
            <m:r>
              <m:t>1−</m:t>
            </m:r>
            <m:f>
              <m:fPr>
                <m:type m:val="bar"/>
              </m:fPr>
              <m:num>
                <m:r>
                  <m:t>1</m:t>
                </m:r>
              </m:num>
              <m:den>
                <m:r>
                  <m:t>10</m:t>
                </m:r>
              </m:den>
            </m:f>
          </m:den>
        </m:f>
        <m:r>
          <m:t>=</m:t>
        </m:r>
        <m:f>
          <m:fPr>
            <m:type m:val="bar"/>
          </m:fPr>
          <m:num>
            <m:r>
              <m:t>20</m:t>
            </m:r>
          </m:num>
          <m:den>
            <m:r>
              <m:t>9</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Tính tổng </w:t>
      </w:r>
      <m:oMath>
        <m:r>
          <m:t>S=2+</m:t>
        </m:r>
        <m:f>
          <m:fPr>
            <m:type m:val="bar"/>
          </m:fPr>
          <m:num>
            <m:r>
              <m:t>2</m:t>
            </m:r>
          </m:num>
          <m:den>
            <m:r>
              <m:t>7</m:t>
            </m:r>
          </m:den>
        </m:f>
        <m:r>
          <m:t>+</m:t>
        </m:r>
        <m:f>
          <m:fPr>
            <m:type m:val="bar"/>
          </m:fPr>
          <m:num>
            <m:r>
              <m:t>2</m:t>
            </m:r>
          </m:num>
          <m:den>
            <m:sSup>
              <m:e>
                <m:r>
                  <m:t>7</m:t>
                </m:r>
              </m:e>
              <m:sup>
                <m:r>
                  <m:t>2</m:t>
                </m:r>
              </m:sup>
            </m:sSup>
          </m:den>
        </m:f>
        <m:r>
          <m:t>+…+</m:t>
        </m:r>
        <m:f>
          <m:fPr>
            <m:type m:val="bar"/>
          </m:fPr>
          <m:num>
            <m:r>
              <m:t>2</m:t>
            </m:r>
          </m:num>
          <m:den>
            <m:sSup>
              <m:e>
                <m:r>
                  <m:t>7</m:t>
                </m:r>
              </m:e>
              <m:sup>
                <m:r>
                  <m:t>n−1</m:t>
                </m:r>
              </m:sup>
            </m:sSup>
          </m:den>
        </m:f>
        <m:r>
          <m:t>+…</m:t>
        </m:r>
      </m:oMath>
    </w:p>
    <w:p>
      <w:pPr>
        <w:spacing w:before="0" w:after="60" w:line="264" w:lineRule="auto"/>
        <w:jc w:val="both"/>
      </w:pPr>
      <w:r>
        <w:rPr>
          <w:rFonts w:ascii="Times New Roman" w:hAnsi="Times New Roman" w:eastAsia="Times New Roman" w:cs="Times New Roman"/>
          <w:b/>
          <w:sz w:val="24"/>
        </w:rPr>
        <w:t>Vận dụng 2 (Giải thích nghịch lí Zeno).</w:t>
      </w:r>
      <w:r>
        <w:rPr>
          <w:rFonts w:ascii="Times New Roman" w:hAnsi="Times New Roman" w:eastAsia="Times New Roman" w:cs="Times New Roman"/>
          <w:sz w:val="24"/>
        </w:rPr>
        <w:t xml:space="preserve"> Để đơn giản, ta giả sử Achilles chạy với vận tốc 100 km/h, vận tốc của rùa là 1 km/h và khoảng cách ban đầu </w:t>
      </w:r>
      <m:oMath>
        <m:r>
          <m:t>a=100</m:t>
        </m:r>
      </m:oMath>
      <w:r>
        <w:rPr>
          <w:rFonts w:ascii="Times New Roman" w:hAnsi="Times New Roman" w:eastAsia="Times New Roman" w:cs="Times New Roman"/>
          <w:sz w:val="24"/>
        </w:rPr>
        <w:t xml:space="preserve"> km. a) Tính thời gian </w:t>
      </w:r>
      <m:oMath>
        <m:sSub>
          <m:e>
            <m:r>
              <m:t>t</m:t>
            </m:r>
          </m:e>
          <m:sub>
            <m:r>
              <m:t>1</m:t>
            </m:r>
          </m:sub>
        </m:sSub>
      </m:oMath>
      <w:r>
        <w:rPr>
          <w:rFonts w:ascii="Times New Roman" w:hAnsi="Times New Roman" w:eastAsia="Times New Roman" w:cs="Times New Roman"/>
          <w:sz w:val="24"/>
        </w:rPr>
        <w:t xml:space="preserve">, </w:t>
      </w:r>
      <m:oMath>
        <m:sSub>
          <m:e>
            <m:r>
              <m:t>t</m:t>
            </m:r>
          </m:e>
          <m:sub>
            <m:r>
              <m:t>2</m:t>
            </m:r>
          </m:sub>
        </m:sSub>
      </m:oMath>
      <w:r>
        <w:rPr>
          <w:rFonts w:ascii="Times New Roman" w:hAnsi="Times New Roman" w:eastAsia="Times New Roman" w:cs="Times New Roman"/>
          <w:sz w:val="24"/>
        </w:rPr>
        <w:t xml:space="preserve">,…, </w:t>
      </w:r>
      <m:oMath>
        <m:sSub>
          <m:e>
            <m:r>
              <m:t>t</m:t>
            </m:r>
          </m:e>
          <m:sub>
            <m:r>
              <m:t>n</m:t>
            </m:r>
          </m:sub>
        </m:sSub>
      </m:oMath>
      <w:r>
        <w:rPr>
          <w:rFonts w:ascii="Times New Roman" w:hAnsi="Times New Roman" w:eastAsia="Times New Roman" w:cs="Times New Roman"/>
          <w:sz w:val="24"/>
        </w:rPr>
        <w:t xml:space="preserve">,… tương ứng để Achilles đi từ </w:t>
      </w:r>
      <m:oMath>
        <m:sSub>
          <m:e>
            <m:r>
              <m:t>A</m:t>
            </m:r>
          </m:e>
          <m:sub>
            <m:r>
              <m:t>1</m:t>
            </m:r>
          </m:sub>
        </m:sSub>
      </m:oMath>
      <w:r>
        <w:rPr>
          <w:rFonts w:ascii="Times New Roman" w:hAnsi="Times New Roman" w:eastAsia="Times New Roman" w:cs="Times New Roman"/>
          <w:sz w:val="24"/>
        </w:rPr>
        <w:t xml:space="preserve"> đến </w:t>
      </w:r>
      <m:oMath>
        <m:sSub>
          <m:e>
            <m:r>
              <m:t>A</m:t>
            </m:r>
          </m:e>
          <m:sub>
            <m:r>
              <m:t>2</m:t>
            </m:r>
          </m:sub>
        </m:sSub>
      </m:oMath>
      <w:r>
        <w:rPr>
          <w:rFonts w:ascii="Times New Roman" w:hAnsi="Times New Roman" w:eastAsia="Times New Roman" w:cs="Times New Roman"/>
          <w:sz w:val="24"/>
        </w:rPr>
        <w:t xml:space="preserve">, từ </w:t>
      </w:r>
      <m:oMath>
        <m:sSub>
          <m:e>
            <m:r>
              <m:t>A</m:t>
            </m:r>
          </m:e>
          <m:sub>
            <m:r>
              <m:t>2</m:t>
            </m:r>
          </m:sub>
        </m:sSub>
      </m:oMath>
      <w:r>
        <w:rPr>
          <w:rFonts w:ascii="Times New Roman" w:hAnsi="Times New Roman" w:eastAsia="Times New Roman" w:cs="Times New Roman"/>
          <w:sz w:val="24"/>
        </w:rPr>
        <w:t xml:space="preserve"> đến </w:t>
      </w:r>
      <m:oMath>
        <m:sSub>
          <m:e>
            <m:r>
              <m:t>A</m:t>
            </m:r>
          </m:e>
          <m:sub>
            <m:r>
              <m:t>3</m:t>
            </m:r>
          </m:sub>
        </m:sSub>
      </m:oMath>
      <w:r>
        <w:rPr>
          <w:rFonts w:ascii="Times New Roman" w:hAnsi="Times New Roman" w:eastAsia="Times New Roman" w:cs="Times New Roman"/>
          <w:sz w:val="24"/>
        </w:rPr>
        <w:t xml:space="preserve">,…, từ </w:t>
      </w:r>
      <m:oMath>
        <m:sSub>
          <m:e>
            <m:r>
              <m:t>A</m:t>
            </m:r>
          </m:e>
          <m:sub>
            <m:r>
              <m:t>n</m:t>
            </m:r>
          </m:sub>
        </m:sSub>
      </m:oMath>
      <w:r>
        <w:rPr>
          <w:rFonts w:ascii="Times New Roman" w:hAnsi="Times New Roman" w:eastAsia="Times New Roman" w:cs="Times New Roman"/>
          <w:sz w:val="24"/>
        </w:rPr>
        <w:t xml:space="preserve"> đến </w:t>
      </w:r>
      <m:oMath>
        <m:sSub>
          <m:e>
            <m:r>
              <m:t>A</m:t>
            </m:r>
          </m:e>
          <m:sub>
            <m:r>
              <m:t>n+1</m:t>
            </m:r>
          </m:sub>
        </m:sSub>
      </m:oMath>
      <w:r>
        <w:rPr>
          <w:rFonts w:ascii="Times New Roman" w:hAnsi="Times New Roman" w:eastAsia="Times New Roman" w:cs="Times New Roman"/>
          <w:sz w:val="24"/>
        </w:rPr>
        <w:t xml:space="preserve">,… b) Tính tổng thời gian cần thiết để Achilles chạy hết các quãng đường </w:t>
      </w:r>
      <m:oMath>
        <m:sSub>
          <m:e>
            <m:r>
              <m:t>A</m:t>
            </m:r>
          </m:e>
          <m:sub>
            <m:r>
              <m:t>1</m:t>
            </m:r>
          </m:sub>
        </m:sSub>
        <m:sSub>
          <m:e>
            <m:r>
              <m:t>A</m:t>
            </m:r>
          </m:e>
          <m:sub>
            <m:r>
              <m:t>2</m:t>
            </m:r>
          </m:sub>
        </m:sSub>
      </m:oMath>
      <w:r>
        <w:rPr>
          <w:rFonts w:ascii="Times New Roman" w:hAnsi="Times New Roman" w:eastAsia="Times New Roman" w:cs="Times New Roman"/>
          <w:sz w:val="24"/>
        </w:rPr>
        <w:t xml:space="preserve">, </w:t>
      </w:r>
      <m:oMath>
        <m:sSub>
          <m:e>
            <m:r>
              <m:t>A</m:t>
            </m:r>
          </m:e>
          <m:sub>
            <m:r>
              <m:t>2</m:t>
            </m:r>
          </m:sub>
        </m:sSub>
        <m:sSub>
          <m:e>
            <m:r>
              <m:t>A</m:t>
            </m:r>
          </m:e>
          <m:sub>
            <m:r>
              <m:t>3</m:t>
            </m:r>
          </m:sub>
        </m:sSub>
      </m:oMath>
      <w:r>
        <w:rPr>
          <w:rFonts w:ascii="Times New Roman" w:hAnsi="Times New Roman" w:eastAsia="Times New Roman" w:cs="Times New Roman"/>
          <w:sz w:val="24"/>
        </w:rPr>
        <w:t xml:space="preserve">,…, </w:t>
      </w:r>
      <m:oMath>
        <m:sSub>
          <m:e>
            <m:r>
              <m:t>A</m:t>
            </m:r>
          </m:e>
          <m:sub>
            <m:r>
              <m:t>n</m:t>
            </m:r>
          </m:sub>
        </m:sSub>
        <m:sSub>
          <m:e>
            <m:r>
              <m:t>A</m:t>
            </m:r>
          </m:e>
          <m:sub>
            <m:r>
              <m:t>n+1</m:t>
            </m:r>
          </m:sub>
        </m:sSub>
      </m:oMath>
      <w:r>
        <w:rPr>
          <w:rFonts w:ascii="Times New Roman" w:hAnsi="Times New Roman" w:eastAsia="Times New Roman" w:cs="Times New Roman"/>
          <w:sz w:val="24"/>
        </w:rPr>
        <w:t>,…, tức là thời gian cần thiết để Achilles đuổi kịp rùa. c) Sai lầm trong lập luận của Zeno là ở đâu?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w:t>
      </w:r>
      <m:oMath>
        <m:sSub>
          <m:e>
            <m:r>
              <m:t>u</m:t>
            </m:r>
          </m:e>
          <m:sub>
            <m:r>
              <m:t>n</m:t>
            </m:r>
          </m:sub>
        </m:sSub>
        <m:r>
          <m:t>=</m:t>
        </m:r>
        <m:f>
          <m:fPr>
            <m:type m:val="bar"/>
          </m:fPr>
          <m:num>
            <m:r>
              <m:t>1</m:t>
            </m:r>
          </m:num>
          <m:den>
            <m:sSup>
              <m:e>
                <m:r>
                  <m:t>2</m:t>
                </m:r>
              </m:e>
              <m:sup>
                <m:r>
                  <m:t>n</m:t>
                </m:r>
              </m:sup>
            </m:sSup>
          </m:den>
        </m:f>
      </m:oMath>
      <w:r>
        <w:rPr>
          <w:rFonts w:ascii="Times New Roman" w:hAnsi="Times New Roman" w:eastAsia="Times New Roman" w:cs="Times New Roman"/>
          <w:sz w:val="24"/>
        </w:rPr>
        <w:t xml:space="preserve">; </w:t>
      </w:r>
      <m:oMath>
        <m:sSub>
          <m:e>
            <m:r>
              <m:t>S</m:t>
            </m:r>
          </m:e>
          <m:sub>
            <m:r>
              <m:t>n</m:t>
            </m:r>
          </m:sub>
        </m:sSub>
        <m:r>
          <m:t>=1−</m:t>
        </m:r>
        <m:f>
          <m:fPr>
            <m:type m:val="bar"/>
          </m:fPr>
          <m:num>
            <m:r>
              <m:t>1</m:t>
            </m:r>
          </m:num>
          <m:den>
            <m:sSup>
              <m:e>
                <m:r>
                  <m:t>2</m:t>
                </m:r>
              </m:e>
              <m:sup>
                <m:r>
                  <m:t>n</m:t>
                </m:r>
              </m:sup>
            </m:sSup>
          </m:den>
        </m:f>
      </m:oMath>
      <w:r>
        <w:rPr>
          <w:rFonts w:ascii="Times New Roman" w:hAnsi="Times New Roman" w:eastAsia="Times New Roman" w:cs="Times New Roman"/>
          <w:sz w:val="24"/>
        </w:rPr>
        <w:t xml:space="preserve">; </w:t>
      </w:r>
      <m:oMath>
        <m:r>
          <m:t>S=1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sSub>
          <m:e>
            <m:r>
              <m:t>u</m:t>
            </m:r>
          </m:e>
          <m:sub>
            <m:r>
              <m:t>1</m:t>
            </m:r>
          </m:sub>
        </m:sSub>
        <m:r>
          <m:t>=2</m:t>
        </m:r>
      </m:oMath>
      <w:r>
        <w:rPr>
          <w:rFonts w:ascii="Times New Roman" w:hAnsi="Times New Roman" w:eastAsia="Times New Roman" w:cs="Times New Roman"/>
          <w:sz w:val="24"/>
        </w:rPr>
        <w:t xml:space="preserve">, </w:t>
      </w:r>
      <m:oMath>
        <m:r>
          <m:t>q=</m:t>
        </m:r>
        <m:f>
          <m:fPr>
            <m:type m:val="bar"/>
          </m:fPr>
          <m:num>
            <m:r>
              <m:t>1</m:t>
            </m:r>
          </m:num>
          <m:den>
            <m:r>
              <m:t>7</m:t>
            </m:r>
          </m:den>
        </m:f>
      </m:oMath>
      <w:r>
        <w:rPr>
          <w:rFonts w:ascii="Times New Roman" w:hAnsi="Times New Roman" w:eastAsia="Times New Roman" w:cs="Times New Roman"/>
          <w:sz w:val="24"/>
        </w:rPr>
        <w:t xml:space="preserve">: </w:t>
      </w:r>
      <m:oMath>
        <m:r>
          <m:t>S=</m:t>
        </m:r>
        <m:f>
          <m:fPr>
            <m:type m:val="bar"/>
          </m:fPr>
          <m:num>
            <m:r>
              <m:t>2</m:t>
            </m:r>
          </m:num>
          <m:den>
            <m:r>
              <m:t>1−</m:t>
            </m:r>
            <m:f>
              <m:fPr>
                <m:type m:val="bar"/>
              </m:fPr>
              <m:num>
                <m:r>
                  <m:t>1</m:t>
                </m:r>
              </m:num>
              <m:den>
                <m:r>
                  <m:t>7</m:t>
                </m:r>
              </m:den>
            </m:f>
          </m:den>
        </m:f>
        <m:r>
          <m:t>=</m:t>
        </m:r>
        <m:f>
          <m:fPr>
            <m:type m:val="bar"/>
          </m:fPr>
          <m:num>
            <m:r>
              <m:t>7</m:t>
            </m:r>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2: a) </w:t>
      </w:r>
      <m:oMath>
        <m:sSub>
          <m:e>
            <m:r>
              <m:t>t</m:t>
            </m:r>
          </m:e>
          <m:sub>
            <m:r>
              <m:t>1</m:t>
            </m:r>
          </m:sub>
        </m:sSub>
        <m:r>
          <m:t>=1</m:t>
        </m:r>
      </m:oMath>
      <w:r>
        <w:rPr>
          <w:rFonts w:ascii="Times New Roman" w:hAnsi="Times New Roman" w:eastAsia="Times New Roman" w:cs="Times New Roman"/>
          <w:sz w:val="24"/>
        </w:rPr>
        <w:t xml:space="preserve"> giờ, </w:t>
      </w:r>
      <m:oMath>
        <m:sSub>
          <m:e>
            <m:r>
              <m:t>t</m:t>
            </m:r>
          </m:e>
          <m:sub>
            <m:r>
              <m:t>2</m:t>
            </m:r>
          </m:sub>
        </m:sSub>
        <m:r>
          <m:t>=</m:t>
        </m:r>
        <m:f>
          <m:fPr>
            <m:type m:val="bar"/>
          </m:fPr>
          <m:num>
            <m:r>
              <m:t>1</m:t>
            </m:r>
          </m:num>
          <m:den>
            <m:r>
              <m:t>100</m:t>
            </m:r>
          </m:den>
        </m:f>
      </m:oMath>
      <w:r>
        <w:rPr>
          <w:rFonts w:ascii="Times New Roman" w:hAnsi="Times New Roman" w:eastAsia="Times New Roman" w:cs="Times New Roman"/>
          <w:sz w:val="24"/>
        </w:rPr>
        <w:t xml:space="preserve">, …, </w:t>
      </w:r>
      <m:oMath>
        <m:sSub>
          <m:e>
            <m:r>
              <m:t>t</m:t>
            </m:r>
          </m:e>
          <m:sub>
            <m:r>
              <m:t>n</m:t>
            </m:r>
          </m:sub>
        </m:sSub>
        <m:r>
          <m:t>=</m:t>
        </m:r>
        <m:f>
          <m:fPr>
            <m:type m:val="bar"/>
          </m:fPr>
          <m:num>
            <m:r>
              <m:t>1</m:t>
            </m:r>
          </m:num>
          <m:den>
            <m:sSup>
              <m:e>
                <m:r>
                  <m:t>100</m:t>
                </m:r>
              </m:e>
              <m:sup>
                <m:r>
                  <m:t>n−1</m:t>
                </m:r>
              </m:sup>
            </m:sSup>
          </m:den>
        </m:f>
      </m:oMath>
      <w:r>
        <w:rPr>
          <w:rFonts w:ascii="Times New Roman" w:hAnsi="Times New Roman" w:eastAsia="Times New Roman" w:cs="Times New Roman"/>
          <w:sz w:val="24"/>
        </w:rPr>
        <w:t xml:space="preserve"> (giờ). b) </w:t>
      </w:r>
      <m:oMath>
        <m:r>
          <m:t>T=</m:t>
        </m:r>
        <m:f>
          <m:fPr>
            <m:type m:val="bar"/>
          </m:fPr>
          <m:num>
            <m:r>
              <m:t>1</m:t>
            </m:r>
          </m:num>
          <m:den>
            <m:r>
              <m:t>1−</m:t>
            </m:r>
            <m:f>
              <m:fPr>
                <m:type m:val="bar"/>
              </m:fPr>
              <m:num>
                <m:r>
                  <m:t>1</m:t>
                </m:r>
              </m:num>
              <m:den>
                <m:r>
                  <m:t>100</m:t>
                </m:r>
              </m:den>
            </m:f>
          </m:den>
        </m:f>
        <m:r>
          <m:t>=</m:t>
        </m:r>
        <m:f>
          <m:fPr>
            <m:type m:val="bar"/>
          </m:fPr>
          <m:num>
            <m:r>
              <m:t>100</m:t>
            </m:r>
          </m:num>
          <m:den>
            <m:r>
              <m:t>99</m:t>
            </m:r>
          </m:den>
        </m:f>
      </m:oMath>
      <w:r>
        <w:rPr>
          <w:rFonts w:ascii="Times New Roman" w:hAnsi="Times New Roman" w:eastAsia="Times New Roman" w:cs="Times New Roman"/>
          <w:sz w:val="24"/>
        </w:rPr>
        <w:t xml:space="preserve"> giờ (khoảng 1 giờ 0 phút 36 giây). c) Zeno cho rằng tổng vô hạn khoảng thời gian thì vô hạn; thực ra tổng đó hữu hạn – Achilles đuổi kịp rùa sau </w:t>
      </w:r>
      <m:oMath>
        <m:f>
          <m:fPr>
            <m:type m:val="bar"/>
          </m:fPr>
          <m:num>
            <m:r>
              <m:t>100</m:t>
            </m:r>
          </m:num>
          <m:den>
            <m:r>
              <m:t>99</m:t>
            </m:r>
          </m:den>
        </m:f>
      </m:oMath>
      <w:r>
        <w:rPr>
          <w:rFonts w:ascii="Times New Roman" w:hAnsi="Times New Roman" w:eastAsia="Times New Roman" w:cs="Times New Roman"/>
          <w:sz w:val="24"/>
        </w:rPr>
        <w:t xml:space="preserve"> giờ.</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làm HĐ4 trên giấy kẻ ô.</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4, 5, Luyện tập 4; nhóm giải Vận dụng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Nhóm trình bày Vận dụng 2, đối chiếu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điều kiện </w:t>
      </w:r>
      <m:oMath>
        <m:r>
          <m:t>|q|&lt;1</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2.4. Giới hạn vô cực của dãy số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giới hạn vô cực, các quy tắc liên quan.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(SGK tr.108).</w:t>
      </w:r>
      <w:r>
        <w:rPr>
          <w:rFonts w:ascii="Times New Roman" w:hAnsi="Times New Roman" w:eastAsia="Times New Roman" w:cs="Times New Roman"/>
          <w:sz w:val="24"/>
        </w:rPr>
        <w:t xml:space="preserve"> Một loại vi khuẩn được nuôi cấy với số lượng ban đầu là 50. Sau mỗi chu kì 4 giờ, số lượng của chúng sẽ tăng gấp đôi. a) Dự đoán công thức tính số vi khuẩn </w:t>
      </w:r>
      <m:oMath>
        <m:sSub>
          <m:e>
            <m:r>
              <m:t>u</m:t>
            </m:r>
          </m:e>
          <m:sub>
            <m:r>
              <m:t>n</m:t>
            </m:r>
          </m:sub>
        </m:sSub>
      </m:oMath>
      <w:r>
        <w:rPr>
          <w:rFonts w:ascii="Times New Roman" w:hAnsi="Times New Roman" w:eastAsia="Times New Roman" w:cs="Times New Roman"/>
          <w:sz w:val="24"/>
        </w:rPr>
        <w:t xml:space="preserve"> sau chu kì thứ </w:t>
      </w:r>
      <m:oMath>
        <m:r>
          <m:t>n</m:t>
        </m:r>
      </m:oMath>
      <w:r>
        <w:rPr>
          <w:rFonts w:ascii="Times New Roman" w:hAnsi="Times New Roman" w:eastAsia="Times New Roman" w:cs="Times New Roman"/>
          <w:sz w:val="24"/>
        </w:rPr>
        <w:t>. b) Sau bao lâu, số lượng vi khuẩn sẽ vượt con số 10 000?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có giới hạn</w:t>
            </w:r>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 xml:space="preserve"> nếu </w:t>
            </w:r>
            <m:oMath>
              <m:sSub>
                <m:e>
                  <m:r>
                    <m:t>u</m:t>
                  </m:r>
                </m:e>
                <m:sub>
                  <m:r>
                    <m:t>n</m:t>
                  </m:r>
                </m:sub>
              </m:sSub>
            </m:oMath>
            <w:r>
              <w:rPr>
                <w:rFonts w:ascii="Times New Roman" w:hAnsi="Times New Roman" w:eastAsia="Times New Roman" w:cs="Times New Roman"/>
                <w:sz w:val="24"/>
              </w:rPr>
              <w:t xml:space="preserve"> có thể lớn hơn một số dương bất kì, kể từ một số hạng nào đó trở đi, kí hiệu </w:t>
            </w:r>
            <m:oMath>
              <m:sSub>
                <m:e>
                  <m:r>
                    <m:t>lim</m:t>
                  </m:r>
                </m:e>
                <m:sub>
                  <m:r>
                    <m:t>n→+∞</m:t>
                  </m:r>
                </m:sub>
              </m:sSub>
              <m:sSub>
                <m:e>
                  <m:r>
                    <m:t>u</m:t>
                  </m:r>
                </m:e>
                <m:sub>
                  <m:r>
                    <m:t>n</m:t>
                  </m:r>
                </m:sub>
              </m:sSub>
              <m:r>
                <m:t>=+∞</m:t>
              </m:r>
            </m:oMath>
            <w:r>
              <w:rPr>
                <w:rFonts w:ascii="Times New Roman" w:hAnsi="Times New Roman" w:eastAsia="Times New Roman" w:cs="Times New Roman"/>
                <w:sz w:val="24"/>
              </w:rPr>
              <w:t xml:space="preserve"> hay </w:t>
            </w:r>
            <m:oMath>
              <m:sSub>
                <m:e>
                  <m:r>
                    <m:t>u</m:t>
                  </m:r>
                </m:e>
                <m:sub>
                  <m:r>
                    <m:t>n</m:t>
                  </m:r>
                </m:sub>
              </m:sSub>
              <m:r>
                <m:t>→+∞</m:t>
              </m:r>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Dãy số </w:t>
            </w:r>
            <m:oMath>
              <m:d>
                <m:dPr>
                  <m:sepChr m:val=""/>
                </m:dPr>
                <m:e>
                  <m:sSub>
                    <m:e>
                      <m:r>
                        <m:t>u</m:t>
                      </m:r>
                    </m:e>
                    <m:sub>
                      <m:r>
                        <m:t>n</m:t>
                      </m:r>
                    </m:sub>
                  </m:sSub>
                </m:e>
              </m:d>
            </m:oMath>
            <w:r>
              <w:rPr>
                <w:rFonts w:ascii="Times New Roman" w:hAnsi="Times New Roman" w:eastAsia="Times New Roman" w:cs="Times New Roman"/>
                <w:sz w:val="24"/>
              </w:rPr>
              <w:t xml:space="preserve"> được gọi là có giới hạn </w:t>
            </w:r>
            <m:oMath>
              <m:r>
                <m:t>−∞</m:t>
              </m:r>
            </m:oMath>
            <w:r>
              <w:rPr>
                <w:rFonts w:ascii="Times New Roman" w:hAnsi="Times New Roman" w:eastAsia="Times New Roman" w:cs="Times New Roman"/>
                <w:sz w:val="24"/>
              </w:rPr>
              <w:t xml:space="preserve"> khi </w:t>
            </w:r>
            <m:oMath>
              <m:r>
                <m:t>n→+∞</m:t>
              </m:r>
            </m:oMath>
            <w:r>
              <w:rPr>
                <w:rFonts w:ascii="Times New Roman" w:hAnsi="Times New Roman" w:eastAsia="Times New Roman" w:cs="Times New Roman"/>
                <w:sz w:val="24"/>
              </w:rPr>
              <w:t xml:space="preserve"> nếu </w:t>
            </w:r>
            <m:oMath>
              <m:sSub>
                <m:e>
                  <m:r>
                    <m:t>lim</m:t>
                  </m:r>
                </m:e>
                <m:sub>
                  <m:r>
                    <m:t>n→+∞</m:t>
                  </m:r>
                </m:sub>
              </m:sSub>
              <m:r>
                <m:t>(</m:t>
              </m:r>
              <m:r>
                <m:t>−</m:t>
              </m:r>
              <m:sSub>
                <m:e>
                  <m:r>
                    <m:t>u</m:t>
                  </m:r>
                </m:e>
                <m:sub>
                  <m:r>
                    <m:t>n</m:t>
                  </m:r>
                </m:sub>
              </m:sSub>
              <m:r>
                <m:t>)=+∞</m:t>
              </m:r>
            </m:oMath>
            <w:r>
              <w:rPr>
                <w:rFonts w:ascii="Times New Roman" w:hAnsi="Times New Roman" w:eastAsia="Times New Roman" w:cs="Times New Roman"/>
                <w:sz w:val="24"/>
              </w:rPr>
              <w:t xml:space="preserve">, kí hiệu </w:t>
            </w:r>
            <m:oMath>
              <m:sSub>
                <m:e>
                  <m:r>
                    <m:t>lim</m:t>
                  </m:r>
                </m:e>
                <m:sub>
                  <m:r>
                    <m:t>n→+∞</m:t>
                  </m:r>
                </m:sub>
              </m:sSub>
              <m:sSub>
                <m:e>
                  <m:r>
                    <m:t>u</m:t>
                  </m:r>
                </m:e>
                <m:sub>
                  <m:r>
                    <m:t>n</m:t>
                  </m:r>
                </m:sub>
              </m:sSub>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Ta có: </w:t>
            </w:r>
            <m:oMath>
              <m:sSub>
                <m:e>
                  <m:r>
                    <m:t>lim</m:t>
                  </m:r>
                </m:e>
                <m:sub>
                  <m:r>
                    <m:t>n→+∞</m:t>
                  </m:r>
                </m:sub>
              </m:sSub>
              <m:sSup>
                <m:e>
                  <m:r>
                    <m:t>n</m:t>
                  </m:r>
                </m:e>
                <m:sup>
                  <m:r>
                    <m:t>k</m:t>
                  </m:r>
                </m:sup>
              </m:sSup>
              <m:r>
                <m:t>=+∞</m:t>
              </m:r>
            </m:oMath>
            <w:r>
              <w:rPr>
                <w:rFonts w:ascii="Times New Roman" w:hAnsi="Times New Roman" w:eastAsia="Times New Roman" w:cs="Times New Roman"/>
                <w:sz w:val="24"/>
              </w:rPr>
              <w:t xml:space="preserve"> với </w:t>
            </w:r>
            <m:oMath>
              <m:r>
                <m:t>k</m:t>
              </m:r>
            </m:oMath>
            <w:r>
              <w:rPr>
                <w:rFonts w:ascii="Times New Roman" w:hAnsi="Times New Roman" w:eastAsia="Times New Roman" w:cs="Times New Roman"/>
                <w:sz w:val="24"/>
              </w:rPr>
              <w:t xml:space="preserve"> nguyên dương; </w:t>
            </w:r>
            <m:oMath>
              <m:sSub>
                <m:e>
                  <m:r>
                    <m:t>lim</m:t>
                  </m:r>
                </m:e>
                <m:sub>
                  <m:r>
                    <m:t>n→+∞</m:t>
                  </m:r>
                </m:sub>
              </m:sSub>
              <m:sSup>
                <m:e>
                  <m:r>
                    <m:t>q</m:t>
                  </m:r>
                </m:e>
                <m:sup>
                  <m:r>
                    <m:t>n</m:t>
                  </m:r>
                </m:sup>
              </m:sSup>
              <m:r>
                <m:t>=+∞</m:t>
              </m:r>
            </m:oMath>
            <w:r>
              <w:rPr>
                <w:rFonts w:ascii="Times New Roman" w:hAnsi="Times New Roman" w:eastAsia="Times New Roman" w:cs="Times New Roman"/>
                <w:sz w:val="24"/>
              </w:rPr>
              <w:t xml:space="preserve"> với </w:t>
            </w:r>
            <m:oMath>
              <m:r>
                <m:t>q&gt;1</m:t>
              </m:r>
            </m:oMath>
            <w:r>
              <w:rPr>
                <w:rFonts w:ascii="Times New Roman" w:hAnsi="Times New Roman" w:eastAsia="Times New Roman" w:cs="Times New Roman"/>
                <w:sz w:val="24"/>
              </w:rPr>
              <w:t>.</w:t>
            </w:r>
          </w:p>
        </w:tc>
      </w:tr>
    </w:tbl>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Nếu </w:t>
            </w:r>
            <m:oMath>
              <m:sSub>
                <m:e>
                  <m:r>
                    <m:t>lim</m:t>
                  </m:r>
                </m:e>
                <m:sub>
                  <m:r>
                    <m:t>n→+∞</m:t>
                  </m:r>
                </m:sub>
              </m:sSub>
              <m:sSub>
                <m:e>
                  <m:r>
                    <m:t>u</m:t>
                  </m:r>
                </m:e>
                <m:sub>
                  <m:r>
                    <m:t>n</m:t>
                  </m:r>
                </m:sub>
              </m:sSub>
              <m:r>
                <m:t>=a</m:t>
              </m:r>
            </m:oMath>
            <w:r>
              <w:rPr>
                <w:rFonts w:ascii="Times New Roman" w:hAnsi="Times New Roman" w:eastAsia="Times New Roman" w:cs="Times New Roman"/>
                <w:sz w:val="24"/>
              </w:rPr>
              <w:t xml:space="preserve"> và </w:t>
            </w:r>
            <m:oMath>
              <m:sSub>
                <m:e>
                  <m:r>
                    <m:t>lim</m:t>
                  </m:r>
                </m:e>
                <m:sub>
                  <m:r>
                    <m:t>n→+∞</m:t>
                  </m:r>
                </m:sub>
              </m:sSub>
              <m:sSub>
                <m:e>
                  <m:r>
                    <m:t>v</m:t>
                  </m:r>
                </m:e>
                <m:sub>
                  <m:r>
                    <m:t>n</m:t>
                  </m:r>
                </m:sub>
              </m:sSub>
              <m:r>
                <m:t>=+∞</m:t>
              </m:r>
            </m:oMath>
            <w:r>
              <w:rPr>
                <w:rFonts w:ascii="Times New Roman" w:hAnsi="Times New Roman" w:eastAsia="Times New Roman" w:cs="Times New Roman"/>
                <w:sz w:val="24"/>
              </w:rPr>
              <w:t xml:space="preserve"> (hoặc </w:t>
            </w:r>
            <m:oMath>
              <m:r>
                <m:t>−∞</m:t>
              </m:r>
            </m:oMath>
            <w:r>
              <w:rPr>
                <w:rFonts w:ascii="Times New Roman" w:hAnsi="Times New Roman" w:eastAsia="Times New Roman" w:cs="Times New Roman"/>
                <w:sz w:val="24"/>
              </w:rPr>
              <w:t xml:space="preserve">) thì </w:t>
            </w:r>
            <m:oMath>
              <m:sSub>
                <m:e>
                  <m:r>
                    <m:t>lim</m:t>
                  </m:r>
                </m:e>
                <m:sub>
                  <m:r>
                    <m:t>n→+∞</m:t>
                  </m:r>
                </m:sub>
              </m:sSub>
              <m:f>
                <m:fPr>
                  <m:type m:val="bar"/>
                </m:fPr>
                <m:num>
                  <m:sSub>
                    <m:e>
                      <m:r>
                        <m:t>u</m:t>
                      </m:r>
                    </m:e>
                    <m:sub>
                      <m:r>
                        <m:t>n</m:t>
                      </m:r>
                    </m:sub>
                  </m:sSub>
                </m:num>
                <m:den>
                  <m:sSub>
                    <m:e>
                      <m:r>
                        <m:t>v</m:t>
                      </m:r>
                    </m:e>
                    <m:sub>
                      <m:r>
                        <m:t>n</m:t>
                      </m:r>
                    </m:sub>
                  </m:sSub>
                </m:den>
              </m:f>
              <m:r>
                <m:t>=0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sSub>
                <m:e>
                  <m:r>
                    <m:t>lim</m:t>
                  </m:r>
                </m:e>
                <m:sub>
                  <m:r>
                    <m:t>n→+∞</m:t>
                  </m:r>
                </m:sub>
              </m:sSub>
              <m:sSub>
                <m:e>
                  <m:r>
                    <m:t>u</m:t>
                  </m:r>
                </m:e>
                <m:sub>
                  <m:r>
                    <m:t>n</m:t>
                  </m:r>
                </m:sub>
              </m:sSub>
              <m:r>
                <m:t>=a&gt;0</m:t>
              </m:r>
            </m:oMath>
            <w:r>
              <w:rPr>
                <w:rFonts w:ascii="Times New Roman" w:hAnsi="Times New Roman" w:eastAsia="Times New Roman" w:cs="Times New Roman"/>
                <w:sz w:val="24"/>
              </w:rPr>
              <w:t xml:space="preserve">, </w:t>
            </w:r>
            <m:oMath>
              <m:sSub>
                <m:e>
                  <m:r>
                    <m:t>lim</m:t>
                  </m:r>
                </m:e>
                <m:sub>
                  <m:r>
                    <m:t>n→+∞</m:t>
                  </m:r>
                </m:sub>
              </m:sSub>
              <m:sSub>
                <m:e>
                  <m:r>
                    <m:t>v</m:t>
                  </m:r>
                </m:e>
                <m:sub>
                  <m:r>
                    <m:t>n</m:t>
                  </m:r>
                </m:sub>
              </m:sSub>
              <m:r>
                <m:t>=0</m:t>
              </m:r>
            </m:oMath>
            <w:r>
              <w:rPr>
                <w:rFonts w:ascii="Times New Roman" w:hAnsi="Times New Roman" w:eastAsia="Times New Roman" w:cs="Times New Roman"/>
                <w:sz w:val="24"/>
              </w:rPr>
              <w:t xml:space="preserve"> và </w:t>
            </w:r>
            <m:oMath>
              <m:sSub>
                <m:e>
                  <m:r>
                    <m:t>v</m:t>
                  </m:r>
                </m:e>
                <m:sub>
                  <m:r>
                    <m:t>n</m:t>
                  </m:r>
                </m:sub>
              </m:sSub>
              <m:r>
                <m:t>&gt;0</m:t>
              </m:r>
            </m:oMath>
            <w:r>
              <w:rPr>
                <w:rFonts w:ascii="Times New Roman" w:hAnsi="Times New Roman" w:eastAsia="Times New Roman" w:cs="Times New Roman"/>
                <w:sz w:val="24"/>
              </w:rPr>
              <w:t xml:space="preserve"> với mọi </w:t>
            </w:r>
            <m:oMath>
              <m:r>
                <m:t>n</m:t>
              </m:r>
            </m:oMath>
            <w:r>
              <w:rPr>
                <w:rFonts w:ascii="Times New Roman" w:hAnsi="Times New Roman" w:eastAsia="Times New Roman" w:cs="Times New Roman"/>
                <w:sz w:val="24"/>
              </w:rPr>
              <w:t xml:space="preserve"> thì </w:t>
            </w:r>
            <m:oMath>
              <m:sSub>
                <m:e>
                  <m:r>
                    <m:t>lim</m:t>
                  </m:r>
                </m:e>
                <m:sub>
                  <m:r>
                    <m:t>n→+∞</m:t>
                  </m:r>
                </m:sub>
              </m:sSub>
              <m:f>
                <m:fPr>
                  <m:type m:val="bar"/>
                </m:fPr>
                <m:num>
                  <m:sSub>
                    <m:e>
                      <m:r>
                        <m:t>u</m:t>
                      </m:r>
                    </m:e>
                    <m:sub>
                      <m:r>
                        <m:t>n</m:t>
                      </m:r>
                    </m:sub>
                  </m:sSub>
                </m:num>
                <m:den>
                  <m:sSub>
                    <m:e>
                      <m:r>
                        <m:t>v</m:t>
                      </m:r>
                    </m:e>
                    <m:sub>
                      <m:r>
                        <m:t>n</m:t>
                      </m:r>
                    </m:sub>
                  </m:sSub>
                </m:den>
              </m:f>
              <m:r>
                <m: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sSub>
                <m:e>
                  <m:r>
                    <m:t>lim</m:t>
                  </m:r>
                </m:e>
                <m:sub>
                  <m:r>
                    <m:t>n→+∞</m:t>
                  </m:r>
                </m:sub>
              </m:sSub>
              <m:sSub>
                <m:e>
                  <m:r>
                    <m:t>u</m:t>
                  </m:r>
                </m:e>
                <m:sub>
                  <m:r>
                    <m:t>n</m:t>
                  </m:r>
                </m:sub>
              </m:sSub>
              <m:r>
                <m:t>=+∞</m:t>
              </m:r>
            </m:oMath>
            <w:r>
              <w:rPr>
                <w:rFonts w:ascii="Times New Roman" w:hAnsi="Times New Roman" w:eastAsia="Times New Roman" w:cs="Times New Roman"/>
                <w:sz w:val="24"/>
              </w:rPr>
              <w:t xml:space="preserve"> và </w:t>
            </w:r>
            <m:oMath>
              <m:sSub>
                <m:e>
                  <m:r>
                    <m:t>lim</m:t>
                  </m:r>
                </m:e>
                <m:sub>
                  <m:r>
                    <m:t>n→+∞</m:t>
                  </m:r>
                </m:sub>
              </m:sSub>
              <m:sSub>
                <m:e>
                  <m:r>
                    <m:t>v</m:t>
                  </m:r>
                </m:e>
                <m:sub>
                  <m:r>
                    <m:t>n</m:t>
                  </m:r>
                </m:sub>
              </m:sSub>
              <m:r>
                <m:t>=a&gt;0</m:t>
              </m:r>
            </m:oMath>
            <w:r>
              <w:rPr>
                <w:rFonts w:ascii="Times New Roman" w:hAnsi="Times New Roman" w:eastAsia="Times New Roman" w:cs="Times New Roman"/>
                <w:sz w:val="24"/>
              </w:rPr>
              <w:t xml:space="preserve"> thì </w:t>
            </w:r>
            <m:oMath>
              <m:sSub>
                <m:e>
                  <m:r>
                    <m:t>lim</m:t>
                  </m:r>
                </m:e>
                <m:sub>
                  <m:r>
                    <m:t>n→+∞</m:t>
                  </m:r>
                </m:sub>
              </m:sSub>
              <m:sSub>
                <m:e>
                  <m:r>
                    <m:t>u</m:t>
                  </m:r>
                </m:e>
                <m:sub>
                  <m:r>
                    <m:t>n</m:t>
                  </m:r>
                </m:sub>
              </m:sSub>
              <m:sSub>
                <m:e>
                  <m:r>
                    <m:t>v</m:t>
                  </m:r>
                </m:e>
                <m:sub>
                  <m:r>
                    <m:t>n</m:t>
                  </m:r>
                </m:sub>
              </m:sSub>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6 (SGK tr.109).</w:t>
      </w:r>
      <w:r>
        <w:rPr>
          <w:rFonts w:ascii="Times New Roman" w:hAnsi="Times New Roman" w:eastAsia="Times New Roman" w:cs="Times New Roman"/>
          <w:sz w:val="24"/>
        </w:rPr>
        <w:t xml:space="preserve"> Tính </w:t>
      </w:r>
      <m:oMath>
        <m:sSub>
          <m:e>
            <m:r>
              <m:t>lim</m:t>
            </m:r>
          </m:e>
          <m:sub>
            <m:r>
              <m:t>n→+∞</m:t>
            </m:r>
          </m:sub>
        </m:sSub>
        <m:r>
          <m:t>(</m:t>
        </m:r>
        <m:sSup>
          <m:e>
            <m:r>
              <m:t>n</m:t>
            </m:r>
          </m:e>
          <m:sup>
            <m:r>
              <m:t>2</m:t>
            </m:r>
          </m:sup>
        </m:sSup>
        <m:r>
          <m:t>−2n)</m:t>
        </m:r>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p>
          <m:e>
            <m:r>
              <m:t>n</m:t>
            </m:r>
          </m:e>
          <m:sup>
            <m:r>
              <m:t>2</m:t>
            </m:r>
          </m:sup>
        </m:sSup>
        <m:r>
          <m:t>−2n=</m:t>
        </m:r>
        <m:sSup>
          <m:e>
            <m:r>
              <m:t>n</m:t>
            </m:r>
          </m:e>
          <m:sup>
            <m:r>
              <m:t>2</m:t>
            </m:r>
          </m:sup>
        </m:sSup>
        <m:d>
          <m:dPr>
            <m:sepChr m:val=""/>
          </m:dPr>
          <m:e>
            <m:r>
              <m:t>1</m:t>
            </m:r>
            <m:r>
              <m:t>−</m:t>
            </m:r>
            <m:f>
              <m:fPr>
                <m:type m:val="bar"/>
              </m:fPr>
              <m:num>
                <m:r>
                  <m:t>2</m:t>
                </m:r>
              </m:num>
              <m:den>
                <m:r>
                  <m:t>n</m:t>
                </m:r>
              </m:den>
            </m:f>
          </m:e>
        </m:d>
      </m:oMath>
      <w:r>
        <w:rPr>
          <w:rFonts w:ascii="Times New Roman" w:hAnsi="Times New Roman" w:eastAsia="Times New Roman" w:cs="Times New Roman"/>
          <w:sz w:val="24"/>
        </w:rPr>
        <w:t xml:space="preserve">. Hơn nữa </w:t>
      </w:r>
      <m:oMath>
        <m:sSub>
          <m:e>
            <m:r>
              <m:t>lim</m:t>
            </m:r>
          </m:e>
          <m:sub>
            <m:r>
              <m:t>n→+∞</m:t>
            </m:r>
          </m:sub>
        </m:sSub>
        <m:sSup>
          <m:e>
            <m:r>
              <m:t>n</m:t>
            </m:r>
          </m:e>
          <m:sup>
            <m:r>
              <m:t>2</m:t>
            </m:r>
          </m:sup>
        </m:sSup>
        <m:r>
          <m:t>=+∞</m:t>
        </m:r>
      </m:oMath>
      <w:r>
        <w:rPr>
          <w:rFonts w:ascii="Times New Roman" w:hAnsi="Times New Roman" w:eastAsia="Times New Roman" w:cs="Times New Roman"/>
          <w:sz w:val="24"/>
        </w:rPr>
        <w:t xml:space="preserve"> và </w:t>
      </w:r>
      <m:oMath>
        <m:sSub>
          <m:e>
            <m:r>
              <m:t>lim</m:t>
            </m:r>
          </m:e>
          <m:sub>
            <m:r>
              <m:t>n→+∞</m:t>
            </m:r>
          </m:sub>
        </m:sSub>
        <m:d>
          <m:dPr>
            <m:sepChr m:val=""/>
          </m:dPr>
          <m:e>
            <m:r>
              <m:t>1</m:t>
            </m:r>
            <m:r>
              <m:t>−</m:t>
            </m:r>
            <m:f>
              <m:fPr>
                <m:type m:val="bar"/>
              </m:fPr>
              <m:num>
                <m:r>
                  <m:t>2</m:t>
                </m:r>
              </m:num>
              <m:den>
                <m:r>
                  <m:t>n</m:t>
                </m:r>
              </m:den>
            </m:f>
          </m:e>
        </m:d>
        <m:r>
          <m:t>=1</m:t>
        </m:r>
      </m:oMath>
      <w:r>
        <w:rPr>
          <w:rFonts w:ascii="Times New Roman" w:hAnsi="Times New Roman" w:eastAsia="Times New Roman" w:cs="Times New Roman"/>
          <w:sz w:val="24"/>
        </w:rPr>
        <w:t xml:space="preserve">. Do đó </w:t>
      </w:r>
      <m:oMath>
        <m:sSub>
          <m:e>
            <m:r>
              <m:t>lim</m:t>
            </m:r>
          </m:e>
          <m:sub>
            <m:r>
              <m:t>n→+∞</m:t>
            </m:r>
          </m:sub>
        </m:sSub>
        <m:r>
          <m:t>(</m:t>
        </m:r>
        <m:sSup>
          <m:e>
            <m:r>
              <m:t>n</m:t>
            </m:r>
          </m:e>
          <m:sup>
            <m:r>
              <m:t>2</m:t>
            </m:r>
          </m:sup>
        </m:sSup>
        <m:r>
          <m:t>−2n)=+∞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w:t>
      </w:r>
      <w:r>
        <w:rPr>
          <w:rFonts w:ascii="Times New Roman" w:hAnsi="Times New Roman" w:eastAsia="Times New Roman" w:cs="Times New Roman"/>
          <w:sz w:val="24"/>
        </w:rPr>
        <w:t xml:space="preserve"> Tính </w:t>
      </w:r>
      <m:oMath>
        <m:sSub>
          <m:e>
            <m:r>
              <m:t>lim</m:t>
            </m:r>
          </m:e>
          <m:sub>
            <m:r>
              <m:t>n→+∞</m:t>
            </m:r>
          </m:sub>
        </m:sSub>
        <m:r>
          <m:t>(n−</m:t>
        </m:r>
        <m:rad>
          <m:radPr>
            <m:degHide m:val="on"/>
          </m:radPr>
          <m:deg/>
          <m:e>
            <m:r>
              <m:t>n</m:t>
            </m:r>
          </m:e>
        </m:rad>
        <m:r>
          <m:t>)</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HĐ5: a) </w:t>
      </w:r>
      <m:oMath>
        <m:sSub>
          <m:e>
            <m:r>
              <m:t>u</m:t>
            </m:r>
          </m:e>
          <m:sub>
            <m:r>
              <m:t>n</m:t>
            </m:r>
          </m:sub>
        </m:sSub>
        <m:r>
          <m:t>=50·</m:t>
        </m:r>
        <m:sSup>
          <m:e>
            <m:r>
              <m:t>2</m:t>
            </m:r>
          </m:e>
          <m:sup>
            <m:r>
              <m:t>n</m:t>
            </m:r>
          </m:sup>
        </m:sSup>
      </m:oMath>
      <w:r>
        <w:rPr>
          <w:rFonts w:ascii="Times New Roman" w:hAnsi="Times New Roman" w:eastAsia="Times New Roman" w:cs="Times New Roman"/>
          <w:sz w:val="24"/>
        </w:rPr>
        <w:t xml:space="preserve">. b) </w:t>
      </w:r>
      <m:oMath>
        <m:sSup>
          <m:e>
            <m:r>
              <m:t>2</m:t>
            </m:r>
          </m:e>
          <m:sup>
            <m:r>
              <m:t>n</m:t>
            </m:r>
          </m:sup>
        </m:sSup>
        <m:r>
          <m:t>&gt;200⇔n≥8</m:t>
        </m:r>
      </m:oMath>
      <w:r>
        <w:rPr>
          <w:rFonts w:ascii="Times New Roman" w:hAnsi="Times New Roman" w:eastAsia="Times New Roman" w:cs="Times New Roman"/>
          <w:sz w:val="24"/>
        </w:rPr>
        <w:t>: sau 8 chu kì, tức 32 giờ.</w:t>
      </w:r>
    </w:p>
    <w:p>
      <w:pPr>
        <w:spacing w:before="0" w:after="60" w:line="264" w:lineRule="auto"/>
        <w:jc w:val="both"/>
      </w:pPr>
      <w:r>
        <w:rPr>
          <w:rFonts w:ascii="Times New Roman" w:hAnsi="Times New Roman" w:eastAsia="Times New Roman" w:cs="Times New Roman"/>
          <w:sz w:val="24"/>
        </w:rPr>
        <w:t xml:space="preserve">Luyện tập 5: </w:t>
      </w:r>
      <m:oMath>
        <m:r>
          <m:t>n−</m:t>
        </m:r>
        <m:rad>
          <m:radPr>
            <m:degHide m:val="on"/>
          </m:radPr>
          <m:deg/>
          <m:e>
            <m:r>
              <m:t>n</m:t>
            </m:r>
          </m:e>
        </m:rad>
        <m:r>
          <m:t>=n</m:t>
        </m:r>
        <m:d>
          <m:dPr>
            <m:sepChr m:val=""/>
          </m:dPr>
          <m:e>
            <m:r>
              <m:t>1</m:t>
            </m:r>
            <m:r>
              <m:t>−</m:t>
            </m:r>
            <m:f>
              <m:fPr>
                <m:type m:val="bar"/>
              </m:fPr>
              <m:num>
                <m:r>
                  <m:t>1</m:t>
                </m:r>
              </m:num>
              <m:den>
                <m:rad>
                  <m:radPr>
                    <m:degHide m:val="on"/>
                  </m:radPr>
                  <m:deg/>
                  <m:e>
                    <m:r>
                      <m:t>n</m:t>
                    </m:r>
                  </m:e>
                </m:rad>
              </m:den>
            </m:f>
          </m:e>
        </m:d>
        <m:r>
          <m:t>→+∞</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HĐ5, Ví dụ 6, Luyện tập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lưu ý dạng </w:t>
      </w:r>
      <m:oMath>
        <m:r>
          <m:t>∞−∞</m:t>
        </m:r>
      </m:oMath>
      <w:r>
        <w:rPr>
          <w:rFonts w:ascii="Times New Roman" w:hAnsi="Times New Roman" w:eastAsia="Times New Roman" w:cs="Times New Roman"/>
          <w:sz w:val="24"/>
        </w:rPr>
        <w:t xml:space="preserve"> phải đặt nhân tử chung hoặc nhân liên hợp.</w:t>
      </w:r>
    </w:p>
    <w:p>
      <w:pPr>
        <w:keepNext/>
        <w:spacing w:before="80" w:after="60" w:line="264" w:lineRule="auto"/>
        <w:jc w:val="left"/>
      </w:pPr>
      <w:r>
        <w:rPr>
          <w:rFonts w:ascii="Times New Roman" w:hAnsi="Times New Roman" w:eastAsia="Times New Roman" w:cs="Times New Roman"/>
          <w:b/>
          <w:sz w:val="24"/>
        </w:rPr>
        <w:t>3. Hoạt động 3: Luyện tập (8 phút; phần còn lại làm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giới hạn;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Bài tập 5.1 – 5.4 (SGK tr.109; Phụ lục); Phiếu học tập số 3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 2: 5.1a, 5.2, 5.3a, 5.4; Mức 3: 5.1b, 5.3b.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5.1b.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(5 phút; làm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tổng cấp số nhân lùi vô hạn vào y học, hình học (1.3.NC1a);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5.5 (SGK tr.109).</w:t>
      </w:r>
      <w:r>
        <w:rPr>
          <w:rFonts w:ascii="Times New Roman" w:hAnsi="Times New Roman" w:eastAsia="Times New Roman" w:cs="Times New Roman"/>
          <w:sz w:val="24"/>
        </w:rPr>
        <w:t xml:space="preserve"> Một bệnh nhân hằng ngày phải uống một viên thuốc 150 mg. Sau ngày đầu, trước mỗi lần uống, hàm lượng thuốc cũ trong cơ thể vẫn còn 5%. Tính lượng thuốc có trong cơ thể sau khi uống viên thuốc của ngày thứ 5. Ước tính lượng thuốc trong cơ thể nếu bệnh nhân sử dụng thuốc trong một thời gian dài.</w:t>
      </w:r>
    </w:p>
    <w:p>
      <w:pPr>
        <w:spacing w:before="0" w:after="60" w:line="264" w:lineRule="auto"/>
        <w:jc w:val="both"/>
      </w:pPr>
      <w:r>
        <w:rPr>
          <w:rFonts w:ascii="Times New Roman" w:hAnsi="Times New Roman" w:eastAsia="Times New Roman" w:cs="Times New Roman"/>
          <w:b/>
          <w:sz w:val="24"/>
        </w:rPr>
        <w:t>5.6.</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vuông tại </w:t>
      </w:r>
      <m:oMath>
        <m:r>
          <m:t>A</m:t>
        </m:r>
      </m:oMath>
      <w:r>
        <w:rPr>
          <w:rFonts w:ascii="Times New Roman" w:hAnsi="Times New Roman" w:eastAsia="Times New Roman" w:cs="Times New Roman"/>
          <w:sz w:val="24"/>
        </w:rPr>
        <w:t xml:space="preserve">, có </w:t>
      </w:r>
      <m:oMath>
        <m:r>
          <m:t>AB=h</m:t>
        </m:r>
      </m:oMath>
      <w:r>
        <w:rPr>
          <w:rFonts w:ascii="Times New Roman" w:hAnsi="Times New Roman" w:eastAsia="Times New Roman" w:cs="Times New Roman"/>
          <w:sz w:val="24"/>
        </w:rPr>
        <w:t xml:space="preserve"> và góc </w:t>
      </w:r>
      <m:oMath>
        <m:r>
          <m:t>B</m:t>
        </m:r>
      </m:oMath>
      <w:r>
        <w:rPr>
          <w:rFonts w:ascii="Times New Roman" w:hAnsi="Times New Roman" w:eastAsia="Times New Roman" w:cs="Times New Roman"/>
          <w:sz w:val="24"/>
        </w:rPr>
        <w:t xml:space="preserve"> bằng </w:t>
      </w:r>
      <m:oMath>
        <m:r>
          <m:t>α</m:t>
        </m:r>
      </m:oMath>
      <w:r>
        <w:rPr>
          <w:rFonts w:ascii="Times New Roman" w:hAnsi="Times New Roman" w:eastAsia="Times New Roman" w:cs="Times New Roman"/>
          <w:sz w:val="24"/>
        </w:rPr>
        <w:t xml:space="preserve"> (H.5.3). Từ </w:t>
      </w:r>
      <m:oMath>
        <m:r>
          <m:t>A</m:t>
        </m:r>
      </m:oMath>
      <w:r>
        <w:rPr>
          <w:rFonts w:ascii="Times New Roman" w:hAnsi="Times New Roman" w:eastAsia="Times New Roman" w:cs="Times New Roman"/>
          <w:sz w:val="24"/>
        </w:rPr>
        <w:t xml:space="preserve"> kẻ </w:t>
      </w:r>
      <m:oMath>
        <m:r>
          <m:t>A</m:t>
        </m:r>
        <m:sSub>
          <m:e>
            <m:r>
              <m:t>A</m:t>
            </m:r>
          </m:e>
          <m:sub>
            <m:r>
              <m:t>1</m:t>
            </m:r>
          </m:sub>
        </m:sSub>
        <m:r>
          <m:t>⟂BC</m:t>
        </m:r>
      </m:oMath>
      <w:r>
        <w:rPr>
          <w:rFonts w:ascii="Times New Roman" w:hAnsi="Times New Roman" w:eastAsia="Times New Roman" w:cs="Times New Roman"/>
          <w:sz w:val="24"/>
        </w:rPr>
        <w:t xml:space="preserve">, từ </w:t>
      </w:r>
      <m:oMath>
        <m:sSub>
          <m:e>
            <m:r>
              <m:t>A</m:t>
            </m:r>
          </m:e>
          <m:sub>
            <m:r>
              <m:t>1</m:t>
            </m:r>
          </m:sub>
        </m:sSub>
      </m:oMath>
      <w:r>
        <w:rPr>
          <w:rFonts w:ascii="Times New Roman" w:hAnsi="Times New Roman" w:eastAsia="Times New Roman" w:cs="Times New Roman"/>
          <w:sz w:val="24"/>
        </w:rPr>
        <w:t xml:space="preserve"> kẻ </w:t>
      </w:r>
      <m:oMath>
        <m:sSub>
          <m:e>
            <m:r>
              <m:t>A</m:t>
            </m:r>
          </m:e>
          <m:sub>
            <m:r>
              <m:t>1</m:t>
            </m:r>
          </m:sub>
        </m:sSub>
        <m:sSub>
          <m:e>
            <m:r>
              <m:t>A</m:t>
            </m:r>
          </m:e>
          <m:sub>
            <m:r>
              <m:t>2</m:t>
            </m:r>
          </m:sub>
        </m:sSub>
        <m:r>
          <m:t>⟂AC</m:t>
        </m:r>
      </m:oMath>
      <w:r>
        <w:rPr>
          <w:rFonts w:ascii="Times New Roman" w:hAnsi="Times New Roman" w:eastAsia="Times New Roman" w:cs="Times New Roman"/>
          <w:sz w:val="24"/>
        </w:rPr>
        <w:t xml:space="preserve">, sau đó lại kẻ </w:t>
      </w:r>
      <m:oMath>
        <m:sSub>
          <m:e>
            <m:r>
              <m:t>A</m:t>
            </m:r>
          </m:e>
          <m:sub>
            <m:r>
              <m:t>2</m:t>
            </m:r>
          </m:sub>
        </m:sSub>
        <m:sSub>
          <m:e>
            <m:r>
              <m:t>A</m:t>
            </m:r>
          </m:e>
          <m:sub>
            <m:r>
              <m:t>3</m:t>
            </m:r>
          </m:sub>
        </m:sSub>
        <m:r>
          <m:t>⟂BC</m:t>
        </m:r>
      </m:oMath>
      <w:r>
        <w:rPr>
          <w:rFonts w:ascii="Times New Roman" w:hAnsi="Times New Roman" w:eastAsia="Times New Roman" w:cs="Times New Roman"/>
          <w:sz w:val="24"/>
        </w:rPr>
        <w:t xml:space="preserve">. Tiếp tục quá trình trên, ta được đường gấp khúc vô hạn </w:t>
      </w:r>
      <m:oMath>
        <m:r>
          <m:t>A</m:t>
        </m:r>
        <m:sSub>
          <m:e>
            <m:r>
              <m:t>A</m:t>
            </m:r>
          </m:e>
          <m:sub>
            <m:r>
              <m:t>1</m:t>
            </m:r>
          </m:sub>
        </m:sSub>
        <m:sSub>
          <m:e>
            <m:r>
              <m:t>A</m:t>
            </m:r>
          </m:e>
          <m:sub>
            <m:r>
              <m:t>2</m:t>
            </m:r>
          </m:sub>
        </m:sSub>
        <m:sSub>
          <m:e>
            <m:r>
              <m:t>A</m:t>
            </m:r>
          </m:e>
          <m:sub>
            <m:r>
              <m:t>3</m:t>
            </m:r>
          </m:sub>
        </m:sSub>
        <m:r>
          <m:t>…</m:t>
        </m:r>
      </m:oMath>
      <w:r>
        <w:rPr>
          <w:rFonts w:ascii="Times New Roman" w:hAnsi="Times New Roman" w:eastAsia="Times New Roman" w:cs="Times New Roman"/>
          <w:sz w:val="24"/>
        </w:rPr>
        <w:t xml:space="preserve"> Tính độ dài đường gấp khúc này theo </w:t>
      </w:r>
      <m:oMath>
        <m:r>
          <m:t>h</m:t>
        </m:r>
      </m:oMath>
      <w:r>
        <w:rPr>
          <w:rFonts w:ascii="Times New Roman" w:hAnsi="Times New Roman" w:eastAsia="Times New Roman" w:cs="Times New Roman"/>
          <w:sz w:val="24"/>
        </w:rPr>
        <w:t xml:space="preserve"> và </w:t>
      </w:r>
      <m:oMath>
        <m:r>
          <m:t>α</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1261208"/>
            <wp:docPr id="4" name="Picture 4"/>
            <wp:cNvGraphicFramePr>
              <a:graphicFrameLocks noChangeAspect="1"/>
            </wp:cNvGraphicFramePr>
            <a:graphic>
              <a:graphicData uri="http://schemas.openxmlformats.org/drawingml/2006/picture">
                <pic:pic>
                  <pic:nvPicPr>
                    <pic:cNvPr id="0" name="h53.png"/>
                    <pic:cNvPicPr/>
                  </pic:nvPicPr>
                  <pic:blipFill>
                    <a:blip r:embed="rId14"/>
                    <a:stretch>
                      <a:fillRect/>
                    </a:stretch>
                  </pic:blipFill>
                  <pic:spPr>
                    <a:xfrm>
                      <a:off x="0" y="0"/>
                      <a:ext cx="1620000" cy="126120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tr.110).</w:t>
      </w:r>
      <w:r>
        <w:rPr>
          <w:rFonts w:ascii="Times New Roman" w:hAnsi="Times New Roman" w:eastAsia="Times New Roman" w:cs="Times New Roman"/>
          <w:sz w:val="24"/>
        </w:rPr>
        <w:t xml:space="preserve"> Dãy Fibonacci và tỉ lệ vàng </w:t>
      </w:r>
      <m:oMath>
        <m:r>
          <m:t>r=</m:t>
        </m:r>
        <m:f>
          <m:fPr>
            <m:type m:val="bar"/>
          </m:fPr>
          <m:num>
            <m:r>
              <m:t>1+</m:t>
            </m:r>
            <m:rad>
              <m:radPr>
                <m:degHide m:val="on"/>
              </m:radPr>
              <m:deg/>
              <m:e>
                <m:r>
                  <m:t>5</m:t>
                </m:r>
              </m:e>
            </m:rad>
          </m:num>
          <m:den>
            <m:r>
              <m:t>2</m:t>
            </m:r>
          </m:den>
        </m:f>
      </m:oMath>
      <w:r>
        <w:rPr>
          <w:rFonts w:ascii="Times New Roman" w:hAnsi="Times New Roman" w:eastAsia="Times New Roman" w:cs="Times New Roman"/>
          <w:sz w:val="24"/>
        </w:rPr>
        <w:t xml:space="preserve">; dãy logistic trong sinh thái học. HS dùng bảng tính lập 20 số hạng của dãy </w:t>
      </w:r>
      <m:oMath>
        <m:sSub>
          <m:e>
            <m:r>
              <m:t>v</m:t>
            </m:r>
          </m:e>
          <m:sub>
            <m:r>
              <m:t>n</m:t>
            </m:r>
          </m:sub>
        </m:sSub>
        <m:r>
          <m:t>=</m:t>
        </m:r>
        <m:f>
          <m:fPr>
            <m:type m:val="bar"/>
          </m:fPr>
          <m:num>
            <m:sSub>
              <m:e>
                <m:r>
                  <m:t>u</m:t>
                </m:r>
              </m:e>
              <m:sub>
                <m:r>
                  <m:t>n</m:t>
                </m:r>
              </m:sub>
            </m:sSub>
          </m:num>
          <m:den>
            <m:sSub>
              <m:e>
                <m:r>
                  <m:t>u</m:t>
                </m:r>
              </m:e>
              <m:sub>
                <m:r>
                  <m:t>n−1</m:t>
                </m:r>
              </m:sub>
            </m:sSub>
          </m:den>
        </m:f>
      </m:oMath>
      <w:r>
        <w:rPr>
          <w:rFonts w:ascii="Times New Roman" w:hAnsi="Times New Roman" w:eastAsia="Times New Roman" w:cs="Times New Roman"/>
          <w:sz w:val="24"/>
        </w:rPr>
        <w:t xml:space="preserve"> để quan sát giới hạn.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5.5: </w:t>
      </w:r>
      <m:oMath>
        <m:sSub>
          <m:e>
            <m:r>
              <m:t>u</m:t>
            </m:r>
          </m:e>
          <m:sub>
            <m:r>
              <m:t>5</m:t>
            </m:r>
          </m:sub>
        </m:sSub>
        <m:r>
          <m:t>=150(1+0</m:t>
        </m:r>
        <m:r>
          <m:t>,</m:t>
        </m:r>
        <m:r>
          <m:t>05+0</m:t>
        </m:r>
        <m:r>
          <m:t>,</m:t>
        </m:r>
        <m:sSup>
          <m:e>
            <m:r>
              <m:t>05</m:t>
            </m:r>
          </m:e>
          <m:sup>
            <m:r>
              <m:t>2</m:t>
            </m:r>
          </m:sup>
        </m:sSup>
        <m:r>
          <m:t>+0</m:t>
        </m:r>
        <m:r>
          <m:t>,</m:t>
        </m:r>
        <m:sSup>
          <m:e>
            <m:r>
              <m:t>05</m:t>
            </m:r>
          </m:e>
          <m:sup>
            <m:r>
              <m:t>3</m:t>
            </m:r>
          </m:sup>
        </m:sSup>
        <m:r>
          <m:t>+0</m:t>
        </m:r>
        <m:r>
          <m:t>,</m:t>
        </m:r>
        <m:sSup>
          <m:e>
            <m:r>
              <m:t>05</m:t>
            </m:r>
          </m:e>
          <m:sup>
            <m:r>
              <m:t>4</m:t>
            </m:r>
          </m:sup>
        </m:sSup>
        <m:r>
          <m:t>)≈157</m:t>
        </m:r>
        <m:r>
          <m:t>,</m:t>
        </m:r>
        <m:r>
          <m:t>89</m:t>
        </m:r>
      </m:oMath>
      <w:r>
        <w:rPr>
          <w:rFonts w:ascii="Times New Roman" w:hAnsi="Times New Roman" w:eastAsia="Times New Roman" w:cs="Times New Roman"/>
          <w:sz w:val="24"/>
        </w:rPr>
        <w:t xml:space="preserve"> mg; về lâu dài </w:t>
      </w:r>
      <m:oMath>
        <m:f>
          <m:fPr>
            <m:type m:val="bar"/>
          </m:fPr>
          <m:num>
            <m:r>
              <m:t>150</m:t>
            </m:r>
          </m:num>
          <m:den>
            <m:r>
              <m:t>1−0</m:t>
            </m:r>
            <m:r>
              <m:t>,</m:t>
            </m:r>
            <m:r>
              <m:t>05</m:t>
            </m:r>
          </m:den>
        </m:f>
        <m:r>
          <m:t>≈157</m:t>
        </m:r>
        <m:r>
          <m:t>,</m:t>
        </m:r>
        <m:r>
          <m:t>89</m:t>
        </m:r>
      </m:oMath>
      <w:r>
        <w:rPr>
          <w:rFonts w:ascii="Times New Roman" w:hAnsi="Times New Roman" w:eastAsia="Times New Roman" w:cs="Times New Roman"/>
          <w:sz w:val="24"/>
        </w:rPr>
        <w:t xml:space="preserve"> mg.</w:t>
      </w:r>
    </w:p>
    <w:p>
      <w:pPr>
        <w:spacing w:before="0" w:after="60" w:line="264" w:lineRule="auto"/>
        <w:jc w:val="both"/>
      </w:pPr>
      <w:r>
        <w:rPr>
          <w:rFonts w:ascii="Times New Roman" w:hAnsi="Times New Roman" w:eastAsia="Times New Roman" w:cs="Times New Roman"/>
          <w:sz w:val="24"/>
        </w:rPr>
        <w:t xml:space="preserve">5.6: </w:t>
      </w:r>
      <m:oMath>
        <m:r>
          <m:t>A</m:t>
        </m:r>
        <m:sSub>
          <m:e>
            <m:r>
              <m:t>A</m:t>
            </m:r>
          </m:e>
          <m:sub>
            <m:r>
              <m:t>1</m:t>
            </m:r>
          </m:sub>
        </m:sSub>
        <m:r>
          <m:t>=h</m:t>
        </m:r>
        <m:r>
          <m:rPr>
            <m:sty m:val="p"/>
          </m:rPr>
          <m:t>sin</m:t>
        </m:r>
        <m:r>
          <m:t>α</m:t>
        </m:r>
      </m:oMath>
      <w:r>
        <w:rPr>
          <w:rFonts w:ascii="Times New Roman" w:hAnsi="Times New Roman" w:eastAsia="Times New Roman" w:cs="Times New Roman"/>
          <w:sz w:val="24"/>
        </w:rPr>
        <w:t xml:space="preserve">; mỗi đoạn sau bằng đoạn trước nhân </w:t>
      </w:r>
      <m:oMath>
        <m:r>
          <m:rPr>
            <m:sty m:val="p"/>
          </m:rPr>
          <m:t>sin</m:t>
        </m:r>
        <m:r>
          <m:t>α</m:t>
        </m:r>
      </m:oMath>
      <w:r>
        <w:rPr>
          <w:rFonts w:ascii="Times New Roman" w:hAnsi="Times New Roman" w:eastAsia="Times New Roman" w:cs="Times New Roman"/>
          <w:sz w:val="24"/>
        </w:rPr>
        <w:t xml:space="preserve"> (các góc tại đỉnh đều bằng </w:t>
      </w:r>
      <m:oMath>
        <m:r>
          <m:t>α</m:t>
        </m:r>
      </m:oMath>
      <w:r>
        <w:rPr>
          <w:rFonts w:ascii="Times New Roman" w:hAnsi="Times New Roman" w:eastAsia="Times New Roman" w:cs="Times New Roman"/>
          <w:sz w:val="24"/>
        </w:rPr>
        <w:t xml:space="preserve">), nên độ dài </w:t>
      </w:r>
      <m:oMath>
        <m:r>
          <m:t>L=</m:t>
        </m:r>
        <m:f>
          <m:fPr>
            <m:type m:val="bar"/>
          </m:fPr>
          <m:num>
            <m:r>
              <m:t>h</m:t>
            </m:r>
            <m:r>
              <m:rPr>
                <m:sty m:val="p"/>
              </m:rPr>
              <m:t>sin</m:t>
            </m:r>
            <m:r>
              <m:t>α</m:t>
            </m:r>
          </m:num>
          <m:den>
            <m:r>
              <m:t>1−</m:t>
            </m:r>
            <m:r>
              <m:rPr>
                <m:sty m:val="p"/>
              </m:rPr>
              <m:t>sin</m:t>
            </m:r>
            <m:r>
              <m:t>α</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mô hình hoá 5.5.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ở nhà, dùng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trên Classroom.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tiết sau; nhắc dùng thuốc đúng liều.</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5" name="Picture 5"/>
            <wp:cNvGraphicFramePr>
              <a:graphicFrameLocks noChangeAspect="1"/>
            </wp:cNvGraphicFramePr>
            <a:graphic>
              <a:graphicData uri="http://schemas.openxmlformats.org/drawingml/2006/picture">
                <pic:pic>
                  <pic:nvPicPr>
                    <pic:cNvPr id="0" name="mindmap.png"/>
                    <pic:cNvPicPr/>
                  </pic:nvPicPr>
                  <pic:blipFill>
                    <a:blip r:embed="rId1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Bai15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15. GIỚI HẠN CỦA DÃY SỐ</w:t>
            </w:r>
          </w:p>
          <w:p>
            <w:pPr>
              <w:spacing w:before="0" w:after="40" w:line="264" w:lineRule="auto"/>
              <w:jc w:val="left"/>
            </w:pPr>
            <w:r>
              <w:rPr>
                <w:rFonts w:ascii="Times New Roman" w:hAnsi="Times New Roman" w:eastAsia="Times New Roman" w:cs="Times New Roman"/>
                <w:sz w:val="24"/>
              </w:rPr>
              <w:t>Đường link: https://trangtu66.github.io/Taode_thi_online/cc_bai15_t11.html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w:t>
      </w:r>
      <m:oMath>
        <m:sSub>
          <m:e>
            <m:r>
              <m:t>lim</m:t>
            </m:r>
          </m:e>
          <m:sub>
            <m:r>
              <m:t>n→+∞</m:t>
            </m:r>
          </m:sub>
        </m:sSub>
        <m:f>
          <m:fPr>
            <m:type m:val="bar"/>
          </m:fPr>
          <m:num>
            <m:r>
              <m:t>1</m:t>
            </m:r>
          </m:num>
          <m:den>
            <m:sSup>
              <m:e>
                <m:r>
                  <m:t>n</m:t>
                </m:r>
              </m:e>
              <m:sup>
                <m:r>
                  <m:t>2</m:t>
                </m:r>
              </m:sup>
            </m:sSup>
          </m:den>
        </m:f>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1</m:t>
                  </m:r>
                </m:num>
                <m:den>
                  <m:r>
                    <m:t>2</m:t>
                  </m:r>
                </m:den>
              </m:f>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w:t>
      </w:r>
      <m:oMath>
        <m:sSub>
          <m:e>
            <m:r>
              <m:t>lim</m:t>
            </m:r>
          </m:e>
          <m:sub>
            <m:r>
              <m:t>n→+∞</m:t>
            </m:r>
          </m:sub>
        </m:sSub>
        <m:sSup>
          <m:e>
            <m:d>
              <m:dPr>
                <m:sepChr m:val=""/>
              </m:dPr>
              <m:e>
                <m:f>
                  <m:fPr>
                    <m:type m:val="bar"/>
                  </m:fPr>
                  <m:num>
                    <m:r>
                      <m:t>2</m:t>
                    </m:r>
                  </m:num>
                  <m:den>
                    <m:r>
                      <m:t>3</m:t>
                    </m:r>
                  </m:den>
                </m:f>
              </m:e>
            </m:d>
          </m:e>
          <m:sup>
            <m:r>
              <m:t>n</m:t>
            </m:r>
          </m:sup>
        </m:sSup>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2</m:t>
                  </m:r>
                </m:num>
                <m:den>
                  <m:r>
                    <m:t>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w:t>
      </w:r>
      <m:oMath>
        <m:sSub>
          <m:e>
            <m:r>
              <m:t>lim</m:t>
            </m:r>
          </m:e>
          <m:sub>
            <m:r>
              <m:t>n→+∞</m:t>
            </m:r>
          </m:sub>
        </m:sSub>
        <m:f>
          <m:fPr>
            <m:type m:val="bar"/>
          </m:fPr>
          <m:num>
            <m:r>
              <m:t>3</m:t>
            </m:r>
            <m:sSup>
              <m:e>
                <m:r>
                  <m:t>n</m:t>
                </m:r>
              </m:e>
              <m:sup>
                <m:r>
                  <m:t>2</m:t>
                </m:r>
              </m:sup>
            </m:sSup>
            <m:r>
              <m:t>+n</m:t>
            </m:r>
          </m:num>
          <m:den>
            <m:sSup>
              <m:e>
                <m:r>
                  <m:t>n</m:t>
                </m:r>
              </m:e>
              <m:sup>
                <m:r>
                  <m:t>2</m:t>
                </m:r>
              </m:sup>
            </m:sSup>
            <m:r>
              <m:t>−2</m:t>
            </m:r>
          </m:den>
        </m:f>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m:t>
              </m:r>
              <m:f>
                <m:fPr>
                  <m:type m:val="bar"/>
                </m:fPr>
                <m:num>
                  <m:r>
                    <m:t>1</m:t>
                  </m:r>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Tổng </w:t>
      </w:r>
      <m:oMath>
        <m:r>
          <m:t>S=1+</m:t>
        </m:r>
        <m:f>
          <m:fPr>
            <m:type m:val="bar"/>
          </m:fPr>
          <m:num>
            <m:r>
              <m:t>1</m:t>
            </m:r>
          </m:num>
          <m:den>
            <m:r>
              <m:t>3</m:t>
            </m:r>
          </m:den>
        </m:f>
        <m:r>
          <m:t>+</m:t>
        </m:r>
        <m:f>
          <m:fPr>
            <m:type m:val="bar"/>
          </m:fPr>
          <m:num>
            <m:r>
              <m:t>1</m:t>
            </m:r>
          </m:num>
          <m:den>
            <m:r>
              <m:t>9</m:t>
            </m:r>
          </m:den>
        </m:f>
        <m:r>
          <m:t>+…+</m:t>
        </m:r>
        <m:f>
          <m:fPr>
            <m:type m:val="bar"/>
          </m:fPr>
          <m:num>
            <m:r>
              <m:t>1</m:t>
            </m:r>
          </m:num>
          <m:den>
            <m:sSup>
              <m:e>
                <m:r>
                  <m:t>3</m:t>
                </m:r>
              </m:e>
              <m:sup>
                <m:r>
                  <m:t>n−1</m:t>
                </m:r>
              </m:sup>
            </m:sSup>
          </m:den>
        </m:f>
        <m:r>
          <m:t>+…</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4</m:t>
                  </m:r>
                </m:num>
                <m:den>
                  <m:r>
                    <m:t>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3</m:t>
                  </m:r>
                </m:num>
                <m:den>
                  <m:r>
                    <m:t>2</m:t>
                  </m:r>
                </m:den>
              </m:f>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Số thập phân vô hạn tuần hoàn </w:t>
      </w:r>
      <m:oMath>
        <m:r>
          <m:t>0</m:t>
        </m:r>
        <m:r>
          <m:t>,</m:t>
        </m:r>
        <m:r>
          <m:t>(3)=0</m:t>
        </m:r>
        <m:r>
          <m:t>,</m:t>
        </m:r>
        <m:r>
          <m:t>333…</m:t>
        </m:r>
      </m:oMath>
      <w:r>
        <w:rPr>
          <w:rFonts w:ascii="Times New Roman" w:hAnsi="Times New Roman" w:eastAsia="Times New Roman" w:cs="Times New Roman"/>
          <w:sz w:val="24"/>
        </w:rPr>
        <w:t xml:space="preserve"> viết dưới dạng phân số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3</m:t>
                  </m:r>
                </m:num>
                <m:den>
                  <m:r>
                    <m:t>10</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f>
                <m:fPr>
                  <m:type m:val="bar"/>
                </m:fPr>
                <m:num>
                  <m:r>
                    <m:t>1</m:t>
                  </m:r>
                </m:num>
                <m:den>
                  <m:r>
                    <m:t>3</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f>
                <m:fPr>
                  <m:type m:val="bar"/>
                </m:fPr>
                <m:num>
                  <m:r>
                    <m:t>3</m:t>
                  </m:r>
                </m:num>
                <m:den>
                  <m:r>
                    <m:t>100</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f>
                <m:fPr>
                  <m:type m:val="bar"/>
                </m:fPr>
                <m:num>
                  <m:r>
                    <m:t>33</m:t>
                  </m:r>
                </m:num>
                <m:den>
                  <m:r>
                    <m:t>100</m:t>
                  </m:r>
                </m:den>
              </m:f>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w:t>
      </w:r>
      <m:oMath>
        <m:sSub>
          <m:e>
            <m:r>
              <m:t>lim</m:t>
            </m:r>
          </m:e>
          <m:sub>
            <m:r>
              <m:t>n→+∞</m:t>
            </m:r>
          </m:sub>
        </m:sSub>
        <m:d>
          <m:dPr>
            <m:sepChr m:val=""/>
          </m:dPr>
          <m:e>
            <m:rad>
              <m:radPr>
                <m:degHide m:val="on"/>
              </m:radPr>
              <m:deg/>
              <m:e>
                <m:sSup>
                  <m:e>
                    <m:r>
                      <m:t>n</m:t>
                    </m:r>
                  </m:e>
                  <m:sup>
                    <m:r>
                      <m:t>2</m:t>
                    </m:r>
                  </m:sup>
                </m:sSup>
                <m:r>
                  <m:t>+2n</m:t>
                </m:r>
              </m:e>
            </m:rad>
            <m:r>
              <m:t>−</m:t>
            </m:r>
            <m:r>
              <m:t>n</m:t>
            </m:r>
          </m:e>
        </m:d>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trồng cà phê ở Vĩnh Thạnh phun thuốc trừ sâu sinh học cho vườn mỗi tuần một lần, mỗi lần </w:t>
      </w:r>
      <m:oMath>
        <m:r>
          <m:t>10</m:t>
        </m:r>
      </m:oMath>
      <w:r>
        <w:rPr>
          <w:rFonts w:ascii="Times New Roman" w:hAnsi="Times New Roman" w:eastAsia="Times New Roman" w:cs="Times New Roman"/>
          <w:sz w:val="24"/>
        </w:rPr>
        <w:t xml:space="preserve"> lít; sau mỗi tuần lượng thuốc còn tồn lưu trên cây bằng </w:t>
      </w:r>
      <m:oMath>
        <m:r>
          <m:t>20%</m:t>
        </m:r>
      </m:oMath>
      <w:r>
        <w:rPr>
          <w:rFonts w:ascii="Times New Roman" w:hAnsi="Times New Roman" w:eastAsia="Times New Roman" w:cs="Times New Roman"/>
          <w:sz w:val="24"/>
        </w:rPr>
        <w:t xml:space="preserve"> lượng tồn lưu trước đó (ngay sau lần phun). Gọi </w:t>
      </w:r>
      <m:oMath>
        <m:sSub>
          <m:e>
            <m:r>
              <m:t>u</m:t>
            </m:r>
          </m:e>
          <m:sub>
            <m:r>
              <m:t>n</m:t>
            </m:r>
          </m:sub>
        </m:sSub>
      </m:oMath>
      <w:r>
        <w:rPr>
          <w:rFonts w:ascii="Times New Roman" w:hAnsi="Times New Roman" w:eastAsia="Times New Roman" w:cs="Times New Roman"/>
          <w:sz w:val="24"/>
        </w:rPr>
        <w:t xml:space="preserve"> là lượng thuốc tồn lưu ngay sau lần phun thứ </w:t>
      </w:r>
      <m:oMath>
        <m:r>
          <m:t>n</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w:t>
      </w:r>
      <m:oMath>
        <m:sSub>
          <m:e>
            <m:r>
              <m:t>u</m:t>
            </m:r>
          </m:e>
          <m:sub>
            <m:r>
              <m:t>2</m:t>
            </m:r>
          </m:sub>
        </m:sSub>
        <m:r>
          <m:t>=12</m:t>
        </m:r>
      </m:oMath>
      <w:r>
        <w:rPr>
          <w:rFonts w:ascii="Times New Roman" w:hAnsi="Times New Roman" w:eastAsia="Times New Roman" w:cs="Times New Roman"/>
          <w:sz w:val="24"/>
        </w:rPr>
        <w:t xml:space="preserve"> lít.</w:t>
      </w:r>
    </w:p>
    <w:p>
      <w:pPr>
        <w:spacing w:before="0" w:after="60" w:line="264" w:lineRule="auto"/>
        <w:ind w:left="340"/>
        <w:jc w:val="both"/>
      </w:pPr>
      <w:r>
        <w:rPr>
          <w:rFonts w:ascii="Times New Roman" w:hAnsi="Times New Roman" w:eastAsia="Times New Roman" w:cs="Times New Roman"/>
          <w:sz w:val="24"/>
        </w:rPr>
        <w:t xml:space="preserve">b) </w:t>
      </w:r>
      <m:oMath>
        <m:sSub>
          <m:e>
            <m:r>
              <m:t>u</m:t>
            </m:r>
          </m:e>
          <m:sub>
            <m:r>
              <m:t>n</m:t>
            </m:r>
          </m:sub>
        </m:sSub>
        <m:r>
          <m:t>=10</m:t>
        </m:r>
        <m:d>
          <m:dPr>
            <m:sepChr m:val=""/>
          </m:dPr>
          <m:e>
            <m:r>
              <m:t>1</m:t>
            </m:r>
            <m:r>
              <m:t>+</m:t>
            </m:r>
            <m:r>
              <m:t>0</m:t>
            </m:r>
            <m:r>
              <m:t>,</m:t>
            </m:r>
            <m:r>
              <m:t>2</m:t>
            </m:r>
            <m:r>
              <m:t>+</m:t>
            </m:r>
            <m:r>
              <m:t>…</m:t>
            </m:r>
            <m:r>
              <m:t>+</m:t>
            </m:r>
            <m:r>
              <m:t>0</m:t>
            </m:r>
            <m:r>
              <m:t>,</m:t>
            </m:r>
            <m:sSup>
              <m:e>
                <m:r>
                  <m:t>2</m:t>
                </m:r>
              </m:e>
              <m:sup>
                <m:r>
                  <m:t>n−1</m:t>
                </m:r>
              </m:sup>
            </m:sSup>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c) Về lâu dài lượng thuốc tồn lưu ngay sau mỗi lần phun tăng vô hạn.</w:t>
      </w:r>
    </w:p>
    <w:p>
      <w:pPr>
        <w:spacing w:before="0" w:after="60" w:line="264" w:lineRule="auto"/>
        <w:ind w:left="340"/>
        <w:jc w:val="both"/>
      </w:pPr>
      <w:r>
        <w:rPr>
          <w:rFonts w:ascii="Times New Roman" w:hAnsi="Times New Roman" w:eastAsia="Times New Roman" w:cs="Times New Roman"/>
          <w:sz w:val="24"/>
        </w:rPr>
        <w:t xml:space="preserve">d) Lượng thuốc tồn lưu ngay sau mỗi lần phun luôn nhỏ hơn </w:t>
      </w:r>
      <m:oMath>
        <m:r>
          <m:t>12</m:t>
        </m:r>
        <m:r>
          <m:t>,</m:t>
        </m:r>
        <m:r>
          <m:t>5</m:t>
        </m:r>
      </m:oMath>
      <w:r>
        <w:rPr>
          <w:rFonts w:ascii="Times New Roman" w:hAnsi="Times New Roman" w:eastAsia="Times New Roman" w:cs="Times New Roman"/>
          <w:sz w:val="24"/>
        </w:rPr>
        <w:t xml:space="preserve"> lít.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b>
          <m:e>
            <m:r>
              <m:t>lim</m:t>
            </m:r>
          </m:e>
          <m:sub>
            <m:r>
              <m:t>n→+∞</m:t>
            </m:r>
          </m:sub>
        </m:sSub>
        <m:f>
          <m:fPr>
            <m:type m:val="bar"/>
          </m:fPr>
          <m:num>
            <m:r>
              <m:t>1</m:t>
            </m:r>
          </m:num>
          <m:den>
            <m:sSup>
              <m:e>
                <m:r>
                  <m:t>n</m:t>
                </m:r>
              </m:e>
              <m:sup>
                <m:r>
                  <m:t>k</m:t>
                </m:r>
              </m:sup>
            </m:sSup>
          </m:den>
        </m:f>
        <m:r>
          <m:t>=0</m:t>
        </m:r>
      </m:oMath>
      <w:r>
        <w:rPr>
          <w:rFonts w:ascii="Times New Roman" w:hAnsi="Times New Roman" w:eastAsia="Times New Roman" w:cs="Times New Roman"/>
          <w:sz w:val="24"/>
        </w:rPr>
        <w:t xml:space="preserve"> với </w:t>
      </w:r>
      <m:oMath>
        <m:r>
          <m:t>k</m:t>
        </m:r>
      </m:oMath>
      <w:r>
        <w:rPr>
          <w:rFonts w:ascii="Times New Roman" w:hAnsi="Times New Roman" w:eastAsia="Times New Roman" w:cs="Times New Roman"/>
          <w:sz w:val="24"/>
        </w:rPr>
        <w:t xml:space="preserve"> nguyên dương.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r>
          <m:t>lim</m:t>
        </m:r>
        <m:sSup>
          <m:e>
            <m:r>
              <m:t>q</m:t>
            </m:r>
          </m:e>
          <m:sup>
            <m:r>
              <m:t>n</m:t>
            </m:r>
          </m:sup>
        </m:sSup>
        <m:r>
          <m:t>=0</m:t>
        </m:r>
      </m:oMath>
      <w:r>
        <w:rPr>
          <w:rFonts w:ascii="Times New Roman" w:hAnsi="Times New Roman" w:eastAsia="Times New Roman" w:cs="Times New Roman"/>
          <w:sz w:val="24"/>
        </w:rPr>
        <w:t xml:space="preserve"> khi </w:t>
      </w:r>
      <m:oMath>
        <m:r>
          <m:t>|q|&lt;1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Chia cả tử và mẫu cho </w:t>
      </w:r>
      <m:oMath>
        <m:sSup>
          <m:e>
            <m:r>
              <m:t>n</m:t>
            </m:r>
          </m:e>
          <m:sup>
            <m:r>
              <m:t>2</m:t>
            </m:r>
          </m:sup>
        </m:sSup>
      </m:oMath>
      <w:r>
        <w:rPr>
          <w:rFonts w:ascii="Times New Roman" w:hAnsi="Times New Roman" w:eastAsia="Times New Roman" w:cs="Times New Roman"/>
          <w:sz w:val="24"/>
        </w:rPr>
        <w:t xml:space="preserve">: </w:t>
      </w:r>
      <m:oMath>
        <m:f>
          <m:fPr>
            <m:type m:val="bar"/>
          </m:fPr>
          <m:num>
            <m:r>
              <m:t>3+</m:t>
            </m:r>
            <m:f>
              <m:fPr>
                <m:type m:val="bar"/>
              </m:fPr>
              <m:num>
                <m:r>
                  <m:t>1</m:t>
                </m:r>
              </m:num>
              <m:den>
                <m:r>
                  <m:t>n</m:t>
                </m:r>
              </m:den>
            </m:f>
          </m:num>
          <m:den>
            <m:r>
              <m:t>1−</m:t>
            </m:r>
            <m:f>
              <m:fPr>
                <m:type m:val="bar"/>
              </m:fPr>
              <m:num>
                <m:r>
                  <m:t>2</m:t>
                </m:r>
              </m:num>
              <m:den>
                <m:sSup>
                  <m:e>
                    <m:r>
                      <m:t>n</m:t>
                    </m:r>
                  </m:e>
                  <m:sup>
                    <m:r>
                      <m:t>2</m:t>
                    </m:r>
                  </m:sup>
                </m:sSup>
              </m:den>
            </m:f>
          </m:den>
        </m:f>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Cấp số nhân lùi vô hạn </w:t>
      </w:r>
      <m:oMath>
        <m:sSub>
          <m:e>
            <m:r>
              <m:t>u</m:t>
            </m:r>
          </m:e>
          <m:sub>
            <m:r>
              <m:t>1</m:t>
            </m:r>
          </m:sub>
        </m:sSub>
        <m:r>
          <m:t>=1</m:t>
        </m:r>
      </m:oMath>
      <w:r>
        <w:rPr>
          <w:rFonts w:ascii="Times New Roman" w:hAnsi="Times New Roman" w:eastAsia="Times New Roman" w:cs="Times New Roman"/>
          <w:sz w:val="24"/>
        </w:rPr>
        <w:t xml:space="preserve">, </w:t>
      </w:r>
      <m:oMath>
        <m:r>
          <m:t>q=</m:t>
        </m:r>
        <m:f>
          <m:fPr>
            <m:type m:val="bar"/>
          </m:fPr>
          <m:num>
            <m:r>
              <m:t>1</m:t>
            </m:r>
          </m:num>
          <m:den>
            <m:r>
              <m:t>3</m:t>
            </m:r>
          </m:den>
        </m:f>
      </m:oMath>
      <w:r>
        <w:rPr>
          <w:rFonts w:ascii="Times New Roman" w:hAnsi="Times New Roman" w:eastAsia="Times New Roman" w:cs="Times New Roman"/>
          <w:sz w:val="24"/>
        </w:rPr>
        <w:t xml:space="preserve">: </w:t>
      </w:r>
      <m:oMath>
        <m:r>
          <m:t>S=</m:t>
        </m:r>
        <m:f>
          <m:fPr>
            <m:type m:val="bar"/>
          </m:fPr>
          <m:num>
            <m:r>
              <m:t>1</m:t>
            </m:r>
          </m:num>
          <m:den>
            <m:r>
              <m:t>1−</m:t>
            </m:r>
            <m:f>
              <m:fPr>
                <m:type m:val="bar"/>
              </m:fPr>
              <m:num>
                <m:r>
                  <m:t>1</m:t>
                </m:r>
              </m:num>
              <m:den>
                <m:r>
                  <m:t>3</m:t>
                </m:r>
              </m:den>
            </m:f>
          </m:den>
        </m:f>
        <m:r>
          <m:t>=</m:t>
        </m:r>
        <m:f>
          <m:fPr>
            <m:type m:val="bar"/>
          </m:fPr>
          <m:num>
            <m:r>
              <m:t>3</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0</m:t>
        </m:r>
        <m:r>
          <m:t>,</m:t>
        </m:r>
        <m:r>
          <m:t>3+0</m:t>
        </m:r>
        <m:r>
          <m:t>,</m:t>
        </m:r>
        <m:r>
          <m:t>03+…=</m:t>
        </m:r>
        <m:f>
          <m:fPr>
            <m:type m:val="bar"/>
          </m:fPr>
          <m:num>
            <m:r>
              <m:t>0</m:t>
            </m:r>
            <m:r>
              <m:t>,</m:t>
            </m:r>
            <m:r>
              <m:t>3</m:t>
            </m:r>
          </m:num>
          <m:den>
            <m:r>
              <m:t>1−0</m:t>
            </m:r>
            <m:r>
              <m:t>,</m:t>
            </m:r>
            <m:r>
              <m:t>1</m:t>
            </m:r>
          </m:den>
        </m:f>
        <m:r>
          <m:t>=</m:t>
        </m:r>
        <m:f>
          <m:fPr>
            <m:type m:val="bar"/>
          </m:fPr>
          <m:num>
            <m:r>
              <m:t>1</m:t>
            </m:r>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Nhân liên hợp: </w:t>
      </w:r>
      <m:oMath>
        <m:f>
          <m:fPr>
            <m:type m:val="bar"/>
          </m:fPr>
          <m:num>
            <m:r>
              <m:t>2n</m:t>
            </m:r>
          </m:num>
          <m:den>
            <m:rad>
              <m:radPr>
                <m:degHide m:val="on"/>
              </m:radPr>
              <m:deg/>
              <m:e>
                <m:sSup>
                  <m:e>
                    <m:r>
                      <m:t>n</m:t>
                    </m:r>
                  </m:e>
                  <m:sup>
                    <m:r>
                      <m:t>2</m:t>
                    </m:r>
                  </m:sup>
                </m:sSup>
                <m:r>
                  <m:t>+2n</m:t>
                </m:r>
              </m:e>
            </m:rad>
            <m:r>
              <m:t>+n</m:t>
            </m:r>
          </m:den>
        </m:f>
        <m:r>
          <m:t>=</m:t>
        </m:r>
        <m:f>
          <m:fPr>
            <m:type m:val="bar"/>
          </m:fPr>
          <m:num>
            <m:r>
              <m:t>2</m:t>
            </m:r>
          </m:num>
          <m:den>
            <m:rad>
              <m:radPr>
                <m:degHide m:val="on"/>
              </m:radPr>
              <m:deg/>
              <m:e>
                <m:r>
                  <m:t>1+</m:t>
                </m:r>
                <m:f>
                  <m:fPr>
                    <m:type m:val="bar"/>
                  </m:fPr>
                  <m:num>
                    <m:r>
                      <m:t>2</m:t>
                    </m:r>
                  </m:num>
                  <m:den>
                    <m:r>
                      <m:t>n</m:t>
                    </m:r>
                  </m:den>
                </m:f>
              </m:e>
            </m:rad>
            <m:r>
              <m:t>+1</m:t>
            </m:r>
          </m:den>
        </m:f>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u</m:t>
            </m:r>
          </m:e>
          <m:sub>
            <m:r>
              <m:t>2</m:t>
            </m:r>
          </m:sub>
        </m:sSub>
        <m:r>
          <m:t>=10+0</m:t>
        </m:r>
        <m:r>
          <m:t>,</m:t>
        </m:r>
        <m:r>
          <m:t>2·10=12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Mỗi lần cộng thêm 10 lít, lượng cũ nhân 0,2.</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lim</m:t>
        </m:r>
        <m:sSub>
          <m:e>
            <m:r>
              <m:t>u</m:t>
            </m:r>
          </m:e>
          <m:sub>
            <m:r>
              <m:t>n</m:t>
            </m:r>
          </m:sub>
        </m:sSub>
        <m:r>
          <m:t>=</m:t>
        </m:r>
        <m:f>
          <m:fPr>
            <m:type m:val="bar"/>
          </m:fPr>
          <m:num>
            <m:r>
              <m:t>10</m:t>
            </m:r>
          </m:num>
          <m:den>
            <m:r>
              <m:t>1−0</m:t>
            </m:r>
            <m:r>
              <m:t>,</m:t>
            </m:r>
            <m:r>
              <m:t>2</m:t>
            </m:r>
          </m:den>
        </m:f>
        <m:r>
          <m:t>=12</m:t>
        </m:r>
        <m:r>
          <m:t>,</m:t>
        </m:r>
        <m:r>
          <m:t>5</m:t>
        </m:r>
      </m:oMath>
      <w:r>
        <w:rPr>
          <w:rFonts w:ascii="Times New Roman" w:hAnsi="Times New Roman" w:eastAsia="Times New Roman" w:cs="Times New Roman"/>
          <w:sz w:val="24"/>
        </w:rPr>
        <w:t xml:space="preserve"> lít.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u</m:t>
            </m:r>
          </m:e>
          <m:sub>
            <m:r>
              <m:t>n</m:t>
            </m:r>
          </m:sub>
        </m:sSub>
        <m:r>
          <m:t>=12</m:t>
        </m:r>
        <m:r>
          <m:t>,</m:t>
        </m:r>
        <m:r>
          <m:t>5(1−0</m:t>
        </m:r>
        <m:r>
          <m:t>,</m:t>
        </m:r>
        <m:sSup>
          <m:e>
            <m:r>
              <m:t>2</m:t>
            </m:r>
          </m:e>
          <m:sup>
            <m:r>
              <m:t>n</m:t>
            </m:r>
          </m:sup>
        </m:sSup>
        <m:r>
          <m:t>)&lt;12</m:t>
        </m:r>
        <m:r>
          <m:t>,</m:t>
        </m:r>
        <m:r>
          <m:t>5</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16. Giới hạn của hàm số</w:t>
      </w:r>
      <w:r>
        <w:rPr>
          <w:rFonts w:ascii="Times New Roman" w:hAnsi="Times New Roman" w:eastAsia="Times New Roman" w:cs="Times New Roman"/>
          <w:sz w:val="24"/>
        </w:rPr>
        <w:t xml:space="preserve"> (PPCT: T43, T44). HS đọc trước SGK tr.111 – 118.</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vấn đáp</w:t>
            </w:r>
          </w:p>
        </w:tc>
        <w:tc>
          <w:tcPr>
            <w:tcW w:type="dxa" w:w="2835"/>
            <w:vAlign w:val="center"/>
          </w:tcPr>
          <w:p>
            <w:pPr>
              <w:spacing w:before="0" w:after="20" w:line="264" w:lineRule="auto"/>
              <w:jc w:val="left"/>
            </w:pPr>
            <w:r>
              <w:rPr>
                <w:rFonts w:ascii="Times New Roman" w:hAnsi="Times New Roman" w:eastAsia="Times New Roman" w:cs="Times New Roman"/>
                <w:sz w:val="24"/>
              </w:rPr>
              <w:t>Ví dụ, Luyện tập 1 – 5</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giới hạn, tổng cấp số nhân lùi vô hạn</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5.1 – 5.4; Phiếu số 3</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Chấm bài về nhà</w:t>
            </w:r>
          </w:p>
        </w:tc>
        <w:tc>
          <w:tcPr>
            <w:tcW w:type="dxa" w:w="2835"/>
            <w:vAlign w:val="center"/>
          </w:tcPr>
          <w:p>
            <w:pPr>
              <w:spacing w:before="0" w:after="20" w:line="264" w:lineRule="auto"/>
              <w:jc w:val="left"/>
            </w:pPr>
            <w:r>
              <w:rPr>
                <w:rFonts w:ascii="Times New Roman" w:hAnsi="Times New Roman" w:eastAsia="Times New Roman" w:cs="Times New Roman"/>
                <w:sz w:val="24"/>
              </w:rPr>
              <w:t>Bài 5.5, 5.6</w:t>
            </w:r>
          </w:p>
        </w:tc>
        <w:tc>
          <w:tcPr>
            <w:tcW w:type="dxa" w:w="4195"/>
            <w:vAlign w:val="center"/>
          </w:tcPr>
          <w:p>
            <w:pPr>
              <w:spacing w:before="0" w:after="20" w:line="264" w:lineRule="auto"/>
              <w:jc w:val="left"/>
            </w:pPr>
            <w:r>
              <w:rPr>
                <w:rFonts w:ascii="Times New Roman" w:hAnsi="Times New Roman" w:eastAsia="Times New Roman" w:cs="Times New Roman"/>
                <w:sz w:val="24"/>
              </w:rPr>
              <w:t>Mô hình hoá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bài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Mô hình</w:t>
            </w:r>
          </w:p>
        </w:tc>
        <w:tc>
          <w:tcPr>
            <w:tcW w:type="dxa" w:w="2608"/>
            <w:vAlign w:val="center"/>
          </w:tcPr>
          <w:p>
            <w:pPr>
              <w:spacing w:before="0" w:after="20" w:line="264" w:lineRule="auto"/>
              <w:jc w:val="left"/>
            </w:pPr>
            <w:r>
              <w:rPr>
                <w:rFonts w:ascii="Times New Roman" w:hAnsi="Times New Roman" w:eastAsia="Times New Roman" w:cs="Times New Roman"/>
                <w:sz w:val="24"/>
              </w:rPr>
              <w:t xml:space="preserve">Nhận ra đúng cấp số nhân, </w:t>
            </w:r>
            <m:oMath>
              <m:sSub>
                <m:e>
                  <m:r>
                    <m:t>u</m:t>
                  </m:r>
                </m:e>
                <m:sub>
                  <m:r>
                    <m:t>1</m:t>
                  </m:r>
                </m:sub>
              </m:sSub>
            </m:oMath>
            <w:r>
              <w:rPr>
                <w:rFonts w:ascii="Times New Roman" w:hAnsi="Times New Roman" w:eastAsia="Times New Roman" w:cs="Times New Roman"/>
                <w:sz w:val="24"/>
              </w:rPr>
              <w:t xml:space="preserve">, </w:t>
            </w:r>
            <m:oMath>
              <m:r>
                <m:t>q</m:t>
              </m:r>
            </m:oMath>
          </w:p>
        </w:tc>
        <w:tc>
          <w:tcPr>
            <w:tcW w:type="dxa" w:w="2154"/>
            <w:vAlign w:val="center"/>
          </w:tcPr>
          <w:p>
            <w:pPr>
              <w:spacing w:before="0" w:after="20" w:line="264" w:lineRule="auto"/>
              <w:jc w:val="left"/>
            </w:pPr>
            <w:r>
              <w:rPr>
                <w:rFonts w:ascii="Times New Roman" w:hAnsi="Times New Roman" w:eastAsia="Times New Roman" w:cs="Times New Roman"/>
                <w:sz w:val="24"/>
              </w:rPr>
              <w:t>Sai một yếu tố</w:t>
            </w:r>
          </w:p>
        </w:tc>
        <w:tc>
          <w:tcPr>
            <w:tcW w:type="dxa" w:w="2154"/>
            <w:vAlign w:val="center"/>
          </w:tcPr>
          <w:p>
            <w:pPr>
              <w:spacing w:before="0" w:after="20" w:line="264" w:lineRule="auto"/>
              <w:jc w:val="left"/>
            </w:pPr>
            <w:r>
              <w:rPr>
                <w:rFonts w:ascii="Times New Roman" w:hAnsi="Times New Roman" w:eastAsia="Times New Roman" w:cs="Times New Roman"/>
                <w:sz w:val="24"/>
              </w:rPr>
              <w:t>Không nhận ra</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có đơn vị</w:t>
            </w:r>
          </w:p>
        </w:tc>
        <w:tc>
          <w:tcPr>
            <w:tcW w:type="dxa" w:w="2154"/>
            <w:vAlign w:val="center"/>
          </w:tcPr>
          <w:p>
            <w:pPr>
              <w:spacing w:before="0" w:after="20" w:line="264" w:lineRule="auto"/>
              <w:jc w:val="left"/>
            </w:pPr>
            <w:r>
              <w:rPr>
                <w:rFonts w:ascii="Times New Roman" w:hAnsi="Times New Roman" w:eastAsia="Times New Roman" w:cs="Times New Roman"/>
                <w:sz w:val="24"/>
              </w:rPr>
              <w:t>Sai nhỏ</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 thực tế</w:t>
            </w:r>
          </w:p>
        </w:tc>
        <w:tc>
          <w:tcPr>
            <w:tcW w:type="dxa" w:w="2608"/>
            <w:vAlign w:val="center"/>
          </w:tcPr>
          <w:p>
            <w:pPr>
              <w:spacing w:before="0" w:after="20" w:line="264" w:lineRule="auto"/>
              <w:jc w:val="left"/>
            </w:pPr>
            <w:r>
              <w:rPr>
                <w:rFonts w:ascii="Times New Roman" w:hAnsi="Times New Roman" w:eastAsia="Times New Roman" w:cs="Times New Roman"/>
                <w:sz w:val="24"/>
              </w:rPr>
              <w:t>Rõ ràng</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Bài tập (SGK tr.109)</w:t>
      </w:r>
    </w:p>
    <w:p>
      <w:pPr>
        <w:spacing w:before="0" w:after="60" w:line="264" w:lineRule="auto"/>
        <w:jc w:val="both"/>
      </w:pPr>
      <w:r>
        <w:rPr>
          <w:rFonts w:ascii="Times New Roman" w:hAnsi="Times New Roman" w:eastAsia="Times New Roman" w:cs="Times New Roman"/>
          <w:b/>
          <w:sz w:val="24"/>
        </w:rPr>
        <w:t>5.1.</w:t>
      </w:r>
      <w:r>
        <w:rPr>
          <w:rFonts w:ascii="Times New Roman" w:hAnsi="Times New Roman" w:eastAsia="Times New Roman" w:cs="Times New Roman"/>
          <w:sz w:val="24"/>
        </w:rPr>
        <w:t xml:space="preserve"> Tìm các giới hạn sau: a) </w:t>
      </w:r>
      <m:oMath>
        <m:sSub>
          <m:e>
            <m:r>
              <m:t>lim</m:t>
            </m:r>
          </m:e>
          <m:sub>
            <m:r>
              <m:t>n→+∞</m:t>
            </m:r>
          </m:sub>
        </m:sSub>
        <m:f>
          <m:fPr>
            <m:type m:val="bar"/>
          </m:fPr>
          <m:num>
            <m:sSup>
              <m:e>
                <m:r>
                  <m:t>n</m:t>
                </m:r>
              </m:e>
              <m:sup>
                <m:r>
                  <m:t>2</m:t>
                </m:r>
              </m:sup>
            </m:sSup>
            <m:r>
              <m:t>+n+1</m:t>
            </m:r>
          </m:num>
          <m:den>
            <m:r>
              <m:t>2</m:t>
            </m:r>
            <m:sSup>
              <m:e>
                <m:r>
                  <m:t>n</m:t>
                </m:r>
              </m:e>
              <m:sup>
                <m:r>
                  <m:t>2</m:t>
                </m:r>
              </m:sup>
            </m:sSup>
            <m:r>
              <m:t>+1</m:t>
            </m:r>
          </m:den>
        </m:f>
      </m:oMath>
      <w:r>
        <w:rPr>
          <w:rFonts w:ascii="Times New Roman" w:hAnsi="Times New Roman" w:eastAsia="Times New Roman" w:cs="Times New Roman"/>
          <w:sz w:val="24"/>
        </w:rPr>
        <w:t xml:space="preserve">; b) </w:t>
      </w:r>
      <m:oMath>
        <m:sSub>
          <m:e>
            <m:r>
              <m:t>lim</m:t>
            </m:r>
          </m:e>
          <m:sub>
            <m:r>
              <m:t>n→+∞</m:t>
            </m:r>
          </m:sub>
        </m:sSub>
        <m:d>
          <m:dPr>
            <m:sepChr m:val=""/>
          </m:dPr>
          <m:e>
            <m:rad>
              <m:radPr>
                <m:degHide m:val="on"/>
              </m:radPr>
              <m:deg/>
              <m:e>
                <m:sSup>
                  <m:e>
                    <m:r>
                      <m:t>n</m:t>
                    </m:r>
                  </m:e>
                  <m:sup>
                    <m:r>
                      <m:t>2</m:t>
                    </m:r>
                  </m:sup>
                </m:sSup>
                <m:r>
                  <m:t>+2n</m:t>
                </m:r>
              </m:e>
            </m:rad>
            <m:r>
              <m:t>−</m:t>
            </m:r>
            <m:r>
              <m:t>n</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5.2.</w:t>
      </w:r>
      <w:r>
        <w:rPr>
          <w:rFonts w:ascii="Times New Roman" w:hAnsi="Times New Roman" w:eastAsia="Times New Roman" w:cs="Times New Roman"/>
          <w:sz w:val="24"/>
        </w:rPr>
        <w:t xml:space="preserve"> Cho hai dãy số không âm </w:t>
      </w:r>
      <m:oMath>
        <m:d>
          <m:dPr>
            <m:sepChr m:val=""/>
          </m:dPr>
          <m:e>
            <m:sSub>
              <m:e>
                <m:r>
                  <m:t>u</m:t>
                </m:r>
              </m:e>
              <m:sub>
                <m:r>
                  <m:t>n</m:t>
                </m:r>
              </m:sub>
            </m:sSub>
          </m:e>
        </m:d>
      </m:oMath>
      <w:r>
        <w:rPr>
          <w:rFonts w:ascii="Times New Roman" w:hAnsi="Times New Roman" w:eastAsia="Times New Roman" w:cs="Times New Roman"/>
          <w:sz w:val="24"/>
        </w:rPr>
        <w:t xml:space="preserve"> và </w:t>
      </w:r>
      <m:oMath>
        <m:d>
          <m:dPr>
            <m:sepChr m:val=""/>
          </m:dPr>
          <m:e>
            <m:sSub>
              <m:e>
                <m:r>
                  <m:t>v</m:t>
                </m:r>
              </m:e>
              <m:sub>
                <m:r>
                  <m:t>n</m:t>
                </m:r>
              </m:sub>
            </m:sSub>
          </m:e>
        </m:d>
      </m:oMath>
      <w:r>
        <w:rPr>
          <w:rFonts w:ascii="Times New Roman" w:hAnsi="Times New Roman" w:eastAsia="Times New Roman" w:cs="Times New Roman"/>
          <w:sz w:val="24"/>
        </w:rPr>
        <w:t xml:space="preserve"> với </w:t>
      </w:r>
      <m:oMath>
        <m:sSub>
          <m:e>
            <m:r>
              <m:t>lim</m:t>
            </m:r>
          </m:e>
          <m:sub>
            <m:r>
              <m:t>n→+∞</m:t>
            </m:r>
          </m:sub>
        </m:sSub>
        <m:sSub>
          <m:e>
            <m:r>
              <m:t>u</m:t>
            </m:r>
          </m:e>
          <m:sub>
            <m:r>
              <m:t>n</m:t>
            </m:r>
          </m:sub>
        </m:sSub>
        <m:r>
          <m:t>=2</m:t>
        </m:r>
      </m:oMath>
      <w:r>
        <w:rPr>
          <w:rFonts w:ascii="Times New Roman" w:hAnsi="Times New Roman" w:eastAsia="Times New Roman" w:cs="Times New Roman"/>
          <w:sz w:val="24"/>
        </w:rPr>
        <w:t xml:space="preserve"> và </w:t>
      </w:r>
      <m:oMath>
        <m:sSub>
          <m:e>
            <m:r>
              <m:t>lim</m:t>
            </m:r>
          </m:e>
          <m:sub>
            <m:r>
              <m:t>n→+∞</m:t>
            </m:r>
          </m:sub>
        </m:sSub>
        <m:sSub>
          <m:e>
            <m:r>
              <m:t>v</m:t>
            </m:r>
          </m:e>
          <m:sub>
            <m:r>
              <m:t>n</m:t>
            </m:r>
          </m:sub>
        </m:sSub>
        <m:r>
          <m:t>=3</m:t>
        </m:r>
      </m:oMath>
      <w:r>
        <w:rPr>
          <w:rFonts w:ascii="Times New Roman" w:hAnsi="Times New Roman" w:eastAsia="Times New Roman" w:cs="Times New Roman"/>
          <w:sz w:val="24"/>
        </w:rPr>
        <w:t xml:space="preserve">. Tìm các giới hạn sau: a) </w:t>
      </w:r>
      <m:oMath>
        <m:sSub>
          <m:e>
            <m:r>
              <m:t>lim</m:t>
            </m:r>
          </m:e>
          <m:sub>
            <m:r>
              <m:t>n→+∞</m:t>
            </m:r>
          </m:sub>
        </m:sSub>
        <m:f>
          <m:fPr>
            <m:type m:val="bar"/>
          </m:fPr>
          <m:num>
            <m:sSubSup>
              <m:e>
                <m:r>
                  <m:t>u</m:t>
                </m:r>
              </m:e>
              <m:sub>
                <m:r>
                  <m:t>n</m:t>
                </m:r>
              </m:sub>
              <m:sup>
                <m:r>
                  <m:t>2</m:t>
                </m:r>
              </m:sup>
            </m:sSubSup>
          </m:num>
          <m:den>
            <m:sSub>
              <m:e>
                <m:r>
                  <m:t>v</m:t>
                </m:r>
              </m:e>
              <m:sub>
                <m:r>
                  <m:t>n</m:t>
                </m:r>
              </m:sub>
            </m:sSub>
            <m:r>
              <m:t>−</m:t>
            </m:r>
            <m:sSub>
              <m:e>
                <m:r>
                  <m:t>u</m:t>
                </m:r>
              </m:e>
              <m:sub>
                <m:r>
                  <m:t>n</m:t>
                </m:r>
              </m:sub>
            </m:sSub>
          </m:den>
        </m:f>
      </m:oMath>
      <w:r>
        <w:rPr>
          <w:rFonts w:ascii="Times New Roman" w:hAnsi="Times New Roman" w:eastAsia="Times New Roman" w:cs="Times New Roman"/>
          <w:sz w:val="24"/>
        </w:rPr>
        <w:t xml:space="preserve">; b) </w:t>
      </w:r>
      <m:oMath>
        <m:sSub>
          <m:e>
            <m:r>
              <m:t>lim</m:t>
            </m:r>
          </m:e>
          <m:sub>
            <m:r>
              <m:t>n→+∞</m:t>
            </m:r>
          </m:sub>
        </m:sSub>
        <m:rad>
          <m:radPr>
            <m:degHide m:val="on"/>
          </m:radPr>
          <m:deg/>
          <m:e>
            <m:sSub>
              <m:e>
                <m:r>
                  <m:t>u</m:t>
                </m:r>
              </m:e>
              <m:sub>
                <m:r>
                  <m:t>n</m:t>
                </m:r>
              </m:sub>
            </m:sSub>
            <m:r>
              <m:t>+2</m:t>
            </m:r>
            <m:sSub>
              <m:e>
                <m:r>
                  <m:t>v</m:t>
                </m:r>
              </m:e>
              <m:sub>
                <m:r>
                  <m:t>n</m:t>
                </m:r>
              </m:sub>
            </m:sSub>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5.3.</w:t>
      </w:r>
      <w:r>
        <w:rPr>
          <w:rFonts w:ascii="Times New Roman" w:hAnsi="Times New Roman" w:eastAsia="Times New Roman" w:cs="Times New Roman"/>
          <w:sz w:val="24"/>
        </w:rPr>
        <w:t xml:space="preserve"> Tìm giới hạn của các dãy số cho bởi: a) </w:t>
      </w:r>
      <m:oMath>
        <m:sSub>
          <m:e>
            <m:r>
              <m:t>u</m:t>
            </m:r>
          </m:e>
          <m:sub>
            <m:r>
              <m:t>n</m:t>
            </m:r>
          </m:sub>
        </m:sSub>
        <m:r>
          <m:t>=</m:t>
        </m:r>
        <m:f>
          <m:fPr>
            <m:type m:val="bar"/>
          </m:fPr>
          <m:num>
            <m:sSup>
              <m:e>
                <m:r>
                  <m:t>n</m:t>
                </m:r>
              </m:e>
              <m:sup>
                <m:r>
                  <m:t>2</m:t>
                </m:r>
              </m:sup>
            </m:sSup>
            <m:r>
              <m:t>+1</m:t>
            </m:r>
          </m:num>
          <m:den>
            <m:r>
              <m:t>2n−1</m:t>
            </m:r>
          </m:den>
        </m:f>
      </m:oMath>
      <w:r>
        <w:rPr>
          <w:rFonts w:ascii="Times New Roman" w:hAnsi="Times New Roman" w:eastAsia="Times New Roman" w:cs="Times New Roman"/>
          <w:sz w:val="24"/>
        </w:rPr>
        <w:t xml:space="preserve">; b) </w:t>
      </w:r>
      <m:oMath>
        <m:sSub>
          <m:e>
            <m:r>
              <m:t>v</m:t>
            </m:r>
          </m:e>
          <m:sub>
            <m:r>
              <m:t>n</m:t>
            </m:r>
          </m:sub>
        </m:sSub>
        <m:r>
          <m:t>=</m:t>
        </m:r>
        <m:rad>
          <m:radPr>
            <m:degHide m:val="on"/>
          </m:radPr>
          <m:deg/>
          <m:e>
            <m:r>
              <m:t>2</m:t>
            </m:r>
            <m:sSup>
              <m:e>
                <m:r>
                  <m:t>n</m:t>
                </m:r>
              </m:e>
              <m:sup>
                <m:r>
                  <m:t>2</m:t>
                </m:r>
              </m:sup>
            </m:sSup>
            <m:r>
              <m:t>+1</m:t>
            </m:r>
          </m:e>
        </m:rad>
        <m:r>
          <m:t>−n</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5.4.</w:t>
      </w:r>
      <w:r>
        <w:rPr>
          <w:rFonts w:ascii="Times New Roman" w:hAnsi="Times New Roman" w:eastAsia="Times New Roman" w:cs="Times New Roman"/>
          <w:sz w:val="24"/>
        </w:rPr>
        <w:t xml:space="preserve"> Viết các số thập phân vô hạn tuần hoàn sau đây dưới dạng phân số: a) </w:t>
      </w:r>
      <m:oMath>
        <m:r>
          <m:t>1</m:t>
        </m:r>
        <m:r>
          <m:t>,</m:t>
        </m:r>
        <m:r>
          <m:t>(12)=1</m:t>
        </m:r>
        <m:r>
          <m:t>,</m:t>
        </m:r>
        <m:r>
          <m:t>121212…</m:t>
        </m:r>
      </m:oMath>
      <w:r>
        <w:rPr>
          <w:rFonts w:ascii="Times New Roman" w:hAnsi="Times New Roman" w:eastAsia="Times New Roman" w:cs="Times New Roman"/>
          <w:sz w:val="24"/>
        </w:rPr>
        <w:t xml:space="preserve">; b) </w:t>
      </w:r>
      <m:oMath>
        <m:r>
          <m:t>3</m:t>
        </m:r>
        <m:r>
          <m:t>,</m:t>
        </m:r>
        <m:r>
          <m:t>(102)=3</m:t>
        </m:r>
        <m:r>
          <m:t>,</m:t>
        </m:r>
        <m:r>
          <m:t>102102102…</m:t>
        </m:r>
      </m:oMath>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5.1: a) </w:t>
      </w:r>
      <m:oMath>
        <m:f>
          <m:fPr>
            <m:type m:val="bar"/>
          </m:fPr>
          <m:num>
            <m:r>
              <m:t>1</m:t>
            </m:r>
          </m:num>
          <m:den>
            <m:r>
              <m:t>2</m:t>
            </m:r>
          </m:den>
        </m:f>
      </m:oMath>
      <w:r>
        <w:rPr>
          <w:rFonts w:ascii="Times New Roman" w:hAnsi="Times New Roman" w:eastAsia="Times New Roman" w:cs="Times New Roman"/>
          <w:sz w:val="24"/>
        </w:rPr>
        <w:t xml:space="preserve">; b) </w:t>
      </w:r>
      <m:oMath>
        <m:f>
          <m:fPr>
            <m:type m:val="bar"/>
          </m:fPr>
          <m:num>
            <m:r>
              <m:t>2n</m:t>
            </m:r>
          </m:num>
          <m:den>
            <m:rad>
              <m:radPr>
                <m:degHide m:val="on"/>
              </m:radPr>
              <m:deg/>
              <m:e>
                <m:sSup>
                  <m:e>
                    <m:r>
                      <m:t>n</m:t>
                    </m:r>
                  </m:e>
                  <m:sup>
                    <m:r>
                      <m:t>2</m:t>
                    </m:r>
                  </m:sup>
                </m:sSup>
                <m:r>
                  <m:t>+2n</m:t>
                </m:r>
              </m:e>
            </m:rad>
            <m:r>
              <m:t>+n</m:t>
            </m:r>
          </m:den>
        </m:f>
        <m:r>
          <m:t>→1</m:t>
        </m:r>
      </m:oMath>
      <w:r>
        <w:rPr>
          <w:rFonts w:ascii="Times New Roman" w:hAnsi="Times New Roman" w:eastAsia="Times New Roman" w:cs="Times New Roman"/>
          <w:sz w:val="24"/>
        </w:rPr>
        <w:t xml:space="preserve">. 5.2: a) </w:t>
      </w:r>
      <m:oMath>
        <m:f>
          <m:fPr>
            <m:type m:val="bar"/>
          </m:fPr>
          <m:num>
            <m:r>
              <m:t>4</m:t>
            </m:r>
          </m:num>
          <m:den>
            <m:r>
              <m:t>3−2</m:t>
            </m:r>
          </m:den>
        </m:f>
        <m:r>
          <m:t>=4</m:t>
        </m:r>
      </m:oMath>
      <w:r>
        <w:rPr>
          <w:rFonts w:ascii="Times New Roman" w:hAnsi="Times New Roman" w:eastAsia="Times New Roman" w:cs="Times New Roman"/>
          <w:sz w:val="24"/>
        </w:rPr>
        <w:t xml:space="preserve">; b) </w:t>
      </w:r>
      <m:oMath>
        <m:rad>
          <m:radPr>
            <m:degHide m:val="on"/>
          </m:radPr>
          <m:deg/>
          <m:e>
            <m:r>
              <m:t>2+6</m:t>
            </m:r>
          </m:e>
        </m:rad>
        <m:r>
          <m:t>=2</m:t>
        </m:r>
        <m:rad>
          <m:radPr>
            <m:degHide m:val="on"/>
          </m:radPr>
          <m:deg/>
          <m:e>
            <m:r>
              <m:t>2</m:t>
            </m:r>
          </m:e>
        </m:rad>
      </m:oMath>
      <w:r>
        <w:rPr>
          <w:rFonts w:ascii="Times New Roman" w:hAnsi="Times New Roman" w:eastAsia="Times New Roman" w:cs="Times New Roman"/>
          <w:sz w:val="24"/>
        </w:rPr>
        <w:t xml:space="preserve">. 5.3: a) </w:t>
      </w:r>
      <m:oMath>
        <m:f>
          <m:fPr>
            <m:type m:val="bar"/>
          </m:fPr>
          <m:num>
            <m:sSup>
              <m:e>
                <m:r>
                  <m:t>n</m:t>
                </m:r>
              </m:e>
              <m:sup>
                <m:r>
                  <m:t>2</m:t>
                </m:r>
              </m:sup>
            </m:sSup>
            <m:r>
              <m:t>+1</m:t>
            </m:r>
          </m:num>
          <m:den>
            <m:r>
              <m:t>2n−1</m:t>
            </m:r>
          </m:den>
        </m:f>
        <m:r>
          <m:t>=n·</m:t>
        </m:r>
        <m:f>
          <m:fPr>
            <m:type m:val="bar"/>
          </m:fPr>
          <m:num>
            <m:r>
              <m:t>1+</m:t>
            </m:r>
            <m:f>
              <m:fPr>
                <m:type m:val="bar"/>
              </m:fPr>
              <m:num>
                <m:r>
                  <m:t>1</m:t>
                </m:r>
              </m:num>
              <m:den>
                <m:sSup>
                  <m:e>
                    <m:r>
                      <m:t>n</m:t>
                    </m:r>
                  </m:e>
                  <m:sup>
                    <m:r>
                      <m:t>2</m:t>
                    </m:r>
                  </m:sup>
                </m:sSup>
              </m:den>
            </m:f>
          </m:num>
          <m:den>
            <m:r>
              <m:t>2−</m:t>
            </m:r>
            <m:f>
              <m:fPr>
                <m:type m:val="bar"/>
              </m:fPr>
              <m:num>
                <m:r>
                  <m:t>1</m:t>
                </m:r>
              </m:num>
              <m:den>
                <m:r>
                  <m:t>n</m:t>
                </m:r>
              </m:den>
            </m:f>
          </m:den>
        </m:f>
        <m:r>
          <m:t>→+∞</m:t>
        </m:r>
      </m:oMath>
      <w:r>
        <w:rPr>
          <w:rFonts w:ascii="Times New Roman" w:hAnsi="Times New Roman" w:eastAsia="Times New Roman" w:cs="Times New Roman"/>
          <w:sz w:val="24"/>
        </w:rPr>
        <w:t xml:space="preserve">; b) </w:t>
      </w:r>
      <m:oMath>
        <m:sSub>
          <m:e>
            <m:r>
              <m:t>v</m:t>
            </m:r>
          </m:e>
          <m:sub>
            <m:r>
              <m:t>n</m:t>
            </m:r>
          </m:sub>
        </m:sSub>
        <m:r>
          <m:t>=n</m:t>
        </m:r>
        <m:d>
          <m:dPr>
            <m:sepChr m:val=""/>
          </m:dPr>
          <m:e>
            <m:rad>
              <m:radPr>
                <m:degHide m:val="on"/>
              </m:radPr>
              <m:deg/>
              <m:e>
                <m:r>
                  <m:t>2+</m:t>
                </m:r>
                <m:f>
                  <m:fPr>
                    <m:type m:val="bar"/>
                  </m:fPr>
                  <m:num>
                    <m:r>
                      <m:t>1</m:t>
                    </m:r>
                  </m:num>
                  <m:den>
                    <m:sSup>
                      <m:e>
                        <m:r>
                          <m:t>n</m:t>
                        </m:r>
                      </m:e>
                      <m:sup>
                        <m:r>
                          <m:t>2</m:t>
                        </m:r>
                      </m:sup>
                    </m:sSup>
                  </m:den>
                </m:f>
              </m:e>
            </m:rad>
            <m:r>
              <m:t>−</m:t>
            </m:r>
            <m:r>
              <m:t>1</m:t>
            </m:r>
          </m:e>
        </m:d>
        <m:r>
          <m:t>→+∞</m:t>
        </m:r>
      </m:oMath>
      <w:r>
        <w:rPr>
          <w:rFonts w:ascii="Times New Roman" w:hAnsi="Times New Roman" w:eastAsia="Times New Roman" w:cs="Times New Roman"/>
          <w:sz w:val="24"/>
        </w:rPr>
        <w:t xml:space="preserve">. 5.4: a) </w:t>
      </w:r>
      <m:oMath>
        <m:r>
          <m:t>1+</m:t>
        </m:r>
        <m:f>
          <m:fPr>
            <m:type m:val="bar"/>
          </m:fPr>
          <m:num>
            <m:r>
              <m:t>0</m:t>
            </m:r>
            <m:r>
              <m:t>,</m:t>
            </m:r>
            <m:r>
              <m:t>12</m:t>
            </m:r>
          </m:num>
          <m:den>
            <m:r>
              <m:t>1−0</m:t>
            </m:r>
            <m:r>
              <m:t>,</m:t>
            </m:r>
            <m:r>
              <m:t>01</m:t>
            </m:r>
          </m:den>
        </m:f>
        <m:r>
          <m:t>=</m:t>
        </m:r>
        <m:f>
          <m:fPr>
            <m:type m:val="bar"/>
          </m:fPr>
          <m:num>
            <m:r>
              <m:t>37</m:t>
            </m:r>
          </m:num>
          <m:den>
            <m:r>
              <m:t>33</m:t>
            </m:r>
          </m:den>
        </m:f>
      </m:oMath>
      <w:r>
        <w:rPr>
          <w:rFonts w:ascii="Times New Roman" w:hAnsi="Times New Roman" w:eastAsia="Times New Roman" w:cs="Times New Roman"/>
          <w:sz w:val="24"/>
        </w:rPr>
        <w:t xml:space="preserve">; b) </w:t>
      </w:r>
      <m:oMath>
        <m:r>
          <m:t>3+</m:t>
        </m:r>
        <m:f>
          <m:fPr>
            <m:type m:val="bar"/>
          </m:fPr>
          <m:num>
            <m:r>
              <m:t>0</m:t>
            </m:r>
            <m:r>
              <m:t>,</m:t>
            </m:r>
            <m:r>
              <m:t>102</m:t>
            </m:r>
          </m:num>
          <m:den>
            <m:r>
              <m:t>1−0</m:t>
            </m:r>
            <m:r>
              <m:t>,</m:t>
            </m:r>
            <m:r>
              <m:t>001</m:t>
            </m:r>
          </m:den>
        </m:f>
        <m:r>
          <m:t>=</m:t>
        </m:r>
        <m:f>
          <m:fPr>
            <m:type m:val="bar"/>
          </m:fPr>
          <m:num>
            <m:r>
              <m:t>1</m:t>
            </m:r>
            <m:r>
              <m:rPr>
                <m:sty m:val="p"/>
              </m:rPr>
              <m:t> </m:t>
            </m:r>
            <m:r>
              <m:t>033</m:t>
            </m:r>
          </m:num>
          <m:den>
            <m:r>
              <m:t>333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5.1b.</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lim</m:t>
              </m:r>
              <m:rad>
                <m:radPr>
                  <m:degHide m:val="on"/>
                </m:radPr>
                <m:deg/>
                <m:e>
                  <m:sSup>
                    <m:e>
                      <m:r>
                        <m:t>n</m:t>
                      </m:r>
                    </m:e>
                    <m:sup>
                      <m:r>
                        <m:t>2</m:t>
                      </m:r>
                    </m:sup>
                  </m:sSup>
                  <m:r>
                    <m:t>+2n</m:t>
                  </m:r>
                </m:e>
              </m:rad>
              <m:r>
                <m:t>=+∞</m:t>
              </m:r>
            </m:oMath>
            <w:r>
              <w:rPr>
                <w:rFonts w:ascii="Times New Roman" w:hAnsi="Times New Roman" w:eastAsia="Times New Roman" w:cs="Times New Roman"/>
                <w:sz w:val="24"/>
              </w:rPr>
              <w:t xml:space="preserve">, </w:t>
            </w:r>
            <m:oMath>
              <m:r>
                <m:t>limn=+∞</m:t>
              </m:r>
            </m:oMath>
            <w:r>
              <w:rPr>
                <w:rFonts w:ascii="Times New Roman" w:hAnsi="Times New Roman" w:eastAsia="Times New Roman" w:cs="Times New Roman"/>
                <w:sz w:val="24"/>
              </w:rPr>
              <w:t xml:space="preserve"> nên </w:t>
            </w:r>
            <m:oMath>
              <m:r>
                <m:t>lim(</m:t>
              </m:r>
              <m:rad>
                <m:radPr>
                  <m:degHide m:val="on"/>
                </m:radPr>
                <m:deg/>
                <m:e>
                  <m:sSup>
                    <m:e>
                      <m:r>
                        <m:t>n</m:t>
                      </m:r>
                    </m:e>
                    <m:sup>
                      <m:r>
                        <m:t>2</m:t>
                      </m:r>
                    </m:sup>
                  </m:sSup>
                  <m:r>
                    <m:t>+2n</m:t>
                  </m:r>
                </m:e>
              </m:rad>
              <m:r>
                <m:t>−n)=+∞−(+∞)=0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4.</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"Tổng có vô hạn số hạng dương nên </w:t>
            </w:r>
            <m:oMath>
              <m:r>
                <m:t>S=+∞</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dạng </w:t>
      </w:r>
      <m:oMath>
        <m:r>
          <m:t>∞−∞</m:t>
        </m:r>
      </m:oMath>
      <w:r>
        <w:rPr>
          <w:rFonts w:ascii="Times New Roman" w:hAnsi="Times New Roman" w:eastAsia="Times New Roman" w:cs="Times New Roman"/>
          <w:sz w:val="24"/>
        </w:rPr>
        <w:t xml:space="preserve"> không có quy tắc; nhân liên hợp được kết quả </w:t>
      </w:r>
      <m:oMath>
        <m:r>
          <m:t>1</m:t>
        </m:r>
      </m:oMath>
      <w:r>
        <w:rPr>
          <w:rFonts w:ascii="Times New Roman" w:hAnsi="Times New Roman" w:eastAsia="Times New Roman" w:cs="Times New Roman"/>
          <w:sz w:val="24"/>
        </w:rPr>
        <w:t xml:space="preserve">. - Số 2: tổng cấp số nhân lùi vô hạn hữu hạn: </w:t>
      </w:r>
      <m:oMath>
        <m:r>
          <m:t>S=</m:t>
        </m:r>
        <m:f>
          <m:fPr>
            <m:type m:val="bar"/>
          </m:fPr>
          <m:num>
            <m:r>
              <m:t>7</m:t>
            </m:r>
          </m:num>
          <m:den>
            <m:r>
              <m:t>3</m:t>
            </m:r>
          </m:den>
        </m:f>
      </m:oMath>
      <w:r>
        <w:rPr>
          <w:rFonts w:ascii="Times New Roman" w:hAnsi="Times New Roman" w:eastAsia="Times New Roman" w:cs="Times New Roman"/>
          <w:sz w:val="24"/>
        </w:rPr>
        <w:t xml:space="preserve"> (chính là sai lầm của Zeno).</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Môn Toán – Lớp 11 – Giới hạn của dãy số (Học trên truyền hình)</w:t>
            </w:r>
          </w:p>
        </w:tc>
        <w:tc>
          <w:tcPr>
            <w:tcW w:type="dxa" w:w="2041"/>
            <w:vAlign w:val="center"/>
          </w:tcPr>
          <w:p>
            <w:pPr>
              <w:spacing w:before="0" w:after="20" w:line="264" w:lineRule="auto"/>
              <w:jc w:val="center"/>
            </w:pPr>
            <w:r>
              <w:rPr>
                <w:rFonts w:ascii="Times New Roman" w:hAnsi="Times New Roman" w:eastAsia="Times New Roman" w:cs="Times New Roman"/>
                <w:sz w:val="24"/>
              </w:rPr>
              <w:t>HTV – Đài Hà Nội</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https://www.youtube.com/watch?v=Efj6rmcMeWQ</w:t>
            </w:r>
          </w:p>
        </w:tc>
        <w:tc>
          <w:tcPr>
            <w:tcW w:type="dxa" w:w="2041"/>
            <w:vAlign w:val="center"/>
          </w:tcPr>
          <w:p>
            <w:pPr>
              <w:spacing w:before="0" w:after="20" w:line="264" w:lineRule="auto"/>
              <w:jc w:val="center"/>
            </w:pPr>
            <w:r>
              <w:rPr>
                <w:rFonts w:ascii="Times New Roman" w:hAnsi="Times New Roman" w:eastAsia="Times New Roman" w:cs="Times New Roman"/>
                <w:sz w:val="24"/>
              </w:rPr>
              <w:t>HĐ2.1 – 2.2, chiếu trích đoạn hoặc HS xem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
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11</w:t>
      </w:r>
    </w:p>
    <w:p>
      <w:pPr>
        <w:spacing w:before="40" w:after="80" w:line="264" w:lineRule="auto"/>
        <w:jc w:val="center"/>
      </w:pPr>
      <w:r>
        <w:drawing>
          <wp:inline xmlns:a="http://schemas.openxmlformats.org/drawingml/2006/main" xmlns:pic="http://schemas.openxmlformats.org/drawingml/2006/picture">
            <wp:extent cx="4680000" cy="636690"/>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36690"/>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2: Làm quen với một vài khái niệm của lí thuyết đồ thị</w:t>
      </w:r>
    </w:p>
    <w:p>
      <w:pPr>
        <w:spacing w:before="0" w:after="120" w:line="264" w:lineRule="auto"/>
        <w:jc w:val="center"/>
      </w:pPr>
      <w:r>
        <w:rPr>
          <w:rFonts w:ascii="Times New Roman" w:hAnsi="Times New Roman" w:eastAsia="Times New Roman" w:cs="Times New Roman"/>
          <w:sz w:val="24"/>
        </w:rPr>
        <w:t>Thời gian thực hiện: (Số tiết 3: T18, T19, T20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đường đi Euler, chu trình Euler; điều kiện cần và đủ để đa đồ thị có chu trình Euler, đường đi Euler (Định lí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đường đi Hamilton, chu trình Hamilton; các điều kiện đủ (Định lí Ore, Dirac, Định lí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Tìm được đường đi (chu trình) Euler, Hamilton trên đồ thị đơn giản; giải thích được bài toán Bảy cây cầu ở Königsberg; vận dụng vào bài toán thực tế (vẽ một nét, đi qua mọi tuyến đường, tham quan mọi địa điểm).</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thử vẽ hình bằng một nét, tự kiểm tra bằng điều kiện bậc của đỉnh.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tìm đường đi, chu trình; trình bày lập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thiết kế lộ trình tham quan, lộ trình thu gom rác hợp lí ở địa phương.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vì sao đồ thị có (không có) đường đi Euler; chứng minh dùng Định lí Ore.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cây cầu, lộ trình du lịch về bài toán đường đi trên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đường đi, chu trình Euler, Hamilton; xác định bậc các đỉnh.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dùng đúng thuật ngữ đường đi, chu trình Euler, Hamilton.</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hoặc ứng dụng bản đồ số vẽ đồ thị lộ trình tham quan và minh hoạ đường đi Euler, Hamilton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điều kiện bậc lẻ, dùng điều kiện đủ Dirac như điều kiện cần)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thử nhiều cách tìm đường đi, chu trình.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giới thiệu, quảng bá danh thắng quê hương Gia Lai; học tập tinh thần say mê khoa học của Euler.</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11 (Kết nối tri thức với cuộc sống), kế hoạch bài dạy, máy tính, màn trình chiếu; GeoGebra; phiếu in các hình “vẽ một nét”;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11, vở ghi, bút màu; ôn lại bậc của đỉnh, đường đi, chu trình, liên thông (Bài 8); đọc trước Bài 9 (tr.41 – 45); điện thoại (GeoGebra, bản đồ số,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bản đồ số</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Vẽ đồ thị, tô màu đường đi; lập đồ thị lộ trình tham quan</w:t>
            </w:r>
          </w:p>
        </w:tc>
        <w:tc>
          <w:tcPr>
            <w:tcW w:type="dxa" w:w="3061"/>
            <w:vAlign w:val="center"/>
          </w:tcPr>
          <w:p>
            <w:pPr>
              <w:spacing w:before="0" w:after="20" w:line="264" w:lineRule="auto"/>
              <w:jc w:val="left"/>
            </w:pPr>
            <w:r>
              <w:rPr>
                <w:rFonts w:ascii="Times New Roman" w:hAnsi="Times New Roman" w:eastAsia="Times New Roman" w:cs="Times New Roman"/>
                <w:sz w:val="24"/>
              </w:rPr>
              <w:t>Thao tác mẫu; yêu cầu HS vẽ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https://trangtu66.github.io/Taode_thi_online/cc_cd2bai9_t11.html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Đường đi Euler và đường đi Hamilton (Chuyên đề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bài toán Bảy cây cầu ở Königsberg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Đường đi Euler (HĐ1, Ví dụ 1, Định lí 1, 2, Ví dụ 2, 3,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(T19)</w:t>
            </w:r>
          </w:p>
        </w:tc>
        <w:tc>
          <w:tcPr>
            <w:tcW w:type="dxa" w:w="6690"/>
            <w:vAlign w:val="center"/>
          </w:tcPr>
          <w:p>
            <w:pPr>
              <w:spacing w:before="0" w:after="20" w:line="264" w:lineRule="auto"/>
              <w:jc w:val="left"/>
            </w:pPr>
            <w:r>
              <w:rPr>
                <w:rFonts w:ascii="Times New Roman" w:hAnsi="Times New Roman" w:eastAsia="Times New Roman" w:cs="Times New Roman"/>
                <w:sz w:val="24"/>
              </w:rPr>
              <w:t>HĐ2.2. Đường đi Hamilton (HĐ2, Ví dụ 4, Định lí Ore, Dirac, Định lí 4, Ví dụ 5, Chú ý,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35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(Mức 1: Bài 2.7, 2.9)</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(T20)</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(Mức 2 – 3: Bài 2.8, 2.10 – 2.14)</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lộ trình tham quan danh thắng Gia Lai;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Em có biết?,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(T18)</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hứng thú qua bài toán lịch sử Bảy cây cầu; HS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tr.41): Trong lí thuyết đồ thị, bài toán Bảy cây cầu ở Königsberg (nay là thành phố Kaliningrad, nước Nga) được phát biểu như sau: Thành phố có 7 cây cầu bắc qua sông như Hình 2.15a dưới đây; có thể nào đi dạo qua khắp các cây cầu mà mỗi cầu chỉ đi qua một lần không?</w:t>
      </w:r>
    </w:p>
    <w:p>
      <w:pPr>
        <w:spacing w:before="40" w:after="80" w:line="264" w:lineRule="auto"/>
        <w:jc w:val="center"/>
      </w:pPr>
      <w:r>
        <w:drawing>
          <wp:inline xmlns:a="http://schemas.openxmlformats.org/drawingml/2006/main" xmlns:pic="http://schemas.openxmlformats.org/drawingml/2006/picture">
            <wp:extent cx="3960000" cy="1491429"/>
            <wp:docPr id="2" name="Picture 2"/>
            <wp:cNvGraphicFramePr>
              <a:graphicFrameLocks noChangeAspect="1"/>
            </wp:cNvGraphicFramePr>
            <a:graphic>
              <a:graphicData uri="http://schemas.openxmlformats.org/drawingml/2006/picture">
                <pic:pic>
                  <pic:nvPicPr>
                    <pic:cNvPr id="0" name="h215.png"/>
                    <pic:cNvPicPr/>
                  </pic:nvPicPr>
                  <pic:blipFill>
                    <a:blip r:embed="rId12"/>
                    <a:stretch>
                      <a:fillRect/>
                    </a:stretch>
                  </pic:blipFill>
                  <pic:spPr>
                    <a:xfrm>
                      <a:off x="0" y="0"/>
                      <a:ext cx="3960000" cy="1491429"/>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Nếu ta coi mỗi khu vực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của thành phố là một đỉnh, mỗi cầu qua lại hai khu vực như một cạnh nối hai đỉnh, thì bản đồ thành phố Königsberg là một đa đồ thị như Hình 2.15b. Vấn đề đặt ra chính là: Có thể vẽ được Hình 2.15b bằng một nét liền hay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sau khi thử vẽ; GV ghi lại.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2.15; HS thử vẽ Hình 2.15b bằng một nét liền trên giấy nháp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thử nhiều lần,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kết quả và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giới thiệu: Euler đã giải bài toán này năm 1736 – mở đầu lí thuyết đồ thị; lời giải ở Ví dụ 3.</w:t>
      </w:r>
    </w:p>
    <w:p>
      <w:pPr>
        <w:keepNext/>
        <w:spacing w:before="80" w:after="60" w:line="264" w:lineRule="auto"/>
        <w:jc w:val="left"/>
      </w:pPr>
      <w:r>
        <w:rPr>
          <w:rFonts w:ascii="Times New Roman" w:hAnsi="Times New Roman" w:eastAsia="Times New Roman" w:cs="Times New Roman"/>
          <w:b/>
          <w:sz w:val="24"/>
        </w:rPr>
        <w:t>2. Hoạt động 2: Hình thành kiến thức mới (75 phút)</w:t>
      </w:r>
    </w:p>
    <w:p>
      <w:pPr>
        <w:keepNext/>
        <w:spacing w:before="80" w:after="60" w:line="264" w:lineRule="auto"/>
        <w:jc w:val="left"/>
      </w:pPr>
      <w:r>
        <w:rPr>
          <w:rFonts w:ascii="Times New Roman" w:hAnsi="Times New Roman" w:eastAsia="Times New Roman" w:cs="Times New Roman"/>
          <w:b/>
          <w:sz w:val="24"/>
        </w:rPr>
        <w:t>2.1. Đường đi Euler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đường đi, chu trình Euler; vận dụng Định lí 1, 2 để xác định đồ thị có thể vẽ bằng một nét;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tr.41). Nhận biết đường đi Euler.</w:t>
      </w:r>
      <w:r>
        <w:rPr>
          <w:rFonts w:ascii="Times New Roman" w:hAnsi="Times New Roman" w:eastAsia="Times New Roman" w:cs="Times New Roman"/>
          <w:sz w:val="24"/>
        </w:rPr>
        <w:t xml:space="preserve"> Hãy thử vẽ mỗi hình trên Hình 2.16 bằng một nét liền.</w:t>
      </w:r>
    </w:p>
    <w:p>
      <w:pPr>
        <w:spacing w:before="40" w:after="80" w:line="264" w:lineRule="auto"/>
        <w:jc w:val="center"/>
      </w:pPr>
      <w:r>
        <w:drawing>
          <wp:inline xmlns:a="http://schemas.openxmlformats.org/drawingml/2006/main" xmlns:pic="http://schemas.openxmlformats.org/drawingml/2006/picture">
            <wp:extent cx="1800000" cy="1175923"/>
            <wp:docPr id="3" name="Picture 3"/>
            <wp:cNvGraphicFramePr>
              <a:graphicFrameLocks noChangeAspect="1"/>
            </wp:cNvGraphicFramePr>
            <a:graphic>
              <a:graphicData uri="http://schemas.openxmlformats.org/drawingml/2006/picture">
                <pic:pic>
                  <pic:nvPicPr>
                    <pic:cNvPr id="0" name="h216.png"/>
                    <pic:cNvPicPr/>
                  </pic:nvPicPr>
                  <pic:blipFill>
                    <a:blip r:embed="rId13"/>
                    <a:stretch>
                      <a:fillRect/>
                    </a:stretch>
                  </pic:blipFill>
                  <pic:spPr>
                    <a:xfrm>
                      <a:off x="0" y="0"/>
                      <a:ext cx="1800000" cy="1175923"/>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một đa đồ thị </w:t>
            </w:r>
            <m:oMath>
              <m:r>
                <m:t>G</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Một đường đi đơn giản từ đỉnh </w:t>
            </w:r>
            <m:oMath>
              <m:r>
                <m:t>A</m:t>
              </m:r>
            </m:oMath>
            <w:r>
              <w:rPr>
                <w:rFonts w:ascii="Times New Roman" w:hAnsi="Times New Roman" w:eastAsia="Times New Roman" w:cs="Times New Roman"/>
                <w:sz w:val="24"/>
              </w:rPr>
              <w:t xml:space="preserve"> đến đỉnh </w:t>
            </w:r>
            <m:oMath>
              <m:r>
                <m:t>B</m:t>
              </m:r>
            </m:oMath>
            <w:r>
              <w:rPr>
                <w:rFonts w:ascii="Times New Roman" w:hAnsi="Times New Roman" w:eastAsia="Times New Roman" w:cs="Times New Roman"/>
                <w:sz w:val="24"/>
              </w:rPr>
              <w:t xml:space="preserve"> và chứa mọi cạnh của </w:t>
            </w:r>
            <m:oMath>
              <m:r>
                <m:t>G</m:t>
              </m:r>
            </m:oMath>
            <w:r>
              <w:rPr>
                <w:rFonts w:ascii="Times New Roman" w:hAnsi="Times New Roman" w:eastAsia="Times New Roman" w:cs="Times New Roman"/>
                <w:sz w:val="24"/>
              </w:rPr>
              <w:t xml:space="preserve"> được gọi là một </w:t>
            </w:r>
            <w:r>
              <w:rPr>
                <w:rFonts w:ascii="Times New Roman" w:hAnsi="Times New Roman" w:eastAsia="Times New Roman" w:cs="Times New Roman"/>
                <w:b/>
                <w:sz w:val="24"/>
              </w:rPr>
              <w:t>đường đi Euler</w:t>
            </w:r>
            <w:r>
              <w:rPr>
                <w:rFonts w:ascii="Times New Roman" w:hAnsi="Times New Roman" w:eastAsia="Times New Roman" w:cs="Times New Roman"/>
                <w:sz w:val="24"/>
              </w:rPr>
              <w:t xml:space="preserve">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Một chu trình đơn giản chứa mọi cạnh của </w:t>
            </w:r>
            <m:oMath>
              <m:r>
                <m:t>G</m:t>
              </m:r>
            </m:oMath>
            <w:r>
              <w:rPr>
                <w:rFonts w:ascii="Times New Roman" w:hAnsi="Times New Roman" w:eastAsia="Times New Roman" w:cs="Times New Roman"/>
                <w:sz w:val="24"/>
              </w:rPr>
              <w:t xml:space="preserve"> được gọi là một </w:t>
            </w:r>
            <w:r>
              <w:rPr>
                <w:rFonts w:ascii="Times New Roman" w:hAnsi="Times New Roman" w:eastAsia="Times New Roman" w:cs="Times New Roman"/>
                <w:b/>
                <w:sz w:val="24"/>
              </w:rPr>
              <w:t>chu trình Euler</w:t>
            </w:r>
            <w:r>
              <w:rPr>
                <w:rFonts w:ascii="Times New Roman" w:hAnsi="Times New Roman" w:eastAsia="Times New Roman" w:cs="Times New Roman"/>
                <w:sz w:val="24"/>
              </w:rPr>
              <w:t xml:space="preserve"> của </w:t>
            </w:r>
            <m:oMath>
              <m:r>
                <m:t>G</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 (SGK tr.41).</w:t>
      </w:r>
      <w:r>
        <w:rPr>
          <w:rFonts w:ascii="Times New Roman" w:hAnsi="Times New Roman" w:eastAsia="Times New Roman" w:cs="Times New Roman"/>
          <w:sz w:val="24"/>
        </w:rPr>
        <w:t xml:space="preserve"> Tìm một chu trình Euler của đồ thị trên Hình 2.17.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Một chu trình Euler của đồ thị là </w:t>
      </w:r>
      <m:oMath>
        <m:r>
          <m:t>ABECDEA</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60000" cy="1778824"/>
            <wp:docPr id="4" name="Picture 4"/>
            <wp:cNvGraphicFramePr>
              <a:graphicFrameLocks noChangeAspect="1"/>
            </wp:cNvGraphicFramePr>
            <a:graphic>
              <a:graphicData uri="http://schemas.openxmlformats.org/drawingml/2006/picture">
                <pic:pic>
                  <pic:nvPicPr>
                    <pic:cNvPr id="0" name="h217.png"/>
                    <pic:cNvPicPr/>
                  </pic:nvPicPr>
                  <pic:blipFill>
                    <a:blip r:embed="rId14"/>
                    <a:stretch>
                      <a:fillRect/>
                    </a:stretch>
                  </pic:blipFill>
                  <pic:spPr>
                    <a:xfrm>
                      <a:off x="0" y="0"/>
                      <a:ext cx="1260000" cy="1778824"/>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Định lí sau đây cho ta một điều kiện cần và đủ để một đa đồ thị có chu trình Euler.</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Định lí 1 (Euler).</w:t>
            </w:r>
            <w:r>
              <w:rPr>
                <w:rFonts w:ascii="Times New Roman" w:hAnsi="Times New Roman" w:eastAsia="Times New Roman" w:cs="Times New Roman"/>
                <w:sz w:val="24"/>
              </w:rPr>
              <w:t xml:space="preserve"> Một đa đồ thị </w:t>
            </w:r>
            <m:oMath>
              <m:r>
                <m:t>G</m:t>
              </m:r>
            </m:oMath>
            <w:r>
              <w:rPr>
                <w:rFonts w:ascii="Times New Roman" w:hAnsi="Times New Roman" w:eastAsia="Times New Roman" w:cs="Times New Roman"/>
                <w:sz w:val="24"/>
              </w:rPr>
              <w:t xml:space="preserve"> có một chu trình Euler khi và chỉ khi </w:t>
            </w:r>
            <m:oMath>
              <m:r>
                <m:t>G</m:t>
              </m:r>
            </m:oMath>
            <w:r>
              <w:rPr>
                <w:rFonts w:ascii="Times New Roman" w:hAnsi="Times New Roman" w:eastAsia="Times New Roman" w:cs="Times New Roman"/>
                <w:sz w:val="24"/>
              </w:rPr>
              <w:t xml:space="preserve"> liên thông và mọi đỉnh của </w:t>
            </w:r>
            <m:oMath>
              <m:r>
                <m:t>G</m:t>
              </m:r>
            </m:oMath>
            <w:r>
              <w:rPr>
                <w:rFonts w:ascii="Times New Roman" w:hAnsi="Times New Roman" w:eastAsia="Times New Roman" w:cs="Times New Roman"/>
                <w:sz w:val="24"/>
              </w:rPr>
              <w:t xml:space="preserve"> đều có bậc chẵn.</w:t>
            </w:r>
          </w:p>
        </w:tc>
      </w:tr>
    </w:tbl>
    <w:p>
      <w:pPr>
        <w:spacing w:before="0" w:after="60" w:line="264" w:lineRule="auto"/>
        <w:jc w:val="both"/>
      </w:pPr>
      <w:r>
        <w:rPr>
          <w:rFonts w:ascii="Times New Roman" w:hAnsi="Times New Roman" w:eastAsia="Times New Roman" w:cs="Times New Roman"/>
          <w:sz w:val="24"/>
        </w:rPr>
        <w:t>Từ Định lí 1 ta có thể chứng minh định lí sau.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Định lí 2.</w:t>
            </w:r>
            <w:r>
              <w:rPr>
                <w:rFonts w:ascii="Times New Roman" w:hAnsi="Times New Roman" w:eastAsia="Times New Roman" w:cs="Times New Roman"/>
                <w:sz w:val="24"/>
              </w:rPr>
              <w:t xml:space="preserve"> Một đa đồ thị </w:t>
            </w:r>
            <m:oMath>
              <m:r>
                <m:t>G</m:t>
              </m:r>
            </m:oMath>
            <w:r>
              <w:rPr>
                <w:rFonts w:ascii="Times New Roman" w:hAnsi="Times New Roman" w:eastAsia="Times New Roman" w:cs="Times New Roman"/>
                <w:sz w:val="24"/>
              </w:rPr>
              <w:t xml:space="preserve"> có một đường đi Euler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khi và chỉ khi </w:t>
            </w:r>
            <m:oMath>
              <m:r>
                <m:t>G</m:t>
              </m:r>
            </m:oMath>
            <w:r>
              <w:rPr>
                <w:rFonts w:ascii="Times New Roman" w:hAnsi="Times New Roman" w:eastAsia="Times New Roman" w:cs="Times New Roman"/>
                <w:sz w:val="24"/>
              </w:rPr>
              <w:t xml:space="preserve"> liên thông và mọi đỉnh của </w:t>
            </w:r>
            <m:oMath>
              <m:r>
                <m:t>G</m:t>
              </m:r>
            </m:oMath>
            <w:r>
              <w:rPr>
                <w:rFonts w:ascii="Times New Roman" w:hAnsi="Times New Roman" w:eastAsia="Times New Roman" w:cs="Times New Roman"/>
                <w:sz w:val="24"/>
              </w:rPr>
              <w:t xml:space="preserve"> đều có bậc chẵn, chỉ trừ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có bậc lẻ.</w:t>
            </w:r>
          </w:p>
        </w:tc>
      </w:tr>
    </w:tbl>
    <w:p>
      <w:pPr>
        <w:spacing w:before="0" w:after="60" w:line="264" w:lineRule="auto"/>
        <w:jc w:val="both"/>
      </w:pPr>
      <w:r>
        <w:rPr>
          <w:rFonts w:ascii="Times New Roman" w:hAnsi="Times New Roman" w:eastAsia="Times New Roman" w:cs="Times New Roman"/>
          <w:b/>
          <w:sz w:val="24"/>
        </w:rPr>
        <w:t>Chú ý (SGK tr.42).</w:t>
      </w:r>
      <w:r>
        <w:rPr>
          <w:rFonts w:ascii="Times New Roman" w:hAnsi="Times New Roman" w:eastAsia="Times New Roman" w:cs="Times New Roman"/>
          <w:sz w:val="24"/>
        </w:rPr>
        <w:t xml:space="preserve"> Hai định lí trên cũng đúng cho trường hợp </w:t>
      </w:r>
      <m:oMath>
        <m:r>
          <m:t>G</m:t>
        </m:r>
      </m:oMath>
      <w:r>
        <w:rPr>
          <w:rFonts w:ascii="Times New Roman" w:hAnsi="Times New Roman" w:eastAsia="Times New Roman" w:cs="Times New Roman"/>
          <w:sz w:val="24"/>
        </w:rPr>
        <w:t xml:space="preserve"> là đơn đồ thị.</w:t>
      </w:r>
    </w:p>
    <w:p>
      <w:pPr>
        <w:spacing w:before="0" w:after="60" w:line="264" w:lineRule="auto"/>
        <w:jc w:val="both"/>
      </w:pPr>
      <w:r>
        <w:rPr>
          <w:rFonts w:ascii="Times New Roman" w:hAnsi="Times New Roman" w:eastAsia="Times New Roman" w:cs="Times New Roman"/>
          <w:b/>
          <w:sz w:val="24"/>
        </w:rPr>
        <w:t>Ví dụ 2 (SGK tr.42).</w:t>
      </w:r>
      <w:r>
        <w:rPr>
          <w:rFonts w:ascii="Times New Roman" w:hAnsi="Times New Roman" w:eastAsia="Times New Roman" w:cs="Times New Roman"/>
          <w:sz w:val="24"/>
        </w:rPr>
        <w:t xml:space="preserve"> Giải thích vì sao trong Hình 2.18: a) Các hình a) và b) có thể vẽ được bằng một nét liền; b) Các hình c) và d) không thể vẽ được bằng một nét liền.</w:t>
      </w:r>
    </w:p>
    <w:p>
      <w:pPr>
        <w:spacing w:before="40" w:after="80" w:line="264" w:lineRule="auto"/>
        <w:jc w:val="center"/>
      </w:pPr>
      <w:r>
        <w:drawing>
          <wp:inline xmlns:a="http://schemas.openxmlformats.org/drawingml/2006/main" xmlns:pic="http://schemas.openxmlformats.org/drawingml/2006/picture">
            <wp:extent cx="3600000" cy="1633247"/>
            <wp:docPr id="5" name="Picture 5"/>
            <wp:cNvGraphicFramePr>
              <a:graphicFrameLocks noChangeAspect="1"/>
            </wp:cNvGraphicFramePr>
            <a:graphic>
              <a:graphicData uri="http://schemas.openxmlformats.org/drawingml/2006/picture">
                <pic:pic>
                  <pic:nvPicPr>
                    <pic:cNvPr id="0" name="h218.png"/>
                    <pic:cNvPicPr/>
                  </pic:nvPicPr>
                  <pic:blipFill>
                    <a:blip r:embed="rId15"/>
                    <a:stretch>
                      <a:fillRect/>
                    </a:stretch>
                  </pic:blipFill>
                  <pic:spPr>
                    <a:xfrm>
                      <a:off x="0" y="0"/>
                      <a:ext cx="3600000" cy="1633247"/>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Đồ thị ở hình a) là liên thông và các đỉnh đều có bậc chẵn (ở đây là bậc bằng 2) nên nó có chu trình Euler. Đồ thị ở hình b) là liên thông và chỉ có đúng hai đỉnh bậc lẻ (ở đây là bậc bằng 3) nên nó có đường đi Euler. Vì vậy ta có thể vẽ các hình a) và b) bằng một nét liền. b) Các đồ thị ở hình c) và d) có bốn đỉnh bậc lẻ (ở đây là bậc bằng 3) nên chúng không có chu trình Euler và cũng không có đường đi Euler. Vì vậy ta không thể vẽ các hình c) và d) bằng một nét liền.</w:t>
      </w:r>
    </w:p>
    <w:p>
      <w:pPr>
        <w:spacing w:before="0" w:after="60" w:line="264" w:lineRule="auto"/>
        <w:jc w:val="both"/>
      </w:pPr>
      <w:r>
        <w:rPr>
          <w:rFonts w:ascii="Times New Roman" w:hAnsi="Times New Roman" w:eastAsia="Times New Roman" w:cs="Times New Roman"/>
          <w:b/>
          <w:sz w:val="24"/>
        </w:rPr>
        <w:t>Ví dụ 3 (SGK tr.42).</w:t>
      </w:r>
      <w:r>
        <w:rPr>
          <w:rFonts w:ascii="Times New Roman" w:hAnsi="Times New Roman" w:eastAsia="Times New Roman" w:cs="Times New Roman"/>
          <w:sz w:val="24"/>
        </w:rPr>
        <w:t xml:space="preserve"> Hãy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Xét đa đồ thị </w:t>
      </w:r>
      <m:oMath>
        <m:r>
          <m:t>G</m:t>
        </m:r>
      </m:oMath>
      <w:r>
        <w:rPr>
          <w:rFonts w:ascii="Times New Roman" w:hAnsi="Times New Roman" w:eastAsia="Times New Roman" w:cs="Times New Roman"/>
          <w:sz w:val="24"/>
        </w:rPr>
        <w:t xml:space="preserve"> ở Hình 2.15b. Vì các đỉnh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đều có bậc lẻ nên theo Định lí 2, </w:t>
      </w:r>
      <m:oMath>
        <m:r>
          <m:t>G</m:t>
        </m:r>
      </m:oMath>
      <w:r>
        <w:rPr>
          <w:rFonts w:ascii="Times New Roman" w:hAnsi="Times New Roman" w:eastAsia="Times New Roman" w:cs="Times New Roman"/>
          <w:sz w:val="24"/>
        </w:rPr>
        <w:t xml:space="preserve"> không có đường đi Euler (và không có cả chu trình Euler). Vậy không thể nào đi dạo qua khắp các cây cầu của thành phố Königsberg mà mỗi cầu chỉ đi qua một lần.</w:t>
      </w:r>
    </w:p>
    <w:p>
      <w:pPr>
        <w:spacing w:before="0" w:after="60" w:line="264" w:lineRule="auto"/>
        <w:jc w:val="both"/>
      </w:pPr>
      <w:r>
        <w:rPr>
          <w:rFonts w:ascii="Times New Roman" w:hAnsi="Times New Roman" w:eastAsia="Times New Roman" w:cs="Times New Roman"/>
          <w:b/>
          <w:sz w:val="24"/>
        </w:rPr>
        <w:t>Luyện tập 1 (SGK tr.42).</w:t>
      </w:r>
      <w:r>
        <w:rPr>
          <w:rFonts w:ascii="Times New Roman" w:hAnsi="Times New Roman" w:eastAsia="Times New Roman" w:cs="Times New Roman"/>
          <w:sz w:val="24"/>
        </w:rPr>
        <w:t xml:space="preserve"> Đồ thị nào dưới đây có một đường đi Euler? Hãy chỉ ra một đường đi Euler của nó.</w:t>
      </w:r>
    </w:p>
    <w:p>
      <w:pPr>
        <w:spacing w:before="40" w:after="80" w:line="264" w:lineRule="auto"/>
        <w:jc w:val="center"/>
      </w:pPr>
      <w:r>
        <w:drawing>
          <wp:inline xmlns:a="http://schemas.openxmlformats.org/drawingml/2006/main" xmlns:pic="http://schemas.openxmlformats.org/drawingml/2006/picture">
            <wp:extent cx="2880000" cy="1296000"/>
            <wp:docPr id="6" name="Picture 6"/>
            <wp:cNvGraphicFramePr>
              <a:graphicFrameLocks noChangeAspect="1"/>
            </wp:cNvGraphicFramePr>
            <a:graphic>
              <a:graphicData uri="http://schemas.openxmlformats.org/drawingml/2006/picture">
                <pic:pic>
                  <pic:nvPicPr>
                    <pic:cNvPr id="0" name="h219.png"/>
                    <pic:cNvPicPr/>
                  </pic:nvPicPr>
                  <pic:blipFill>
                    <a:blip r:embed="rId16"/>
                    <a:stretch>
                      <a:fillRect/>
                    </a:stretch>
                  </pic:blipFill>
                  <pic:spPr>
                    <a:xfrm>
                      <a:off x="0" y="0"/>
                      <a:ext cx="2880000" cy="1296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Hình a) (ngôi sao năm cánh) vẽ được bằng một nét, bắt đầu và kết thúc tại cùng một đỉnh. Hình b) vẽ được nếu bắt đầu ở </w:t>
      </w:r>
      <m:oMath>
        <m:r>
          <m:t>A</m:t>
        </m:r>
      </m:oMath>
      <w:r>
        <w:rPr>
          <w:rFonts w:ascii="Times New Roman" w:hAnsi="Times New Roman" w:eastAsia="Times New Roman" w:cs="Times New Roman"/>
          <w:sz w:val="24"/>
        </w:rPr>
        <w:t xml:space="preserve"> và kết thúc ở </w:t>
      </w:r>
      <m:oMath>
        <m:r>
          <m:t>B</m:t>
        </m:r>
      </m:oMath>
      <w:r>
        <w:rPr>
          <w:rFonts w:ascii="Times New Roman" w:hAnsi="Times New Roman" w:eastAsia="Times New Roman" w:cs="Times New Roman"/>
          <w:sz w:val="24"/>
        </w:rPr>
        <w:t xml:space="preserve"> (hoặc ngược lại).</w:t>
      </w:r>
    </w:p>
    <w:p>
      <w:pPr>
        <w:spacing w:before="0" w:after="60" w:line="264" w:lineRule="auto"/>
        <w:jc w:val="both"/>
      </w:pPr>
      <w:r>
        <w:rPr>
          <w:rFonts w:ascii="Times New Roman" w:hAnsi="Times New Roman" w:eastAsia="Times New Roman" w:cs="Times New Roman"/>
          <w:sz w:val="24"/>
        </w:rPr>
        <w:t xml:space="preserve">Luyện tập 1: a) Các cạnh </w:t>
      </w:r>
      <m:oMath>
        <m:r>
          <m:t>AC</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AE</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BD</m:t>
        </m:r>
      </m:oMath>
      <w:r>
        <w:rPr>
          <w:rFonts w:ascii="Times New Roman" w:hAnsi="Times New Roman" w:eastAsia="Times New Roman" w:cs="Times New Roman"/>
          <w:sz w:val="24"/>
        </w:rPr>
        <w:t xml:space="preserve">, </w:t>
      </w:r>
      <m:oMath>
        <m:r>
          <m:t>BE</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bậc 3, các đỉnh khác bậc 2: có đường đi Euler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chẳng hạn </w:t>
      </w:r>
      <m:oMath>
        <m:r>
          <m:t>ACBDAEB</m:t>
        </m:r>
      </m:oMath>
      <w:r>
        <w:rPr>
          <w:rFonts w:ascii="Times New Roman" w:hAnsi="Times New Roman" w:eastAsia="Times New Roman" w:cs="Times New Roman"/>
          <w:sz w:val="24"/>
        </w:rPr>
        <w:t xml:space="preserve">. b) Đồ thị </w:t>
      </w:r>
      <m:oMath>
        <m:sSub>
          <m:e>
            <m:r>
              <m:t>K</m:t>
            </m:r>
          </m:e>
          <m:sub>
            <m:r>
              <m:t>4</m:t>
            </m:r>
          </m:sub>
        </m:sSub>
      </m:oMath>
      <w:r>
        <w:rPr>
          <w:rFonts w:ascii="Times New Roman" w:hAnsi="Times New Roman" w:eastAsia="Times New Roman" w:cs="Times New Roman"/>
          <w:sz w:val="24"/>
        </w:rPr>
        <w:t xml:space="preserve"> có bốn đỉnh bậc 3 nên không có đường đi Euler.</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thử vẽ các hình HĐ1 (Phiếu số 1 in sẵn); ghi bậc của từng đỉnh và đánh dấu điểm bắt đầu, kết thúc.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phát hiện: vẽ được một nét khi số đỉnh bậc lẻ là 0 hoặc 2, và nét vẽ phải bắt đầu, kết thúc ở hai đỉnh bậc lẻ; GV nêu định nghĩa, Định lí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làm Ví dụ 2, 3, Luyện tập 1; đại diện trình bày; lớp đối chiếu với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đếm số đỉnh bậc lẻ (0 – có chu trình Euler; 2 – có đường đi Euler; nhiều hơn 2 – không có); giải thích bài toán Königsberg.</w:t>
      </w:r>
    </w:p>
    <w:p>
      <w:pPr>
        <w:keepNext/>
        <w:spacing w:before="120" w:after="60" w:line="264" w:lineRule="auto"/>
        <w:jc w:val="center"/>
      </w:pPr>
      <w:r>
        <w:rPr>
          <w:rFonts w:ascii="Times New Roman" w:hAnsi="Times New Roman" w:eastAsia="Times New Roman" w:cs="Times New Roman"/>
          <w:b/>
          <w:sz w:val="24"/>
        </w:rPr>
        <w:t>TIẾT 2 (T19)</w:t>
      </w:r>
    </w:p>
    <w:p>
      <w:pPr>
        <w:keepNext/>
        <w:spacing w:before="80" w:after="60" w:line="264" w:lineRule="auto"/>
        <w:jc w:val="left"/>
      </w:pPr>
      <w:r>
        <w:rPr>
          <w:rFonts w:ascii="Times New Roman" w:hAnsi="Times New Roman" w:eastAsia="Times New Roman" w:cs="Times New Roman"/>
          <w:b/>
          <w:sz w:val="24"/>
        </w:rPr>
        <w:t>2.2. Đường đi Hamilton (35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đường đi, chu trình Hamilton; vận dụng các định lí Ore, Dirac, Định lí 4 và Chú ý để tìm (hoặc khẳng định không có) đường đi, chu trình Hamilton.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tr.43). Nhận biết đường đi Hamilton.</w:t>
      </w:r>
      <w:r>
        <w:rPr>
          <w:rFonts w:ascii="Times New Roman" w:hAnsi="Times New Roman" w:eastAsia="Times New Roman" w:cs="Times New Roman"/>
          <w:sz w:val="24"/>
        </w:rPr>
        <w:t xml:space="preserve"> Có 5 thành phố du lịch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và các con đường nối các thành phố này như Hình 2.20. Hãy chỉ ra một cách để đi tham quan cả 5 thành phố đó, mà không cần đến địa điểm nào quá một lần.</w:t>
      </w:r>
    </w:p>
    <w:p>
      <w:pPr>
        <w:spacing w:before="40" w:after="80" w:line="264" w:lineRule="auto"/>
        <w:jc w:val="center"/>
      </w:pPr>
      <w:r>
        <w:drawing>
          <wp:inline xmlns:a="http://schemas.openxmlformats.org/drawingml/2006/main" xmlns:pic="http://schemas.openxmlformats.org/drawingml/2006/picture">
            <wp:extent cx="1800000" cy="1330435"/>
            <wp:docPr id="7" name="Picture 7"/>
            <wp:cNvGraphicFramePr>
              <a:graphicFrameLocks noChangeAspect="1"/>
            </wp:cNvGraphicFramePr>
            <a:graphic>
              <a:graphicData uri="http://schemas.openxmlformats.org/drawingml/2006/picture">
                <pic:pic>
                  <pic:nvPicPr>
                    <pic:cNvPr id="0" name="h220.png"/>
                    <pic:cNvPicPr/>
                  </pic:nvPicPr>
                  <pic:blipFill>
                    <a:blip r:embed="rId17"/>
                    <a:stretch>
                      <a:fillRect/>
                    </a:stretch>
                  </pic:blipFill>
                  <pic:spPr>
                    <a:xfrm>
                      <a:off x="0" y="0"/>
                      <a:ext cx="1800000" cy="1330435"/>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Một đường đi sơ cấp từ đỉnh </w:t>
            </w:r>
            <m:oMath>
              <m:r>
                <m:t>A</m:t>
              </m:r>
            </m:oMath>
            <w:r>
              <w:rPr>
                <w:rFonts w:ascii="Times New Roman" w:hAnsi="Times New Roman" w:eastAsia="Times New Roman" w:cs="Times New Roman"/>
                <w:sz w:val="24"/>
              </w:rPr>
              <w:t xml:space="preserve"> đến đỉnh </w:t>
            </w:r>
            <m:oMath>
              <m:r>
                <m:t>B</m:t>
              </m:r>
            </m:oMath>
            <w:r>
              <w:rPr>
                <w:rFonts w:ascii="Times New Roman" w:hAnsi="Times New Roman" w:eastAsia="Times New Roman" w:cs="Times New Roman"/>
                <w:sz w:val="24"/>
              </w:rPr>
              <w:t xml:space="preserve"> và qua mọi đỉnh của đồ thị </w:t>
            </w:r>
            <m:oMath>
              <m:r>
                <m:t>G</m:t>
              </m:r>
            </m:oMath>
            <w:r>
              <w:rPr>
                <w:rFonts w:ascii="Times New Roman" w:hAnsi="Times New Roman" w:eastAsia="Times New Roman" w:cs="Times New Roman"/>
                <w:sz w:val="24"/>
              </w:rPr>
              <w:t xml:space="preserve"> được gọi là một </w:t>
            </w:r>
            <w:r>
              <w:rPr>
                <w:rFonts w:ascii="Times New Roman" w:hAnsi="Times New Roman" w:eastAsia="Times New Roman" w:cs="Times New Roman"/>
                <w:b/>
                <w:sz w:val="24"/>
              </w:rPr>
              <w:t>đường đi Hamilton</w:t>
            </w:r>
            <w:r>
              <w:rPr>
                <w:rFonts w:ascii="Times New Roman" w:hAnsi="Times New Roman" w:eastAsia="Times New Roman" w:cs="Times New Roman"/>
                <w:sz w:val="24"/>
              </w:rPr>
              <w:t xml:space="preserve">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Một chu trình sơ cấp chứa mọi đỉnh của </w:t>
            </w:r>
            <m:oMath>
              <m:r>
                <m:t>G</m:t>
              </m:r>
            </m:oMath>
            <w:r>
              <w:rPr>
                <w:rFonts w:ascii="Times New Roman" w:hAnsi="Times New Roman" w:eastAsia="Times New Roman" w:cs="Times New Roman"/>
                <w:sz w:val="24"/>
              </w:rPr>
              <w:t xml:space="preserve"> được gọi là một </w:t>
            </w:r>
            <w:r>
              <w:rPr>
                <w:rFonts w:ascii="Times New Roman" w:hAnsi="Times New Roman" w:eastAsia="Times New Roman" w:cs="Times New Roman"/>
                <w:b/>
                <w:sz w:val="24"/>
              </w:rPr>
              <w:t>chu trình Hamilton</w:t>
            </w:r>
            <w:r>
              <w:rPr>
                <w:rFonts w:ascii="Times New Roman" w:hAnsi="Times New Roman" w:eastAsia="Times New Roman" w:cs="Times New Roman"/>
                <w:sz w:val="24"/>
              </w:rPr>
              <w:t xml:space="preserve"> của </w:t>
            </w:r>
            <m:oMath>
              <m:r>
                <m:t>G</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4 (SGK tr.43).</w:t>
      </w:r>
      <w:r>
        <w:rPr>
          <w:rFonts w:ascii="Times New Roman" w:hAnsi="Times New Roman" w:eastAsia="Times New Roman" w:cs="Times New Roman"/>
          <w:sz w:val="24"/>
        </w:rPr>
        <w:t xml:space="preserve"> Tìm một chu trình Hamilton của đồ thị trên Hình 2.21.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Một chu trình Hamilton của đồ thị là </w:t>
      </w:r>
      <m:oMath>
        <m:r>
          <m:t>ABECDA</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520000"/>
            <wp:docPr id="8" name="Picture 8"/>
            <wp:cNvGraphicFramePr>
              <a:graphicFrameLocks noChangeAspect="1"/>
            </wp:cNvGraphicFramePr>
            <a:graphic>
              <a:graphicData uri="http://schemas.openxmlformats.org/drawingml/2006/picture">
                <pic:pic>
                  <pic:nvPicPr>
                    <pic:cNvPr id="0" name="h221.png"/>
                    <pic:cNvPicPr/>
                  </pic:nvPicPr>
                  <pic:blipFill>
                    <a:blip r:embed="rId18"/>
                    <a:stretch>
                      <a:fillRect/>
                    </a:stretch>
                  </pic:blipFill>
                  <pic:spPr>
                    <a:xfrm>
                      <a:off x="0" y="0"/>
                      <a:ext cx="1440000" cy="1520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Định lí sau đây cho ta một điều kiện đủ cho sự tồn tại chu trình Hamilton.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Định lí 3 (Ore).</w:t>
            </w:r>
            <w:r>
              <w:rPr>
                <w:rFonts w:ascii="Times New Roman" w:hAnsi="Times New Roman" w:eastAsia="Times New Roman" w:cs="Times New Roman"/>
                <w:sz w:val="24"/>
              </w:rPr>
              <w:t xml:space="preserve"> Nếu </w:t>
            </w:r>
            <m:oMath>
              <m:r>
                <m:t>G</m:t>
              </m:r>
            </m:oMath>
            <w:r>
              <w:rPr>
                <w:rFonts w:ascii="Times New Roman" w:hAnsi="Times New Roman" w:eastAsia="Times New Roman" w:cs="Times New Roman"/>
                <w:sz w:val="24"/>
              </w:rPr>
              <w:t xml:space="preserve"> là đơn đồ thị có </w:t>
            </w:r>
            <m:oMath>
              <m:r>
                <m:t>n</m:t>
              </m:r>
            </m:oMath>
            <w:r>
              <w:rPr>
                <w:rFonts w:ascii="Times New Roman" w:hAnsi="Times New Roman" w:eastAsia="Times New Roman" w:cs="Times New Roman"/>
                <w:sz w:val="24"/>
              </w:rPr>
              <w:t xml:space="preserve"> đỉnh </w:t>
            </w:r>
            <m:oMath>
              <m:d>
                <m:dPr>
                  <m:sepChr m:val=""/>
                </m:dPr>
                <m:e>
                  <m:r>
                    <m:t>n</m:t>
                  </m:r>
                  <m:r>
                    <m:t>≥</m:t>
                  </m:r>
                  <m:r>
                    <m:t>3</m:t>
                  </m:r>
                </m:e>
              </m:d>
            </m:oMath>
            <w:r>
              <w:rPr>
                <w:rFonts w:ascii="Times New Roman" w:hAnsi="Times New Roman" w:eastAsia="Times New Roman" w:cs="Times New Roman"/>
                <w:sz w:val="24"/>
              </w:rPr>
              <w:t xml:space="preserve"> và mỗi cặp đỉnh không kề nhau đều có tổng bậc không nhỏ hơn </w:t>
            </w:r>
            <m:oMath>
              <m:r>
                <m:t>n</m:t>
              </m:r>
            </m:oMath>
            <w:r>
              <w:rPr>
                <w:rFonts w:ascii="Times New Roman" w:hAnsi="Times New Roman" w:eastAsia="Times New Roman" w:cs="Times New Roman"/>
                <w:sz w:val="24"/>
              </w:rPr>
              <w:t xml:space="preserve"> thì </w:t>
            </w:r>
            <m:oMath>
              <m:r>
                <m:t>G</m:t>
              </m:r>
            </m:oMath>
            <w:r>
              <w:rPr>
                <w:rFonts w:ascii="Times New Roman" w:hAnsi="Times New Roman" w:eastAsia="Times New Roman" w:cs="Times New Roman"/>
                <w:sz w:val="24"/>
              </w:rPr>
              <w:t xml:space="preserve"> có một chu trình Hamilton.</w:t>
            </w:r>
          </w:p>
        </w:tc>
      </w:tr>
    </w:tbl>
    <w:p>
      <w:pPr>
        <w:spacing w:before="0" w:after="60" w:line="264" w:lineRule="auto"/>
        <w:jc w:val="both"/>
      </w:pPr>
      <w:r>
        <w:rPr>
          <w:rFonts w:ascii="Times New Roman" w:hAnsi="Times New Roman" w:eastAsia="Times New Roman" w:cs="Times New Roman"/>
          <w:b/>
          <w:sz w:val="24"/>
        </w:rPr>
        <w:t>Hệ quả (Định lí Dirac).</w:t>
      </w:r>
      <w:r>
        <w:rPr>
          <w:rFonts w:ascii="Times New Roman" w:hAnsi="Times New Roman" w:eastAsia="Times New Roman" w:cs="Times New Roman"/>
          <w:sz w:val="24"/>
        </w:rPr>
        <w:t xml:space="preserve"> Nếu </w:t>
      </w:r>
      <m:oMath>
        <m:r>
          <m:t>G</m:t>
        </m:r>
      </m:oMath>
      <w:r>
        <w:rPr>
          <w:rFonts w:ascii="Times New Roman" w:hAnsi="Times New Roman" w:eastAsia="Times New Roman" w:cs="Times New Roman"/>
          <w:sz w:val="24"/>
        </w:rPr>
        <w:t xml:space="preserve"> là đơn đồ thị có </w:t>
      </w:r>
      <m:oMath>
        <m:r>
          <m:t>n</m:t>
        </m:r>
      </m:oMath>
      <w:r>
        <w:rPr>
          <w:rFonts w:ascii="Times New Roman" w:hAnsi="Times New Roman" w:eastAsia="Times New Roman" w:cs="Times New Roman"/>
          <w:sz w:val="24"/>
        </w:rPr>
        <w:t xml:space="preserve"> đỉnh </w:t>
      </w:r>
      <m:oMath>
        <m:d>
          <m:dPr>
            <m:sepChr m:val=""/>
          </m:dPr>
          <m:e>
            <m:r>
              <m:t>n</m:t>
            </m:r>
            <m:r>
              <m:t>≥</m:t>
            </m:r>
            <m:r>
              <m:t>3</m:t>
            </m:r>
          </m:e>
        </m:d>
      </m:oMath>
      <w:r>
        <w:rPr>
          <w:rFonts w:ascii="Times New Roman" w:hAnsi="Times New Roman" w:eastAsia="Times New Roman" w:cs="Times New Roman"/>
          <w:sz w:val="24"/>
        </w:rPr>
        <w:t xml:space="preserve"> và mỗi đỉnh có bậc không nhỏ hơn </w:t>
      </w:r>
      <m:oMath>
        <m:f>
          <m:fPr>
            <m:type m:val="bar"/>
          </m:fPr>
          <m:num>
            <m:r>
              <m:t>n</m:t>
            </m:r>
          </m:num>
          <m:den>
            <m:r>
              <m:t>2</m:t>
            </m:r>
          </m:den>
        </m:f>
      </m:oMath>
      <w:r>
        <w:rPr>
          <w:rFonts w:ascii="Times New Roman" w:hAnsi="Times New Roman" w:eastAsia="Times New Roman" w:cs="Times New Roman"/>
          <w:sz w:val="24"/>
        </w:rPr>
        <w:t xml:space="preserve"> thì </w:t>
      </w:r>
      <m:oMath>
        <m:r>
          <m:t>G</m:t>
        </m:r>
      </m:oMath>
      <w:r>
        <w:rPr>
          <w:rFonts w:ascii="Times New Roman" w:hAnsi="Times New Roman" w:eastAsia="Times New Roman" w:cs="Times New Roman"/>
          <w:sz w:val="24"/>
        </w:rPr>
        <w:t xml:space="preserve"> có một chu trình Hamilton.</w:t>
      </w:r>
    </w:p>
    <w:p>
      <w:pPr>
        <w:spacing w:before="0" w:after="60" w:line="264" w:lineRule="auto"/>
        <w:jc w:val="both"/>
      </w:pPr>
      <w:r>
        <w:rPr>
          <w:rFonts w:ascii="Times New Roman" w:hAnsi="Times New Roman" w:eastAsia="Times New Roman" w:cs="Times New Roman"/>
          <w:sz w:val="24"/>
        </w:rPr>
        <w:t>Từ Định lí Dirac ta chứng minh được: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Định lí 4.</w:t>
            </w:r>
            <w:r>
              <w:rPr>
                <w:rFonts w:ascii="Times New Roman" w:hAnsi="Times New Roman" w:eastAsia="Times New Roman" w:cs="Times New Roman"/>
                <w:sz w:val="24"/>
              </w:rPr>
              <w:t xml:space="preserve"> Nếu đơn đồ thị </w:t>
            </w:r>
            <m:oMath>
              <m:r>
                <m:t>G</m:t>
              </m:r>
            </m:oMath>
            <w:r>
              <w:rPr>
                <w:rFonts w:ascii="Times New Roman" w:hAnsi="Times New Roman" w:eastAsia="Times New Roman" w:cs="Times New Roman"/>
                <w:sz w:val="24"/>
              </w:rPr>
              <w:t xml:space="preserve"> có </w:t>
            </w:r>
            <m:oMath>
              <m:r>
                <m:t>n</m:t>
              </m:r>
            </m:oMath>
            <w:r>
              <w:rPr>
                <w:rFonts w:ascii="Times New Roman" w:hAnsi="Times New Roman" w:eastAsia="Times New Roman" w:cs="Times New Roman"/>
                <w:sz w:val="24"/>
              </w:rPr>
              <w:t xml:space="preserve"> đỉnh </w:t>
            </w:r>
            <m:oMath>
              <m:d>
                <m:dPr>
                  <m:sepChr m:val=""/>
                </m:dPr>
                <m:e>
                  <m:r>
                    <m:t>n</m:t>
                  </m:r>
                  <m:r>
                    <m:t>≥</m:t>
                  </m:r>
                  <m:r>
                    <m:t>2</m:t>
                  </m:r>
                </m:e>
              </m:d>
            </m:oMath>
            <w:r>
              <w:rPr>
                <w:rFonts w:ascii="Times New Roman" w:hAnsi="Times New Roman" w:eastAsia="Times New Roman" w:cs="Times New Roman"/>
                <w:sz w:val="24"/>
              </w:rPr>
              <w:t xml:space="preserve"> và mỗi đỉnh có bậc không nhỏ hơn </w:t>
            </w:r>
            <m:oMath>
              <m:f>
                <m:fPr>
                  <m:type m:val="bar"/>
                </m:fPr>
                <m:num>
                  <m:r>
                    <m:t>n−1</m:t>
                  </m:r>
                </m:num>
                <m:den>
                  <m:r>
                    <m:t>2</m:t>
                  </m:r>
                </m:den>
              </m:f>
            </m:oMath>
            <w:r>
              <w:rPr>
                <w:rFonts w:ascii="Times New Roman" w:hAnsi="Times New Roman" w:eastAsia="Times New Roman" w:cs="Times New Roman"/>
                <w:sz w:val="24"/>
              </w:rPr>
              <w:t xml:space="preserve"> thì </w:t>
            </w:r>
            <m:oMath>
              <m:r>
                <m:t>G</m:t>
              </m:r>
            </m:oMath>
            <w:r>
              <w:rPr>
                <w:rFonts w:ascii="Times New Roman" w:hAnsi="Times New Roman" w:eastAsia="Times New Roman" w:cs="Times New Roman"/>
                <w:sz w:val="24"/>
              </w:rPr>
              <w:t xml:space="preserve"> có một đường đi Hamilton.</w:t>
            </w:r>
          </w:p>
        </w:tc>
      </w:tr>
    </w:tbl>
    <w:p>
      <w:pPr>
        <w:spacing w:before="0" w:after="60" w:line="264" w:lineRule="auto"/>
        <w:jc w:val="both"/>
      </w:pPr>
      <w:r>
        <w:rPr>
          <w:rFonts w:ascii="Times New Roman" w:hAnsi="Times New Roman" w:eastAsia="Times New Roman" w:cs="Times New Roman"/>
          <w:b/>
          <w:sz w:val="24"/>
        </w:rPr>
        <w:t>Ví dụ 5 (SGK tr.43).</w:t>
      </w:r>
      <w:r>
        <w:rPr>
          <w:rFonts w:ascii="Times New Roman" w:hAnsi="Times New Roman" w:eastAsia="Times New Roman" w:cs="Times New Roman"/>
          <w:sz w:val="24"/>
        </w:rPr>
        <w:t xml:space="preserve"> Đồ thị Hình 2.22 có chu trình Hamilton không? Nếu có, hãy chỉ ra một chu trình Hamilton xuất phát từ đỉnh </w:t>
      </w:r>
      <m:oMath>
        <m:r>
          <m:t>A</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520000" cy="1856842"/>
            <wp:docPr id="9" name="Picture 9"/>
            <wp:cNvGraphicFramePr>
              <a:graphicFrameLocks noChangeAspect="1"/>
            </wp:cNvGraphicFramePr>
            <a:graphic>
              <a:graphicData uri="http://schemas.openxmlformats.org/drawingml/2006/picture">
                <pic:pic>
                  <pic:nvPicPr>
                    <pic:cNvPr id="0" name="h222.png"/>
                    <pic:cNvPicPr/>
                  </pic:nvPicPr>
                  <pic:blipFill>
                    <a:blip r:embed="rId19"/>
                    <a:stretch>
                      <a:fillRect/>
                    </a:stretch>
                  </pic:blipFill>
                  <pic:spPr>
                    <a:xfrm>
                      <a:off x="0" y="0"/>
                      <a:ext cx="2520000" cy="185684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Đồ thị có 8 đỉnh, mỗi đỉnh đều có bậc là 4. Do đó, theo Định lí Dirac, đồ thị có một chu trình Hamilton. Có thể thấy một chu trình Hamilton xuất phát từ đỉnh </w:t>
      </w:r>
      <m:oMath>
        <m:r>
          <m:t>A</m:t>
        </m:r>
      </m:oMath>
      <w:r>
        <w:rPr>
          <w:rFonts w:ascii="Times New Roman" w:hAnsi="Times New Roman" w:eastAsia="Times New Roman" w:cs="Times New Roman"/>
          <w:sz w:val="24"/>
        </w:rPr>
        <w:t xml:space="preserve"> là: </w:t>
      </w:r>
      <m:oMath>
        <m:r>
          <m:t>AGCKDHBEA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tr.43).</w:t>
      </w:r>
      <w:r>
        <w:rPr>
          <w:rFonts w:ascii="Times New Roman" w:hAnsi="Times New Roman" w:eastAsia="Times New Roman" w:cs="Times New Roman"/>
          <w:sz w:val="24"/>
        </w:rPr>
        <w:t xml:space="preserve"> Trong một số trường hợp đơn giản, ta có thể tìm đường đi (chu trình) Hamilton của </w:t>
      </w:r>
      <m:oMath>
        <m:r>
          <m:t>G</m:t>
        </m:r>
      </m:oMath>
      <w:r>
        <w:rPr>
          <w:rFonts w:ascii="Times New Roman" w:hAnsi="Times New Roman" w:eastAsia="Times New Roman" w:cs="Times New Roman"/>
          <w:sz w:val="24"/>
        </w:rPr>
        <w:t xml:space="preserve"> hoặc chứng minh </w:t>
      </w:r>
      <m:oMath>
        <m:r>
          <m:t>G</m:t>
        </m:r>
      </m:oMath>
      <w:r>
        <w:rPr>
          <w:rFonts w:ascii="Times New Roman" w:hAnsi="Times New Roman" w:eastAsia="Times New Roman" w:cs="Times New Roman"/>
          <w:sz w:val="24"/>
        </w:rPr>
        <w:t xml:space="preserve"> không có đường đi (chu trình) Hamilton dựa vào nhận xét sau: Đường đi (chu trình) Hamilton phải đi qua các cạnh có đầu mút tại những đỉnh có bậc 2 (nếu những đỉnh này không phải là đầu đường hoặc cuối đường).</w:t>
      </w:r>
    </w:p>
    <w:p>
      <w:pPr>
        <w:spacing w:before="0" w:after="60" w:line="264" w:lineRule="auto"/>
        <w:jc w:val="both"/>
      </w:pPr>
      <w:r>
        <w:rPr>
          <w:rFonts w:ascii="Times New Roman" w:hAnsi="Times New Roman" w:eastAsia="Times New Roman" w:cs="Times New Roman"/>
          <w:b/>
          <w:sz w:val="24"/>
        </w:rPr>
        <w:t>Luyện tập 2 (SGK tr.44).</w:t>
      </w:r>
      <w:r>
        <w:rPr>
          <w:rFonts w:ascii="Times New Roman" w:hAnsi="Times New Roman" w:eastAsia="Times New Roman" w:cs="Times New Roman"/>
          <w:sz w:val="24"/>
        </w:rPr>
        <w:t xml:space="preserve"> Đồ thị nào trong Hình 2.23 có đường đi Hamilton? Hãy chỉ ra một đường đi Hamilton của nó.</w:t>
      </w:r>
    </w:p>
    <w:p>
      <w:pPr>
        <w:spacing w:before="40" w:after="80" w:line="264" w:lineRule="auto"/>
        <w:jc w:val="center"/>
      </w:pPr>
      <w:r>
        <w:drawing>
          <wp:inline xmlns:a="http://schemas.openxmlformats.org/drawingml/2006/main" xmlns:pic="http://schemas.openxmlformats.org/drawingml/2006/picture">
            <wp:extent cx="2880000" cy="1393548"/>
            <wp:docPr id="10" name="Picture 10"/>
            <wp:cNvGraphicFramePr>
              <a:graphicFrameLocks noChangeAspect="1"/>
            </wp:cNvGraphicFramePr>
            <a:graphic>
              <a:graphicData uri="http://schemas.openxmlformats.org/drawingml/2006/picture">
                <pic:pic>
                  <pic:nvPicPr>
                    <pic:cNvPr id="0" name="h223.png"/>
                    <pic:cNvPicPr/>
                  </pic:nvPicPr>
                  <pic:blipFill>
                    <a:blip r:embed="rId20"/>
                    <a:stretch>
                      <a:fillRect/>
                    </a:stretch>
                  </pic:blipFill>
                  <pic:spPr>
                    <a:xfrm>
                      <a:off x="0" y="0"/>
                      <a:ext cx="2880000" cy="139354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Các cạnh </w:t>
      </w:r>
      <m:oMath>
        <m:r>
          <m:t>AB</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AE</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CE</m:t>
        </m:r>
      </m:oMath>
      <w:r>
        <w:rPr>
          <w:rFonts w:ascii="Times New Roman" w:hAnsi="Times New Roman" w:eastAsia="Times New Roman" w:cs="Times New Roman"/>
          <w:sz w:val="24"/>
        </w:rPr>
        <w:t xml:space="preserve">. Chẳng hạn </w:t>
      </w:r>
      <m:oMath>
        <m:r>
          <m:t>BADCE</m:t>
        </m:r>
      </m:oMath>
      <w:r>
        <w:rPr>
          <w:rFonts w:ascii="Times New Roman" w:hAnsi="Times New Roman" w:eastAsia="Times New Roman" w:cs="Times New Roman"/>
          <w:sz w:val="24"/>
        </w:rPr>
        <w:t xml:space="preserve"> (hoặc </w:t>
      </w:r>
      <m:oMath>
        <m:r>
          <m:t>DABCE</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Cả hai đồ thị đều có đường đi Hamilton: a) </w:t>
      </w:r>
      <m:oMath>
        <m:r>
          <m:t>CADBE</m:t>
        </m:r>
      </m:oMath>
      <w:r>
        <w:rPr>
          <w:rFonts w:ascii="Times New Roman" w:hAnsi="Times New Roman" w:eastAsia="Times New Roman" w:cs="Times New Roman"/>
          <w:sz w:val="24"/>
        </w:rPr>
        <w:t xml:space="preserve">; b) </w:t>
      </w:r>
      <m:oMath>
        <m:r>
          <m:t>ABDC</m:t>
        </m:r>
      </m:oMath>
      <w:r>
        <w:rPr>
          <w:rFonts w:ascii="Times New Roman" w:hAnsi="Times New Roman" w:eastAsia="Times New Roman" w:cs="Times New Roman"/>
          <w:sz w:val="24"/>
        </w:rPr>
        <w:t xml:space="preserve"> (đồ thị </w:t>
      </w:r>
      <m:oMath>
        <m:sSub>
          <m:e>
            <m:r>
              <m:t>K</m:t>
            </m:r>
          </m:e>
          <m:sub>
            <m:r>
              <m:t>4</m:t>
            </m:r>
          </m:sub>
        </m:sSub>
      </m:oMath>
      <w:r>
        <w:rPr>
          <w:rFonts w:ascii="Times New Roman" w:hAnsi="Times New Roman" w:eastAsia="Times New Roman" w:cs="Times New Roman"/>
          <w:sz w:val="24"/>
        </w:rPr>
        <w:t xml:space="preserve">, còn có chu trình Hamilton </w:t>
      </w:r>
      <m:oMath>
        <m:r>
          <m:t>ABCDA</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HĐ2 như bài toán lập lịch tham quan; cặp đôi tìm lộ trình.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tìm lộ trình; GV nêu định nghĩa, so sánh với Euler (Euler: qua mọi cạnh; Hamilton: qua mọi đỉnh); HS làm Ví dụ 4, 5,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thảo luận vì sao Hình 2.17 không có chu trình Hamilton (đỉnh </w:t>
      </w:r>
      <m:oMath>
        <m:r>
          <m:t>E</m:t>
        </m:r>
      </m:oMath>
      <w:r>
        <w:rPr>
          <w:rFonts w:ascii="Times New Roman" w:hAnsi="Times New Roman" w:eastAsia="Times New Roman" w:cs="Times New Roman"/>
          <w:sz w:val="24"/>
        </w:rPr>
        <w:t xml:space="preserve"> phải đi qua hai lần).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chưa có điều kiện cần và đủ cho chu trình Hamilton – các định lí Ore, Dirac chỉ là điều kiện đủ; dùng Chú ý về đỉnh bậc 2.</w:t>
      </w:r>
    </w:p>
    <w:p>
      <w:pPr>
        <w:keepNext/>
        <w:spacing w:before="80" w:after="60" w:line="264" w:lineRule="auto"/>
        <w:jc w:val="left"/>
      </w:pPr>
      <w:r>
        <w:rPr>
          <w:rFonts w:ascii="Times New Roman" w:hAnsi="Times New Roman" w:eastAsia="Times New Roman" w:cs="Times New Roman"/>
          <w:b/>
          <w:sz w:val="24"/>
        </w:rPr>
        <w:t>3. Hoạt động 3: Luyện tập (10 phút cuối Tiết 2; 27 phút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tìm đường đi (chu trình) Euler, Hamilton; vận dụng định lí Ore, Dirac; phát hiện, sửa lỗi lời giải AI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(10 phút, Tiết 2) – Mức 1:</w:t>
      </w:r>
    </w:p>
    <w:p>
      <w:pPr>
        <w:spacing w:before="0" w:after="60" w:line="264" w:lineRule="auto"/>
        <w:jc w:val="both"/>
      </w:pPr>
      <w:r>
        <w:rPr>
          <w:rFonts w:ascii="Times New Roman" w:hAnsi="Times New Roman" w:eastAsia="Times New Roman" w:cs="Times New Roman"/>
          <w:b/>
          <w:sz w:val="24"/>
        </w:rPr>
        <w:t>Bài 2.7 (SGK tr.44).</w:t>
      </w:r>
      <w:r>
        <w:rPr>
          <w:rFonts w:ascii="Times New Roman" w:hAnsi="Times New Roman" w:eastAsia="Times New Roman" w:cs="Times New Roman"/>
          <w:sz w:val="24"/>
        </w:rPr>
        <w:t xml:space="preserve"> Mỗi đồ thị sau có một chu trình Euler hoặc một chu trình Hamilton hay không? Hãy chỉ ra một chu trình Euler hoặc một chu trình Hamilton khi có thể.</w:t>
      </w:r>
    </w:p>
    <w:p>
      <w:pPr>
        <w:spacing w:before="40" w:after="80" w:line="264" w:lineRule="auto"/>
        <w:jc w:val="center"/>
      </w:pPr>
      <w:r>
        <w:drawing>
          <wp:inline xmlns:a="http://schemas.openxmlformats.org/drawingml/2006/main" xmlns:pic="http://schemas.openxmlformats.org/drawingml/2006/picture">
            <wp:extent cx="5400000" cy="1440000"/>
            <wp:docPr id="11" name="Picture 11"/>
            <wp:cNvGraphicFramePr>
              <a:graphicFrameLocks noChangeAspect="1"/>
            </wp:cNvGraphicFramePr>
            <a:graphic>
              <a:graphicData uri="http://schemas.openxmlformats.org/drawingml/2006/picture">
                <pic:pic>
                  <pic:nvPicPr>
                    <pic:cNvPr id="0" name="h224.png"/>
                    <pic:cNvPicPr/>
                  </pic:nvPicPr>
                  <pic:blipFill>
                    <a:blip r:embed="rId21"/>
                    <a:stretch>
                      <a:fillRect/>
                    </a:stretch>
                  </pic:blipFill>
                  <pic:spPr>
                    <a:xfrm>
                      <a:off x="0" y="0"/>
                      <a:ext cx="5400000" cy="144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2.9 (SGK tr.44).</w:t>
      </w:r>
      <w:r>
        <w:rPr>
          <w:rFonts w:ascii="Times New Roman" w:hAnsi="Times New Roman" w:eastAsia="Times New Roman" w:cs="Times New Roman"/>
          <w:sz w:val="24"/>
        </w:rPr>
        <w:t xml:space="preserve"> Cho đồ thị </w:t>
      </w:r>
      <m:oMath>
        <m:r>
          <m:t>G</m:t>
        </m:r>
      </m:oMath>
      <w:r>
        <w:rPr>
          <w:rFonts w:ascii="Times New Roman" w:hAnsi="Times New Roman" w:eastAsia="Times New Roman" w:cs="Times New Roman"/>
          <w:sz w:val="24"/>
        </w:rPr>
        <w:t xml:space="preserve"> như Hình 2.26. Tìm một chu trình Hamilton xuất phát từ đỉnh </w:t>
      </w:r>
      <m:oMath>
        <m:r>
          <m:t>S</m:t>
        </m:r>
      </m:oMath>
      <w:r>
        <w:rPr>
          <w:rFonts w:ascii="Times New Roman" w:hAnsi="Times New Roman" w:eastAsia="Times New Roman" w:cs="Times New Roman"/>
          <w:sz w:val="24"/>
        </w:rPr>
        <w:t xml:space="preserve"> của </w:t>
      </w:r>
      <m:oMath>
        <m:r>
          <m:t>G</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980000" cy="1378929"/>
            <wp:docPr id="12" name="Picture 12"/>
            <wp:cNvGraphicFramePr>
              <a:graphicFrameLocks noChangeAspect="1"/>
            </wp:cNvGraphicFramePr>
            <a:graphic>
              <a:graphicData uri="http://schemas.openxmlformats.org/drawingml/2006/picture">
                <pic:pic>
                  <pic:nvPicPr>
                    <pic:cNvPr id="0" name="h226.png"/>
                    <pic:cNvPicPr/>
                  </pic:nvPicPr>
                  <pic:blipFill>
                    <a:blip r:embed="rId22"/>
                    <a:stretch>
                      <a:fillRect/>
                    </a:stretch>
                  </pic:blipFill>
                  <pic:spPr>
                    <a:xfrm>
                      <a:off x="0" y="0"/>
                      <a:ext cx="1980000" cy="137892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2 (20 phút, Tiết 3) – Mức 2, 3:</w:t>
      </w:r>
    </w:p>
    <w:p>
      <w:pPr>
        <w:spacing w:before="0" w:after="60" w:line="264" w:lineRule="auto"/>
        <w:jc w:val="both"/>
      </w:pPr>
      <w:r>
        <w:rPr>
          <w:rFonts w:ascii="Times New Roman" w:hAnsi="Times New Roman" w:eastAsia="Times New Roman" w:cs="Times New Roman"/>
          <w:b/>
          <w:sz w:val="24"/>
        </w:rPr>
        <w:t>Bài 2.8 (SGK tr.44).</w:t>
      </w:r>
      <w:r>
        <w:rPr>
          <w:rFonts w:ascii="Times New Roman" w:hAnsi="Times New Roman" w:eastAsia="Times New Roman" w:cs="Times New Roman"/>
          <w:sz w:val="24"/>
        </w:rPr>
        <w:t xml:space="preserve"> Có thể nào đi dạo chơi qua các cây cầu trong Hình 2.25, mỗi cây cầu vừa đúng một lần?</w:t>
      </w:r>
    </w:p>
    <w:p>
      <w:pPr>
        <w:spacing w:before="40" w:after="80" w:line="264" w:lineRule="auto"/>
        <w:jc w:val="center"/>
      </w:pPr>
      <w:r>
        <w:drawing>
          <wp:inline xmlns:a="http://schemas.openxmlformats.org/drawingml/2006/main" xmlns:pic="http://schemas.openxmlformats.org/drawingml/2006/picture">
            <wp:extent cx="1800000" cy="1542857"/>
            <wp:docPr id="13" name="Picture 13"/>
            <wp:cNvGraphicFramePr>
              <a:graphicFrameLocks noChangeAspect="1"/>
            </wp:cNvGraphicFramePr>
            <a:graphic>
              <a:graphicData uri="http://schemas.openxmlformats.org/drawingml/2006/picture">
                <pic:pic>
                  <pic:nvPicPr>
                    <pic:cNvPr id="0" name="h225.png"/>
                    <pic:cNvPicPr/>
                  </pic:nvPicPr>
                  <pic:blipFill>
                    <a:blip r:embed="rId23"/>
                    <a:stretch>
                      <a:fillRect/>
                    </a:stretch>
                  </pic:blipFill>
                  <pic:spPr>
                    <a:xfrm>
                      <a:off x="0" y="0"/>
                      <a:ext cx="1800000" cy="154285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2.10 (SGK tr.44).</w:t>
      </w:r>
      <w:r>
        <w:rPr>
          <w:rFonts w:ascii="Times New Roman" w:hAnsi="Times New Roman" w:eastAsia="Times New Roman" w:cs="Times New Roman"/>
          <w:sz w:val="24"/>
        </w:rPr>
        <w:t xml:space="preserve"> Cho đồ thị </w:t>
      </w:r>
      <m:oMath>
        <m:r>
          <m:t>G</m:t>
        </m:r>
      </m:oMath>
      <w:r>
        <w:rPr>
          <w:rFonts w:ascii="Times New Roman" w:hAnsi="Times New Roman" w:eastAsia="Times New Roman" w:cs="Times New Roman"/>
          <w:sz w:val="24"/>
        </w:rPr>
        <w:t xml:space="preserve"> như Hình 2.27. Tìm một đường đi Hamilton từ </w:t>
      </w:r>
      <m:oMath>
        <m:r>
          <m:t>S</m:t>
        </m:r>
      </m:oMath>
      <w:r>
        <w:rPr>
          <w:rFonts w:ascii="Times New Roman" w:hAnsi="Times New Roman" w:eastAsia="Times New Roman" w:cs="Times New Roman"/>
          <w:sz w:val="24"/>
        </w:rPr>
        <w:t xml:space="preserve"> đến </w:t>
      </w:r>
      <m:oMath>
        <m:r>
          <m:t>R</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160000" cy="1464407"/>
            <wp:docPr id="14" name="Picture 14"/>
            <wp:cNvGraphicFramePr>
              <a:graphicFrameLocks noChangeAspect="1"/>
            </wp:cNvGraphicFramePr>
            <a:graphic>
              <a:graphicData uri="http://schemas.openxmlformats.org/drawingml/2006/picture">
                <pic:pic>
                  <pic:nvPicPr>
                    <pic:cNvPr id="0" name="h227.png"/>
                    <pic:cNvPicPr/>
                  </pic:nvPicPr>
                  <pic:blipFill>
                    <a:blip r:embed="rId24"/>
                    <a:stretch>
                      <a:fillRect/>
                    </a:stretch>
                  </pic:blipFill>
                  <pic:spPr>
                    <a:xfrm>
                      <a:off x="0" y="0"/>
                      <a:ext cx="2160000" cy="146440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2.11 (SGK tr.45).</w:t>
      </w:r>
      <w:r>
        <w:rPr>
          <w:rFonts w:ascii="Times New Roman" w:hAnsi="Times New Roman" w:eastAsia="Times New Roman" w:cs="Times New Roman"/>
          <w:sz w:val="24"/>
        </w:rPr>
        <w:t xml:space="preserve"> Hãy chỉ ra một ví dụ chứng tỏ rằng điều kiện bậc của mỗi đỉnh của đồ thị </w:t>
      </w:r>
      <m:oMath>
        <m:r>
          <m:t>G</m:t>
        </m:r>
      </m:oMath>
      <w:r>
        <w:rPr>
          <w:rFonts w:ascii="Times New Roman" w:hAnsi="Times New Roman" w:eastAsia="Times New Roman" w:cs="Times New Roman"/>
          <w:sz w:val="24"/>
        </w:rPr>
        <w:t xml:space="preserve"> không nhỏ hơn </w:t>
      </w:r>
      <m:oMath>
        <m:f>
          <m:fPr>
            <m:type m:val="bar"/>
          </m:fPr>
          <m:num>
            <m:r>
              <m:t>n</m:t>
            </m:r>
          </m:num>
          <m:den>
            <m:r>
              <m:t>2</m:t>
            </m:r>
          </m:den>
        </m:f>
      </m:oMath>
      <w:r>
        <w:rPr>
          <w:rFonts w:ascii="Times New Roman" w:hAnsi="Times New Roman" w:eastAsia="Times New Roman" w:cs="Times New Roman"/>
          <w:sz w:val="24"/>
        </w:rPr>
        <w:t xml:space="preserve"> trong Định lí Dirac, không thể thay bằng điều kiện “bậc của mỗi đỉnh không nhỏ hơn </w:t>
      </w:r>
      <m:oMath>
        <m:f>
          <m:fPr>
            <m:type m:val="bar"/>
          </m:fPr>
          <m:num>
            <m:r>
              <m:t>n−1</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2.12 (SGK tr.45).</w:t>
      </w:r>
      <w:r>
        <w:rPr>
          <w:rFonts w:ascii="Times New Roman" w:hAnsi="Times New Roman" w:eastAsia="Times New Roman" w:cs="Times New Roman"/>
          <w:sz w:val="24"/>
        </w:rPr>
        <w:t xml:space="preserve"> a) Giả sử </w:t>
      </w:r>
      <m:oMath>
        <m:r>
          <m:t>G</m:t>
        </m:r>
      </m:oMath>
      <w:r>
        <w:rPr>
          <w:rFonts w:ascii="Times New Roman" w:hAnsi="Times New Roman" w:eastAsia="Times New Roman" w:cs="Times New Roman"/>
          <w:sz w:val="24"/>
        </w:rPr>
        <w:t xml:space="preserve"> là một đồ thị với </w:t>
      </w:r>
      <m:oMath>
        <m:r>
          <m:t>n</m:t>
        </m:r>
      </m:oMath>
      <w:r>
        <w:rPr>
          <w:rFonts w:ascii="Times New Roman" w:hAnsi="Times New Roman" w:eastAsia="Times New Roman" w:cs="Times New Roman"/>
          <w:sz w:val="24"/>
        </w:rPr>
        <w:t xml:space="preserve"> đỉnh và </w:t>
      </w:r>
      <m:oMath>
        <m:f>
          <m:fPr>
            <m:type m:val="bar"/>
          </m:fPr>
          <m:num>
            <m:d>
              <m:dPr>
                <m:sepChr m:val=""/>
              </m:dPr>
              <m:e>
                <m:r>
                  <m:t>n</m:t>
                </m:r>
                <m:r>
                  <m:t>−</m:t>
                </m:r>
                <m:r>
                  <m:t>1</m:t>
                </m:r>
                <m:r>
                  <m:t>)</m:t>
                </m:r>
                <m:r>
                  <m:t>(</m:t>
                </m:r>
                <m:r>
                  <m:t>n</m:t>
                </m:r>
                <m:r>
                  <m:t>−</m:t>
                </m:r>
                <m:r>
                  <m:t>2</m:t>
                </m:r>
              </m:e>
            </m:d>
          </m:num>
          <m:den>
            <m:r>
              <m:t>2</m:t>
            </m:r>
          </m:den>
        </m:f>
        <m:r>
          <m:t>+2</m:t>
        </m:r>
      </m:oMath>
      <w:r>
        <w:rPr>
          <w:rFonts w:ascii="Times New Roman" w:hAnsi="Times New Roman" w:eastAsia="Times New Roman" w:cs="Times New Roman"/>
          <w:sz w:val="24"/>
        </w:rPr>
        <w:t xml:space="preserve"> cạnh. Sử dụng Định lí Ore, hãy chứng minh </w:t>
      </w:r>
      <m:oMath>
        <m:r>
          <m:t>G</m:t>
        </m:r>
      </m:oMath>
      <w:r>
        <w:rPr>
          <w:rFonts w:ascii="Times New Roman" w:hAnsi="Times New Roman" w:eastAsia="Times New Roman" w:cs="Times New Roman"/>
          <w:sz w:val="24"/>
        </w:rPr>
        <w:t xml:space="preserve"> có một chu trình Hamilton. b) Tìm một đồ thị với </w:t>
      </w:r>
      <m:oMath>
        <m:r>
          <m:t>n</m:t>
        </m:r>
      </m:oMath>
      <w:r>
        <w:rPr>
          <w:rFonts w:ascii="Times New Roman" w:hAnsi="Times New Roman" w:eastAsia="Times New Roman" w:cs="Times New Roman"/>
          <w:sz w:val="24"/>
        </w:rPr>
        <w:t xml:space="preserve"> đỉnh và </w:t>
      </w:r>
      <m:oMath>
        <m:f>
          <m:fPr>
            <m:type m:val="bar"/>
          </m:fPr>
          <m:num>
            <m:d>
              <m:dPr>
                <m:sepChr m:val=""/>
              </m:dPr>
              <m:e>
                <m:r>
                  <m:t>n</m:t>
                </m:r>
                <m:r>
                  <m:t>−</m:t>
                </m:r>
                <m:r>
                  <m:t>1</m:t>
                </m:r>
                <m:r>
                  <m:t>)</m:t>
                </m:r>
                <m:r>
                  <m:t>(</m:t>
                </m:r>
                <m:r>
                  <m:t>n</m:t>
                </m:r>
                <m:r>
                  <m:t>−</m:t>
                </m:r>
                <m:r>
                  <m:t>2</m:t>
                </m:r>
              </m:e>
            </m:d>
          </m:num>
          <m:den>
            <m:r>
              <m:t>2</m:t>
            </m:r>
          </m:den>
        </m:f>
        <m:r>
          <m:t>+1</m:t>
        </m:r>
      </m:oMath>
      <w:r>
        <w:rPr>
          <w:rFonts w:ascii="Times New Roman" w:hAnsi="Times New Roman" w:eastAsia="Times New Roman" w:cs="Times New Roman"/>
          <w:sz w:val="24"/>
        </w:rPr>
        <w:t xml:space="preserve"> cạnh mà không có chu trình Hamilton.</w:t>
      </w:r>
    </w:p>
    <w:p>
      <w:pPr>
        <w:spacing w:before="0" w:after="60" w:line="264" w:lineRule="auto"/>
        <w:jc w:val="both"/>
      </w:pPr>
      <w:r>
        <w:rPr>
          <w:rFonts w:ascii="Times New Roman" w:hAnsi="Times New Roman" w:eastAsia="Times New Roman" w:cs="Times New Roman"/>
          <w:b/>
          <w:sz w:val="24"/>
        </w:rPr>
        <w:t>Bài 2.13 (SGK tr.45).</w:t>
      </w:r>
      <w:r>
        <w:rPr>
          <w:rFonts w:ascii="Times New Roman" w:hAnsi="Times New Roman" w:eastAsia="Times New Roman" w:cs="Times New Roman"/>
          <w:sz w:val="24"/>
        </w:rPr>
        <w:t xml:space="preserve"> Với giá trị nào của </w:t>
      </w:r>
      <m:oMath>
        <m:r>
          <m:t>n</m:t>
        </m:r>
      </m:oMath>
      <w:r>
        <w:rPr>
          <w:rFonts w:ascii="Times New Roman" w:hAnsi="Times New Roman" w:eastAsia="Times New Roman" w:cs="Times New Roman"/>
          <w:sz w:val="24"/>
        </w:rPr>
        <w:t xml:space="preserve"> thì đồ thị đầy đủ </w:t>
      </w:r>
      <m:oMath>
        <m:sSub>
          <m:e>
            <m:r>
              <m:t>K</m:t>
            </m:r>
          </m:e>
          <m:sub>
            <m:r>
              <m:t>n</m:t>
            </m:r>
          </m:sub>
        </m:sSub>
      </m:oMath>
      <w:r>
        <w:rPr>
          <w:rFonts w:ascii="Times New Roman" w:hAnsi="Times New Roman" w:eastAsia="Times New Roman" w:cs="Times New Roman"/>
          <w:sz w:val="24"/>
        </w:rPr>
        <w:t xml:space="preserve"> có một chu trình Euler? Có một đường đi Euler?</w:t>
      </w:r>
    </w:p>
    <w:p>
      <w:pPr>
        <w:spacing w:before="0" w:after="60" w:line="264" w:lineRule="auto"/>
        <w:jc w:val="both"/>
      </w:pPr>
      <w:r>
        <w:rPr>
          <w:rFonts w:ascii="Times New Roman" w:hAnsi="Times New Roman" w:eastAsia="Times New Roman" w:cs="Times New Roman"/>
          <w:b/>
          <w:sz w:val="24"/>
        </w:rPr>
        <w:t>Bài 2.14 (SGK tr.45).</w:t>
      </w:r>
      <w:r>
        <w:rPr>
          <w:rFonts w:ascii="Times New Roman" w:hAnsi="Times New Roman" w:eastAsia="Times New Roman" w:cs="Times New Roman"/>
          <w:sz w:val="24"/>
        </w:rPr>
        <w:t xml:space="preserve"> Với giá trị nào của </w:t>
      </w:r>
      <m:oMath>
        <m:r>
          <m:t>n</m:t>
        </m:r>
      </m:oMath>
      <w:r>
        <w:rPr>
          <w:rFonts w:ascii="Times New Roman" w:hAnsi="Times New Roman" w:eastAsia="Times New Roman" w:cs="Times New Roman"/>
          <w:sz w:val="24"/>
        </w:rPr>
        <w:t xml:space="preserve"> thì đồ thị đầy đủ </w:t>
      </w:r>
      <m:oMath>
        <m:sSub>
          <m:e>
            <m:r>
              <m:t>K</m:t>
            </m:r>
          </m:e>
          <m:sub>
            <m:r>
              <m:t>n</m:t>
            </m:r>
          </m:sub>
        </m:sSub>
      </m:oMath>
      <w:r>
        <w:rPr>
          <w:rFonts w:ascii="Times New Roman" w:hAnsi="Times New Roman" w:eastAsia="Times New Roman" w:cs="Times New Roman"/>
          <w:sz w:val="24"/>
        </w:rPr>
        <w:t xml:space="preserve"> có một chu trình Hamilton? Có một đường đi Hamilton?</w:t>
      </w:r>
    </w:p>
    <w:p>
      <w:pPr>
        <w:spacing w:before="0" w:after="60" w:line="264" w:lineRule="auto"/>
        <w:jc w:val="both"/>
      </w:pPr>
      <w:r>
        <w:rPr>
          <w:rFonts w:ascii="Times New Roman" w:hAnsi="Times New Roman" w:eastAsia="Times New Roman" w:cs="Times New Roman"/>
          <w:b/>
          <w:sz w:val="24"/>
        </w:rPr>
        <w:t>Nhiệm vụ 3 (7 phút, Tiết 3):</w:t>
      </w:r>
      <w:r>
        <w:rPr>
          <w:rFonts w:ascii="Times New Roman" w:hAnsi="Times New Roman" w:eastAsia="Times New Roman" w:cs="Times New Roman"/>
          <w:sz w:val="24"/>
        </w:rPr>
        <w:t xml:space="preserve"> 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2.7: Theo Định lí Euler, chỉ có đồ thị b) (</w:t>
      </w:r>
      <m:oMath>
        <m:sSub>
          <m:e>
            <m:r>
              <m:t>K</m:t>
            </m:r>
          </m:e>
          <m:sub>
            <m:r>
              <m:t>5</m:t>
            </m:r>
          </m:sub>
        </m:sSub>
      </m:oMath>
      <w:r>
        <w:rPr>
          <w:rFonts w:ascii="Times New Roman" w:hAnsi="Times New Roman" w:eastAsia="Times New Roman" w:cs="Times New Roman"/>
          <w:sz w:val="24"/>
        </w:rPr>
        <w:t xml:space="preserve">, mọi đỉnh bậc 4) có chu trình Euler, chẳng hạn </w:t>
      </w:r>
      <m:oMath>
        <m:r>
          <m:t>DEABCEBDACD</m:t>
        </m:r>
      </m:oMath>
      <w:r>
        <w:rPr>
          <w:rFonts w:ascii="Times New Roman" w:hAnsi="Times New Roman" w:eastAsia="Times New Roman" w:cs="Times New Roman"/>
          <w:sz w:val="24"/>
        </w:rPr>
        <w:t xml:space="preserve">. Các đồ thị a), b), c) có chu trình Hamilton: a) </w:t>
      </w:r>
      <m:oMath>
        <m:r>
          <m:t>ABCDA</m:t>
        </m:r>
      </m:oMath>
      <w:r>
        <w:rPr>
          <w:rFonts w:ascii="Times New Roman" w:hAnsi="Times New Roman" w:eastAsia="Times New Roman" w:cs="Times New Roman"/>
          <w:sz w:val="24"/>
        </w:rPr>
        <w:t xml:space="preserve">; b) </w:t>
      </w:r>
      <m:oMath>
        <m:r>
          <m:t>ABCDEA</m:t>
        </m:r>
      </m:oMath>
      <w:r>
        <w:rPr>
          <w:rFonts w:ascii="Times New Roman" w:hAnsi="Times New Roman" w:eastAsia="Times New Roman" w:cs="Times New Roman"/>
          <w:sz w:val="24"/>
        </w:rPr>
        <w:t xml:space="preserve">; c) </w:t>
      </w:r>
      <m:oMath>
        <m:r>
          <m:t>AEFBCGHDA</m:t>
        </m:r>
      </m:oMath>
      <w:r>
        <w:rPr>
          <w:rFonts w:ascii="Times New Roman" w:hAnsi="Times New Roman" w:eastAsia="Times New Roman" w:cs="Times New Roman"/>
          <w:sz w:val="24"/>
        </w:rPr>
        <w:t>. Đồ thị d) không có chu trình Euler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bậc 3) và không có chu trình Hamilton (ba đỉnh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bậc 2 buộc chu trình dùng cả 6 cạnh, khi đó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bị đi qua ba lần).</w:t>
      </w:r>
    </w:p>
    <w:p>
      <w:pPr>
        <w:spacing w:before="0" w:after="60" w:line="264" w:lineRule="auto"/>
        <w:jc w:val="both"/>
      </w:pPr>
      <w:r>
        <w:rPr>
          <w:rFonts w:ascii="Times New Roman" w:hAnsi="Times New Roman" w:eastAsia="Times New Roman" w:cs="Times New Roman"/>
          <w:sz w:val="24"/>
        </w:rPr>
        <w:t xml:space="preserve">2.9: </w:t>
      </w:r>
      <m:oMath>
        <m:r>
          <m:t>SBDFERHCAS</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2.8: Coi mỗi khu vực là một đỉnh, mỗi cầu là một cạnh; đồ thị liên thông có đúng 2 đỉnh bậc lẻ (</w:t>
      </w:r>
      <m:oMath>
        <m:r>
          <m:t>C</m:t>
        </m:r>
      </m:oMath>
      <w:r>
        <w:rPr>
          <w:rFonts w:ascii="Times New Roman" w:hAnsi="Times New Roman" w:eastAsia="Times New Roman" w:cs="Times New Roman"/>
          <w:sz w:val="24"/>
        </w:rPr>
        <w:t xml:space="preserve"> bậc 5, </w:t>
      </w:r>
      <m:oMath>
        <m:r>
          <m:t>F</m:t>
        </m:r>
      </m:oMath>
      <w:r>
        <w:rPr>
          <w:rFonts w:ascii="Times New Roman" w:hAnsi="Times New Roman" w:eastAsia="Times New Roman" w:cs="Times New Roman"/>
          <w:sz w:val="24"/>
        </w:rPr>
        <w:t xml:space="preserve"> bậc 3) nên có đường đi Euler từ </w:t>
      </w:r>
      <m:oMath>
        <m:r>
          <m:t>C</m:t>
        </m:r>
      </m:oMath>
      <w:r>
        <w:rPr>
          <w:rFonts w:ascii="Times New Roman" w:hAnsi="Times New Roman" w:eastAsia="Times New Roman" w:cs="Times New Roman"/>
          <w:sz w:val="24"/>
        </w:rPr>
        <w:t xml:space="preserve"> đến </w:t>
      </w:r>
      <m:oMath>
        <m:r>
          <m:t>F</m:t>
        </m:r>
      </m:oMath>
      <w:r>
        <w:rPr>
          <w:rFonts w:ascii="Times New Roman" w:hAnsi="Times New Roman" w:eastAsia="Times New Roman" w:cs="Times New Roman"/>
          <w:sz w:val="24"/>
        </w:rPr>
        <w:t>: có thể dạo chơi qua tất cả các cây cầu, mỗi cây cầu đúng một lần (xuất phát từ khu vực này, kết thúc ở khu vực kia).</w:t>
      </w:r>
    </w:p>
    <w:p>
      <w:pPr>
        <w:spacing w:before="0" w:after="60" w:line="264" w:lineRule="auto"/>
        <w:jc w:val="both"/>
      </w:pPr>
      <w:r>
        <w:rPr>
          <w:rFonts w:ascii="Times New Roman" w:hAnsi="Times New Roman" w:eastAsia="Times New Roman" w:cs="Times New Roman"/>
          <w:sz w:val="24"/>
        </w:rPr>
        <w:t xml:space="preserve">2.10: </w:t>
      </w:r>
      <m:oMath>
        <m:r>
          <m:t>SABCGDEFR</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2.11: Đồ thị Hình 2.17 (</w:t>
      </w:r>
      <m:oMath>
        <m:r>
          <m:t>n=5</m:t>
        </m:r>
      </m:oMath>
      <w:r>
        <w:rPr>
          <w:rFonts w:ascii="Times New Roman" w:hAnsi="Times New Roman" w:eastAsia="Times New Roman" w:cs="Times New Roman"/>
          <w:sz w:val="24"/>
        </w:rPr>
        <w:t xml:space="preserve">): mọi đỉnh có bậc không nhỏ hơn </w:t>
      </w:r>
      <m:oMath>
        <m:f>
          <m:fPr>
            <m:type m:val="bar"/>
          </m:fPr>
          <m:num>
            <m:r>
              <m:t>n−1</m:t>
            </m:r>
          </m:num>
          <m:den>
            <m:r>
              <m:t>2</m:t>
            </m:r>
          </m:den>
        </m:f>
        <m:r>
          <m:t>=2</m:t>
        </m:r>
      </m:oMath>
      <w:r>
        <w:rPr>
          <w:rFonts w:ascii="Times New Roman" w:hAnsi="Times New Roman" w:eastAsia="Times New Roman" w:cs="Times New Roman"/>
          <w:sz w:val="24"/>
        </w:rPr>
        <w:t xml:space="preserve"> nhưng không có chu trình Hamilton (đỉnh </w:t>
      </w:r>
      <m:oMath>
        <m:r>
          <m:t>E</m:t>
        </m:r>
      </m:oMath>
      <w:r>
        <w:rPr>
          <w:rFonts w:ascii="Times New Roman" w:hAnsi="Times New Roman" w:eastAsia="Times New Roman" w:cs="Times New Roman"/>
          <w:sz w:val="24"/>
        </w:rPr>
        <w:t xml:space="preserve"> phải đi qua hai lần).</w:t>
      </w:r>
    </w:p>
    <w:p>
      <w:pPr>
        <w:spacing w:before="0" w:after="60" w:line="264" w:lineRule="auto"/>
        <w:jc w:val="both"/>
      </w:pPr>
      <w:r>
        <w:rPr>
          <w:rFonts w:ascii="Times New Roman" w:hAnsi="Times New Roman" w:eastAsia="Times New Roman" w:cs="Times New Roman"/>
          <w:sz w:val="24"/>
        </w:rPr>
        <w:t xml:space="preserve">2.12: a) Kí hiệu </w:t>
      </w:r>
      <m:oMath>
        <m:r>
          <m:t>d(u)</m:t>
        </m:r>
      </m:oMath>
      <w:r>
        <w:rPr>
          <w:rFonts w:ascii="Times New Roman" w:hAnsi="Times New Roman" w:eastAsia="Times New Roman" w:cs="Times New Roman"/>
          <w:sz w:val="24"/>
        </w:rPr>
        <w:t xml:space="preserve"> là bậc của đỉnh </w:t>
      </w:r>
      <m:oMath>
        <m:r>
          <m:t>u</m:t>
        </m:r>
      </m:oMath>
      <w:r>
        <w:rPr>
          <w:rFonts w:ascii="Times New Roman" w:hAnsi="Times New Roman" w:eastAsia="Times New Roman" w:cs="Times New Roman"/>
          <w:sz w:val="24"/>
        </w:rPr>
        <w:t xml:space="preserve">. Với hai đỉnh </w:t>
      </w:r>
      <m:oMath>
        <m:r>
          <m:t>u</m:t>
        </m:r>
      </m:oMath>
      <w:r>
        <w:rPr>
          <w:rFonts w:ascii="Times New Roman" w:hAnsi="Times New Roman" w:eastAsia="Times New Roman" w:cs="Times New Roman"/>
          <w:sz w:val="24"/>
        </w:rPr>
        <w:t xml:space="preserve">, </w:t>
      </w:r>
      <m:oMath>
        <m:r>
          <m:t>v</m:t>
        </m:r>
      </m:oMath>
      <w:r>
        <w:rPr>
          <w:rFonts w:ascii="Times New Roman" w:hAnsi="Times New Roman" w:eastAsia="Times New Roman" w:cs="Times New Roman"/>
          <w:sz w:val="24"/>
        </w:rPr>
        <w:t xml:space="preserve"> không kề nhau: số cạnh không có đầu mút tại </w:t>
      </w:r>
      <m:oMath>
        <m:r>
          <m:t>u</m:t>
        </m:r>
      </m:oMath>
      <w:r>
        <w:rPr>
          <w:rFonts w:ascii="Times New Roman" w:hAnsi="Times New Roman" w:eastAsia="Times New Roman" w:cs="Times New Roman"/>
          <w:sz w:val="24"/>
        </w:rPr>
        <w:t xml:space="preserve">, </w:t>
      </w:r>
      <m:oMath>
        <m:r>
          <m:t>v</m:t>
        </m:r>
      </m:oMath>
      <w:r>
        <w:rPr>
          <w:rFonts w:ascii="Times New Roman" w:hAnsi="Times New Roman" w:eastAsia="Times New Roman" w:cs="Times New Roman"/>
          <w:sz w:val="24"/>
        </w:rPr>
        <w:t xml:space="preserve"> không vượt quá </w:t>
      </w:r>
      <m:oMath>
        <m:f>
          <m:fPr>
            <m:type m:val="bar"/>
          </m:fPr>
          <m:num>
            <m:d>
              <m:dPr>
                <m:sepChr m:val=""/>
              </m:dPr>
              <m:e>
                <m:r>
                  <m:t>n</m:t>
                </m:r>
                <m:r>
                  <m:t>−</m:t>
                </m:r>
                <m:r>
                  <m:t>2</m:t>
                </m:r>
                <m:r>
                  <m:t>)</m:t>
                </m:r>
                <m:r>
                  <m:t>(</m:t>
                </m:r>
                <m:r>
                  <m:t>n</m:t>
                </m:r>
                <m:r>
                  <m:t>−</m:t>
                </m:r>
                <m:r>
                  <m:t>3</m:t>
                </m:r>
              </m:e>
            </m:d>
          </m:num>
          <m:den>
            <m:r>
              <m:t>2</m:t>
            </m:r>
          </m:den>
        </m:f>
      </m:oMath>
      <w:r>
        <w:rPr>
          <w:rFonts w:ascii="Times New Roman" w:hAnsi="Times New Roman" w:eastAsia="Times New Roman" w:cs="Times New Roman"/>
          <w:sz w:val="24"/>
        </w:rPr>
        <w:t xml:space="preserve"> nên </w:t>
      </w:r>
      <m:oMath>
        <m:r>
          <m:rPr>
            <m:sty m:val="p"/>
          </m:rPr>
          <m:t>deg</m:t>
        </m:r>
        <m:r>
          <m:t>u+</m:t>
        </m:r>
        <m:r>
          <m:rPr>
            <m:sty m:val="p"/>
          </m:rPr>
          <m:t>deg</m:t>
        </m:r>
        <m:r>
          <m:t>v≥</m:t>
        </m:r>
        <m:f>
          <m:fPr>
            <m:type m:val="bar"/>
          </m:fPr>
          <m:num>
            <m:d>
              <m:dPr>
                <m:sepChr m:val=""/>
              </m:dPr>
              <m:e>
                <m:r>
                  <m:t>n</m:t>
                </m:r>
                <m:r>
                  <m:t>−</m:t>
                </m:r>
                <m:r>
                  <m:t>1</m:t>
                </m:r>
                <m:r>
                  <m:t>)</m:t>
                </m:r>
                <m:r>
                  <m:t>(</m:t>
                </m:r>
                <m:r>
                  <m:t>n</m:t>
                </m:r>
                <m:r>
                  <m:t>−</m:t>
                </m:r>
                <m:r>
                  <m:t>2</m:t>
                </m:r>
              </m:e>
            </m:d>
          </m:num>
          <m:den>
            <m:r>
              <m:t>2</m:t>
            </m:r>
          </m:den>
        </m:f>
        <m:r>
          <m:t>+2−</m:t>
        </m:r>
        <m:f>
          <m:fPr>
            <m:type m:val="bar"/>
          </m:fPr>
          <m:num>
            <m:d>
              <m:dPr>
                <m:sepChr m:val=""/>
              </m:dPr>
              <m:e>
                <m:r>
                  <m:t>n</m:t>
                </m:r>
                <m:r>
                  <m:t>−</m:t>
                </m:r>
                <m:r>
                  <m:t>2</m:t>
                </m:r>
                <m:r>
                  <m:t>)</m:t>
                </m:r>
                <m:r>
                  <m:t>(</m:t>
                </m:r>
                <m:r>
                  <m:t>n</m:t>
                </m:r>
                <m:r>
                  <m:t>−</m:t>
                </m:r>
                <m:r>
                  <m:t>3</m:t>
                </m:r>
              </m:e>
            </m:d>
          </m:num>
          <m:den>
            <m:r>
              <m:t>2</m:t>
            </m:r>
          </m:den>
        </m:f>
        <m:r>
          <m:t>=n</m:t>
        </m:r>
      </m:oMath>
      <w:r>
        <w:rPr>
          <w:rFonts w:ascii="Times New Roman" w:hAnsi="Times New Roman" w:eastAsia="Times New Roman" w:cs="Times New Roman"/>
          <w:sz w:val="24"/>
        </w:rPr>
        <w:t xml:space="preserve">; theo Định lí Ore, </w:t>
      </w:r>
      <m:oMath>
        <m:r>
          <m:t>G</m:t>
        </m:r>
      </m:oMath>
      <w:r>
        <w:rPr>
          <w:rFonts w:ascii="Times New Roman" w:hAnsi="Times New Roman" w:eastAsia="Times New Roman" w:cs="Times New Roman"/>
          <w:sz w:val="24"/>
        </w:rPr>
        <w:t xml:space="preserve"> có chu trình Hamilton. b) Lấy </w:t>
      </w:r>
      <m:oMath>
        <m:sSub>
          <m:e>
            <m:r>
              <m:t>K</m:t>
            </m:r>
          </m:e>
          <m:sub>
            <m:r>
              <m:t>n−1</m:t>
            </m:r>
          </m:sub>
        </m:sSub>
      </m:oMath>
      <w:r>
        <w:rPr>
          <w:rFonts w:ascii="Times New Roman" w:hAnsi="Times New Roman" w:eastAsia="Times New Roman" w:cs="Times New Roman"/>
          <w:sz w:val="24"/>
        </w:rPr>
        <w:t xml:space="preserve"> và thêm một đỉnh nối với đúng một đỉnh của </w:t>
      </w:r>
      <m:oMath>
        <m:sSub>
          <m:e>
            <m:r>
              <m:t>K</m:t>
            </m:r>
          </m:e>
          <m:sub>
            <m:r>
              <m:t>n−1</m:t>
            </m:r>
          </m:sub>
        </m:sSub>
      </m:oMath>
      <w:r>
        <w:rPr>
          <w:rFonts w:ascii="Times New Roman" w:hAnsi="Times New Roman" w:eastAsia="Times New Roman" w:cs="Times New Roman"/>
          <w:sz w:val="24"/>
        </w:rPr>
        <w:t xml:space="preserve">: có </w:t>
      </w:r>
      <m:oMath>
        <m:f>
          <m:fPr>
            <m:type m:val="bar"/>
          </m:fPr>
          <m:num>
            <m:d>
              <m:dPr>
                <m:sepChr m:val=""/>
              </m:dPr>
              <m:e>
                <m:r>
                  <m:t>n</m:t>
                </m:r>
                <m:r>
                  <m:t>−</m:t>
                </m:r>
                <m:r>
                  <m:t>1</m:t>
                </m:r>
                <m:r>
                  <m:t>)</m:t>
                </m:r>
                <m:r>
                  <m:t>(</m:t>
                </m:r>
                <m:r>
                  <m:t>n</m:t>
                </m:r>
                <m:r>
                  <m:t>−</m:t>
                </m:r>
                <m:r>
                  <m:t>2</m:t>
                </m:r>
              </m:e>
            </m:d>
          </m:num>
          <m:den>
            <m:r>
              <m:t>2</m:t>
            </m:r>
          </m:den>
        </m:f>
        <m:r>
          <m:t>+1</m:t>
        </m:r>
      </m:oMath>
      <w:r>
        <w:rPr>
          <w:rFonts w:ascii="Times New Roman" w:hAnsi="Times New Roman" w:eastAsia="Times New Roman" w:cs="Times New Roman"/>
          <w:sz w:val="24"/>
        </w:rPr>
        <w:t xml:space="preserve"> cạnh, đỉnh thêm có bậc 1 nên không có chu trình Hamilton.</w:t>
      </w:r>
    </w:p>
    <w:p>
      <w:pPr>
        <w:spacing w:before="0" w:after="60" w:line="264" w:lineRule="auto"/>
        <w:jc w:val="both"/>
      </w:pPr>
      <w:r>
        <w:rPr>
          <w:rFonts w:ascii="Times New Roman" w:hAnsi="Times New Roman" w:eastAsia="Times New Roman" w:cs="Times New Roman"/>
          <w:sz w:val="24"/>
        </w:rPr>
        <w:t xml:space="preserve">2.13: Mỗi đỉnh của </w:t>
      </w:r>
      <m:oMath>
        <m:sSub>
          <m:e>
            <m:r>
              <m:t>K</m:t>
            </m:r>
          </m:e>
          <m:sub>
            <m:r>
              <m:t>n</m:t>
            </m:r>
          </m:sub>
        </m:sSub>
      </m:oMath>
      <w:r>
        <w:rPr>
          <w:rFonts w:ascii="Times New Roman" w:hAnsi="Times New Roman" w:eastAsia="Times New Roman" w:cs="Times New Roman"/>
          <w:sz w:val="24"/>
        </w:rPr>
        <w:t xml:space="preserve"> có bậc </w:t>
      </w:r>
      <m:oMath>
        <m:r>
          <m:t>n−1</m:t>
        </m:r>
      </m:oMath>
      <w:r>
        <w:rPr>
          <w:rFonts w:ascii="Times New Roman" w:hAnsi="Times New Roman" w:eastAsia="Times New Roman" w:cs="Times New Roman"/>
          <w:sz w:val="24"/>
        </w:rPr>
        <w:t xml:space="preserve">. </w:t>
      </w:r>
      <m:oMath>
        <m:sSub>
          <m:e>
            <m:r>
              <m:t>K</m:t>
            </m:r>
          </m:e>
          <m:sub>
            <m:r>
              <m:t>n</m:t>
            </m:r>
          </m:sub>
        </m:sSub>
      </m:oMath>
      <w:r>
        <w:rPr>
          <w:rFonts w:ascii="Times New Roman" w:hAnsi="Times New Roman" w:eastAsia="Times New Roman" w:cs="Times New Roman"/>
          <w:sz w:val="24"/>
        </w:rPr>
        <w:t xml:space="preserve"> có chu trình Euler khi và chỉ khi </w:t>
      </w:r>
      <m:oMath>
        <m:r>
          <m:t>n</m:t>
        </m:r>
      </m:oMath>
      <w:r>
        <w:rPr>
          <w:rFonts w:ascii="Times New Roman" w:hAnsi="Times New Roman" w:eastAsia="Times New Roman" w:cs="Times New Roman"/>
          <w:sz w:val="24"/>
        </w:rPr>
        <w:t xml:space="preserve"> lẻ; có đường đi Euler (giữa hai đỉnh khác nhau) khi và chỉ khi </w:t>
      </w:r>
      <m:oMath>
        <m:r>
          <m:t>n=2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2.14: </w:t>
      </w:r>
      <m:oMath>
        <m:sSub>
          <m:e>
            <m:r>
              <m:t>K</m:t>
            </m:r>
          </m:e>
          <m:sub>
            <m:r>
              <m:t>n</m:t>
            </m:r>
          </m:sub>
        </m:sSub>
      </m:oMath>
      <w:r>
        <w:rPr>
          <w:rFonts w:ascii="Times New Roman" w:hAnsi="Times New Roman" w:eastAsia="Times New Roman" w:cs="Times New Roman"/>
          <w:sz w:val="24"/>
        </w:rPr>
        <w:t xml:space="preserve"> có chu trình Hamilton khi </w:t>
      </w:r>
      <m:oMath>
        <m:r>
          <m:t>n≥3</m:t>
        </m:r>
      </m:oMath>
      <w:r>
        <w:rPr>
          <w:rFonts w:ascii="Times New Roman" w:hAnsi="Times New Roman" w:eastAsia="Times New Roman" w:cs="Times New Roman"/>
          <w:sz w:val="24"/>
        </w:rPr>
        <w:t xml:space="preserve">; có đường đi Hamilton với mọi </w:t>
      </w:r>
      <m:oMath>
        <m:r>
          <m:t>n≥2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như trên (đối chiếu SGV chuyên đề tr.54 – 56).</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(Tiết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Mọi HS làm 2.7, 2.9; GV phát hình in sẵn để tô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ghi bậc các đỉnh, tô màu đường đi.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2.7, 2.9.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kiểm tra Euler (bậc chẵn) và cách tìm Hamilton (ưu tiên cạnh tại đỉnh bậc 2); giao HS đọc trước 2.8, 2.10.</w:t>
      </w:r>
    </w:p>
    <w:p>
      <w:pPr>
        <w:keepNext/>
        <w:spacing w:before="0" w:after="60" w:line="264" w:lineRule="auto"/>
        <w:jc w:val="both"/>
      </w:pPr>
      <w:r>
        <w:rPr>
          <w:rFonts w:ascii="Times New Roman" w:hAnsi="Times New Roman" w:eastAsia="Times New Roman" w:cs="Times New Roman"/>
          <w:b/>
          <w:sz w:val="24"/>
        </w:rPr>
        <w:t>Nhiệm vụ 2 (Tiết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2 (mọi HS): 2.8, 2.10, 2.13, 2.14; Mức 3 (HS khá, giỏi): 2.11, 2.12.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rồi đối chiếu theo nhóm; GV gợi ý 2.8: đặt tên các khu vực đất rồi đếm số cầu nối mỗi khu vực.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2.8, 2.13, 2.12a.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phần chưa xong làm ở nhà.</w:t>
      </w:r>
    </w:p>
    <w:p>
      <w:pPr>
        <w:keepNext/>
        <w:spacing w:before="0" w:after="60" w:line="264" w:lineRule="auto"/>
        <w:jc w:val="both"/>
      </w:pPr>
      <w:r>
        <w:rPr>
          <w:rFonts w:ascii="Times New Roman" w:hAnsi="Times New Roman" w:eastAsia="Times New Roman" w:cs="Times New Roman"/>
          <w:b/>
          <w:sz w:val="24"/>
        </w:rPr>
        <w:t>Nhiệm vụ 3 – Trạm kiểm chứng AI (Tiết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tra bằng định lí hoặc phản ví dụ;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liên thông chưa đủ để có đường đi Euler; Dirac là điều kiện đủ, không phải điều kiện cần.</w:t>
      </w:r>
    </w:p>
    <w:p>
      <w:pPr>
        <w:keepNext/>
        <w:spacing w:before="80" w:after="60" w:line="264" w:lineRule="auto"/>
        <w:jc w:val="left"/>
      </w:pPr>
      <w:r>
        <w:rPr>
          <w:rFonts w:ascii="Times New Roman" w:hAnsi="Times New Roman" w:eastAsia="Times New Roman" w:cs="Times New Roman"/>
          <w:b/>
          <w:sz w:val="24"/>
        </w:rPr>
        <w:t>4. Hoạt động 4: Vận dụng (10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đồ thị lộ trình thực tế, tìm đường đi Euler, Hamilton; tạo sản phẩm số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“Tham quan danh thắng Gia Lai”</w:t>
      </w:r>
      <w:r>
        <w:rPr>
          <w:rFonts w:ascii="Times New Roman" w:hAnsi="Times New Roman" w:eastAsia="Times New Roman" w:cs="Times New Roman"/>
          <w:sz w:val="24"/>
        </w:rPr>
        <w:t xml:space="preserve"> (tuyến đường giả định để luyện tập): Đoàn học sinh muốn tham quan năm điểm: Quảng trường Đại Đoàn Kết </w:t>
      </w:r>
      <m:oMath>
        <m:d>
          <m:dPr>
            <m:sepChr m:val=""/>
          </m:dPr>
          <m:e>
            <m:r>
              <m:t>Q</m:t>
            </m:r>
          </m:e>
        </m:d>
      </m:oMath>
      <w:r>
        <w:rPr>
          <w:rFonts w:ascii="Times New Roman" w:hAnsi="Times New Roman" w:eastAsia="Times New Roman" w:cs="Times New Roman"/>
          <w:sz w:val="24"/>
        </w:rPr>
        <w:t xml:space="preserve">, Biển Hồ </w:t>
      </w:r>
      <m:oMath>
        <m:d>
          <m:dPr>
            <m:sepChr m:val=""/>
          </m:dPr>
          <m:e>
            <m:r>
              <m:t>B</m:t>
            </m:r>
          </m:e>
        </m:d>
      </m:oMath>
      <w:r>
        <w:rPr>
          <w:rFonts w:ascii="Times New Roman" w:hAnsi="Times New Roman" w:eastAsia="Times New Roman" w:cs="Times New Roman"/>
          <w:sz w:val="24"/>
        </w:rPr>
        <w:t xml:space="preserve">, núi lửa Chư Đăng Ya </w:t>
      </w:r>
      <m:oMath>
        <m:d>
          <m:dPr>
            <m:sepChr m:val=""/>
          </m:dPr>
          <m:e>
            <m:r>
              <m:t>N</m:t>
            </m:r>
          </m:e>
        </m:d>
      </m:oMath>
      <w:r>
        <w:rPr>
          <w:rFonts w:ascii="Times New Roman" w:hAnsi="Times New Roman" w:eastAsia="Times New Roman" w:cs="Times New Roman"/>
          <w:sz w:val="24"/>
        </w:rPr>
        <w:t xml:space="preserve">, thác Phú Cường </w:t>
      </w:r>
      <m:oMath>
        <m:d>
          <m:dPr>
            <m:sepChr m:val=""/>
          </m:dPr>
          <m:e>
            <m:r>
              <m:t>T</m:t>
            </m:r>
          </m:e>
        </m:d>
      </m:oMath>
      <w:r>
        <w:rPr>
          <w:rFonts w:ascii="Times New Roman" w:hAnsi="Times New Roman" w:eastAsia="Times New Roman" w:cs="Times New Roman"/>
          <w:sz w:val="24"/>
        </w:rPr>
        <w:t xml:space="preserve">, chùa Minh Thành </w:t>
      </w:r>
      <m:oMath>
        <m:d>
          <m:dPr>
            <m:sepChr m:val=""/>
          </m:dPr>
          <m:e>
            <m:r>
              <m:t>M</m:t>
            </m:r>
          </m:e>
        </m:d>
      </m:oMath>
      <w:r>
        <w:rPr>
          <w:rFonts w:ascii="Times New Roman" w:hAnsi="Times New Roman" w:eastAsia="Times New Roman" w:cs="Times New Roman"/>
          <w:sz w:val="24"/>
        </w:rPr>
        <w:t xml:space="preserve">, với các tuyến đường </w:t>
      </w:r>
      <m:oMath>
        <m:r>
          <m:t>QB</m:t>
        </m:r>
      </m:oMath>
      <w:r>
        <w:rPr>
          <w:rFonts w:ascii="Times New Roman" w:hAnsi="Times New Roman" w:eastAsia="Times New Roman" w:cs="Times New Roman"/>
          <w:sz w:val="24"/>
        </w:rPr>
        <w:t xml:space="preserve">, </w:t>
      </w:r>
      <m:oMath>
        <m:r>
          <m:t>QM</m:t>
        </m:r>
      </m:oMath>
      <w:r>
        <w:rPr>
          <w:rFonts w:ascii="Times New Roman" w:hAnsi="Times New Roman" w:eastAsia="Times New Roman" w:cs="Times New Roman"/>
          <w:sz w:val="24"/>
        </w:rPr>
        <w:t xml:space="preserve">, </w:t>
      </w:r>
      <m:oMath>
        <m:r>
          <m:t>QN</m:t>
        </m:r>
      </m:oMath>
      <w:r>
        <w:rPr>
          <w:rFonts w:ascii="Times New Roman" w:hAnsi="Times New Roman" w:eastAsia="Times New Roman" w:cs="Times New Roman"/>
          <w:sz w:val="24"/>
        </w:rPr>
        <w:t xml:space="preserve">, </w:t>
      </w:r>
      <m:oMath>
        <m:r>
          <m:t>BN</m:t>
        </m:r>
      </m:oMath>
      <w:r>
        <w:rPr>
          <w:rFonts w:ascii="Times New Roman" w:hAnsi="Times New Roman" w:eastAsia="Times New Roman" w:cs="Times New Roman"/>
          <w:sz w:val="24"/>
        </w:rPr>
        <w:t xml:space="preserve">, </w:t>
      </w:r>
      <m:oMath>
        <m:r>
          <m:t>NT</m:t>
        </m:r>
      </m:oMath>
      <w:r>
        <w:rPr>
          <w:rFonts w:ascii="Times New Roman" w:hAnsi="Times New Roman" w:eastAsia="Times New Roman" w:cs="Times New Roman"/>
          <w:sz w:val="24"/>
        </w:rPr>
        <w:t xml:space="preserve">, </w:t>
      </w:r>
      <m:oMath>
        <m:r>
          <m:t>TM</m:t>
        </m:r>
      </m:oMath>
      <w:r>
        <w:rPr>
          <w:rFonts w:ascii="Times New Roman" w:hAnsi="Times New Roman" w:eastAsia="Times New Roman" w:cs="Times New Roman"/>
          <w:sz w:val="24"/>
        </w:rPr>
        <w:t xml:space="preserve">. a) Xuất phát từ </w:t>
      </w:r>
      <m:oMath>
        <m:r>
          <m:t>Q</m:t>
        </m:r>
      </m:oMath>
      <w:r>
        <w:rPr>
          <w:rFonts w:ascii="Times New Roman" w:hAnsi="Times New Roman" w:eastAsia="Times New Roman" w:cs="Times New Roman"/>
          <w:sz w:val="24"/>
        </w:rPr>
        <w:t xml:space="preserve">, có thể đi qua mỗi điểm đúng một lần rồi trở về </w:t>
      </w:r>
      <m:oMath>
        <m:r>
          <m:t>Q</m:t>
        </m:r>
      </m:oMath>
      <w:r>
        <w:rPr>
          <w:rFonts w:ascii="Times New Roman" w:hAnsi="Times New Roman" w:eastAsia="Times New Roman" w:cs="Times New Roman"/>
          <w:sz w:val="24"/>
        </w:rPr>
        <w:t xml:space="preserve"> không? b) Một đội tình nguyện muốn đi qua mỗi tuyến đường đúng một lần để nhặt rác. Có thể được không? Nếu được thì phải xuất phát và kết thúc ở đâu?</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Vẽ đồ thị các tuyến đường trong khu dân cư (hoặc khuôn viên trường) nơi em ở; xác định bậc các đỉnh; tìm (nếu có) lộ trình để xe thu gom rác đi qua mỗi tuyến đường đúng một lần, hoặc đề xuất số tuyến đường phải đi lặp lại ít nhất; thể hiện trên GeoGebra/bản đồ số; nộp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toán: a) Có: chu trình Hamilton </w:t>
      </w:r>
      <m:oMath>
        <m:r>
          <m:t>QBNTMQ</m:t>
        </m:r>
      </m:oMath>
      <w:r>
        <w:rPr>
          <w:rFonts w:ascii="Times New Roman" w:hAnsi="Times New Roman" w:eastAsia="Times New Roman" w:cs="Times New Roman"/>
          <w:sz w:val="24"/>
        </w:rPr>
        <w:t xml:space="preserve">. b) Đồ thị liên thông, chỉ có </w:t>
      </w:r>
      <m:oMath>
        <m:r>
          <m:t>Q</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bậc 3 (lẻ) nên có đường đi Euler từ </w:t>
      </w:r>
      <m:oMath>
        <m:r>
          <m:t>Q</m:t>
        </m:r>
      </m:oMath>
      <w:r>
        <w:rPr>
          <w:rFonts w:ascii="Times New Roman" w:hAnsi="Times New Roman" w:eastAsia="Times New Roman" w:cs="Times New Roman"/>
          <w:sz w:val="24"/>
        </w:rPr>
        <w:t xml:space="preserve"> đến </w:t>
      </w:r>
      <m:oMath>
        <m:r>
          <m:t>N</m:t>
        </m:r>
      </m:oMath>
      <w:r>
        <w:rPr>
          <w:rFonts w:ascii="Times New Roman" w:hAnsi="Times New Roman" w:eastAsia="Times New Roman" w:cs="Times New Roman"/>
          <w:sz w:val="24"/>
        </w:rPr>
        <w:t xml:space="preserve">, chẳng hạn </w:t>
      </w:r>
      <m:oMath>
        <m:r>
          <m:t>QBNTMQN</m:t>
        </m:r>
      </m:oMath>
      <w:r>
        <w:rPr>
          <w:rFonts w:ascii="Times New Roman" w:hAnsi="Times New Roman" w:eastAsia="Times New Roman" w:cs="Times New Roman"/>
          <w:sz w:val="24"/>
        </w:rPr>
        <w:t xml:space="preserve">; đội phải xuất phát ở </w:t>
      </w:r>
      <m:oMath>
        <m:r>
          <m:t>Q</m:t>
        </m:r>
      </m:oMath>
      <w:r>
        <w:rPr>
          <w:rFonts w:ascii="Times New Roman" w:hAnsi="Times New Roman" w:eastAsia="Times New Roman" w:cs="Times New Roman"/>
          <w:sz w:val="24"/>
        </w:rPr>
        <w:t xml:space="preserve"> và kết thúc ở </w:t>
      </w:r>
      <m:oMath>
        <m:r>
          <m:t>N</m:t>
        </m:r>
      </m:oMath>
      <w:r>
        <w:rPr>
          <w:rFonts w:ascii="Times New Roman" w:hAnsi="Times New Roman" w:eastAsia="Times New Roman" w:cs="Times New Roman"/>
          <w:sz w:val="24"/>
        </w:rPr>
        <w:t xml:space="preserve"> (hoặc ngược lại).</w:t>
      </w:r>
    </w:p>
    <w:p>
      <w:pPr>
        <w:spacing w:before="0" w:after="60" w:line="264" w:lineRule="auto"/>
        <w:jc w:val="both"/>
      </w:pPr>
      <w:r>
        <w:rPr>
          <w:rFonts w:ascii="Times New Roman" w:hAnsi="Times New Roman" w:eastAsia="Times New Roman" w:cs="Times New Roman"/>
          <w:sz w:val="24"/>
        </w:rPr>
        <w:t>Nhiệm vụ nhóm: đồ thị khu dân cư, bảng bậc, lộ trình Euler (hoặc đề xuất), sản phẩm số;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bản đồ, giới thiệu năm danh thắng; nhóm đôi giải bài toán (6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đồ thị, ghi bậc, tìm chu trình Hamilton, đường đi Euler.</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phân biệt rõ câu a) (Hamilton – qua mọi điểm) và câu b) (Euler – qua mọi tuyến đường).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w:t>
      </w:r>
    </w:p>
    <w:p>
      <w:pPr>
        <w:keepNext/>
        <w:spacing w:before="80" w:after="60" w:line="264" w:lineRule="auto"/>
        <w:jc w:val="left"/>
      </w:pPr>
      <w:r>
        <w:rPr>
          <w:rFonts w:ascii="Times New Roman" w:hAnsi="Times New Roman" w:eastAsia="Times New Roman" w:cs="Times New Roman"/>
          <w:b/>
          <w:sz w:val="24"/>
        </w:rPr>
        <w:t>5. Củng cố bài học (8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5" name="Picture 15"/>
            <wp:cNvGraphicFramePr>
              <a:graphicFrameLocks noChangeAspect="1"/>
            </wp:cNvGraphicFramePr>
            <a:graphic>
              <a:graphicData uri="http://schemas.openxmlformats.org/drawingml/2006/picture">
                <pic:pic>
                  <pic:nvPicPr>
                    <pic:cNvPr id="0" name="mindmap.png"/>
                    <pic:cNvPicPr/>
                  </pic:nvPicPr>
                  <pic:blipFill>
                    <a:blip r:embed="rId25"/>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6" name="Picture 16"/>
                  <wp:cNvGraphicFramePr>
                    <a:graphicFrameLocks noChangeAspect="1"/>
                  </wp:cNvGraphicFramePr>
                  <a:graphic>
                    <a:graphicData uri="http://schemas.openxmlformats.org/drawingml/2006/picture">
                      <pic:pic>
                        <pic:nvPicPr>
                          <pic:cNvPr id="0" name="QR_CungCo_CD2_Bai9_Toan11.png"/>
                          <pic:cNvPicPr/>
                        </pic:nvPicPr>
                        <pic:blipFill>
                          <a:blip r:embed="rId2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2, BÀI 9. ĐƯỜNG ĐI EULER VÀ ĐƯỜNG ĐI HAMILTON</w:t>
            </w:r>
          </w:p>
          <w:p>
            <w:pPr>
              <w:spacing w:before="0" w:after="40" w:line="264" w:lineRule="auto"/>
              <w:jc w:val="left"/>
            </w:pPr>
            <w:r>
              <w:rPr>
                <w:rFonts w:ascii="Times New Roman" w:hAnsi="Times New Roman" w:eastAsia="Times New Roman" w:cs="Times New Roman"/>
                <w:sz w:val="24"/>
              </w:rPr>
              <w:t>Đường link: https://trangtu66.github.io/Taode_thi_online/cc_cd2bai9_t11.html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Một đa đồ thị liên thông </w:t>
      </w:r>
      <m:oMath>
        <m:r>
          <m:t>G</m:t>
        </m:r>
      </m:oMath>
      <w:r>
        <w:rPr>
          <w:rFonts w:ascii="Times New Roman" w:hAnsi="Times New Roman" w:eastAsia="Times New Roman" w:cs="Times New Roman"/>
          <w:sz w:val="24"/>
        </w:rPr>
        <w:t xml:space="preserve"> có chu trình Euler khi và chỉ khi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G</m:t>
              </m:r>
            </m:oMath>
            <w:r>
              <w:rPr>
                <w:rFonts w:ascii="Times New Roman" w:hAnsi="Times New Roman" w:eastAsia="Times New Roman" w:cs="Times New Roman"/>
                <w:sz w:val="24"/>
              </w:rPr>
              <w:t xml:space="preserve"> có đúng hai đỉnh bậc lẻ</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Mọi đỉnh của </w:t>
            </w:r>
            <m:oMath>
              <m:r>
                <m:t>G</m:t>
              </m:r>
            </m:oMath>
            <w:r>
              <w:rPr>
                <w:rFonts w:ascii="Times New Roman" w:hAnsi="Times New Roman" w:eastAsia="Times New Roman" w:cs="Times New Roman"/>
                <w:sz w:val="24"/>
              </w:rPr>
              <w:t xml:space="preserve"> đều có bậc chẵn</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Mọi đỉnh của </w:t>
            </w:r>
            <m:oMath>
              <m:r>
                <m:t>G</m:t>
              </m:r>
            </m:oMath>
            <w:r>
              <w:rPr>
                <w:rFonts w:ascii="Times New Roman" w:hAnsi="Times New Roman" w:eastAsia="Times New Roman" w:cs="Times New Roman"/>
                <w:sz w:val="24"/>
              </w:rPr>
              <w:t xml:space="preserve"> đều có bậc lẻ</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G</m:t>
              </m:r>
            </m:oMath>
            <w:r>
              <w:rPr>
                <w:rFonts w:ascii="Times New Roman" w:hAnsi="Times New Roman" w:eastAsia="Times New Roman" w:cs="Times New Roman"/>
                <w:sz w:val="24"/>
              </w:rPr>
              <w:t xml:space="preserve"> có ít nhất một đỉnh bậc </w:t>
            </w:r>
            <m:oMath>
              <m:r>
                <m:t>0</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Chu trình Hamilton của đồ thị </w:t>
      </w:r>
      <m:oMath>
        <m:r>
          <m:t>G</m:t>
        </m:r>
      </m:oMath>
      <w:r>
        <w:rPr>
          <w:rFonts w:ascii="Times New Roman" w:hAnsi="Times New Roman" w:eastAsia="Times New Roman" w:cs="Times New Roman"/>
          <w:sz w:val="24"/>
        </w:rPr>
        <w:t xml:space="preserve"> là một chu trình sơ cấp</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Đi qua mỗi cạnh đúng hai lần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Chứa mọi cạnh của </w:t>
            </w:r>
            <m:oMath>
              <m:r>
                <m:t>G</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Có độ dài lớn nhất trong </w:t>
            </w:r>
            <m:oMath>
              <m:r>
                <m:t>G</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Chứa mọi đỉnh của </w:t>
            </w:r>
            <m:oMath>
              <m:r>
                <m:t>G</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Một đồ thị liên thông có </w:t>
      </w:r>
      <m:oMath>
        <m:r>
          <m:t>5</m:t>
        </m:r>
      </m:oMath>
      <w:r>
        <w:rPr>
          <w:rFonts w:ascii="Times New Roman" w:hAnsi="Times New Roman" w:eastAsia="Times New Roman" w:cs="Times New Roman"/>
          <w:sz w:val="24"/>
        </w:rPr>
        <w:t xml:space="preserve"> đỉnh với bậc lần lượt là </w:t>
      </w:r>
      <m:oMath>
        <m:r>
          <m:t>2</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Khẳng định nào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Có đường đi Euler nhưng không có chu trình Euler</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Có chu trình Euler</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Không có đường đi Euler</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Có chu trình Euler nhưng không có đường đi Euler</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Đồ thị đầy đủ nào sau đây có chu trình Euler?</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b>
                <m:e>
                  <m:r>
                    <m:t>K</m:t>
                  </m:r>
                </m:e>
                <m:sub>
                  <m:r>
                    <m:t>4</m:t>
                  </m:r>
                </m:sub>
              </m:sSub>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b>
                <m:e>
                  <m:r>
                    <m:t>K</m:t>
                  </m:r>
                </m:e>
                <m:sub>
                  <m:r>
                    <m:t>6</m:t>
                  </m:r>
                </m:sub>
              </m:sSub>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b>
                <m:e>
                  <m:r>
                    <m:t>K</m:t>
                  </m:r>
                </m:e>
                <m:sub>
                  <m:r>
                    <m:t>7</m:t>
                  </m:r>
                </m:sub>
              </m:sSub>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b>
                <m:e>
                  <m:r>
                    <m:t>K</m:t>
                  </m:r>
                </m:e>
                <m:sub>
                  <m:r>
                    <m:t>8</m:t>
                  </m:r>
                </m:sub>
              </m:sSub>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đơn đồ thị có </w:t>
      </w:r>
      <m:oMath>
        <m:r>
          <m:t>10</m:t>
        </m:r>
      </m:oMath>
      <w:r>
        <w:rPr>
          <w:rFonts w:ascii="Times New Roman" w:hAnsi="Times New Roman" w:eastAsia="Times New Roman" w:cs="Times New Roman"/>
          <w:sz w:val="24"/>
        </w:rPr>
        <w:t xml:space="preserve"> đỉnh. Theo Định lí Dirac, đồ thị chắc chắn có chu trình Hamilton nếu mỗi đỉnh có bậc không nhỏ hơn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Trong đa đồ thị biểu diễn bài toán Bảy cây cầu ở Königsberg (</w:t>
      </w:r>
      <m:oMath>
        <m:r>
          <m:t>4</m:t>
        </m:r>
      </m:oMath>
      <w:r>
        <w:rPr>
          <w:rFonts w:ascii="Times New Roman" w:hAnsi="Times New Roman" w:eastAsia="Times New Roman" w:cs="Times New Roman"/>
          <w:sz w:val="24"/>
        </w:rPr>
        <w:t xml:space="preserve"> khu vực là </w:t>
      </w:r>
      <m:oMath>
        <m:r>
          <m:t>4</m:t>
        </m:r>
      </m:oMath>
      <w:r>
        <w:rPr>
          <w:rFonts w:ascii="Times New Roman" w:hAnsi="Times New Roman" w:eastAsia="Times New Roman" w:cs="Times New Roman"/>
          <w:sz w:val="24"/>
        </w:rPr>
        <w:t xml:space="preserve"> đỉnh, </w:t>
      </w:r>
      <m:oMath>
        <m:r>
          <m:t>7</m:t>
        </m:r>
      </m:oMath>
      <w:r>
        <w:rPr>
          <w:rFonts w:ascii="Times New Roman" w:hAnsi="Times New Roman" w:eastAsia="Times New Roman" w:cs="Times New Roman"/>
          <w:sz w:val="24"/>
        </w:rPr>
        <w:t xml:space="preserve"> cây cầu là </w:t>
      </w:r>
      <m:oMath>
        <m:r>
          <m:t>7</m:t>
        </m:r>
      </m:oMath>
      <w:r>
        <w:rPr>
          <w:rFonts w:ascii="Times New Roman" w:hAnsi="Times New Roman" w:eastAsia="Times New Roman" w:cs="Times New Roman"/>
          <w:sz w:val="24"/>
        </w:rPr>
        <w:t xml:space="preserve"> cạnh), số đỉnh có bậc lẻ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đoàn học sinh muốn tham quan năm điểm ở Gia Lai: Quảng trường Đại Đoàn Kết </w:t>
      </w:r>
      <m:oMath>
        <m:d>
          <m:dPr>
            <m:sepChr m:val=""/>
          </m:dPr>
          <m:e>
            <m:r>
              <m:t>Q</m:t>
            </m:r>
          </m:e>
        </m:d>
      </m:oMath>
      <w:r>
        <w:rPr>
          <w:rFonts w:ascii="Times New Roman" w:hAnsi="Times New Roman" w:eastAsia="Times New Roman" w:cs="Times New Roman"/>
          <w:sz w:val="24"/>
        </w:rPr>
        <w:t xml:space="preserve">, Biển Hồ </w:t>
      </w:r>
      <m:oMath>
        <m:d>
          <m:dPr>
            <m:sepChr m:val=""/>
          </m:dPr>
          <m:e>
            <m:r>
              <m:t>B</m:t>
            </m:r>
          </m:e>
        </m:d>
      </m:oMath>
      <w:r>
        <w:rPr>
          <w:rFonts w:ascii="Times New Roman" w:hAnsi="Times New Roman" w:eastAsia="Times New Roman" w:cs="Times New Roman"/>
          <w:sz w:val="24"/>
        </w:rPr>
        <w:t xml:space="preserve">, núi lửa Chư Đăng Ya </w:t>
      </w:r>
      <m:oMath>
        <m:d>
          <m:dPr>
            <m:sepChr m:val=""/>
          </m:dPr>
          <m:e>
            <m:r>
              <m:t>N</m:t>
            </m:r>
          </m:e>
        </m:d>
      </m:oMath>
      <w:r>
        <w:rPr>
          <w:rFonts w:ascii="Times New Roman" w:hAnsi="Times New Roman" w:eastAsia="Times New Roman" w:cs="Times New Roman"/>
          <w:sz w:val="24"/>
        </w:rPr>
        <w:t xml:space="preserve">, thác Phú Cường </w:t>
      </w:r>
      <m:oMath>
        <m:d>
          <m:dPr>
            <m:sepChr m:val=""/>
          </m:dPr>
          <m:e>
            <m:r>
              <m:t>T</m:t>
            </m:r>
          </m:e>
        </m:d>
      </m:oMath>
      <w:r>
        <w:rPr>
          <w:rFonts w:ascii="Times New Roman" w:hAnsi="Times New Roman" w:eastAsia="Times New Roman" w:cs="Times New Roman"/>
          <w:sz w:val="24"/>
        </w:rPr>
        <w:t xml:space="preserve">, chùa Minh Thành </w:t>
      </w:r>
      <m:oMath>
        <m:d>
          <m:dPr>
            <m:sepChr m:val=""/>
          </m:dPr>
          <m:e>
            <m:r>
              <m:t>M</m:t>
            </m:r>
          </m:e>
        </m:d>
      </m:oMath>
      <w:r>
        <w:rPr>
          <w:rFonts w:ascii="Times New Roman" w:hAnsi="Times New Roman" w:eastAsia="Times New Roman" w:cs="Times New Roman"/>
          <w:sz w:val="24"/>
        </w:rPr>
        <w:t xml:space="preserve">. Giả sử các tuyến đường được chọn là </w:t>
      </w:r>
      <m:oMath>
        <m:r>
          <m:t>QB</m:t>
        </m:r>
      </m:oMath>
      <w:r>
        <w:rPr>
          <w:rFonts w:ascii="Times New Roman" w:hAnsi="Times New Roman" w:eastAsia="Times New Roman" w:cs="Times New Roman"/>
          <w:sz w:val="24"/>
        </w:rPr>
        <w:t xml:space="preserve">, </w:t>
      </w:r>
      <m:oMath>
        <m:r>
          <m:t>QM</m:t>
        </m:r>
      </m:oMath>
      <w:r>
        <w:rPr>
          <w:rFonts w:ascii="Times New Roman" w:hAnsi="Times New Roman" w:eastAsia="Times New Roman" w:cs="Times New Roman"/>
          <w:sz w:val="24"/>
        </w:rPr>
        <w:t xml:space="preserve">, </w:t>
      </w:r>
      <m:oMath>
        <m:r>
          <m:t>QN</m:t>
        </m:r>
      </m:oMath>
      <w:r>
        <w:rPr>
          <w:rFonts w:ascii="Times New Roman" w:hAnsi="Times New Roman" w:eastAsia="Times New Roman" w:cs="Times New Roman"/>
          <w:sz w:val="24"/>
        </w:rPr>
        <w:t xml:space="preserve">, </w:t>
      </w:r>
      <m:oMath>
        <m:r>
          <m:t>BN</m:t>
        </m:r>
      </m:oMath>
      <w:r>
        <w:rPr>
          <w:rFonts w:ascii="Times New Roman" w:hAnsi="Times New Roman" w:eastAsia="Times New Roman" w:cs="Times New Roman"/>
          <w:sz w:val="24"/>
        </w:rPr>
        <w:t xml:space="preserve">, </w:t>
      </w:r>
      <m:oMath>
        <m:r>
          <m:t>NT</m:t>
        </m:r>
      </m:oMath>
      <w:r>
        <w:rPr>
          <w:rFonts w:ascii="Times New Roman" w:hAnsi="Times New Roman" w:eastAsia="Times New Roman" w:cs="Times New Roman"/>
          <w:sz w:val="24"/>
        </w:rPr>
        <w:t xml:space="preserve">, </w:t>
      </w:r>
      <m:oMath>
        <m:r>
          <m:t>TM</m:t>
        </m:r>
      </m:oMath>
      <w:r>
        <w:rPr>
          <w:rFonts w:ascii="Times New Roman" w:hAnsi="Times New Roman" w:eastAsia="Times New Roman" w:cs="Times New Roman"/>
          <w:sz w:val="24"/>
        </w:rPr>
        <w:t xml:space="preserve"> (mỗi tuyến là một cạnh).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Đỉnh </w:t>
      </w:r>
      <m:oMath>
        <m:r>
          <m:t>Q</m:t>
        </m:r>
      </m:oMath>
      <w:r>
        <w:rPr>
          <w:rFonts w:ascii="Times New Roman" w:hAnsi="Times New Roman" w:eastAsia="Times New Roman" w:cs="Times New Roman"/>
          <w:sz w:val="24"/>
        </w:rPr>
        <w:t xml:space="preserve"> có bậc </w:t>
      </w:r>
      <m:oMath>
        <m:r>
          <m:t>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b) Đồ thị có chu trình Euler.</w:t>
      </w:r>
    </w:p>
    <w:p>
      <w:pPr>
        <w:spacing w:before="0" w:after="60" w:line="264" w:lineRule="auto"/>
        <w:ind w:left="340"/>
        <w:jc w:val="both"/>
      </w:pPr>
      <w:r>
        <w:rPr>
          <w:rFonts w:ascii="Times New Roman" w:hAnsi="Times New Roman" w:eastAsia="Times New Roman" w:cs="Times New Roman"/>
          <w:sz w:val="24"/>
        </w:rPr>
        <w:t xml:space="preserve">c) Có thể đi qua mỗi tuyến đường đúng một lần, xuất phát từ </w:t>
      </w:r>
      <m:oMath>
        <m:r>
          <m:t>Q</m:t>
        </m:r>
      </m:oMath>
      <w:r>
        <w:rPr>
          <w:rFonts w:ascii="Times New Roman" w:hAnsi="Times New Roman" w:eastAsia="Times New Roman" w:cs="Times New Roman"/>
          <w:sz w:val="24"/>
        </w:rPr>
        <w:t xml:space="preserve"> và kết thúc tại </w:t>
      </w:r>
      <m:oMath>
        <m:r>
          <m:t>N</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m:oMath>
        <m:r>
          <m:t>QBNTMQ</m:t>
        </m:r>
      </m:oMath>
      <w:r>
        <w:rPr>
          <w:rFonts w:ascii="Times New Roman" w:hAnsi="Times New Roman" w:eastAsia="Times New Roman" w:cs="Times New Roman"/>
          <w:sz w:val="24"/>
        </w:rPr>
        <w:t xml:space="preserve"> là một chu trình Hamilton.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Định lí Euler: đa đồ thị </w:t>
      </w:r>
      <m:oMath>
        <m:r>
          <m:t>G</m:t>
        </m:r>
      </m:oMath>
      <w:r>
        <w:rPr>
          <w:rFonts w:ascii="Times New Roman" w:hAnsi="Times New Roman" w:eastAsia="Times New Roman" w:cs="Times New Roman"/>
          <w:sz w:val="24"/>
        </w:rPr>
        <w:t xml:space="preserve"> có chu trình Euler khi và chỉ khi </w:t>
      </w:r>
      <m:oMath>
        <m:r>
          <m:t>G</m:t>
        </m:r>
      </m:oMath>
      <w:r>
        <w:rPr>
          <w:rFonts w:ascii="Times New Roman" w:hAnsi="Times New Roman" w:eastAsia="Times New Roman" w:cs="Times New Roman"/>
          <w:sz w:val="24"/>
        </w:rPr>
        <w:t xml:space="preserve"> liên thông và mọi đỉnh đều có bậc chẵn. Đúng hai đỉnh bậc lẻ là điều kiện có đường đi Euler.</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Chu trình Hamilton đi qua mọi đỉnh, mỗi đỉnh một lần; chu trình chứa mọi cạnh (mỗi cạnh một lần) là chu trình Euler.</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Đồ thị liên thông, có đúng hai đỉnh bậc lẻ (bậc </w:t>
      </w:r>
      <m:oMath>
        <m:r>
          <m:t>3</m:t>
        </m:r>
      </m:oMath>
      <w:r>
        <w:rPr>
          <w:rFonts w:ascii="Times New Roman" w:hAnsi="Times New Roman" w:eastAsia="Times New Roman" w:cs="Times New Roman"/>
          <w:sz w:val="24"/>
        </w:rPr>
        <w:t>) nên có đường đi Euler nối hai đỉnh đó (Định lí 2), không có chu trình Euler (Định lí 1).</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Mỗi đỉnh của </w:t>
      </w:r>
      <m:oMath>
        <m:sSub>
          <m:e>
            <m:r>
              <m:t>K</m:t>
            </m:r>
          </m:e>
          <m:sub>
            <m:r>
              <m:t>n</m:t>
            </m:r>
          </m:sub>
        </m:sSub>
      </m:oMath>
      <w:r>
        <w:rPr>
          <w:rFonts w:ascii="Times New Roman" w:hAnsi="Times New Roman" w:eastAsia="Times New Roman" w:cs="Times New Roman"/>
          <w:sz w:val="24"/>
        </w:rPr>
        <w:t xml:space="preserve"> có bậc </w:t>
      </w:r>
      <m:oMath>
        <m:r>
          <m:t>n−1</m:t>
        </m:r>
      </m:oMath>
      <w:r>
        <w:rPr>
          <w:rFonts w:ascii="Times New Roman" w:hAnsi="Times New Roman" w:eastAsia="Times New Roman" w:cs="Times New Roman"/>
          <w:sz w:val="24"/>
        </w:rPr>
        <w:t xml:space="preserve">; cần </w:t>
      </w:r>
      <m:oMath>
        <m:r>
          <m:t>n−1</m:t>
        </m:r>
      </m:oMath>
      <w:r>
        <w:rPr>
          <w:rFonts w:ascii="Times New Roman" w:hAnsi="Times New Roman" w:eastAsia="Times New Roman" w:cs="Times New Roman"/>
          <w:sz w:val="24"/>
        </w:rPr>
        <w:t xml:space="preserve"> chẵn, tức </w:t>
      </w:r>
      <m:oMath>
        <m:r>
          <m:t>n</m:t>
        </m:r>
      </m:oMath>
      <w:r>
        <w:rPr>
          <w:rFonts w:ascii="Times New Roman" w:hAnsi="Times New Roman" w:eastAsia="Times New Roman" w:cs="Times New Roman"/>
          <w:sz w:val="24"/>
        </w:rPr>
        <w:t xml:space="preserve"> lẻ. Trong các đồ thị đã cho chỉ có </w:t>
      </w:r>
      <m:oMath>
        <m:sSub>
          <m:e>
            <m:r>
              <m:t>K</m:t>
            </m:r>
          </m:e>
          <m:sub>
            <m:r>
              <m:t>7</m:t>
            </m:r>
          </m:sub>
        </m:sSub>
      </m:oMath>
      <w:r>
        <w:rPr>
          <w:rFonts w:ascii="Times New Roman" w:hAnsi="Times New Roman" w:eastAsia="Times New Roman" w:cs="Times New Roman"/>
          <w:sz w:val="24"/>
        </w:rPr>
        <w:t xml:space="preserve"> (bậc </w:t>
      </w:r>
      <m:oMath>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Định lí Dirac: </w:t>
      </w:r>
      <m:oMath>
        <m:r>
          <m:t>n≥3</m:t>
        </m:r>
      </m:oMath>
      <w:r>
        <w:rPr>
          <w:rFonts w:ascii="Times New Roman" w:hAnsi="Times New Roman" w:eastAsia="Times New Roman" w:cs="Times New Roman"/>
          <w:sz w:val="24"/>
        </w:rPr>
        <w:t xml:space="preserve"> và mỗi đỉnh có bậc không nhỏ hơn </w:t>
      </w:r>
      <m:oMath>
        <m:f>
          <m:fPr>
            <m:type m:val="bar"/>
          </m:fPr>
          <m:num>
            <m:r>
              <m:t>n</m:t>
            </m:r>
          </m:num>
          <m:den>
            <m:r>
              <m:t>2</m:t>
            </m:r>
          </m:den>
        </m:f>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Bậc của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lần lượt là </w:t>
      </w:r>
      <m:oMath>
        <m:r>
          <m:t>5</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 cả </w:t>
      </w:r>
      <m:oMath>
        <m:r>
          <m:t>4</m:t>
        </m:r>
      </m:oMath>
      <w:r>
        <w:rPr>
          <w:rFonts w:ascii="Times New Roman" w:hAnsi="Times New Roman" w:eastAsia="Times New Roman" w:cs="Times New Roman"/>
          <w:sz w:val="24"/>
        </w:rPr>
        <w:t xml:space="preserve"> đỉnh bậc lẻ nên không có đường đi Euler.</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là đầu mút của </w:t>
      </w:r>
      <m:oMath>
        <m:r>
          <m:t>QB</m:t>
        </m:r>
      </m:oMath>
      <w:r>
        <w:rPr>
          <w:rFonts w:ascii="Times New Roman" w:hAnsi="Times New Roman" w:eastAsia="Times New Roman" w:cs="Times New Roman"/>
          <w:sz w:val="24"/>
        </w:rPr>
        <w:t xml:space="preserve">, </w:t>
      </w:r>
      <m:oMath>
        <m:r>
          <m:t>QM</m:t>
        </m:r>
      </m:oMath>
      <w:r>
        <w:rPr>
          <w:rFonts w:ascii="Times New Roman" w:hAnsi="Times New Roman" w:eastAsia="Times New Roman" w:cs="Times New Roman"/>
          <w:sz w:val="24"/>
        </w:rPr>
        <w:t xml:space="preserve">, </w:t>
      </w:r>
      <m:oMath>
        <m:r>
          <m:t>QN</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và </w:t>
      </w:r>
      <m:oMath>
        <m:r>
          <m:t>N</m:t>
        </m:r>
      </m:oMath>
      <w:r>
        <w:rPr>
          <w:rFonts w:ascii="Times New Roman" w:hAnsi="Times New Roman" w:eastAsia="Times New Roman" w:cs="Times New Roman"/>
          <w:sz w:val="24"/>
        </w:rPr>
        <w:t xml:space="preserve"> có bậc </w:t>
      </w:r>
      <m:oMath>
        <m:r>
          <m:t>3</m:t>
        </m:r>
      </m:oMath>
      <w:r>
        <w:rPr>
          <w:rFonts w:ascii="Times New Roman" w:hAnsi="Times New Roman" w:eastAsia="Times New Roman" w:cs="Times New Roman"/>
          <w:sz w:val="24"/>
        </w:rPr>
        <w:t xml:space="preserve"> (lẻ) nên không có chu trình Euler.</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Đồ thị liên thông, chỉ có </w:t>
      </w:r>
      <m:oMath>
        <m:r>
          <m:t>Q</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bậc lẻ; một đường đi Euler: </w:t>
      </w:r>
      <m:oMath>
        <m:r>
          <m:t>QBNTMQN</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Chu trình đi qua đủ </w:t>
      </w:r>
      <m:oMath>
        <m:r>
          <m:t>5</m:t>
        </m:r>
      </m:oMath>
      <w:r>
        <w:rPr>
          <w:rFonts w:ascii="Times New Roman" w:hAnsi="Times New Roman" w:eastAsia="Times New Roman" w:cs="Times New Roman"/>
          <w:sz w:val="24"/>
        </w:rPr>
        <w:t xml:space="preserve"> điểm, mỗi điểm một lần, rồi trở về </w:t>
      </w:r>
      <m:oMath>
        <m:r>
          <m:t>Q</m:t>
        </m:r>
      </m:oMath>
      <w:r>
        <w:rPr>
          <w:rFonts w:ascii="Times New Roman" w:hAnsi="Times New Roman" w:eastAsia="Times New Roman" w:cs="Times New Roman"/>
          <w:sz w:val="24"/>
        </w:rPr>
        <w:t xml:space="preserve">; các cạnh </w:t>
      </w:r>
      <m:oMath>
        <m:r>
          <m:t>QB</m:t>
        </m:r>
      </m:oMath>
      <w:r>
        <w:rPr>
          <w:rFonts w:ascii="Times New Roman" w:hAnsi="Times New Roman" w:eastAsia="Times New Roman" w:cs="Times New Roman"/>
          <w:sz w:val="24"/>
        </w:rPr>
        <w:t xml:space="preserve">, </w:t>
      </w:r>
      <m:oMath>
        <m:r>
          <m:t>BN</m:t>
        </m:r>
      </m:oMath>
      <w:r>
        <w:rPr>
          <w:rFonts w:ascii="Times New Roman" w:hAnsi="Times New Roman" w:eastAsia="Times New Roman" w:cs="Times New Roman"/>
          <w:sz w:val="24"/>
        </w:rPr>
        <w:t xml:space="preserve">, </w:t>
      </w:r>
      <m:oMath>
        <m:r>
          <m:t>NT</m:t>
        </m:r>
      </m:oMath>
      <w:r>
        <w:rPr>
          <w:rFonts w:ascii="Times New Roman" w:hAnsi="Times New Roman" w:eastAsia="Times New Roman" w:cs="Times New Roman"/>
          <w:sz w:val="24"/>
        </w:rPr>
        <w:t xml:space="preserve">, </w:t>
      </w:r>
      <m:oMath>
        <m:r>
          <m:t>TM</m:t>
        </m:r>
      </m:oMath>
      <w:r>
        <w:rPr>
          <w:rFonts w:ascii="Times New Roman" w:hAnsi="Times New Roman" w:eastAsia="Times New Roman" w:cs="Times New Roman"/>
          <w:sz w:val="24"/>
        </w:rPr>
        <w:t xml:space="preserve">, </w:t>
      </w:r>
      <m:oMath>
        <m:r>
          <m:t>MQ</m:t>
        </m:r>
      </m:oMath>
      <w:r>
        <w:rPr>
          <w:rFonts w:ascii="Times New Roman" w:hAnsi="Times New Roman" w:eastAsia="Times New Roman" w:cs="Times New Roman"/>
          <w:sz w:val="24"/>
        </w:rPr>
        <w:t xml:space="preserve"> đều có.</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10. Bài toán tìm đường đi tối ưu trong một vài trường hợp đơn giản</w:t>
      </w:r>
      <w:r>
        <w:rPr>
          <w:rFonts w:ascii="Times New Roman" w:hAnsi="Times New Roman" w:eastAsia="Times New Roman" w:cs="Times New Roman"/>
          <w:sz w:val="24"/>
        </w:rPr>
        <w:t xml:space="preserve"> (PPCT chuyên đề: T21, T22, T23). </w:t>
      </w:r>
      <w:r>
        <w:rPr>
          <w:rFonts w:ascii="Times New Roman" w:hAnsi="Times New Roman" w:eastAsia="Times New Roman" w:cs="Times New Roman"/>
          <w:i/>
          <w:sz w:val="24"/>
        </w:rPr>
        <w:t>Em có biết? (SGK tr.45):</w:t>
      </w:r>
      <w:r>
        <w:rPr>
          <w:rFonts w:ascii="Times New Roman" w:hAnsi="Times New Roman" w:eastAsia="Times New Roman" w:cs="Times New Roman"/>
          <w:sz w:val="24"/>
        </w:rPr>
        <w:t xml:space="preserve"> Leonhard Euler (1707 – 1783) – bài báo về Bảy cây cầu ở Königsberg (1736) được coi là công trình đầu tiên về lí thuyết đồ thị; bài toán bốn màu (1852 – 1976).</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thử vẽ, nêu dự đoán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1 – 5,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bậc; tìm đúng đường đi, chu trình Euler, Hamilton</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2.7 – 2.14;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“Lộ trình thu gom rác”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Đồ thị khu dân cư</w:t>
            </w:r>
          </w:p>
        </w:tc>
        <w:tc>
          <w:tcPr>
            <w:tcW w:type="dxa" w:w="2608"/>
            <w:vAlign w:val="center"/>
          </w:tcPr>
          <w:p>
            <w:pPr>
              <w:spacing w:before="0" w:after="20" w:line="264" w:lineRule="auto"/>
              <w:jc w:val="left"/>
            </w:pPr>
            <w:r>
              <w:rPr>
                <w:rFonts w:ascii="Times New Roman" w:hAnsi="Times New Roman" w:eastAsia="Times New Roman" w:cs="Times New Roman"/>
                <w:sz w:val="24"/>
              </w:rPr>
              <w:t>Đúng thực tế, đủ các tuyến đường, có nguồn</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số tuyến</w:t>
            </w:r>
          </w:p>
        </w:tc>
        <w:tc>
          <w:tcPr>
            <w:tcW w:type="dxa" w:w="2154"/>
            <w:vAlign w:val="center"/>
          </w:tcPr>
          <w:p>
            <w:pPr>
              <w:spacing w:before="0" w:after="20" w:line="264" w:lineRule="auto"/>
              <w:jc w:val="left"/>
            </w:pPr>
            <w:r>
              <w:rPr>
                <w:rFonts w:ascii="Times New Roman" w:hAnsi="Times New Roman" w:eastAsia="Times New Roman" w:cs="Times New Roman"/>
                <w:sz w:val="24"/>
              </w:rPr>
              <w:t>Không có dữ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Phân tích</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bậc; kết luận đúng có/không có đường đi Euler</w:t>
            </w:r>
          </w:p>
        </w:tc>
        <w:tc>
          <w:tcPr>
            <w:tcW w:type="dxa" w:w="2154"/>
            <w:vAlign w:val="center"/>
          </w:tcPr>
          <w:p>
            <w:pPr>
              <w:spacing w:before="0" w:after="20" w:line="264" w:lineRule="auto"/>
              <w:jc w:val="left"/>
            </w:pPr>
            <w:r>
              <w:rPr>
                <w:rFonts w:ascii="Times New Roman" w:hAnsi="Times New Roman" w:eastAsia="Times New Roman" w:cs="Times New Roman"/>
                <w:sz w:val="24"/>
              </w:rPr>
              <w:t>Sai một nội dung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nội dung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Lộ trình,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Lộ trình đúng hoặc đề xuất lặp ít tuyến nhất,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Có lộ trình,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lộ trình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Sản phẩm số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Vẽ một nét</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Hình</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Số đỉnh bậc lẻ</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Vẽ được bằng một nét?</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Điểm bắt đầu – kết thúc</w:t>
            </w:r>
          </w:p>
        </w:tc>
      </w:tr>
      <w:tr>
        <w:tc>
          <w:tcPr>
            <w:tcW w:type="dxa" w:w="2268"/>
            <w:vAlign w:val="center"/>
          </w:tcPr>
          <w:p>
            <w:pPr>
              <w:spacing w:before="0" w:after="20" w:line="264" w:lineRule="auto"/>
              <w:jc w:val="left"/>
            </w:pPr>
            <w:r>
              <w:rPr>
                <w:rFonts w:ascii="Times New Roman" w:hAnsi="Times New Roman" w:eastAsia="Times New Roman" w:cs="Times New Roman"/>
                <w:sz w:val="24"/>
              </w:rPr>
              <w:t>Hình 2.16a</w:t>
            </w:r>
          </w:p>
        </w:tc>
        <w:tc>
          <w:tcPr>
            <w:tcW w:type="dxa" w:w="2268"/>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Hình 2.16b</w:t>
            </w:r>
          </w:p>
        </w:tc>
        <w:tc>
          <w:tcPr>
            <w:tcW w:type="dxa" w:w="2268"/>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Hình 2.18c</w:t>
            </w:r>
          </w:p>
        </w:tc>
        <w:tc>
          <w:tcPr>
            <w:tcW w:type="dxa" w:w="2268"/>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Hình 2.15b</w:t>
            </w:r>
          </w:p>
        </w:tc>
        <w:tc>
          <w:tcPr>
            <w:tcW w:type="dxa" w:w="2268"/>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2.16a: 0 – vẽ được, bắt đầu và kết thúc tại cùng một đỉnh; 2.16b: 2 – vẽ được,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2.18c: 4 – không; 2.15b: 4 – không.</w:t>
      </w:r>
    </w:p>
    <w:p>
      <w:pPr>
        <w:keepNext/>
        <w:spacing w:before="0" w:after="60" w:line="264" w:lineRule="auto"/>
        <w:jc w:val="both"/>
      </w:pPr>
      <w:r>
        <w:rPr>
          <w:rFonts w:ascii="Times New Roman" w:hAnsi="Times New Roman" w:eastAsia="Times New Roman" w:cs="Times New Roman"/>
          <w:b/>
          <w:sz w:val="24"/>
        </w:rPr>
        <w:t>Phiếu học tập số 2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1b – đồ thị </w:t>
      </w:r>
      <m:oMath>
        <m:sSub>
          <m:e>
            <m:r>
              <m:t>K</m:t>
            </m:r>
          </m:e>
          <m:sub>
            <m:r>
              <m:t>4</m:t>
            </m:r>
          </m:sub>
        </m:sSub>
      </m:oMath>
      <w:r>
        <w:rPr>
          <w:rFonts w:ascii="Times New Roman" w:hAnsi="Times New Roman" w:eastAsia="Times New Roman" w:cs="Times New Roman"/>
          <w:sz w:val="24"/>
        </w:rPr>
        <w:t xml:space="preserve"> (Hình 2.19b) có đường đi Euler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“Đồ thị liên thông nên có đường đi Euler, chẳng hạn </w:t>
            </w:r>
            <m:oMath>
              <m:r>
                <m:t>ABCDA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Đồ thị là một chu trình 5 đỉnh </w:t>
      </w:r>
      <m:oMath>
        <m:r>
          <m:t>ABCDEA</m:t>
        </m:r>
      </m:oMath>
      <w:r>
        <w:rPr>
          <w:rFonts w:ascii="Times New Roman" w:hAnsi="Times New Roman" w:eastAsia="Times New Roman" w:cs="Times New Roman"/>
          <w:sz w:val="24"/>
        </w:rPr>
        <w:t xml:space="preserve"> (mỗi đỉnh bậc 2). Đồ thị có chu trình Hamilton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“Mỗi đỉnh có bậc </w:t>
            </w:r>
            <m:oMath>
              <m:r>
                <m:t>2&lt;</m:t>
              </m:r>
              <m:f>
                <m:fPr>
                  <m:type m:val="bar"/>
                </m:fPr>
                <m:num>
                  <m:r>
                    <m:t>5</m:t>
                  </m:r>
                </m:num>
                <m:den>
                  <m:r>
                    <m:t>2</m:t>
                  </m:r>
                </m:den>
              </m:f>
            </m:oMath>
            <w:r>
              <w:rPr>
                <w:rFonts w:ascii="Times New Roman" w:hAnsi="Times New Roman" w:eastAsia="Times New Roman" w:cs="Times New Roman"/>
                <w:sz w:val="24"/>
              </w:rPr>
              <w:t xml:space="preserve"> nên theo Định lí Dirac, đồ thị không có chu trình Hamilton.”</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sSub>
          <m:e>
            <m:r>
              <m:t>K</m:t>
            </m:r>
          </m:e>
          <m:sub>
            <m:r>
              <m:t>4</m:t>
            </m:r>
          </m:sub>
        </m:sSub>
      </m:oMath>
      <w:r>
        <w:rPr>
          <w:rFonts w:ascii="Times New Roman" w:hAnsi="Times New Roman" w:eastAsia="Times New Roman" w:cs="Times New Roman"/>
          <w:sz w:val="24"/>
        </w:rPr>
        <w:t xml:space="preserve"> có bốn đỉnh bậc 3 (lẻ) nên không có đường đi Euler (Định lí 2); </w:t>
      </w:r>
      <m:oMath>
        <m:r>
          <m:t>ABCDA</m:t>
        </m:r>
      </m:oMath>
      <w:r>
        <w:rPr>
          <w:rFonts w:ascii="Times New Roman" w:hAnsi="Times New Roman" w:eastAsia="Times New Roman" w:cs="Times New Roman"/>
          <w:sz w:val="24"/>
        </w:rPr>
        <w:t xml:space="preserve"> chỉ đi qua 4 trong 6 cạnh – đó là chu trình Hamilton, không phải Euler.</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Định lí Dirac chỉ là điều kiện đủ; không thoả mãn điều kiện thì chưa kết luận được. Thực tế </w:t>
      </w:r>
      <m:oMath>
        <m:r>
          <m:t>ABCDEA</m:t>
        </m:r>
      </m:oMath>
      <w:r>
        <w:rPr>
          <w:rFonts w:ascii="Times New Roman" w:hAnsi="Times New Roman" w:eastAsia="Times New Roman" w:cs="Times New Roman"/>
          <w:sz w:val="24"/>
        </w:rPr>
        <w:t xml:space="preserve"> chính là một chu trình Hamilton.</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
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5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TRƯỜNG THPT – TỔ TOÁN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Ngày soạn: ……/……/………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Họ và tên giáo viên: ………………………………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Lớp dạy: ……………  Ngày dạy: ……/……/………</w:t>
            </w:r>
          </w:p>
        </w:tc>
      </w:tr>
    </w:tbl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color w:val="FF0000"/>
          <w:sz w:val="24"/>
        </w:rPr>
        <w:t>KẾ HOẠCH BÀI DẠY MÔN TOÁN LỚP 11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641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41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Chương V. Giới hạn. Hàm số liên tục</w:t>
      </w:r>
    </w:p>
    <w:p>
      <w:pPr>
        <w:spacing w:before="0" w:after="120" w:line="264" w:lineRule="auto"/>
        <w:jc w:val="center"/>
      </w:pPr>
      <w:r>
        <w:rPr>
          <w:rFonts w:ascii="Times New Roman" w:hAnsi="Times New Roman" w:eastAsia="Times New Roman" w:cs="Times New Roman"/>
          <w:sz w:val="24"/>
        </w:rPr>
        <w:t>Thời gian thực hiện: (Số tiết 2: T43, T44)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I. MỤC TIÊU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Về kiến thức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Nhận biết được khái niệm giới hạn hữu hạn của hàm số tại một điểm và tại vô cực; khái niệm giới hạn một phía; khái niệm giới hạn vô cực.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Tính được một số dạng giới hạn của hàm số (quy tắc, rút gọn, nhân liên hợp, chia bậc cao nhất, xét dấu).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Giải quyết được một số vấn đề thực tiễn gắn với giới hạn của hàm số.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Về năng lực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a) Năng lực chung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Tự chủ và tự học:</w:t>
      </w:r>
      <w:r>
        <w:rPr>
          <w:rFonts w:ascii="Times New Roman" w:hAnsi="Times New Roman" w:eastAsia="Times New Roman" w:cs="Times New Roman"/>
          <w:sz w:val="24"/>
        </w:rPr>
        <w:t xml:space="preserve"> tự dự đoán giới hạn bằng bảng giá trị, đồ thị.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tiếp và hợp tác:</w:t>
      </w:r>
      <w:r>
        <w:rPr>
          <w:rFonts w:ascii="Times New Roman" w:hAnsi="Times New Roman" w:eastAsia="Times New Roman" w:cs="Times New Roman"/>
          <w:sz w:val="24"/>
        </w:rPr>
        <w:t xml:space="preserve"> thảo luận nhóm phân loại dạng giới hạn.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và sáng tạo:</w:t>
      </w:r>
      <w:r>
        <w:rPr>
          <w:rFonts w:ascii="Times New Roman" w:hAnsi="Times New Roman" w:eastAsia="Times New Roman" w:cs="Times New Roman"/>
          <w:sz w:val="24"/>
        </w:rPr>
        <w:t xml:space="preserve"> giải thích hiện tượng vật lí bằng giới hạn.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b) Năng lực đặc thù môn Toán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Tư duy và lập luận toán học:</w:t>
      </w:r>
      <w:r>
        <w:rPr>
          <w:rFonts w:ascii="Times New Roman" w:hAnsi="Times New Roman" w:eastAsia="Times New Roman" w:cs="Times New Roman"/>
          <w:sz w:val="24"/>
        </w:rPr>
        <w:t xml:space="preserve"> lập luận tính giới hạn qua dãy số, xét dấu mẫu khi tính giới hạn vô cực.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Mô hình hóa toán học:</w:t>
      </w:r>
      <w:r>
        <w:rPr>
          <w:rFonts w:ascii="Times New Roman" w:hAnsi="Times New Roman" w:eastAsia="Times New Roman" w:cs="Times New Roman"/>
          <w:sz w:val="24"/>
        </w:rPr>
        <w:t xml:space="preserve"> mô tả khối lượng tương đối, chi phí trung bình bằng hàm số và giới hạn.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toán học:</w:t>
      </w:r>
      <w:r>
        <w:rPr>
          <w:rFonts w:ascii="Times New Roman" w:hAnsi="Times New Roman" w:eastAsia="Times New Roman" w:cs="Times New Roman"/>
          <w:sz w:val="24"/>
        </w:rPr>
        <w:t xml:space="preserve"> tính giới hạn các dạng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f>
          <m:fPr>
            <m:type m:val="bar"/>
          </m:fPr>
          <m:num>
            <m:r>
              <m:t>∞</m:t>
            </m:r>
          </m:num>
          <m:den>
            <m:r>
              <m:t>∞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f>
          <m:fPr>
            <m:type m:val="bar"/>
          </m:fPr>
          <m:num>
            <m:r>
              <m:t>L</m:t>
            </m:r>
          </m:num>
          <m:den>
            <m:r>
              <m:t>0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Sử dụng công cụ, phương tiện học toán:</w:t>
      </w:r>
      <w:r>
        <w:rPr>
          <w:rFonts w:ascii="Times New Roman" w:hAnsi="Times New Roman" w:eastAsia="Times New Roman" w:cs="Times New Roman"/>
          <w:sz w:val="24"/>
        </w:rPr>
        <w:t xml:space="preserve"> máy tính cầm tay (CALC), GeoGebra vẽ đồ thị.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c) Năng lực số (Thông tư 02/2025/TT-BGDĐT, mức NC1 – THPT) và năng lực AI (Khung giáo dục AI – Quyết định 2422/QĐ-BGDĐT: NLa, NLb, NLc, NLd)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3.1.NC1a – Phát triển nội dung số:</w:t>
      </w:r>
      <w:r>
        <w:rPr>
          <w:rFonts w:ascii="Times New Roman" w:hAnsi="Times New Roman" w:eastAsia="Times New Roman" w:cs="Times New Roman"/>
          <w:sz w:val="24"/>
        </w:rPr>
        <w:t xml:space="preserve"> dùng GeoGebra vẽ đồ thị, quan sát giới hạn một bên, tại vô cực (HĐ2).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NLa, NLc – Năng lực AI: nhận biết giới hạn của AI; kiểm chứng, đối chiếu kết quả AI:</w:t>
      </w:r>
      <w:r>
        <w:rPr>
          <w:rFonts w:ascii="Times New Roman" w:hAnsi="Times New Roman" w:eastAsia="Times New Roman" w:cs="Times New Roman"/>
          <w:sz w:val="24"/>
        </w:rPr>
        <w:t xml:space="preserve"> phát hiện lỗi lời giải AI (quên đổi dấu khi đưa vào căn với </w:t>
      </w:r>
      <m:oMath>
        <m:r>
          <m:t>x→−∞</m:t>
        </m:r>
      </m:oMath>
      <w:r>
        <w:rPr>
          <w:rFonts w:ascii="Times New Roman" w:hAnsi="Times New Roman" w:eastAsia="Times New Roman" w:cs="Times New Roman"/>
          <w:sz w:val="24"/>
        </w:rPr>
        <w:t>; quên xét dấu mẫu) (HĐ3).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NLb – Năng lực AI: đạo đức AI, trung thực học thuật:</w:t>
      </w:r>
      <w:r>
        <w:rPr>
          <w:rFonts w:ascii="Times New Roman" w:hAnsi="Times New Roman" w:eastAsia="Times New Roman" w:cs="Times New Roman"/>
          <w:sz w:val="24"/>
        </w:rPr>
        <w:t xml:space="preserve"> ghi Nhật ký sử dụng 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5.2.NC1b; 2.5.NC1a – Củng cố, luyện tập bài học trên môi trường số; an toàn, trung thực khi làm bài trực tuyến:</w:t>
      </w:r>
      <w:r>
        <w:rPr>
          <w:rFonts w:ascii="Times New Roman" w:hAnsi="Times New Roman" w:eastAsia="Times New Roman" w:cs="Times New Roman"/>
          <w:sz w:val="24"/>
        </w:rPr>
        <w:t xml:space="preserve">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 (Củng cố – bài luyện tập trên hệ thống Taode_thi_online.)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 Về phẩm chất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Chăm chỉ:</w:t>
      </w:r>
      <w:r>
        <w:rPr>
          <w:rFonts w:ascii="Times New Roman" w:hAnsi="Times New Roman" w:eastAsia="Times New Roman" w:cs="Times New Roman"/>
          <w:sz w:val="24"/>
        </w:rPr>
        <w:t xml:space="preserve"> tính toán cẩn thận.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Trung thực:</w:t>
      </w:r>
      <w:r>
        <w:rPr>
          <w:rFonts w:ascii="Times New Roman" w:hAnsi="Times New Roman" w:eastAsia="Times New Roman" w:cs="Times New Roman"/>
          <w:sz w:val="24"/>
        </w:rPr>
        <w:t xml:space="preserve"> tự làm bài trắc nghiệm.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II. THIẾT BỊ DẠY HỌC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Thiết bị, học liệu truyền thống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Giáo viên:</w:t>
      </w:r>
      <w:r>
        <w:rPr>
          <w:rFonts w:ascii="Times New Roman" w:hAnsi="Times New Roman" w:eastAsia="Times New Roman" w:cs="Times New Roman"/>
          <w:sz w:val="24"/>
        </w:rPr>
        <w:t xml:space="preserve"> SGK Toán 11 tập một (tr.111 – 118), kế hoạch bài dạy; máy tính, màn chiếu; tệp GeoGebra các đồ thị H.5.4, H.5.6; Phiếu học tập; mã QR bài củng cố.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Học sinh:</w:t>
      </w:r>
      <w:r>
        <w:rPr>
          <w:rFonts w:ascii="Times New Roman" w:hAnsi="Times New Roman" w:eastAsia="Times New Roman" w:cs="Times New Roman"/>
          <w:sz w:val="24"/>
        </w:rPr>
        <w:t xml:space="preserve"> SGK, vở, máy tính cầm tay; ôn Bài 15; điện thoại (GeoGebra, bài củng cố).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Công cụ số và AI hỗ trợ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158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 hoạt động</w:t>
            </w:r>
          </w:p>
        </w:tc>
        <w:tc>
          <w:tcPr>
            <w:tcW w:type="dxa" w:w="351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để làm gì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Vai trò của GV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GeoGebra; máy tính cầm tay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Vẽ đồ thị, lập bảng giá trị dự đoán giới hạn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Yêu cầu dự đoán, sau đó chứng minh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Chatbot AI – GV dùng khi chuẩn bị; HS theo nhóm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Đối chiếu lời giải "của AI" có lỗi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Thẩm định; yêu cầu ghi Nhật ký sử dụng AI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Google Classroom/Padlet; video học liệu (Phụ lục)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Nộp sản phẩm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Nhận xét</w:t>
            </w:r>
          </w:p>
        </w:tc>
      </w:tr>
    </w:tbl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trắc nghiệm củng cố online</w:t>
      </w:r>
      <w:r>
        <w:rPr>
          <w:rFonts w:ascii="Times New Roman" w:hAnsi="Times New Roman" w:eastAsia="Times New Roman" w:cs="Times New Roman"/>
          <w:sz w:val="24"/>
        </w:rPr>
        <w:t xml:space="preserve"> (trên trang Taode_thi_online của GV; HS không cần tài khoản): https://trangtu66.github.io/Taode_thi_online/cc_bai16_t11.html – GV chiếu mã QR, theo dõi kết quả, xếp hạng trên trang quản lý (Khối 11).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lệnh mẫu cho HS khi dùng chatbot AI:</w:t>
      </w:r>
      <w:r>
        <w:rPr>
          <w:rFonts w:ascii="Times New Roman" w:hAnsi="Times New Roman" w:eastAsia="Times New Roman" w:cs="Times New Roman"/>
          <w:sz w:val="24"/>
        </w:rPr>
        <w:t xml:space="preserve"> "Em đang học Bài Giới hạn của hàm số (Toán 11). Hãy chỉ ra bước sai trong lời giải sau (nếu có), không giải lại toàn bộ: …" (HĐ3).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III. TIẾN TRÌNH DẠY HỌC</w:t>
      </w:r>
    </w:p>
    <w:p>
      <w:pPr>
        <w:spacing w:before="0" w:after="4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Phân bố thời gian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Tiết (PPCT)</w:t>
            </w:r>
          </w:p>
        </w:tc>
        <w:tc>
          <w:tcPr>
            <w:tcW w:type="dxa" w:w="669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động, nội dung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Thời gian (phút)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1 (T43)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HĐ1. Mở đầu: khối lượng tương đối của Einstein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HĐ2.1. Giới hạn hữu hạn tại một điểm; giới hạn một bên (HĐ1, HĐ2, Ví dụ 1 – 4, Luyện tập 1, 2)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26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HĐ2.2. Giới hạn hữu hạn tại vô cực (HĐ3, Ví dụ 5, 6, Luyện tập 3, Vận dụng)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2 (T44)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HĐ2.3. Giới hạn vô cực tại một điểm; quy tắc (HĐ4, HĐ5, Ví dụ 7 – 10, Luyện tập 4, 5)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HĐ3. Luyện tập (Bài tập 5.7 – 5.13; Trạm kiểm chứng AI)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HĐ4. Vận dụng (Bài 5.9 – hàm Heaviside; nhiệm vụ về nhà)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cố: sơ đồ tư duy, trắc nghiệm online, chuẩn bị bài sau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Tổng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 tiết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90</w:t>
            </w:r>
          </w:p>
        </w:tc>
      </w:tr>
    </w:tbl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1 (T43)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 Hoạt động 1: Mở đầu (4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Gợi vấn đề giới hạn của hàm số qua hiện tượng vật lí.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SGK tr.111.</w:t>
      </w:r>
      <w:r>
        <w:rPr>
          <w:rFonts w:ascii="Times New Roman" w:hAnsi="Times New Roman" w:eastAsia="Times New Roman" w:cs="Times New Roman"/>
          <w:sz w:val="24"/>
        </w:rPr>
        <w:t xml:space="preserve"> Trong Thuyết tương đối của Einstein, khối lượng của vật chuyển động với vận tốc </w:t>
      </w:r>
      <m:oMath>
        <m:r>
          <m:t>v</m:t>
        </m:r>
      </m:oMath>
      <w:r>
        <w:rPr>
          <w:rFonts w:ascii="Times New Roman" w:hAnsi="Times New Roman" w:eastAsia="Times New Roman" w:cs="Times New Roman"/>
          <w:sz w:val="24"/>
        </w:rPr>
        <w:t xml:space="preserve"> cho bởi công thức </w:t>
      </w:r>
      <m:oMath>
        <m:r>
          <m:t>m=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1−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v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ra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trong đó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là khối lượng của vật khi nó đứng yên, </w:t>
      </w:r>
      <m:oMath>
        <m:r>
          <m:t>c</m:t>
        </m:r>
      </m:oMath>
      <w:r>
        <w:rPr>
          <w:rFonts w:ascii="Times New Roman" w:hAnsi="Times New Roman" w:eastAsia="Times New Roman" w:cs="Times New Roman"/>
          <w:sz w:val="24"/>
        </w:rPr>
        <w:t xml:space="preserve"> là vận tốc ánh sáng. Chuyện gì xảy ra với khối lượng của vật khi vận tốc của vật gần với vận tốc ánh sáng?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Dự đoán: khối lượng tăng rất lớn (giải ở Ví dụ 8, Tiết 2).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nêu tình huống.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tính thử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r>
          <m:t>v=0</m:t>
        </m:r>
        <m:r>
          <m:t>,</m:t>
        </m:r>
        <m:r>
          <m:t>9c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0</m:t>
        </m:r>
        <m:r>
          <m:t>,</m:t>
        </m:r>
        <m:r>
          <m:t>99c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0</m:t>
        </m:r>
        <m:r>
          <m:t>,</m:t>
        </m:r>
        <m:r>
          <m:t>999c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nêu nhận xét.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dẫn vào bài.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 Hoạt động 2: Hình thành kiến thức mới (63 phút)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2.1. Giới hạn hữu hạn của hàm số tại một điểm (26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hiểu định nghĩa giới hạn tại một điểm, giới hạn một bên; tính giới hạn dạng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HĐ1 (SGK tr.111).</w:t>
      </w:r>
      <w:r>
        <w:rPr>
          <w:rFonts w:ascii="Times New Roman" w:hAnsi="Times New Roman" w:eastAsia="Times New Roman" w:cs="Times New Roman"/>
          <w:sz w:val="24"/>
        </w:rPr>
        <w:t xml:space="preserve"> Cho hàm số </w:t>
      </w:r>
      <m:oMath>
        <m:r>
          <m:t>f(x)=</m:t>
        </m:r>
        <m:f>
          <m:fPr>
            <m:type m:val="bar"/>
          </m:fPr>
          <m:num>
            <m:r>
              <m:t>4−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x−2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a) Tìm tập xác định của hàm số </w:t>
      </w:r>
      <m:oMath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. b) Cho dãy số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t>=2+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Rút gọn </w:t>
      </w:r>
      <m:oMath>
        <m:r>
          <m:t>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 và tính giới hạn của dãy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. c) Với dãy số </w:t>
      </w:r>
      <m:oMath>
        <m:d>
          <m:dPr>
            <m:sepChr m:val=""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bất kì sao cho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t>≠2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t>→2</m:t>
        </m:r>
      </m:oMath>
      <w:r>
        <w:rPr>
          <w:rFonts w:ascii="Times New Roman" w:hAnsi="Times New Roman" w:eastAsia="Times New Roman" w:cs="Times New Roman"/>
          <w:sz w:val="24"/>
        </w:rPr>
        <w:t xml:space="preserve">, tính </w:t>
      </w:r>
      <m:oMath>
        <m:r>
          <m:t>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 và tìm </w:t>
      </w:r>
      <m:oMath>
        <m:sSub>
          <m:e>
            <m:r>
              <m:t>lim</m:t>
            </m:r>
          </m:e>
          <m:sub>
            <m:r>
              <m:t>n→+∞</m:t>
            </m:r>
          </m:sub>
        </m:sSub>
        <m:r>
          <m:t>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Giả sử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;</m:t>
                  </m:r>
                  <m:r>
                    <m:t>b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là một khoảng chứa điểm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hàm số </w:t>
            </w:r>
            <m:oMath>
              <m:r>
                <m:t>y=f(x)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xác định trên khoảng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;</m:t>
                  </m:r>
                  <m:r>
                    <m:t>b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có thể trừ điểm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. Ta nói hàm số </w:t>
            </w:r>
            <m:oMath>
              <m:r>
                <m:t>f(x)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có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giới hạn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là số 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khi </w:t>
            </w:r>
            <m:oMath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dần tới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nếu với dãy số </w:t>
            </w:r>
            <m:oMath>
              <m:d>
                <m:dPr>
                  <m:sepChr m:val=""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bất kì,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∈(a;b)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≠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ta có </w:t>
            </w:r>
            <m:oMath>
              <m:r>
                <m:t>f(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)→L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kí hiệu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f(x)=L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hay </w:t>
            </w:r>
            <m:oMath>
              <m:r>
                <m:t>f(x)→L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khi </w:t>
            </w:r>
            <m:oMath>
              <m:r>
                <m:t>x→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1.</w:t>
      </w:r>
      <w:r>
        <w:rPr>
          <w:rFonts w:ascii="Times New Roman" w:hAnsi="Times New Roman" w:eastAsia="Times New Roman" w:cs="Times New Roman"/>
          <w:sz w:val="24"/>
        </w:rPr>
        <w:t xml:space="preserve"> Cho hàm số </w:t>
      </w:r>
      <m:oMath>
        <m:r>
          <m:t>f(x)=</m:t>
        </m:r>
        <m:f>
          <m:fPr>
            <m:type m:val="bar"/>
          </m:fPr>
          <m:num>
            <m:r>
              <m:t>x−1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Chứng tỏ rằng </w:t>
      </w:r>
      <m:oMath>
        <m:sSub>
          <m:e>
            <m:r>
              <m:t>lim</m:t>
            </m:r>
          </m:e>
          <m:sub>
            <m:r>
              <m:t>x→1</m:t>
            </m:r>
          </m:sub>
        </m:sSub>
        <m:r>
          <m:t>f(x)=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Lấy dãy số </w:t>
      </w:r>
      <m:oMath>
        <m:d>
          <m:dPr>
            <m:sepChr m:val=""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bất kì sao cho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t>≠1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t>→1</m:t>
        </m:r>
      </m:oMath>
      <w:r>
        <w:rPr>
          <w:rFonts w:ascii="Times New Roman" w:hAnsi="Times New Roman" w:eastAsia="Times New Roman" w:cs="Times New Roman"/>
          <w:sz w:val="24"/>
        </w:rPr>
        <w:t xml:space="preserve">. Ta có </w:t>
      </w:r>
      <m:oMath>
        <m:r>
          <m:t>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t>−1</m:t>
            </m:r>
          </m:num>
          <m:den>
            <m:sSubSup>
              <m:e>
                <m:r>
                  <m:t>x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  <m:r>
              <m:t>−1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t>+1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Do đó </w:t>
      </w:r>
      <m:oMath>
        <m:sSub>
          <m:e>
            <m:r>
              <m:t>lim</m:t>
            </m:r>
          </m:e>
          <m:sub>
            <m:r>
              <m:t>n→+∞</m:t>
            </m:r>
          </m:sub>
        </m:sSub>
        <m:r>
          <m:t>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)=</m:t>
        </m:r>
        <m:sSub>
          <m:e>
            <m:r>
              <m:t>lim</m:t>
            </m:r>
          </m:e>
          <m:sub>
            <m:r>
              <m:t>n→+∞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t>+1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Vậy </w:t>
      </w:r>
      <m:oMath>
        <m:sSub>
          <m:e>
            <m:r>
              <m:t>lim</m:t>
            </m:r>
          </m:e>
          <m:sub>
            <m:r>
              <m:t>x→1</m:t>
            </m:r>
          </m:sub>
        </m:sSub>
        <m:r>
          <m:t>f(x)=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a) Nếu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f(x)=L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g(x)=M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thì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[f(x)±g(x)]=L±M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;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[f(x)·g(x)]=L·M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;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f>
                <m:fPr>
                  <m:type m:val="bar"/>
                </m:fPr>
                <m:num>
                  <m:r>
                    <m:t>f(x)</m:t>
                  </m:r>
                </m:num>
                <m:den>
                  <m:r>
                    <m:t>g(x)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M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nếu </w:t>
            </w:r>
            <m:oMath>
              <m:r>
                <m:t>M≠0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b) Nếu </w:t>
            </w:r>
            <m:oMath>
              <m:r>
                <m:t>f(x)≥0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với mọi </w:t>
            </w:r>
            <m:oMath>
              <m:r>
                <m:t>x∈(a;b)⧵{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}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f(x)=L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thì </w:t>
            </w:r>
            <m:oMath>
              <m:r>
                <m:t>L≥0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ad>
                <m:radPr>
                  <m:degHide m:val="on"/>
                </m:radPr>
                <m:deg/>
                <m:e>
                  <m:r>
                    <m:t>f(x)</m:t>
                  </m:r>
                </m:e>
              </m:rad>
              <m:r>
                <m:t>=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(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c=c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;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t>=</m:t>
              </m:r>
              <m:sSubSup>
                <m:e>
                  <m:r>
                    <m:t>x</m:t>
                  </m:r>
                </m:e>
                <m:sub>
                  <m:r>
                    <m:t>0</m:t>
                  </m:r>
                </m:sub>
                <m:sup>
                  <m:r>
                    <m:t>n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với </w:t>
            </w:r>
            <m:oMath>
              <m:r>
                <m:t>n∈ℕ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.)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2 (SGK tr.112).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f(x)=x−1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g(x)=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Tính: a) </w:t>
      </w:r>
      <m:oMath>
        <m:sSub>
          <m:e>
            <m:r>
              <m:t>lim</m:t>
            </m:r>
          </m:e>
          <m:sub>
            <m:r>
              <m:t>x→1</m:t>
            </m:r>
          </m:sub>
        </m:sSub>
        <m:r>
          <m:t>[3f(x)−g(x)]</m:t>
        </m:r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sSub>
          <m:e>
            <m:r>
              <m:t>lim</m:t>
            </m:r>
          </m:e>
          <m:sub>
            <m:r>
              <m:t>x→1</m:t>
            </m:r>
          </m:sub>
        </m:sSub>
        <m:f>
          <m:fPr>
            <m:type m:val="bar"/>
          </m:fPr>
          <m:num>
            <m:sSup>
              <m:e>
                <m:d>
                  <m:dPr>
                    <m:begChr m:val="["/>
                    <m:sepChr m:val=""/>
                    <m:endChr m:val="]"/>
                  </m:dPr>
                  <m:e>
                    <m:r>
                      <m:t>f</m:t>
                    </m:r>
                    <m:r>
                      <m:t>(</m:t>
                    </m:r>
                    <m:r>
                      <m:t>x</m:t>
                    </m:r>
                    <m: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g(x)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x→1</m:t>
            </m:r>
          </m:sub>
        </m:sSub>
        <m:r>
          <m:t>f(x)=0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lim</m:t>
            </m:r>
          </m:e>
          <m:sub>
            <m:r>
              <m:t>x→1</m:t>
            </m:r>
          </m:sub>
        </m:sSub>
        <m:r>
          <m:t>g(x)=1</m:t>
        </m:r>
      </m:oMath>
      <w:r>
        <w:rPr>
          <w:rFonts w:ascii="Times New Roman" w:hAnsi="Times New Roman" w:eastAsia="Times New Roman" w:cs="Times New Roman"/>
          <w:sz w:val="24"/>
        </w:rPr>
        <w:t xml:space="preserve">. a) </w:t>
      </w:r>
      <m:oMath>
        <m:r>
          <m:t>3·0−1=−1</m:t>
        </m:r>
      </m:oMath>
      <w:r>
        <w:rPr>
          <w:rFonts w:ascii="Times New Roman" w:hAnsi="Times New Roman" w:eastAsia="Times New Roman" w:cs="Times New Roman"/>
          <w:sz w:val="24"/>
        </w:rPr>
        <w:t xml:space="preserve">. b) </w:t>
      </w:r>
      <m:oMath>
        <m:f>
          <m:fPr>
            <m:type m:val="bar"/>
          </m:fPr>
          <m:num>
            <m:r>
              <m:t>0·0</m:t>
            </m:r>
          </m:num>
          <m:den>
            <m:r>
              <m:t>1</m:t>
            </m:r>
          </m:den>
        </m:f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3.</w:t>
      </w:r>
      <w:r>
        <w:rPr>
          <w:rFonts w:ascii="Times New Roman" w:hAnsi="Times New Roman" w:eastAsia="Times New Roman" w:cs="Times New Roman"/>
          <w:sz w:val="24"/>
        </w:rPr>
        <w:t xml:space="preserve"> Tính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x+9</m:t>
                </m:r>
              </m:e>
            </m:rad>
            <m:r>
              <m:t>−3</m:t>
            </m:r>
          </m:num>
          <m:den>
            <m:r>
              <m:t>x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Do mẫu thức có giới hạn là 0 khi </w:t>
      </w:r>
      <m:oMath>
        <m:r>
          <m:t>x→0</m:t>
        </m:r>
      </m:oMath>
      <w:r>
        <w:rPr>
          <w:rFonts w:ascii="Times New Roman" w:hAnsi="Times New Roman" w:eastAsia="Times New Roman" w:cs="Times New Roman"/>
          <w:sz w:val="24"/>
        </w:rPr>
        <w:t xml:space="preserve"> nên ta không thể áp dụng ngay quy tắc tính giới hạn của thương hai hàm số. Chú ý rằng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x+9</m:t>
                </m:r>
              </m:e>
            </m:rad>
            <m:r>
              <m:t>−3</m:t>
            </m:r>
          </m:num>
          <m:den>
            <m:r>
              <m:t>x</m:t>
            </m:r>
          </m:den>
        </m:f>
        <m:r>
          <m:t>=</m:t>
        </m:r>
        <m:f>
          <m:fPr>
            <m:type m:val="bar"/>
          </m:fPr>
          <m:num>
            <m:d>
              <m:dPr>
                <m:sepChr m:val=""/>
                <m:endChr m:val=""/>
              </m:dPr>
              <m:e>
                <m:rad>
                  <m:radPr>
                    <m:degHide m:val="on"/>
                  </m:radPr>
                  <m:deg/>
                  <m:e>
                    <m:r>
                      <m:t>x+9</m:t>
                    </m:r>
                  </m:e>
                </m:rad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−</m:t>
                </m:r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num>
          <m:den>
            <m:r>
              <m:t>x(</m:t>
            </m:r>
            <m:rad>
              <m:radPr>
                <m:degHide m:val="on"/>
              </m:radPr>
              <m:deg/>
              <m:e>
                <m:r>
                  <m:t>x+9</m:t>
                </m:r>
              </m:e>
            </m:rad>
            <m:r>
              <m:t>+3)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x+9</m:t>
                </m:r>
              </m:e>
            </m:rad>
            <m:r>
              <m:t>+3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Do đó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x+9</m:t>
                </m:r>
              </m:e>
            </m:rad>
            <m:r>
              <m:t>−3</m:t>
            </m:r>
          </m:num>
          <m:den>
            <m:r>
              <m:t>x</m:t>
            </m:r>
          </m:den>
        </m:f>
        <m:r>
          <m:t>=</m:t>
        </m:r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x+9</m:t>
                </m:r>
              </m:e>
            </m:rad>
            <m:r>
              <m:t>+3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Luyện tập 1 (SGK tr.113).</w:t>
      </w:r>
      <w:r>
        <w:rPr>
          <w:rFonts w:ascii="Times New Roman" w:hAnsi="Times New Roman" w:eastAsia="Times New Roman" w:cs="Times New Roman"/>
          <w:sz w:val="24"/>
        </w:rPr>
        <w:t xml:space="preserve"> Tính </w:t>
      </w:r>
      <m:oMath>
        <m:sSub>
          <m:e>
            <m:r>
              <m:t>lim</m:t>
            </m:r>
          </m:e>
          <m:sub>
            <m:r>
              <m:t>x→1</m:t>
            </m:r>
          </m:sub>
        </m:sSub>
        <m:f>
          <m:fPr>
            <m:type m:val="bar"/>
          </m:fPr>
          <m:num>
            <m:r>
              <m:t>x−1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t>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HĐ2. Nhận biết khái niệm giới hạn một bên.</w:t>
      </w:r>
      <w:r>
        <w:rPr>
          <w:rFonts w:ascii="Times New Roman" w:hAnsi="Times New Roman" w:eastAsia="Times New Roman" w:cs="Times New Roman"/>
          <w:sz w:val="24"/>
        </w:rPr>
        <w:t xml:space="preserve"> Cho hàm số </w:t>
      </w:r>
      <m:oMath>
        <m:r>
          <m:t>f(x)=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x</m:t>
                </m:r>
                <m:r>
                  <m:t>−</m:t>
                </m:r>
                <m:r>
                  <m:t>1</m:t>
                </m:r>
              </m:e>
            </m:d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a) Cho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t>=1−</m:t>
        </m:r>
        <m:f>
          <m:fPr>
            <m:type m:val="bar"/>
          </m:fPr>
          <m:num>
            <m:r>
              <m:t>1</m:t>
            </m:r>
          </m:num>
          <m:den>
            <m:r>
              <m:t>n+1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sSubSup>
          <m:e>
            <m:r>
              <m:t>x</m:t>
            </m:r>
          </m:e>
          <m:sub>
            <m:r>
              <m:t>n</m:t>
            </m:r>
          </m:sub>
          <m:sup>
            <m:r>
              <m:t>′</m:t>
            </m:r>
          </m:sup>
        </m:sSubSup>
        <m:r>
          <m:t>=1+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Tính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r>
          <m:t>=f(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sSubSup>
          <m:e>
            <m:r>
              <m:t>y</m:t>
            </m:r>
          </m:e>
          <m:sub>
            <m:r>
              <m:t>n</m:t>
            </m:r>
          </m:sub>
          <m:sup>
            <m:r>
              <m:t>′</m:t>
            </m:r>
          </m:sup>
        </m:sSubSup>
        <m:r>
          <m:t>=f(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′</m:t>
            </m:r>
          </m:sup>
        </m:sSubSup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. b) Tìm giới hạn của các dãy số </w:t>
      </w:r>
      <m:oMath>
        <m:d>
          <m:dPr>
            <m:sepChr m:val=""/>
          </m:dPr>
          <m:e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d>
          <m:dPr>
            <m:sepChr m:val=""/>
          </m:dPr>
          <m:e>
            <m:sSubSup>
              <m:e>
                <m:r>
                  <m:t>y</m:t>
                </m:r>
              </m:e>
              <m:sub>
                <m:r>
                  <m:t>n</m:t>
                </m:r>
              </m:sub>
              <m:sup>
                <m:r>
                  <m:t>′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c) Cho các dãy số </w:t>
      </w:r>
      <m:oMath>
        <m:d>
          <m:dPr>
            <m:sepChr m:val=""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d>
          <m:dPr>
            <m:sepChr m:val=""/>
          </m:dPr>
          <m:e>
            <m:sSubSup>
              <m:e>
                <m:r>
                  <m:t>x</m:t>
                </m:r>
              </m:e>
              <m:sub>
                <m:r>
                  <m:t>n</m:t>
                </m:r>
              </m:sub>
              <m:sup>
                <m:r>
                  <m:t>′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bất kì sao cho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t>&lt;1&lt;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′</m:t>
            </m:r>
          </m:sup>
        </m:sSubSup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t>→1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Sup>
          <m:e>
            <m:r>
              <m:t>x</m:t>
            </m:r>
          </m:e>
          <m:sub>
            <m:r>
              <m:t>n</m:t>
            </m:r>
          </m:sub>
          <m:sup>
            <m:r>
              <m:t>′</m:t>
            </m:r>
          </m:sup>
        </m:sSubSup>
        <m:r>
          <m:t>→1</m:t>
        </m:r>
      </m:oMath>
      <w:r>
        <w:rPr>
          <w:rFonts w:ascii="Times New Roman" w:hAnsi="Times New Roman" w:eastAsia="Times New Roman" w:cs="Times New Roman"/>
          <w:sz w:val="24"/>
        </w:rPr>
        <w:t xml:space="preserve">, tính </w:t>
      </w:r>
      <m:oMath>
        <m:r>
          <m:t>limf(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limf(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′</m:t>
            </m:r>
          </m:sup>
        </m:sSubSup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- Cho hàm số </w:t>
            </w:r>
            <m:oMath>
              <m:r>
                <m:t>y=f(x)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xác định trên khoảng </w:t>
            </w:r>
            <m:oMath>
              <m:d>
                <m:dPr>
                  <m:sepChr m:val=""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;</m:t>
                  </m:r>
                  <m:r>
                    <m:t>b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. Ta nói số 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là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giới hạn bên phải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của </w:t>
            </w:r>
            <m:oMath>
              <m:r>
                <m:t>f(x)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khi </w:t>
            </w:r>
            <m:oMath>
              <m:r>
                <m:t>x→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nếu với dãy số </w:t>
            </w:r>
            <m:oMath>
              <m:d>
                <m:dPr>
                  <m:sepChr m:val=""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bất kì thoả mãn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&lt;b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ta có </w:t>
            </w:r>
            <m:oMath>
              <m:r>
                <m:t>f(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)→L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kí hiệu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+</m:t>
                      </m:r>
                    </m:sup>
                  </m:sSubSup>
                </m:sub>
              </m:sSub>
              <m:r>
                <m:t>f(x)=L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- Cho hàm số </w:t>
            </w:r>
            <m:oMath>
              <m:r>
                <m:t>y=f(x)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xác định trên khoảng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. Ta nói số 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là </w:t>
            </w:r>
            <w:r>
              <w:rPr>
                <w:rFonts w:ascii="Times New Roman" w:hAnsi="Times New Roman" w:eastAsia="Times New Roman" w:cs="Times New Roman"/>
                <w:b/>
                <w:sz w:val="24"/>
              </w:rPr>
              <w:t>giới hạn bên trái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của </w:t>
            </w:r>
            <m:oMath>
              <m:r>
                <m:t>f(x)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khi </w:t>
            </w:r>
            <m:oMath>
              <m:r>
                <m:t>x→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nếu với dãy số </w:t>
            </w:r>
            <m:oMath>
              <m:d>
                <m:dPr>
                  <m:sepChr m:val=""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bất kì thoả mãn </w:t>
            </w:r>
            <m:oMath>
              <m:r>
                <m:t>a&lt;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&lt;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ta có </w:t>
            </w:r>
            <m:oMath>
              <m:r>
                <m:t>f(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)→L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kí hiệu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−</m:t>
                      </m:r>
                    </m:sup>
                  </m:sSubSup>
                </m:sub>
              </m:sSub>
              <m:r>
                <m:t>f(x)=L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(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f(x)=L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khi và chỉ khi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+</m:t>
                      </m:r>
                    </m:sup>
                  </m:sSubSup>
                </m:sub>
              </m:sSub>
              <m:r>
                <m:t>f(x)=</m:t>
              </m:r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−</m:t>
                      </m:r>
                    </m:sup>
                  </m:sSubSup>
                </m:sub>
              </m:sSub>
              <m:r>
                <m:t>f(x)=L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.)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4.</w:t>
      </w:r>
      <w:r>
        <w:rPr>
          <w:rFonts w:ascii="Times New Roman" w:hAnsi="Times New Roman" w:eastAsia="Times New Roman" w:cs="Times New Roman"/>
          <w:sz w:val="24"/>
        </w:rPr>
        <w:t xml:space="preserve"> Cho hàm số </w:t>
      </w:r>
      <m:oMath>
        <m:r>
          <m:t>f(x)=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0&lt;x&lt;1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f(x)=x+1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1≤x&lt;2</m:t>
        </m:r>
      </m:oMath>
      <w:r>
        <w:rPr>
          <w:rFonts w:ascii="Times New Roman" w:hAnsi="Times New Roman" w:eastAsia="Times New Roman" w:cs="Times New Roman"/>
          <w:sz w:val="24"/>
        </w:rPr>
        <w:t xml:space="preserve">. Tính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1</m:t>
                </m:r>
              </m:e>
              <m:sup>
                <m:r>
                  <m:t>−</m:t>
                </m:r>
              </m:sup>
            </m:sSup>
          </m:sub>
        </m:sSub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1</m:t>
                </m:r>
              </m:e>
              <m:sup>
                <m:r>
                  <m:t>+</m:t>
                </m:r>
              </m:sup>
            </m:sSup>
          </m:sub>
        </m:sSub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Với dãy số </w:t>
      </w:r>
      <m:oMath>
        <m:d>
          <m:dPr>
            <m:sepChr m:val=""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bất kì sao cho </w:t>
      </w:r>
      <m:oMath>
        <m:r>
          <m:t>0&lt;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&lt;1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t>→1</m:t>
        </m:r>
      </m:oMath>
      <w:r>
        <w:rPr>
          <w:rFonts w:ascii="Times New Roman" w:hAnsi="Times New Roman" w:eastAsia="Times New Roman" w:cs="Times New Roman"/>
          <w:sz w:val="24"/>
        </w:rPr>
        <w:t xml:space="preserve">, ta có </w:t>
      </w:r>
      <m:oMath>
        <m:r>
          <m:t>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)=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  <w:sz w:val="24"/>
        </w:rPr>
        <w:t xml:space="preserve">, do đó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1</m:t>
                </m:r>
              </m:e>
              <m:sup>
                <m:r>
                  <m:t>−</m:t>
                </m:r>
              </m:sup>
            </m:sSup>
          </m:sub>
        </m:sSub>
        <m:r>
          <m:t>f(x)=1</m:t>
        </m:r>
      </m:oMath>
      <w:r>
        <w:rPr>
          <w:rFonts w:ascii="Times New Roman" w:hAnsi="Times New Roman" w:eastAsia="Times New Roman" w:cs="Times New Roman"/>
          <w:sz w:val="24"/>
        </w:rPr>
        <w:t xml:space="preserve">. Tương tự, với </w:t>
      </w:r>
      <m:oMath>
        <m:r>
          <m:t>1&lt;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&lt;2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t>→1</m:t>
        </m:r>
      </m:oMath>
      <w:r>
        <w:rPr>
          <w:rFonts w:ascii="Times New Roman" w:hAnsi="Times New Roman" w:eastAsia="Times New Roman" w:cs="Times New Roman"/>
          <w:sz w:val="24"/>
        </w:rPr>
        <w:t xml:space="preserve">, ta có </w:t>
      </w:r>
      <m:oMath>
        <m:r>
          <m:t>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+1</m:t>
        </m:r>
      </m:oMath>
      <w:r>
        <w:rPr>
          <w:rFonts w:ascii="Times New Roman" w:hAnsi="Times New Roman" w:eastAsia="Times New Roman" w:cs="Times New Roman"/>
          <w:sz w:val="24"/>
        </w:rPr>
        <w:t xml:space="preserve">, cho nên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1</m:t>
                </m:r>
              </m:e>
              <m:sup>
                <m:r>
                  <m:t>+</m:t>
                </m:r>
              </m:sup>
            </m:sSup>
          </m:sub>
        </m:sSub>
        <m:r>
          <m:t>f(x)=2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Luyện tập 2.</w:t>
      </w:r>
      <w:r>
        <w:rPr>
          <w:rFonts w:ascii="Times New Roman" w:hAnsi="Times New Roman" w:eastAsia="Times New Roman" w:cs="Times New Roman"/>
          <w:sz w:val="24"/>
        </w:rPr>
        <w:t xml:space="preserve"> Cho hàm số </w:t>
      </w:r>
      <m:oMath>
        <m:r>
          <m:t>f(x)=−x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x&lt;0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f(x)=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x≥0</m:t>
        </m:r>
      </m:oMath>
      <w:r>
        <w:rPr>
          <w:rFonts w:ascii="Times New Roman" w:hAnsi="Times New Roman" w:eastAsia="Times New Roman" w:cs="Times New Roman"/>
          <w:sz w:val="24"/>
        </w:rPr>
        <w:t xml:space="preserve">. Tính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0</m:t>
                </m:r>
              </m:e>
              <m:sup>
                <m:r>
                  <m:t>+</m:t>
                </m:r>
              </m:sup>
            </m:sSup>
          </m:sub>
        </m:sSub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0</m:t>
                </m:r>
              </m:e>
              <m:sup>
                <m:r>
                  <m:t>−</m:t>
                </m:r>
              </m:sup>
            </m:sSup>
          </m:sub>
        </m:sSub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HĐ1: a) </w:t>
      </w:r>
      <m:oMath>
        <m:r>
          <m:t>ℝ⧵{2}</m:t>
        </m:r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r>
          <m:t>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)=−(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+2)=−4−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t>→−4</m:t>
        </m:r>
      </m:oMath>
      <w:r>
        <w:rPr>
          <w:rFonts w:ascii="Times New Roman" w:hAnsi="Times New Roman" w:eastAsia="Times New Roman" w:cs="Times New Roman"/>
          <w:sz w:val="24"/>
        </w:rPr>
        <w:t xml:space="preserve">; c) </w:t>
      </w:r>
      <m:oMath>
        <m:r>
          <m:t>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)=−(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+2)→−4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Luyện tập 1: </w:t>
      </w:r>
      <m:oMath>
        <m:f>
          <m:fPr>
            <m:type m:val="bar"/>
          </m:fPr>
          <m:num>
            <m:r>
              <m:t>x−1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t>−1</m:t>
            </m:r>
          </m:den>
        </m:f>
        <m:r>
          <m:t>=</m:t>
        </m:r>
        <m:rad>
          <m:radPr>
            <m:degHide m:val="on"/>
          </m:radPr>
          <m:deg/>
          <m:e>
            <m:r>
              <m:t>x</m:t>
            </m:r>
          </m:e>
        </m:rad>
        <m:r>
          <m:t>+1→2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HĐ2: a)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r>
          <m:t>=−1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Sup>
          <m:e>
            <m:r>
              <m:t>y</m:t>
            </m:r>
          </m:e>
          <m:sub>
            <m:r>
              <m:t>n</m:t>
            </m:r>
          </m:sub>
          <m:sup>
            <m:r>
              <m:t>′</m:t>
            </m:r>
          </m:sup>
        </m:sSubSup>
        <m:r>
          <m:t>=1</m:t>
        </m:r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r>
          <m:t>−1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1</m:t>
        </m:r>
      </m:oMath>
      <w:r>
        <w:rPr>
          <w:rFonts w:ascii="Times New Roman" w:hAnsi="Times New Roman" w:eastAsia="Times New Roman" w:cs="Times New Roman"/>
          <w:sz w:val="24"/>
        </w:rPr>
        <w:t xml:space="preserve">; c) </w:t>
      </w:r>
      <m:oMath>
        <m:r>
          <m:t>−1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1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Luyện tập 2: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0</m:t>
                </m:r>
              </m:e>
              <m:sup>
                <m:r>
                  <m:t>+</m:t>
                </m:r>
              </m:sup>
            </m:sSup>
          </m:sub>
        </m:sSub>
        <m:r>
          <m:t>f(x)=0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0</m:t>
                </m:r>
              </m:e>
              <m:sup>
                <m:r>
                  <m:t>−</m:t>
                </m:r>
              </m:sup>
            </m:sSup>
          </m:sub>
        </m:sSub>
        <m:r>
          <m:t>f(x)=0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r>
          <m:t>f(x)=0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nêu HĐ1; HS kiểm tra bằng CALC với </w:t>
      </w:r>
      <m:oMath>
        <m:r>
          <m:t>x=2</m:t>
        </m:r>
        <m:r>
          <m:t>,</m:t>
        </m:r>
        <m:r>
          <m:t>001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Cặp đôi làm HĐ1, Ví dụ 1 – 3, Luyện tập 1; HĐ2 quan sát đồ thị GeoGebra; Ví dụ 4, Luyện tập 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chốt; dạng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: rút gọn hoặc nhân liên hợp.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2.2. Giới hạn hữu hạn của hàm số tại vô cực (15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tính giới hạn tại vô cực (3.1.NC1a).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HĐ3 (SGK tr.114).</w:t>
      </w:r>
      <w:r>
        <w:rPr>
          <w:rFonts w:ascii="Times New Roman" w:hAnsi="Times New Roman" w:eastAsia="Times New Roman" w:cs="Times New Roman"/>
          <w:sz w:val="24"/>
        </w:rPr>
        <w:t xml:space="preserve"> Cho hàm số </w:t>
      </w:r>
      <m:oMath>
        <m:r>
          <m:t>f(x)=1+</m:t>
        </m:r>
        <m:f>
          <m:fPr>
            <m:type m:val="bar"/>
          </m:fPr>
          <m:num>
            <m:r>
              <m:t>2</m:t>
            </m:r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có đồ thị như Hình 5.4. Giả sử </w:t>
      </w:r>
      <m:oMath>
        <m:d>
          <m:dPr>
            <m:sepChr m:val=""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là dãy số sao cho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t>&gt;1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t>→+∞</m:t>
        </m:r>
      </m:oMath>
      <w:r>
        <w:rPr>
          <w:rFonts w:ascii="Times New Roman" w:hAnsi="Times New Roman" w:eastAsia="Times New Roman" w:cs="Times New Roman"/>
          <w:sz w:val="24"/>
        </w:rPr>
        <w:t xml:space="preserve">. Tính </w:t>
      </w:r>
      <m:oMath>
        <m:r>
          <m:t>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 và tìm </w:t>
      </w:r>
      <m:oMath>
        <m:sSub>
          <m:e>
            <m:r>
              <m:t>lim</m:t>
            </m:r>
          </m:e>
          <m:sub>
            <m:r>
              <m:t>n→+∞</m:t>
            </m:r>
          </m:sub>
        </m:sSub>
        <m:r>
          <m:t>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5291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291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- Cho hàm số </w:t>
            </w:r>
            <m:oMath>
              <m:r>
                <m:t>y=f(x)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xác định trên khoảng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. Ta nói hàm số </w:t>
            </w:r>
            <m:oMath>
              <m:r>
                <m:t>f(x)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có giới hạn là số 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khi </w:t>
            </w:r>
            <m:oMath>
              <m:r>
                <m:t>x→+∞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nếu với dãy số </w:t>
            </w:r>
            <m:oMath>
              <m:d>
                <m:dPr>
                  <m:sepChr m:val=""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bất kì,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&gt;a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→+∞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ta có </w:t>
            </w:r>
            <m:oMath>
              <m:r>
                <m:t>f(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)→L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kí hiệu </w:t>
            </w:r>
            <m:oMath>
              <m:sSub>
                <m:e>
                  <m:r>
                    <m:t>lim</m:t>
                  </m:r>
                </m:e>
                <m:sub>
                  <m:r>
                    <m:t>x→+∞</m:t>
                  </m:r>
                </m:sub>
              </m:sSub>
              <m:r>
                <m:t>f(x)=L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. Tương tự với </w:t>
            </w:r>
            <m:oMath>
              <m:sSub>
                <m:e>
                  <m:r>
                    <m:t>lim</m:t>
                  </m:r>
                </m:e>
                <m:sub>
                  <m:r>
                    <m:t>x→−∞</m:t>
                  </m:r>
                </m:sub>
              </m:sSub>
              <m:r>
                <m:t>f(x)=L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- Các quy tắc tính giới hạn hữu hạn tại một điểm cũng đúng cho giới hạn hữu hạn tại vô cực; </w:t>
            </w:r>
            <m:oMath>
              <m:sSub>
                <m:e>
                  <m:r>
                    <m:t>lim</m:t>
                  </m:r>
                </m:e>
                <m:sub>
                  <m:r>
                    <m:t>x→±∞</m:t>
                  </m:r>
                </m:sub>
              </m:sSub>
              <m:r>
                <m:t>c=c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; </w:t>
            </w:r>
            <m:oMath>
              <m:sSub>
                <m:e>
                  <m:r>
                    <m:t>lim</m:t>
                  </m:r>
                </m:e>
                <m:sub>
                  <m:r>
                    <m:t>x→±∞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den>
              </m:f>
              <m:r>
                <m:t>=0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với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nguyên dương.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5.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f(x)=2+</m:t>
        </m:r>
        <m:f>
          <m:fPr>
            <m:type m:val="bar"/>
          </m:fPr>
          <m:num>
            <m:r>
              <m:t>4</m:t>
            </m:r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Sử dụng định nghĩa, tìm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sSub>
          <m:e>
            <m:r>
              <m:t>lim</m:t>
            </m:r>
          </m:e>
          <m:sub>
            <m:r>
              <m:t>x→−∞</m:t>
            </m:r>
          </m:sub>
        </m:sSub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Lấy dãy </w:t>
      </w:r>
      <m:oMath>
        <m:d>
          <m:dPr>
            <m:sepChr m:val=""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bất kì sao cho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t>&gt;1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t>→+∞</m:t>
        </m:r>
      </m:oMath>
      <w:r>
        <w:rPr>
          <w:rFonts w:ascii="Times New Roman" w:hAnsi="Times New Roman" w:eastAsia="Times New Roman" w:cs="Times New Roman"/>
          <w:sz w:val="24"/>
        </w:rPr>
        <w:t xml:space="preserve">, ta có </w:t>
      </w:r>
      <m:oMath>
        <m:r>
          <m:t>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)=2+</m:t>
        </m:r>
        <m:f>
          <m:fPr>
            <m:type m:val="bar"/>
          </m:fPr>
          <m:num>
            <m:r>
              <m:t>4</m:t>
            </m:r>
          </m:num>
          <m:den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t>−1</m:t>
            </m:r>
          </m:den>
        </m:f>
        <m:r>
          <m:t>→2</m:t>
        </m:r>
      </m:oMath>
      <w:r>
        <w:rPr>
          <w:rFonts w:ascii="Times New Roman" w:hAnsi="Times New Roman" w:eastAsia="Times New Roman" w:cs="Times New Roman"/>
          <w:sz w:val="24"/>
        </w:rPr>
        <w:t xml:space="preserve">. Vậy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r>
          <m:t>f(x)=2</m:t>
        </m:r>
      </m:oMath>
      <w:r>
        <w:rPr>
          <w:rFonts w:ascii="Times New Roman" w:hAnsi="Times New Roman" w:eastAsia="Times New Roman" w:cs="Times New Roman"/>
          <w:sz w:val="24"/>
        </w:rPr>
        <w:t xml:space="preserve">. Tương tự, </w:t>
      </w:r>
      <m:oMath>
        <m:sSub>
          <m:e>
            <m:r>
              <m:t>lim</m:t>
            </m:r>
          </m:e>
          <m:sub>
            <m:r>
              <m:t>x→−∞</m:t>
            </m:r>
          </m:sub>
        </m:sSub>
        <m:r>
          <m:t>f(x)=2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6 (SGK tr.115).</w:t>
      </w:r>
      <w:r>
        <w:rPr>
          <w:rFonts w:ascii="Times New Roman" w:hAnsi="Times New Roman" w:eastAsia="Times New Roman" w:cs="Times New Roman"/>
          <w:sz w:val="24"/>
        </w:rPr>
        <w:t xml:space="preserve"> Tính </w:t>
      </w:r>
      <m:oMath>
        <m:sSub>
          <m:e>
            <m:r>
              <m:t>lim</m:t>
            </m:r>
          </m:e>
          <m:sub>
            <m:r>
              <m:t>x→−∞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+1</m:t>
                </m:r>
              </m:e>
            </m:rad>
          </m:num>
          <m:den>
            <m:r>
              <m:t>x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x→−∞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+1</m:t>
                </m:r>
              </m:e>
            </m:rad>
          </m:num>
          <m:den>
            <m:r>
              <m:t>x</m:t>
            </m:r>
          </m:den>
        </m:f>
        <m:r>
          <m:t>=</m:t>
        </m:r>
        <m:sSub>
          <m:e>
            <m:r>
              <m:t>lim</m:t>
            </m:r>
          </m:e>
          <m:sub>
            <m:r>
              <m:t>x→−∞</m:t>
            </m:r>
          </m:sub>
        </m:sSub>
        <m:d>
          <m:dPr>
            <m:sepChr m:val=""/>
          </m:dPr>
          <m:e>
            <m:r>
              <m:t>−</m:t>
            </m:r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rad>
          </m:e>
        </m:d>
        <m:r>
          <m:t>=−</m:t>
        </m:r>
        <m:sSub>
          <m:e>
            <m:r>
              <m:t>lim</m:t>
            </m:r>
          </m:e>
          <m:sub>
            <m:r>
              <m:t>x→−∞</m:t>
            </m:r>
          </m:sub>
        </m:sSub>
        <m:rad>
          <m:radPr>
            <m:degHide m:val="on"/>
          </m:radPr>
          <m:deg/>
          <m:e>
            <m:r>
              <m:t>1+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  <m:r>
          <m:t>=−1</m:t>
        </m:r>
      </m:oMath>
      <w:r>
        <w:rPr>
          <w:rFonts w:ascii="Times New Roman" w:hAnsi="Times New Roman" w:eastAsia="Times New Roman" w:cs="Times New Roman"/>
          <w:sz w:val="24"/>
        </w:rPr>
        <w:t xml:space="preserve">. (Lưu ý: </w:t>
      </w:r>
      <m:oMath>
        <m:r>
          <m:t>a</m:t>
        </m:r>
        <m:rad>
          <m:radPr>
            <m:degHide m:val="on"/>
          </m:radPr>
          <m:deg/>
          <m:e>
            <m:r>
              <m:t>b</m:t>
            </m:r>
          </m:e>
        </m:rad>
        <m:r>
          <m:t>=−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b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 khi </w:t>
      </w:r>
      <m:oMath>
        <m:r>
          <m:t>a&lt;0</m:t>
        </m:r>
      </m:oMath>
      <w:r>
        <w:rPr>
          <w:rFonts w:ascii="Times New Roman" w:hAnsi="Times New Roman" w:eastAsia="Times New Roman" w:cs="Times New Roman"/>
          <w:sz w:val="24"/>
        </w:rPr>
        <w:t>.)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Luyện tập 3.</w:t>
      </w:r>
      <w:r>
        <w:rPr>
          <w:rFonts w:ascii="Times New Roman" w:hAnsi="Times New Roman" w:eastAsia="Times New Roman" w:cs="Times New Roman"/>
          <w:sz w:val="24"/>
        </w:rPr>
        <w:t xml:space="preserve"> Tính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+2</m:t>
                </m:r>
              </m:e>
            </m:rad>
          </m:num>
          <m:den>
            <m:r>
              <m:t>x+1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Vận dụng.</w:t>
      </w:r>
      <w:r>
        <w:rPr>
          <w:rFonts w:ascii="Times New Roman" w:hAnsi="Times New Roman" w:eastAsia="Times New Roman" w:cs="Times New Roman"/>
          <w:sz w:val="24"/>
        </w:rPr>
        <w:t xml:space="preserve"> Cho tam giác vuông </w:t>
      </w:r>
      <m:oMath>
        <m:r>
          <m:t>OAB</m:t>
        </m:r>
      </m:oMath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r>
          <m:t>A=(a;0)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B=(0;1)</m:t>
        </m:r>
      </m:oMath>
      <w:r>
        <w:rPr>
          <w:rFonts w:ascii="Times New Roman" w:hAnsi="Times New Roman" w:eastAsia="Times New Roman" w:cs="Times New Roman"/>
          <w:sz w:val="24"/>
        </w:rPr>
        <w:t xml:space="preserve"> như Hình 5.5. Đường cao </w:t>
      </w:r>
      <m:oMath>
        <m:r>
          <m:t>OH</m:t>
        </m:r>
      </m:oMath>
      <w:r>
        <w:rPr>
          <w:rFonts w:ascii="Times New Roman" w:hAnsi="Times New Roman" w:eastAsia="Times New Roman" w:cs="Times New Roman"/>
          <w:sz w:val="24"/>
        </w:rPr>
        <w:t xml:space="preserve"> có độ dài là </w:t>
      </w:r>
      <m:oMath>
        <m:r>
          <m:t>h</m:t>
        </m:r>
      </m:oMath>
      <w:r>
        <w:rPr>
          <w:rFonts w:ascii="Times New Roman" w:hAnsi="Times New Roman" w:eastAsia="Times New Roman" w:cs="Times New Roman"/>
          <w:sz w:val="24"/>
        </w:rPr>
        <w:t xml:space="preserve">. a) Tính </w:t>
      </w:r>
      <m:oMath>
        <m:r>
          <m:t>h</m:t>
        </m:r>
      </m:oMath>
      <w:r>
        <w:rPr>
          <w:rFonts w:ascii="Times New Roman" w:hAnsi="Times New Roman" w:eastAsia="Times New Roman" w:cs="Times New Roman"/>
          <w:sz w:val="24"/>
        </w:rPr>
        <w:t xml:space="preserve"> theo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. b) Khi điểm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dịch chuyển về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, điểm </w:t>
      </w:r>
      <m:oMath>
        <m:r>
          <m:t>H</m:t>
        </m:r>
      </m:oMath>
      <w:r>
        <w:rPr>
          <w:rFonts w:ascii="Times New Roman" w:hAnsi="Times New Roman" w:eastAsia="Times New Roman" w:cs="Times New Roman"/>
          <w:sz w:val="24"/>
        </w:rPr>
        <w:t xml:space="preserve"> thay đổi thế nào? Tại sao? c) Khi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dịch chuyển ra vô cực theo chiều dương của trục </w:t>
      </w:r>
      <m:oMath>
        <m:r>
          <m:t>Ox</m:t>
        </m:r>
      </m:oMath>
      <w:r>
        <w:rPr>
          <w:rFonts w:ascii="Times New Roman" w:hAnsi="Times New Roman" w:eastAsia="Times New Roman" w:cs="Times New Roman"/>
          <w:sz w:val="24"/>
        </w:rPr>
        <w:t xml:space="preserve">, điểm </w:t>
      </w:r>
      <m:oMath>
        <m:r>
          <m:t>H</m:t>
        </m:r>
      </m:oMath>
      <w:r>
        <w:rPr>
          <w:rFonts w:ascii="Times New Roman" w:hAnsi="Times New Roman" w:eastAsia="Times New Roman" w:cs="Times New Roman"/>
          <w:sz w:val="24"/>
        </w:rPr>
        <w:t xml:space="preserve"> thay đổi thế nào? Tại sao?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40000" cy="12833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83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HĐ3: </w:t>
      </w:r>
      <m:oMath>
        <m:r>
          <m:t>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)=1+</m:t>
        </m:r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t>−1</m:t>
            </m:r>
          </m:den>
        </m:f>
        <m:r>
          <m:t>→1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Luyện tập 3: chia tử, mẫu cho </w:t>
      </w:r>
      <m:oMath>
        <m:r>
          <m:t>x&gt;0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rad>
          </m:num>
          <m:den>
            <m:r>
              <m:t>1+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den>
        </m:f>
        <m:r>
          <m:t>→1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Vận dụng: a) </w:t>
      </w:r>
      <m:oMath>
        <m:r>
          <m:t>h=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+1</m:t>
                </m:r>
              </m:e>
            </m:ra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b) </w:t>
      </w:r>
      <m:oMath>
        <m:r>
          <m:t>a→</m:t>
        </m:r>
        <m:sSup>
          <m:e>
            <m:r>
              <m:t>0</m:t>
            </m:r>
          </m:e>
          <m:sup>
            <m:r>
              <m:t>+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thì </w:t>
      </w:r>
      <m:oMath>
        <m:r>
          <m:t>h→0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H</m:t>
        </m:r>
      </m:oMath>
      <w:r>
        <w:rPr>
          <w:rFonts w:ascii="Times New Roman" w:hAnsi="Times New Roman" w:eastAsia="Times New Roman" w:cs="Times New Roman"/>
          <w:sz w:val="24"/>
        </w:rPr>
        <w:t xml:space="preserve"> dần về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. c) </w:t>
      </w:r>
      <m:oMath>
        <m:r>
          <m:t>a→+∞</m:t>
        </m:r>
      </m:oMath>
      <w:r>
        <w:rPr>
          <w:rFonts w:ascii="Times New Roman" w:hAnsi="Times New Roman" w:eastAsia="Times New Roman" w:cs="Times New Roman"/>
          <w:sz w:val="24"/>
        </w:rPr>
        <w:t xml:space="preserve"> thì </w:t>
      </w:r>
      <m:oMath>
        <m:r>
          <m:t>h→1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H</m:t>
        </m:r>
      </m:oMath>
      <w:r>
        <w:rPr>
          <w:rFonts w:ascii="Times New Roman" w:hAnsi="Times New Roman" w:eastAsia="Times New Roman" w:cs="Times New Roman"/>
          <w:sz w:val="24"/>
        </w:rPr>
        <w:t xml:space="preserve"> dần về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 (vì </w:t>
      </w:r>
      <m:oMath>
        <m:r>
          <m:t>OH→OB=1</m:t>
        </m:r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Hình 5.4; nêu HĐ3.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Ví dụ 5, 6, Luyện tập 3; nhóm làm Vận dụng, kiểm chứng bằng GeoGebra (kéo điểm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kĩ thuật chia bậc cao nhất, lưu ý dấu khi </w:t>
      </w:r>
      <m:oMath>
        <m:r>
          <m:t>x→−∞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Môn Toán – Lớp 11 – Giới hạn của dãy số (Học trên truyền hình) – kênh HTV – Đài Hà Nội – https://www.youtube.com/watch?v=PEnlgeNi_So (ôn khái niệm giới hạn qua dãy số trước khi học giới hạn hàm số).</w:t>
      </w:r>
    </w:p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2 (T44)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2.3. Giới hạn vô cực của hàm số tại một điểm (22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hiểu giới hạn vô cực, giới hạn vô cực một bên; vận dụng quy tắc tích, thương.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HĐ4 (SGK tr.115).</w:t>
      </w:r>
      <w:r>
        <w:rPr>
          <w:rFonts w:ascii="Times New Roman" w:hAnsi="Times New Roman" w:eastAsia="Times New Roman" w:cs="Times New Roman"/>
          <w:sz w:val="24"/>
        </w:rPr>
        <w:t xml:space="preserve"> Xét hàm số </w:t>
      </w:r>
      <m:oMath>
        <m:r>
          <m:t>f(x)=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có đồ thị như Hình 5.6. Cho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chứng tỏ rằng </w:t>
      </w:r>
      <m:oMath>
        <m:r>
          <m:t>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)→+∞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40000" cy="1596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9614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Giả sử khoảng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;</m:t>
                  </m:r>
                  <m:r>
                    <m:t>b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chứa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hàm số </w:t>
            </w:r>
            <m:oMath>
              <m:r>
                <m:t>y=f(x)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xác định trên </w:t>
            </w:r>
            <m:oMath>
              <m:r>
                <m:t>(a;b)⧵{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}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. Ta nói hàm số </w:t>
            </w:r>
            <m:oMath>
              <m:r>
                <m:t>f(x)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có giới hạn </w:t>
            </w:r>
            <m:oMath>
              <m:r>
                <m:t>+∞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khi </w:t>
            </w:r>
            <m:oMath>
              <m:r>
                <m:t>x→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nếu với dãy số </w:t>
            </w:r>
            <m:oMath>
              <m:d>
                <m:dPr>
                  <m:sepChr m:val=""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bất kì,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∈(a;b)⧵{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}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ta có </w:t>
            </w:r>
            <m:oMath>
              <m:r>
                <m:t>f(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)→+∞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kí hiệu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f(x)=+∞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. Ta nói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f(x)=−∞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nếu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[</m:t>
              </m:r>
              <m:r>
                <m:t>−</m:t>
              </m:r>
              <m:r>
                <m:t>f(x)]=+∞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7.</w:t>
      </w:r>
      <w:r>
        <w:rPr>
          <w:rFonts w:ascii="Times New Roman" w:hAnsi="Times New Roman" w:eastAsia="Times New Roman" w:cs="Times New Roman"/>
          <w:sz w:val="24"/>
        </w:rPr>
        <w:t xml:space="preserve"> Tính </w:t>
      </w:r>
      <m:oMath>
        <m:sSub>
          <m:e>
            <m:r>
              <m:t>lim</m:t>
            </m:r>
          </m:e>
          <m:sub>
            <m:r>
              <m:t>x→1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</m:dPr>
              <m:e>
                <m:r>
                  <m:t>x</m:t>
                </m:r>
                <m:r>
                  <m:t>−</m:t>
                </m:r>
                <m:r>
                  <m:t>1</m:t>
                </m:r>
              </m:e>
            </m: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Lấy dãy số </w:t>
      </w:r>
      <m:oMath>
        <m:d>
          <m:dPr>
            <m:sepChr m:val=""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bất kì sao cho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t>≠1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t>→1</m:t>
        </m:r>
      </m:oMath>
      <w:r>
        <w:rPr>
          <w:rFonts w:ascii="Times New Roman" w:hAnsi="Times New Roman" w:eastAsia="Times New Roman" w:cs="Times New Roman"/>
          <w:sz w:val="24"/>
        </w:rPr>
        <w:t xml:space="preserve">. Khi đó </w:t>
      </w:r>
      <m:oMath>
        <m:r>
          <m:t>|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−1|→0</m:t>
        </m:r>
      </m:oMath>
      <w:r>
        <w:rPr>
          <w:rFonts w:ascii="Times New Roman" w:hAnsi="Times New Roman" w:eastAsia="Times New Roman" w:cs="Times New Roman"/>
          <w:sz w:val="24"/>
        </w:rPr>
        <w:t xml:space="preserve">. Do đó </w:t>
      </w:r>
      <m:oMath>
        <m:r>
          <m:t>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t>−</m:t>
                </m:r>
                <m:r>
                  <m:t>1</m:t>
                </m:r>
              </m:e>
            </m:d>
          </m:den>
        </m:f>
        <m:r>
          <m:t>→+∞</m:t>
        </m:r>
      </m:oMath>
      <w:r>
        <w:rPr>
          <w:rFonts w:ascii="Times New Roman" w:hAnsi="Times New Roman" w:eastAsia="Times New Roman" w:cs="Times New Roman"/>
          <w:sz w:val="24"/>
        </w:rPr>
        <w:t xml:space="preserve">. Vậy </w:t>
      </w:r>
      <m:oMath>
        <m:sSub>
          <m:e>
            <m:r>
              <m:t>lim</m:t>
            </m:r>
          </m:e>
          <m:sub>
            <m:r>
              <m:t>x→1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</m:dPr>
              <m:e>
                <m:r>
                  <m:t>x</m:t>
                </m:r>
                <m:r>
                  <m:t>−</m:t>
                </m:r>
                <m:r>
                  <m:t>1</m:t>
                </m:r>
              </m:e>
            </m:d>
          </m:den>
        </m:f>
        <m:r>
          <m:t>=+∞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HĐ5 (SGK tr.116).</w:t>
      </w:r>
      <w:r>
        <w:rPr>
          <w:rFonts w:ascii="Times New Roman" w:hAnsi="Times New Roman" w:eastAsia="Times New Roman" w:cs="Times New Roman"/>
          <w:sz w:val="24"/>
        </w:rPr>
        <w:t xml:space="preserve"> Cho hàm số </w:t>
      </w:r>
      <m:oMath>
        <m:r>
          <m:t>f(x)=</m:t>
        </m:r>
        <m:f>
          <m:fPr>
            <m:type m:val="bar"/>
          </m:fPr>
          <m:num>
            <m:r>
              <m:t>1</m:t>
            </m:r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Với các dãy số </w:t>
      </w:r>
      <m:oMath>
        <m:d>
          <m:dPr>
            <m:sepChr m:val=""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d>
          <m:dPr>
            <m:sepChr m:val=""/>
          </m:dPr>
          <m:e>
            <m:sSubSup>
              <m:e>
                <m:r>
                  <m:t>x</m:t>
                </m:r>
              </m:e>
              <m:sub>
                <m:r>
                  <m:t>n</m:t>
                </m:r>
              </m:sub>
              <m:sup>
                <m:r>
                  <m:t>′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cho bởi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t>=1+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Sup>
          <m:e>
            <m:r>
              <m:t>x</m:t>
            </m:r>
          </m:e>
          <m:sub>
            <m:r>
              <m:t>n</m:t>
            </m:r>
          </m:sub>
          <m:sup>
            <m:r>
              <m:t>′</m:t>
            </m:r>
          </m:sup>
        </m:sSubSup>
        <m:r>
          <m:t>=1−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tính </w:t>
      </w:r>
      <m:oMath>
        <m:r>
          <m:t>limf(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limf(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′</m:t>
            </m:r>
          </m:sup>
        </m:sSubSup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Các giới hạn một bên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+</m:t>
                      </m:r>
                    </m:sup>
                  </m:sSubSup>
                </m:sub>
              </m:sSub>
              <m:r>
                <m:t>f(x)=±∞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sSub>
                <m:e>
                  <m:r>
                    <m:t>lim</m:t>
                  </m:r>
                </m:e>
                <m:sub>
                  <m:r>
                    <m:t>x→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−</m:t>
                      </m:r>
                    </m:sup>
                  </m:sSubSup>
                </m:sub>
              </m:sSub>
              <m:r>
                <m:t>f(x)=±∞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được định nghĩa tương tự (dãy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bên phải, bên trái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). Các giới hạn </w:t>
            </w:r>
            <m:oMath>
              <m:sSub>
                <m:e>
                  <m:r>
                    <m:t>lim</m:t>
                  </m:r>
                </m:e>
                <m:sub>
                  <m:r>
                    <m:t>x→±∞</m:t>
                  </m:r>
                </m:sub>
              </m:sSub>
              <m:r>
                <m:t>f(x)=±∞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định nghĩa tương tự.</w:t>
            </w:r>
          </w:p>
          <w:p>
            <w:pPr>
              <w:spacing w:before="0" w:after="20" w:line="264" w:lineRule="auto"/>
              <w:jc w:val="left"/>
            </w:pPr>
            <m:oMath>
              <m:sSub>
                <m:e>
                  <m:r>
                    <m:t>lim</m:t>
                  </m:r>
                </m:e>
                <m:sub>
                  <m:r>
                    <m:t>x→+∞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k</m:t>
                  </m:r>
                </m:sup>
              </m:sSup>
              <m:r>
                <m:t>=+∞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; </w:t>
            </w:r>
            <m:oMath>
              <m:sSub>
                <m:e>
                  <m:r>
                    <m:t>lim</m:t>
                  </m:r>
                </m:e>
                <m:sub>
                  <m:r>
                    <m:t>x→−∞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k</m:t>
                  </m:r>
                </m:sup>
              </m:sSup>
              <m:r>
                <m:t>=+∞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nếu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chẵn, </w:t>
            </w:r>
            <m:oMath>
              <m:r>
                <m:t>=−∞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nếu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lẻ (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nguyên dương).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8.</w:t>
      </w:r>
      <w:r>
        <w:rPr>
          <w:rFonts w:ascii="Times New Roman" w:hAnsi="Times New Roman" w:eastAsia="Times New Roman" w:cs="Times New Roman"/>
          <w:sz w:val="24"/>
        </w:rPr>
        <w:t xml:space="preserve"> Giải bài toán ở </w:t>
      </w:r>
      <w:r>
        <w:rPr>
          <w:rFonts w:ascii="Times New Roman" w:hAnsi="Times New Roman" w:eastAsia="Times New Roman" w:cs="Times New Roman"/>
          <w:i/>
          <w:sz w:val="24"/>
        </w:rPr>
        <w:t>tình huống mở đầu</w:t>
      </w:r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hàm số của </w:t>
      </w:r>
      <m:oMath>
        <m:r>
          <m:t>v</m:t>
        </m:r>
      </m:oMath>
      <w:r>
        <w:rPr>
          <w:rFonts w:ascii="Times New Roman" w:hAnsi="Times New Roman" w:eastAsia="Times New Roman" w:cs="Times New Roman"/>
          <w:sz w:val="24"/>
        </w:rPr>
        <w:t xml:space="preserve"> với tập xác định </w:t>
      </w:r>
      <m:oMath>
        <m:r>
          <m:t>[0;c)</m:t>
        </m:r>
      </m:oMath>
      <w:r>
        <w:rPr>
          <w:rFonts w:ascii="Times New Roman" w:hAnsi="Times New Roman" w:eastAsia="Times New Roman" w:cs="Times New Roman"/>
          <w:sz w:val="24"/>
        </w:rPr>
        <w:t xml:space="preserve">. Khi </w:t>
      </w:r>
      <m:oMath>
        <m:r>
          <m:t>v→</m:t>
        </m:r>
        <m:sSup>
          <m:e>
            <m:r>
              <m:t>c</m:t>
            </m:r>
          </m:e>
          <m:sup>
            <m:r>
              <m:t>−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, ta có </w:t>
      </w:r>
      <m:oMath>
        <m:rad>
          <m:radPr>
            <m:degHide m:val="on"/>
          </m:radPr>
          <m:deg/>
          <m:e>
            <m:r>
              <m:t>1−</m:t>
            </m:r>
            <m:f>
              <m:fPr>
                <m:type m:val="bar"/>
              </m:fPr>
              <m:num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  <m:r>
          <m:t>→0</m:t>
        </m:r>
      </m:oMath>
      <w:r>
        <w:rPr>
          <w:rFonts w:ascii="Times New Roman" w:hAnsi="Times New Roman" w:eastAsia="Times New Roman" w:cs="Times New Roman"/>
          <w:sz w:val="24"/>
        </w:rPr>
        <w:t xml:space="preserve">. Do đó </w:t>
      </w:r>
      <m:oMath>
        <m:sSub>
          <m:e>
            <m:r>
              <m:t>lim</m:t>
            </m:r>
          </m:e>
          <m:sub>
            <m:r>
              <m:t>v→</m:t>
            </m:r>
            <m:sSup>
              <m:e>
                <m:r>
                  <m:t>c</m:t>
                </m:r>
              </m:e>
              <m:sup>
                <m:r>
                  <m:t>−</m:t>
                </m:r>
              </m:sup>
            </m:sSup>
          </m:sub>
        </m:sSub>
        <m:r>
          <m:t>m(v)=+∞</m:t>
        </m:r>
      </m:oMath>
      <w:r>
        <w:rPr>
          <w:rFonts w:ascii="Times New Roman" w:hAnsi="Times New Roman" w:eastAsia="Times New Roman" w:cs="Times New Roman"/>
          <w:sz w:val="24"/>
        </w:rPr>
        <w:t xml:space="preserve">, nghĩa là khối lượng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của vật trở nên vô cùng lớn khi vận tốc của vật gần với vận tốc ánh sáng.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Luyện tập 4.</w:t>
      </w:r>
      <w:r>
        <w:rPr>
          <w:rFonts w:ascii="Times New Roman" w:hAnsi="Times New Roman" w:eastAsia="Times New Roman" w:cs="Times New Roman"/>
          <w:sz w:val="24"/>
        </w:rPr>
        <w:t xml:space="preserve"> Tính các giới hạn sau: a)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r>
              <m:t>2</m:t>
            </m:r>
          </m:num>
          <m:den>
            <m:d>
              <m:dPr>
                <m:begChr m:val="|"/>
                <m:sepChr m:val=""/>
                <m:endChr m:val="|"/>
              </m:dPr>
              <m:e>
                <m:r>
                  <m:t>x</m:t>
                </m:r>
              </m:e>
            </m: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2</m:t>
                </m:r>
              </m:e>
              <m:sup>
                <m: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2−x</m:t>
                </m:r>
              </m:e>
            </m:rad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Một số quy tắc tính giới hạn vô cực (SGK tr.117).</w:t>
      </w:r>
      <w:r>
        <w:rPr>
          <w:rFonts w:ascii="Times New Roman" w:hAnsi="Times New Roman" w:eastAsia="Times New Roman" w:cs="Times New Roman"/>
          <w:sz w:val="24"/>
        </w:rPr>
        <w:t xml:space="preserve"> Các quy tắc tính giới hạn hữu hạn không còn đúng cho giới hạn vô cực.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83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limf(x)</m:t>
              </m:r>
            </m:oMath>
          </w:p>
        </w:tc>
        <w:tc>
          <w:tcPr>
            <w:tcW w:type="dxa" w:w="340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limg(x)</m:t>
              </m:r>
            </m:oMath>
          </w:p>
        </w:tc>
        <w:tc>
          <w:tcPr>
            <w:tcW w:type="dxa" w:w="340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limf(x)g(x)</m:t>
              </m:r>
            </m:oMath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m:oMath>
              <m:r>
                <m:t>L&gt;0</m:t>
              </m:r>
            </m:oMath>
          </w:p>
        </w:tc>
        <w:tc>
          <w:tcPr>
            <w:tcW w:type="dxa" w:w="340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+∞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/ </w:t>
            </w:r>
            <m:oMath>
              <m:r>
                <m:t>−∞</m:t>
              </m:r>
            </m:oMath>
          </w:p>
        </w:tc>
        <w:tc>
          <w:tcPr>
            <w:tcW w:type="dxa" w:w="340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+∞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/ </w:t>
            </w:r>
            <m:oMath>
              <m:r>
                <m:t>−∞</m:t>
              </m:r>
            </m:oMath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m:oMath>
              <m:r>
                <m:t>L&lt;0</m:t>
              </m:r>
            </m:oMath>
          </w:p>
        </w:tc>
        <w:tc>
          <w:tcPr>
            <w:tcW w:type="dxa" w:w="340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+∞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/ </w:t>
            </w:r>
            <m:oMath>
              <m:r>
                <m:t>−∞</m:t>
              </m:r>
            </m:oMath>
          </w:p>
        </w:tc>
        <w:tc>
          <w:tcPr>
            <w:tcW w:type="dxa" w:w="340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−∞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/ </w:t>
            </w:r>
            <m:oMath>
              <m:r>
                <m:t>+∞</m:t>
              </m:r>
            </m:oMath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limf(x)</m:t>
              </m:r>
            </m:oMath>
          </w:p>
        </w:tc>
        <w:tc>
          <w:tcPr>
            <w:tcW w:type="dxa" w:w="226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limg(x)</m:t>
              </m:r>
            </m:oMath>
          </w:p>
        </w:tc>
        <w:tc>
          <w:tcPr>
            <w:tcW w:type="dxa" w:w="255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Dấu của </w:t>
            </w:r>
            <m:oMath>
              <m:r>
                <m:t>g(x)</m:t>
              </m:r>
            </m:oMath>
          </w:p>
        </w:tc>
        <w:tc>
          <w:tcPr>
            <w:tcW w:type="dxa" w:w="255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lim</m:t>
              </m:r>
              <m:f>
                <m:fPr>
                  <m:type m:val="bar"/>
                </m:fPr>
                <m:num>
                  <m:r>
                    <m:t>f(x)</m:t>
                  </m:r>
                </m:num>
                <m:den>
                  <m:r>
                    <m:t>g(x)</m:t>
                  </m:r>
                </m:den>
              </m:f>
            </m:oMath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20" w:line="264" w:lineRule="auto"/>
              <w:jc w:val="left"/>
            </w:pPr>
            <m:oMath>
              <m:r>
                <m:t>L</m:t>
              </m:r>
            </m:oMath>
          </w:p>
        </w:tc>
        <w:tc>
          <w:tcPr>
            <w:tcW w:type="dxa" w:w="2268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±∞</m:t>
              </m:r>
            </m:oMath>
          </w:p>
        </w:tc>
        <w:tc>
          <w:tcPr>
            <w:tcW w:type="dxa" w:w="255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Tuỳ ý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0</m:t>
              </m:r>
            </m:oMath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20" w:line="264" w:lineRule="auto"/>
              <w:jc w:val="left"/>
            </w:pPr>
            <m:oMath>
              <m:r>
                <m:t>L&gt;0</m:t>
              </m:r>
            </m:oMath>
          </w:p>
        </w:tc>
        <w:tc>
          <w:tcPr>
            <w:tcW w:type="dxa" w:w="2268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0</m:t>
              </m:r>
            </m:oMath>
          </w:p>
        </w:tc>
        <w:tc>
          <w:tcPr>
            <w:tcW w:type="dxa" w:w="2551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+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/ </w:t>
            </w:r>
            <m:oMath>
              <m:r>
                <m:t>−</m:t>
              </m:r>
            </m:oMath>
          </w:p>
        </w:tc>
        <w:tc>
          <w:tcPr>
            <w:tcW w:type="dxa" w:w="2551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+∞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/ </w:t>
            </w:r>
            <m:oMath>
              <m:r>
                <m:t>−∞</m:t>
              </m:r>
            </m:oMath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20" w:line="264" w:lineRule="auto"/>
              <w:jc w:val="left"/>
            </w:pPr>
            <m:oMath>
              <m:r>
                <m:t>L&lt;0</m:t>
              </m:r>
            </m:oMath>
          </w:p>
        </w:tc>
        <w:tc>
          <w:tcPr>
            <w:tcW w:type="dxa" w:w="2268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0</m:t>
              </m:r>
            </m:oMath>
          </w:p>
        </w:tc>
        <w:tc>
          <w:tcPr>
            <w:tcW w:type="dxa" w:w="2551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+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/ </w:t>
            </w:r>
            <m:oMath>
              <m:r>
                <m:t>−</m:t>
              </m:r>
            </m:oMath>
          </w:p>
        </w:tc>
        <w:tc>
          <w:tcPr>
            <w:tcW w:type="dxa" w:w="2551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−∞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/ </w:t>
            </w:r>
            <m:oMath>
              <m:r>
                <m:t>+∞</m:t>
              </m:r>
            </m:oMath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Các quy tắc trên vẫn đúng cho các trường hợp </w:t>
      </w:r>
      <m:oMath>
        <m:r>
          <m:t>x→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+</m:t>
            </m:r>
          </m:sup>
        </m:sSubSup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x→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−</m:t>
            </m:r>
          </m:sup>
        </m:sSubSup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x→+∞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x→−∞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9.</w:t>
      </w:r>
      <w:r>
        <w:rPr>
          <w:rFonts w:ascii="Times New Roman" w:hAnsi="Times New Roman" w:eastAsia="Times New Roman" w:cs="Times New Roman"/>
          <w:sz w:val="24"/>
        </w:rPr>
        <w:t xml:space="preserve"> Tính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r>
              <m:t>x+1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r>
          <m:t>(x+1)=1</m:t>
        </m:r>
      </m:oMath>
      <w:r>
        <w:rPr>
          <w:rFonts w:ascii="Times New Roman" w:hAnsi="Times New Roman" w:eastAsia="Times New Roman" w:cs="Times New Roman"/>
          <w:sz w:val="24"/>
        </w:rPr>
        <w:t xml:space="preserve">; mẫu số nhận giá trị dương với mọi </w:t>
      </w:r>
      <m:oMath>
        <m:r>
          <m:t>x≠0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 xml:space="preserve">. Do vậy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r>
              <m:t>x+1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=+∞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10.</w:t>
      </w:r>
      <w:r>
        <w:rPr>
          <w:rFonts w:ascii="Times New Roman" w:hAnsi="Times New Roman" w:eastAsia="Times New Roman" w:cs="Times New Roman"/>
          <w:sz w:val="24"/>
        </w:rPr>
        <w:t xml:space="preserve"> Tính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1</m:t>
                </m:r>
              </m:e>
              <m:sup>
                <m:r>
                  <m:t>+</m:t>
                </m:r>
              </m:sup>
            </m:sSup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x(1−x)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1</m:t>
                </m:r>
              </m:e>
              <m:sup>
                <m: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x(1−x)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Viết </w:t>
      </w:r>
      <m:oMath>
        <m:f>
          <m:fPr>
            <m:type m:val="bar"/>
          </m:fPr>
          <m:num>
            <m:r>
              <m:t>1</m:t>
            </m:r>
          </m:num>
          <m:den>
            <m:r>
              <m:t>x(1−x)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·</m:t>
        </m:r>
        <m:f>
          <m:fPr>
            <m:type m:val="bar"/>
          </m:fPr>
          <m:num>
            <m:r>
              <m:t>1</m:t>
            </m:r>
          </m:num>
          <m:den>
            <m:r>
              <m:t>1−x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ta có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1</m:t>
                </m:r>
              </m:e>
              <m:sup>
                <m:r>
                  <m:t>+</m:t>
                </m:r>
              </m:sup>
            </m:sSup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=1&gt;0</m:t>
        </m:r>
      </m:oMath>
      <w:r>
        <w:rPr>
          <w:rFonts w:ascii="Times New Roman" w:hAnsi="Times New Roman" w:eastAsia="Times New Roman" w:cs="Times New Roman"/>
          <w:sz w:val="24"/>
        </w:rPr>
        <w:t xml:space="preserve">. Hơn nữa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1</m:t>
                </m:r>
              </m:e>
              <m:sup>
                <m:r>
                  <m:t>+</m:t>
                </m:r>
              </m:sup>
            </m:sSup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1−x</m:t>
            </m:r>
          </m:den>
        </m:f>
        <m:r>
          <m:t>=−∞</m:t>
        </m:r>
      </m:oMath>
      <w:r>
        <w:rPr>
          <w:rFonts w:ascii="Times New Roman" w:hAnsi="Times New Roman" w:eastAsia="Times New Roman" w:cs="Times New Roman"/>
          <w:sz w:val="24"/>
        </w:rPr>
        <w:t xml:space="preserve"> do </w:t>
      </w:r>
      <m:oMath>
        <m:r>
          <m:t>1−x&lt;0</m:t>
        </m:r>
      </m:oMath>
      <w:r>
        <w:rPr>
          <w:rFonts w:ascii="Times New Roman" w:hAnsi="Times New Roman" w:eastAsia="Times New Roman" w:cs="Times New Roman"/>
          <w:sz w:val="24"/>
        </w:rPr>
        <w:t xml:space="preserve"> khi </w:t>
      </w:r>
      <m:oMath>
        <m:r>
          <m:t>x&gt;1</m:t>
        </m:r>
      </m:oMath>
      <w:r>
        <w:rPr>
          <w:rFonts w:ascii="Times New Roman" w:hAnsi="Times New Roman" w:eastAsia="Times New Roman" w:cs="Times New Roman"/>
          <w:sz w:val="24"/>
        </w:rPr>
        <w:t xml:space="preserve">. Áp dụng quy tắc tìm giới hạn của tích, ta được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1</m:t>
                </m:r>
              </m:e>
              <m:sup>
                <m:r>
                  <m:t>+</m:t>
                </m:r>
              </m:sup>
            </m:sSup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x(1−x)</m:t>
            </m:r>
          </m:den>
        </m:f>
        <m:r>
          <m:t>=−∞</m:t>
        </m:r>
      </m:oMath>
      <w:r>
        <w:rPr>
          <w:rFonts w:ascii="Times New Roman" w:hAnsi="Times New Roman" w:eastAsia="Times New Roman" w:cs="Times New Roman"/>
          <w:sz w:val="24"/>
        </w:rPr>
        <w:t xml:space="preserve">. Lí luận tương tự,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1</m:t>
                </m:r>
              </m:e>
              <m:sup>
                <m: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x(1−x)</m:t>
            </m:r>
          </m:den>
        </m:f>
        <m:r>
          <m:t>=+∞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Luyện tập 5 (SGK tr.118).</w:t>
      </w:r>
      <w:r>
        <w:rPr>
          <w:rFonts w:ascii="Times New Roman" w:hAnsi="Times New Roman" w:eastAsia="Times New Roman" w:cs="Times New Roman"/>
          <w:sz w:val="24"/>
        </w:rPr>
        <w:t xml:space="preserve"> Tính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2</m:t>
                </m:r>
              </m:e>
              <m:sup>
                <m:r>
                  <m:t>+</m:t>
                </m:r>
              </m:sup>
            </m:sSup>
          </m:sub>
        </m:sSub>
        <m:f>
          <m:fPr>
            <m:type m:val="bar"/>
          </m:fPr>
          <m:num>
            <m:r>
              <m:t>2x−1</m:t>
            </m:r>
          </m:num>
          <m:den>
            <m:r>
              <m:t>x−2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2</m:t>
                </m:r>
              </m:e>
              <m:sup>
                <m: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2x−1</m:t>
            </m:r>
          </m:num>
          <m:den>
            <m:r>
              <m:t>x−2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HĐ4: </w:t>
      </w:r>
      <m:oMath>
        <m:r>
          <m:t>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→+∞</m:t>
        </m:r>
      </m:oMath>
      <w:r>
        <w:rPr>
          <w:rFonts w:ascii="Times New Roman" w:hAnsi="Times New Roman" w:eastAsia="Times New Roman" w:cs="Times New Roman"/>
          <w:sz w:val="24"/>
        </w:rPr>
        <w:t xml:space="preserve">. HĐ5: </w:t>
      </w:r>
      <m:oMath>
        <m:r>
          <m:t>f(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)=n→+∞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f(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′</m:t>
            </m:r>
          </m:sup>
        </m:sSubSup>
        <m:r>
          <m:t>)=−n→−∞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Luyện tập 4: a) </w:t>
      </w:r>
      <m:oMath>
        <m:r>
          <m:t>+∞</m:t>
        </m:r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r>
          <m:t>+∞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Luyện tập 5: tử </w:t>
      </w:r>
      <m:oMath>
        <m:r>
          <m:t>→3&gt;0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x→</m:t>
        </m:r>
        <m:sSup>
          <m:e>
            <m:r>
              <m:t>2</m:t>
            </m:r>
          </m:e>
          <m:sup>
            <m:r>
              <m:t>+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: mẫu </w:t>
      </w:r>
      <m:oMath>
        <m:r>
          <m:t>→</m:t>
        </m:r>
        <m:sSup>
          <m:e>
            <m:r>
              <m:t>0</m:t>
            </m:r>
          </m:e>
          <m:sup>
            <m:r>
              <m:t>+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+∞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x→</m:t>
        </m:r>
        <m:sSup>
          <m:e>
            <m:r>
              <m:t>2</m:t>
            </m:r>
          </m:e>
          <m:sup>
            <m:r>
              <m:t>−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: mẫu </w:t>
      </w:r>
      <m:oMath>
        <m:r>
          <m:t>→</m:t>
        </m:r>
        <m:sSup>
          <m:e>
            <m:r>
              <m:t>0</m:t>
            </m:r>
          </m:e>
          <m:sup>
            <m:r>
              <m:t>−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−∞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Hình 5.6; nêu HĐ4, HĐ5.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Ví dụ 7 – 10, Luyện tập 4, 5; trả lời câu hỏi mở đầu.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quy tắc dấu; dạng </w:t>
      </w:r>
      <m:oMath>
        <m:f>
          <m:fPr>
            <m:type m:val="bar"/>
          </m:fPr>
          <m:num>
            <m:r>
              <m:t>L</m:t>
            </m:r>
          </m:num>
          <m:den>
            <m:r>
              <m:t>0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phải xét dấu mẫu.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3. Hoạt động 3: Luyện tập (13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tính giới hạn hàm số; phát hiện lỗi lời giải AI (NLa, NLc).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Bài tập 5.7 – 5.13 (SGK tr.118; Phụ lục) – trên lớp: 5.7, 5.8, 5.10, 5.12; còn lại ở nhà. Phiếu học tập số 3 – Trạm kiểm chứng 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Đáp án ở Phụ lục.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Mức 1 – 2: 5.7, 5.8, 5.10; Mức 3: 5.11, 5.12, 5.13.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cá nhân.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trình bày 5.8b, 5.12b.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4. Hoạt động 4: Vận dụng (3 phút; làm ở nhà)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mô tả hiện tượng bật/tắt điện bằng giới hạn một bên.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5.9 (SGK tr.118).</w:t>
      </w:r>
      <w:r>
        <w:rPr>
          <w:rFonts w:ascii="Times New Roman" w:hAnsi="Times New Roman" w:eastAsia="Times New Roman" w:cs="Times New Roman"/>
          <w:sz w:val="24"/>
        </w:rPr>
        <w:t xml:space="preserve"> Cho hàm số </w:t>
      </w:r>
      <m:oMath>
        <m:r>
          <m:t>H(t)=0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t&lt;0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H(t)=1</m:t>
        </m:r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r>
          <m:t>t≥0</m:t>
        </m:r>
      </m:oMath>
      <w:r>
        <w:rPr>
          <w:rFonts w:ascii="Times New Roman" w:hAnsi="Times New Roman" w:eastAsia="Times New Roman" w:cs="Times New Roman"/>
          <w:sz w:val="24"/>
        </w:rPr>
        <w:t xml:space="preserve"> (hàm Heaviside, thường được dùng để mô tả việc chuyển trạng thái tắt/mở của dòng điện tại thời điểm </w:t>
      </w:r>
      <m:oMath>
        <m:r>
          <m:t>t=0</m:t>
        </m:r>
      </m:oMath>
      <w:r>
        <w:rPr>
          <w:rFonts w:ascii="Times New Roman" w:hAnsi="Times New Roman" w:eastAsia="Times New Roman" w:cs="Times New Roman"/>
          <w:sz w:val="24"/>
        </w:rPr>
        <w:t xml:space="preserve">). Tính </w:t>
      </w:r>
      <m:oMath>
        <m:sSub>
          <m:e>
            <m:r>
              <m:t>lim</m:t>
            </m:r>
          </m:e>
          <m:sub>
            <m:r>
              <m:t>t→</m:t>
            </m:r>
            <m:sSup>
              <m:e>
                <m:r>
                  <m:t>0</m:t>
                </m:r>
              </m:e>
              <m:sup>
                <m:r>
                  <m:t>+</m:t>
                </m:r>
              </m:sup>
            </m:sSup>
          </m:sub>
        </m:sSub>
        <m:r>
          <m:t>H(t)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sSub>
          <m:e>
            <m:r>
              <m:t>lim</m:t>
            </m:r>
          </m:e>
          <m:sub>
            <m:r>
              <m:t>t→</m:t>
            </m:r>
            <m:sSup>
              <m:e>
                <m:r>
                  <m:t>0</m:t>
                </m:r>
              </m:e>
              <m:sup>
                <m:r>
                  <m:t>−</m:t>
                </m:r>
              </m:sup>
            </m:sSup>
          </m:sub>
        </m:sSub>
        <m:r>
          <m:t>H(t)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Nhiệm vụ cá nhân:</w:t>
      </w:r>
      <w:r>
        <w:rPr>
          <w:rFonts w:ascii="Times New Roman" w:hAnsi="Times New Roman" w:eastAsia="Times New Roman" w:cs="Times New Roman"/>
          <w:sz w:val="24"/>
        </w:rPr>
        <w:t xml:space="preserve"> tìm một ví dụ thực tế có "bước nhảy" (giá điện bậc thang, cước taxi theo km…), viết hàm số, tính hai giới hạn một bên tại điểm nhảy; nộp trên Padlet.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5.9: </w:t>
      </w:r>
      <m:oMath>
        <m:sSub>
          <m:e>
            <m:r>
              <m:t>lim</m:t>
            </m:r>
          </m:e>
          <m:sub>
            <m:r>
              <m:t>t→</m:t>
            </m:r>
            <m:sSup>
              <m:e>
                <m:r>
                  <m:t>0</m:t>
                </m:r>
              </m:e>
              <m:sup>
                <m:r>
                  <m:t>+</m:t>
                </m:r>
              </m:sup>
            </m:sSup>
          </m:sub>
        </m:sSub>
        <m:r>
          <m:t>H(t)=1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sSub>
          <m:e>
            <m:r>
              <m:t>lim</m:t>
            </m:r>
          </m:e>
          <m:sub>
            <m:r>
              <m:t>t→</m:t>
            </m:r>
            <m:sSup>
              <m:e>
                <m:r>
                  <m:t>0</m:t>
                </m:r>
              </m:e>
              <m:sup>
                <m:r>
                  <m:t>−</m:t>
                </m:r>
              </m:sup>
            </m:sSup>
          </m:sub>
        </m:sSub>
        <m:r>
          <m:t>H(t)=0</m:t>
        </m:r>
      </m:oMath>
      <w:r>
        <w:rPr>
          <w:rFonts w:ascii="Times New Roman" w:hAnsi="Times New Roman" w:eastAsia="Times New Roman" w:cs="Times New Roman"/>
          <w:sz w:val="24"/>
        </w:rPr>
        <w:t xml:space="preserve"> – hai giới hạn một bên khác nhau nên không tồn tại </w:t>
      </w:r>
      <m:oMath>
        <m:sSub>
          <m:e>
            <m:r>
              <m:t>lim</m:t>
            </m:r>
          </m:e>
          <m:sub>
            <m:r>
              <m:t>t→0</m:t>
            </m:r>
          </m:sub>
        </m:sSub>
        <m:r>
          <m:t>H(t)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giao.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ở nhà.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Nộp Padlet.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dùng làm tình huống mở đầu Bài 17.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5. Củng cố bài học (7 phút, cuối Tiết 2)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hệ thống lại kiến thức của bài bằng sơ đồ tư duy; tự đánh giá mức độ đạt yêu cầu cần đạt qua câu hỏi trắc nghiệm; biết bài học của tiết sau.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 (5.2.NC1b; 2.5.NC1a).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  <w:r>
        <w:rPr>
          <w:rFonts w:ascii="Times New Roman" w:hAnsi="Times New Roman" w:eastAsia="Times New Roman" w:cs="Times New Roman"/>
          <w:sz w:val="24"/>
        </w:rPr>
        <w:t xml:space="preserve"> (1) Sơ đồ tư duy của bài học; (2) 6 câu trắc nghiệm nhiều phương án lựa chọn và 1 câu trắc nghiệm đúng sai; (3) Chuẩn bị cho tiết học sau (dưới đây).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Nội dung các nhánh sơ đồ tư duy do HS nêu; câu trả lời trắc nghiệm của HS (đáp án và lời giải chi tiết ở dưới); HS ghi tên bài học tiết sau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Sơ đồ tư duy (2 phút):</w:t>
      </w:r>
      <w:r>
        <w:rPr>
          <w:rFonts w:ascii="Times New Roman" w:hAnsi="Times New Roman" w:eastAsia="Times New Roman" w:cs="Times New Roman"/>
          <w:sz w:val="24"/>
        </w:rPr>
        <w:t xml:space="preserve"> GV chiếu sơ đồ tư duy chỉ có tên 4 nhánh, yêu cầu HS nêu nội dung từng nhánh; GV lần lượt hiện nội dung đầy đủ để HS đối chiếu, chụp hoặc chép vào vở.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 trắc nghiệm (7 phút):</w:t>
      </w:r>
      <w:r>
        <w:rPr>
          <w:rFonts w:ascii="Times New Roman" w:hAnsi="Times New Roman" w:eastAsia="Times New Roman" w:cs="Times New Roman"/>
          <w:sz w:val="24"/>
        </w:rPr>
        <w:t xml:space="preserve"> GV chiếu mã QR; HS quét mã, nhập họ tên, lớp và làm 7 câu trong 7 phút rồi nộp bài (HS không có điện thoại: GV chiếu từng câu, HS giơ thẻ A, B, C, D và Đúng/Sai). Thứ tự câu và phương án được đảo ngẫu nhiên cho từng HS nên khi chữa bài, GV và HS gọi theo nội dung, không gọi theo chữ cái.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hiện, báo cáo:</w:t>
      </w:r>
      <w:r>
        <w:rPr>
          <w:rFonts w:ascii="Times New Roman" w:hAnsi="Times New Roman" w:eastAsia="Times New Roman" w:cs="Times New Roman"/>
          <w:sz w:val="24"/>
        </w:rPr>
        <w:t xml:space="preserve"> HS làm bài độc lập. GV xem nhanh bảng xếp hạng; với câu có tỉ lệ sai cao, mời 1 HS chọn đúng giải thích cách làm.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nhận xét kết quả; HS chưa đạt làm lại các câu sai ở nhà theo lời giải chi tiết.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Chuẩn bị bài sau (1 phút):</w:t>
      </w:r>
      <w:r>
        <w:rPr>
          <w:rFonts w:ascii="Times New Roman" w:hAnsi="Times New Roman" w:eastAsia="Times New Roman" w:cs="Times New Roman"/>
          <w:sz w:val="24"/>
        </w:rPr>
        <w:t xml:space="preserve"> GV thông báo tên bài học tiết sau; HS ghi vào vở.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(1) Sơ đồ tư duy bài học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5375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37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(2) Câu hỏi trắc nghiệm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</w:tcPr>
          <w:p>
            <w:pPr>
              <w:spacing w:before="40" w:after="80" w:line="26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ungCo_Bai16_Toan1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BÀI TRẮC NGHIỆM CỦNG CỐ ONLINE – BÀI 16. GIỚI HẠN CỦA HÀM SỐ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Đường link: https://trangtu66.github.io/Taode_thi_online/cc_bai16_t11.html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HS quét mã QR bằng điện thoại (camera hoặc Zalo) hoặc mở đường link, nhập họ tên, lớp rồi làm 7 câu dưới đây. Nộp bài xong, hệ thống chấm điểm theo thang 10 và hiện lời giải chi tiết từng câu.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(Nhận biết).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x→2</m:t>
            </m:r>
          </m:sub>
        </m:sSub>
        <m: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+1)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3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5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4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+∞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(Nhận biết).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3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1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+∞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0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(Thông hiểu).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−1</m:t>
            </m:r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2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0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1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 w:cs="Times New Roman"/>
                <w:sz w:val="24"/>
              </w:rPr>
              <w:t>không tồn tại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(Thông hiểu).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f>
          <m:fPr>
            <m:type m:val="bar"/>
          </m:fPr>
          <m:num>
            <m:r>
              <m:t>2x+1</m:t>
            </m:r>
          </m:num>
          <m:den>
            <m:r>
              <m:t>x−3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1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2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+∞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(Thông hiểu).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2</m:t>
                </m:r>
              </m:e>
              <m:sup>
                <m:r>
                  <m:t>+</m:t>
                </m:r>
              </m:sup>
            </m:sSup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x−2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+∞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−∞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0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1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(Vận dụng).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x+4</m:t>
                </m:r>
              </m:e>
            </m:rad>
            <m:r>
              <m:t>−2</m:t>
            </m:r>
          </m:num>
          <m:den>
            <m:r>
              <m:t>x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0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4</m:t>
              </m:r>
            </m:oMath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(Vận dụng – thực tiễn).</w:t>
      </w:r>
      <w:r>
        <w:rPr>
          <w:rFonts w:ascii="Times New Roman" w:hAnsi="Times New Roman" w:eastAsia="Times New Roman" w:cs="Times New Roman"/>
          <w:sz w:val="24"/>
        </w:rPr>
        <w:t xml:space="preserve"> Chi phí trung bình (nghìn đồng/kg) để sơ chế </w:t>
      </w:r>
      <m:oMath>
        <m:r>
          <m:t>x</m:t>
        </m:r>
      </m:oMath>
      <w:r>
        <w:rPr>
          <w:rFonts w:ascii="Times New Roman" w:hAnsi="Times New Roman" w:eastAsia="Times New Roman" w:cs="Times New Roman"/>
          <w:sz w:val="24"/>
        </w:rPr>
        <w:t xml:space="preserve"> kg cà phê nhân ở một cơ sở tại Vĩnh Thạnh là </w:t>
      </w:r>
      <m:oMath>
        <m:r>
          <m:t>C(x)=</m:t>
        </m:r>
        <m:f>
          <m:fPr>
            <m:type m:val="bar"/>
          </m:fPr>
          <m:num>
            <m:r>
              <m:t>20x+500</m:t>
            </m:r>
          </m:num>
          <m:den>
            <m:r>
              <m:t>x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x&gt;0</m:t>
        </m:r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m:oMath>
        <m:r>
          <m:t>C(100)=25</m:t>
        </m:r>
      </m:oMath>
      <w:r>
        <w:rPr>
          <w:rFonts w:ascii="Times New Roman" w:hAnsi="Times New Roman" w:eastAsia="Times New Roman" w:cs="Times New Roman"/>
          <w:sz w:val="24"/>
        </w:rPr>
        <w:t xml:space="preserve"> nghìn đồng/kg.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r>
          <m:t>C(x)=20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Khi sản lượng càng lớn, chi phí trung bình mỗi kg càng tiến dần tới </w:t>
      </w:r>
      <m:oMath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0</m:t>
                </m:r>
              </m:e>
              <m:sup>
                <m:r>
                  <m:t>+</m:t>
                </m:r>
              </m:sup>
            </m:sSup>
          </m:sub>
        </m:sSub>
        <m:r>
          <m:t>C(x)=+∞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chi tiết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(Đáp án ghi theo thứ tự gốc trong KHBD; khi chữa bài online, gọi theo nội dung phương án vì thứ tự đã được xáo trộn.)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Đáp án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c) S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d) Đ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t>+1=5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sSub>
          <m:e>
            <m:r>
              <m:t>lim</m:t>
            </m:r>
          </m:e>
          <m:sub>
            <m:r>
              <m:t>x→±∞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k</m:t>
                </m:r>
              </m:sup>
            </m:sSup>
          </m:den>
        </m:f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−1</m:t>
            </m:r>
          </m:num>
          <m:den>
            <m:r>
              <m:t>x−1</m:t>
            </m:r>
          </m:den>
        </m:f>
        <m:r>
          <m:t>=x+1→2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4.</w:t>
      </w:r>
      <w:r>
        <w:rPr>
          <w:rFonts w:ascii="Times New Roman" w:hAnsi="Times New Roman" w:eastAsia="Times New Roman" w:cs="Times New Roman"/>
          <w:sz w:val="24"/>
        </w:rPr>
        <w:t xml:space="preserve"> Chia tử và mẫu cho </w:t>
      </w:r>
      <m:oMath>
        <m:r>
          <m:t>x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f>
          <m:fPr>
            <m:type m:val="bar"/>
          </m:fPr>
          <m:num>
            <m:r>
              <m:t>2+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num>
          <m:den>
            <m:r>
              <m:t>1−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x</m:t>
                </m:r>
              </m:den>
            </m:f>
          </m:den>
        </m:f>
        <m:r>
          <m:t>→2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5.</w:t>
      </w:r>
      <w:r>
        <w:rPr>
          <w:rFonts w:ascii="Times New Roman" w:hAnsi="Times New Roman" w:eastAsia="Times New Roman" w:cs="Times New Roman"/>
          <w:sz w:val="24"/>
        </w:rPr>
        <w:t xml:space="preserve"> Tử bằng </w:t>
      </w:r>
      <m:oMath>
        <m:r>
          <m:t>1&gt;0</m:t>
        </m:r>
      </m:oMath>
      <w:r>
        <w:rPr>
          <w:rFonts w:ascii="Times New Roman" w:hAnsi="Times New Roman" w:eastAsia="Times New Roman" w:cs="Times New Roman"/>
          <w:sz w:val="24"/>
        </w:rPr>
        <w:t xml:space="preserve">, mẫu </w:t>
      </w:r>
      <m:oMath>
        <m:r>
          <m:t>→0</m:t>
        </m:r>
      </m:oMath>
      <w:r>
        <w:rPr>
          <w:rFonts w:ascii="Times New Roman" w:hAnsi="Times New Roman" w:eastAsia="Times New Roman" w:cs="Times New Roman"/>
          <w:sz w:val="24"/>
        </w:rPr>
        <w:t xml:space="preserve"> và dương khi </w:t>
      </w:r>
      <m:oMath>
        <m:r>
          <m:t>x&gt;2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6.</w:t>
      </w:r>
      <w:r>
        <w:rPr>
          <w:rFonts w:ascii="Times New Roman" w:hAnsi="Times New Roman" w:eastAsia="Times New Roman" w:cs="Times New Roman"/>
          <w:sz w:val="24"/>
        </w:rPr>
        <w:t xml:space="preserve"> Nhân liên hợp: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x+4</m:t>
                </m:r>
              </m:e>
            </m:rad>
            <m:r>
              <m:t>+2</m:t>
            </m:r>
          </m:den>
        </m:f>
        <m: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 </m:t>
            </m:r>
            <m:r>
              <m:t>000+500</m:t>
            </m:r>
          </m:num>
          <m:den>
            <m:r>
              <m:t>100</m:t>
            </m:r>
          </m:den>
        </m:f>
        <m:r>
          <m:t>=25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C(x)=20+</m:t>
        </m:r>
        <m:f>
          <m:fPr>
            <m:type m:val="bar"/>
          </m:fPr>
          <m:num>
            <m:r>
              <m:t>500</m:t>
            </m:r>
          </m:num>
          <m:den>
            <m:r>
              <m:t>x</m:t>
            </m:r>
          </m:den>
        </m:f>
        <m:r>
          <m:t>→20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</w:t>
      </w:r>
      <w:r>
        <w:rPr>
          <w:rFonts w:ascii="Times New Roman" w:hAnsi="Times New Roman" w:eastAsia="Times New Roman" w:cs="Times New Roman"/>
          <w:b/>
          <w:sz w:val="24"/>
        </w:rPr>
        <w:t>Sai.</w:t>
      </w:r>
      <w:r>
        <w:rPr>
          <w:rFonts w:ascii="Times New Roman" w:hAnsi="Times New Roman" w:eastAsia="Times New Roman" w:cs="Times New Roman"/>
          <w:sz w:val="24"/>
        </w:rPr>
        <w:t xml:space="preserve"> Tiến tới </w:t>
      </w:r>
      <m:oMath>
        <m:r>
          <m:t>20</m:t>
        </m:r>
      </m:oMath>
      <w:r>
        <w:rPr>
          <w:rFonts w:ascii="Times New Roman" w:hAnsi="Times New Roman" w:eastAsia="Times New Roman" w:cs="Times New Roman"/>
          <w:sz w:val="24"/>
        </w:rPr>
        <w:t xml:space="preserve"> nghìn đồng/kg (chi phí biến đổi), không về </w:t>
      </w:r>
      <m:oMath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Tử </w:t>
      </w:r>
      <m:oMath>
        <m:r>
          <m:t>→500&gt;0</m:t>
        </m:r>
      </m:oMath>
      <w:r>
        <w:rPr>
          <w:rFonts w:ascii="Times New Roman" w:hAnsi="Times New Roman" w:eastAsia="Times New Roman" w:cs="Times New Roman"/>
          <w:sz w:val="24"/>
        </w:rPr>
        <w:t xml:space="preserve">, mẫu </w:t>
      </w:r>
      <m:oMath>
        <m:r>
          <m:t>→</m:t>
        </m:r>
        <m:sSup>
          <m:e>
            <m:r>
              <m:t>0</m:t>
            </m:r>
          </m:e>
          <m:sup>
            <m:r>
              <m:t>+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(3) Chuẩn bị cho tiết học sau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17. Hàm số liên tục</w:t>
      </w:r>
      <w:r>
        <w:rPr>
          <w:rFonts w:ascii="Times New Roman" w:hAnsi="Times New Roman" w:eastAsia="Times New Roman" w:cs="Times New Roman"/>
          <w:sz w:val="24"/>
        </w:rPr>
        <w:t xml:space="preserve"> (PPCT: T45, T46). HS đọc trước SGK tr.119 – 123.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13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Hình thức đánh giá</w:t>
            </w:r>
          </w:p>
        </w:tc>
        <w:tc>
          <w:tcPr>
            <w:tcW w:type="dxa" w:w="283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419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 (thông báo trước cho HS)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HĐ1, HĐ2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sát; vấn đáp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Ví dụ, Luyện tập 1 – 5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Tính đúng các dạng giới hạn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Chấm chéo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5.7 – 5.13; Phiếu số 3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Giải đúng Mức 1 – 2; chỉ ra đúng lỗi AI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Đánh giá sản phẩm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Ví dụ hàm có bước nhảy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Viết đúng hàm, tính đúng giới hạn một bên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đánh giá (trắc nghiệm online)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7 câu, thang 10 điểm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Đạt: từ 5 điểm; Tốt: từ 8 điểm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Tiêu chí đánh giá sản phẩm HĐ4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</w:t>
            </w:r>
          </w:p>
        </w:tc>
        <w:tc>
          <w:tcPr>
            <w:tcW w:type="dxa" w:w="260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tốt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đạt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chưa đạt</w:t>
            </w:r>
          </w:p>
        </w:tc>
        <w:tc>
          <w:tcPr>
            <w:tcW w:type="dxa" w:w="7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Điểm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1. Ví dụ thực tế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Có nguồn, hợp lí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Hợp lí, thiếu nguồn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phù hợp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2. Hàm số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Viết đúng hàm từng khúc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 nhỏ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3. Giới hạn một bên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Tính đúng, kết luận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Thiếu kết luận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</w:tr>
    </w:tbl>
    <w:p>
      <w:pPr>
        <w:spacing w:before="20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PHỤ LỤC: PHIẾU HỌC TẬP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tập (SGK tr.118)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5.7.</w:t>
      </w:r>
      <w:r>
        <w:rPr>
          <w:rFonts w:ascii="Times New Roman" w:hAnsi="Times New Roman" w:eastAsia="Times New Roman" w:cs="Times New Roman"/>
          <w:sz w:val="24"/>
        </w:rPr>
        <w:t xml:space="preserve"> Cho hai hàm số </w:t>
      </w:r>
      <m:oMath>
        <m:r>
          <m:t>f(x)=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−1</m:t>
            </m:r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g(x)=x+1</m:t>
        </m:r>
      </m:oMath>
      <w:r>
        <w:rPr>
          <w:rFonts w:ascii="Times New Roman" w:hAnsi="Times New Roman" w:eastAsia="Times New Roman" w:cs="Times New Roman"/>
          <w:sz w:val="24"/>
        </w:rPr>
        <w:t xml:space="preserve">. Khẳng định nào sau đây là đúng? a) </w:t>
      </w:r>
      <m:oMath>
        <m:r>
          <m:t>f(x)=g(x)</m:t>
        </m:r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sSub>
          <m:e>
            <m:r>
              <m:t>lim</m:t>
            </m:r>
          </m:e>
          <m:sub>
            <m:r>
              <m:t>x→1</m:t>
            </m:r>
          </m:sub>
        </m:sSub>
        <m:r>
          <m:t>f(x)=</m:t>
        </m:r>
        <m:sSub>
          <m:e>
            <m:r>
              <m:t>lim</m:t>
            </m:r>
          </m:e>
          <m:sub>
            <m:r>
              <m:t>x→1</m:t>
            </m:r>
          </m:sub>
        </m:sSub>
        <m:r>
          <m:t>g(x)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5.8.</w:t>
      </w:r>
      <w:r>
        <w:rPr>
          <w:rFonts w:ascii="Times New Roman" w:hAnsi="Times New Roman" w:eastAsia="Times New Roman" w:cs="Times New Roman"/>
          <w:sz w:val="24"/>
        </w:rPr>
        <w:t xml:space="preserve"> Tính các giới hạn sau: a)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d>
              <m:dPr>
                <m:sepChr m:val=""/>
                <m:endChr m:val=""/>
              </m:dPr>
              <m:e>
                <m:r>
                  <m:t>x</m:t>
                </m:r>
                <m:r>
                  <m:t>+</m:t>
                </m:r>
                <m:r>
                  <m:t>2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−</m:t>
                </m:r>
                <m:r>
                  <m:t>4</m:t>
                </m:r>
              </m:e>
            </m:d>
          </m:num>
          <m:den>
            <m:r>
              <m:t>x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+9</m:t>
                </m:r>
              </m:e>
            </m:rad>
            <m:r>
              <m:t>−3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5.10.</w:t>
      </w:r>
      <w:r>
        <w:rPr>
          <w:rFonts w:ascii="Times New Roman" w:hAnsi="Times New Roman" w:eastAsia="Times New Roman" w:cs="Times New Roman"/>
          <w:sz w:val="24"/>
        </w:rPr>
        <w:t xml:space="preserve"> Tính các giới hạn một bên: a)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1</m:t>
                </m:r>
              </m:e>
              <m:sup>
                <m:r>
                  <m:t>+</m:t>
                </m:r>
              </m:sup>
            </m:sSup>
          </m:sub>
        </m:sSub>
        <m:f>
          <m:fPr>
            <m:type m:val="bar"/>
          </m:fPr>
          <m:num>
            <m:r>
              <m:t>x−2</m:t>
            </m:r>
          </m:num>
          <m:den>
            <m:r>
              <m:t>x−1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4</m:t>
                </m:r>
              </m:e>
              <m:sup>
                <m:r>
                  <m:t>−</m:t>
                </m:r>
              </m:sup>
            </m:sSup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−x+1</m:t>
            </m:r>
          </m:num>
          <m:den>
            <m:r>
              <m:t>4−x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5.11.</w:t>
      </w:r>
      <w:r>
        <w:rPr>
          <w:rFonts w:ascii="Times New Roman" w:hAnsi="Times New Roman" w:eastAsia="Times New Roman" w:cs="Times New Roman"/>
          <w:sz w:val="24"/>
        </w:rPr>
        <w:t xml:space="preserve"> Cho hàm số </w:t>
      </w:r>
      <m:oMath>
        <m:r>
          <m:t>g(x)=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−5x+6</m:t>
            </m:r>
          </m:num>
          <m:den>
            <m:d>
              <m:dPr>
                <m:begChr m:val="|"/>
                <m:sepChr m:val=""/>
                <m:endChr m:val="|"/>
              </m:dPr>
              <m:e>
                <m:r>
                  <m:t>x</m:t>
                </m:r>
                <m:r>
                  <m:t>−</m:t>
                </m:r>
                <m:r>
                  <m:t>2</m:t>
                </m:r>
              </m:e>
            </m: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Tìm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2</m:t>
                </m:r>
              </m:e>
              <m:sup>
                <m:r>
                  <m:t>+</m:t>
                </m:r>
              </m:sup>
            </m:sSup>
          </m:sub>
        </m:sSub>
        <m:r>
          <m:t>g(x)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2</m:t>
                </m:r>
              </m:e>
              <m:sup>
                <m:r>
                  <m:t>−</m:t>
                </m:r>
              </m:sup>
            </m:sSup>
          </m:sub>
        </m:sSub>
        <m:r>
          <m:t>g(x)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5.12.</w:t>
      </w:r>
      <w:r>
        <w:rPr>
          <w:rFonts w:ascii="Times New Roman" w:hAnsi="Times New Roman" w:eastAsia="Times New Roman" w:cs="Times New Roman"/>
          <w:sz w:val="24"/>
        </w:rPr>
        <w:t xml:space="preserve"> Tính các giới hạn sau: a)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f>
          <m:fPr>
            <m:type m:val="bar"/>
          </m:fPr>
          <m:num>
            <m:r>
              <m:t>1−2x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+1</m:t>
                </m:r>
              </m:e>
            </m:ra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sSub>
          <m:e>
            <m:r>
              <m:t>lim</m:t>
            </m:r>
          </m:e>
          <m:sub>
            <m:r>
              <m:t>x→+∞</m:t>
            </m:r>
          </m:sub>
        </m:sSub>
        <m:d>
          <m:dPr>
            <m:sepChr m:val=""/>
          </m:dPr>
          <m:e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+x+2</m:t>
                </m:r>
              </m:e>
            </m:rad>
            <m:r>
              <m:t>−</m:t>
            </m:r>
            <m:r>
              <m:t>x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5.13.</w:t>
      </w:r>
      <w:r>
        <w:rPr>
          <w:rFonts w:ascii="Times New Roman" w:hAnsi="Times New Roman" w:eastAsia="Times New Roman" w:cs="Times New Roman"/>
          <w:sz w:val="24"/>
        </w:rPr>
        <w:t xml:space="preserve"> Cho hàm số </w:t>
      </w:r>
      <m:oMath>
        <m:r>
          <m:t>f(x)=</m:t>
        </m:r>
        <m:f>
          <m:fPr>
            <m:type m:val="bar"/>
          </m:fPr>
          <m:num>
            <m:r>
              <m:t>2</m:t>
            </m:r>
          </m:num>
          <m:den>
            <m:d>
              <m:dPr>
                <m:sepChr m:val=""/>
              </m:dPr>
              <m:e>
                <m:r>
                  <m:t>x</m:t>
                </m:r>
                <m:r>
                  <m:t>−</m:t>
                </m:r>
                <m:r>
                  <m:t>1</m:t>
                </m:r>
                <m:r>
                  <m:t>)</m:t>
                </m:r>
                <m:r>
                  <m:t>(</m:t>
                </m:r>
                <m:r>
                  <m:t>x</m:t>
                </m:r>
                <m:r>
                  <m:t>−</m:t>
                </m:r>
                <m:r>
                  <m:t>2</m:t>
                </m:r>
              </m:e>
            </m: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Tìm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2</m:t>
                </m:r>
              </m:e>
              <m:sup>
                <m:r>
                  <m:t>+</m:t>
                </m:r>
              </m:sup>
            </m:sSup>
          </m:sub>
        </m:sSub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sSub>
          <m:e>
            <m:r>
              <m:t>lim</m:t>
            </m:r>
          </m:e>
          <m:sub>
            <m:r>
              <m:t>x→</m:t>
            </m:r>
            <m:sSup>
              <m:e>
                <m:r>
                  <m:t>2</m:t>
                </m:r>
              </m:e>
              <m:sup>
                <m:r>
                  <m:t>−</m:t>
                </m:r>
              </m:sup>
            </m:sSup>
          </m:sub>
        </m:sSub>
        <m:r>
          <m:t>f(x)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(dành cho GV):</w:t>
      </w:r>
      <w:r>
        <w:rPr>
          <w:rFonts w:ascii="Times New Roman" w:hAnsi="Times New Roman" w:eastAsia="Times New Roman" w:cs="Times New Roman"/>
          <w:sz w:val="24"/>
        </w:rPr>
        <w:t xml:space="preserve"> 5.7: a) sai (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 không xác định tại </w:t>
      </w:r>
      <m:oMath>
        <m:r>
          <m:t>x=1</m:t>
        </m:r>
      </m:oMath>
      <w:r>
        <w:rPr>
          <w:rFonts w:ascii="Times New Roman" w:hAnsi="Times New Roman" w:eastAsia="Times New Roman" w:cs="Times New Roman"/>
          <w:sz w:val="24"/>
        </w:rPr>
        <w:t xml:space="preserve">); b) đúng (cùng bằng 2). 5.8: a) </w:t>
      </w:r>
      <m:oMath>
        <m:r>
          <m:t>lim(x+4)=4</m:t>
        </m:r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r>
          <m:t>lim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+9</m:t>
                </m:r>
              </m:e>
            </m:rad>
            <m:r>
              <m:t>+3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5.10: a) tử </w:t>
      </w:r>
      <m:oMath>
        <m:r>
          <m:t>→−1&lt;0</m:t>
        </m:r>
      </m:oMath>
      <w:r>
        <w:rPr>
          <w:rFonts w:ascii="Times New Roman" w:hAnsi="Times New Roman" w:eastAsia="Times New Roman" w:cs="Times New Roman"/>
          <w:sz w:val="24"/>
        </w:rPr>
        <w:t xml:space="preserve">, mẫu </w:t>
      </w:r>
      <m:oMath>
        <m:r>
          <m:t>→</m:t>
        </m:r>
        <m:sSup>
          <m:e>
            <m:r>
              <m:t>0</m:t>
            </m:r>
          </m:e>
          <m:sup>
            <m:r>
              <m:t>+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−∞</m:t>
        </m:r>
      </m:oMath>
      <w:r>
        <w:rPr>
          <w:rFonts w:ascii="Times New Roman" w:hAnsi="Times New Roman" w:eastAsia="Times New Roman" w:cs="Times New Roman"/>
          <w:sz w:val="24"/>
        </w:rPr>
        <w:t xml:space="preserve">; b) tử </w:t>
      </w:r>
      <m:oMath>
        <m:r>
          <m:t>→13&gt;0</m:t>
        </m:r>
      </m:oMath>
      <w:r>
        <w:rPr>
          <w:rFonts w:ascii="Times New Roman" w:hAnsi="Times New Roman" w:eastAsia="Times New Roman" w:cs="Times New Roman"/>
          <w:sz w:val="24"/>
        </w:rPr>
        <w:t xml:space="preserve">, mẫu </w:t>
      </w:r>
      <m:oMath>
        <m:r>
          <m:t>→</m:t>
        </m:r>
        <m:sSup>
          <m:e>
            <m:r>
              <m:t>0</m:t>
            </m:r>
          </m:e>
          <m:sup>
            <m:r>
              <m:t>+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+∞</m:t>
        </m:r>
      </m:oMath>
      <w:r>
        <w:rPr>
          <w:rFonts w:ascii="Times New Roman" w:hAnsi="Times New Roman" w:eastAsia="Times New Roman" w:cs="Times New Roman"/>
          <w:sz w:val="24"/>
        </w:rPr>
        <w:t xml:space="preserve">. 5.11: </w:t>
      </w:r>
      <m:oMath>
        <m:r>
          <m:t>g(x)=</m:t>
        </m:r>
        <m:f>
          <m:fPr>
            <m:type m:val="bar"/>
          </m:fPr>
          <m:num>
            <m:d>
              <m:dPr>
                <m:sepChr m:val=""/>
              </m:dPr>
              <m:e>
                <m:r>
                  <m:t>x</m:t>
                </m:r>
                <m:r>
                  <m:t>−</m:t>
                </m:r>
                <m:r>
                  <m:t>2</m:t>
                </m:r>
                <m:r>
                  <m:t>)</m:t>
                </m:r>
                <m:r>
                  <m:t>(</m:t>
                </m:r>
                <m:r>
                  <m:t>x</m:t>
                </m:r>
                <m:r>
                  <m:t>−</m:t>
                </m:r>
                <m:r>
                  <m:t>3</m:t>
                </m:r>
              </m:e>
            </m:d>
          </m:num>
          <m:den>
            <m:d>
              <m:dPr>
                <m:begChr m:val="|"/>
                <m:sepChr m:val=""/>
                <m:endChr m:val="|"/>
              </m:dPr>
              <m:e>
                <m:r>
                  <m:t>x</m:t>
                </m:r>
                <m:r>
                  <m:t>−</m:t>
                </m:r>
                <m:r>
                  <m:t>2</m:t>
                </m:r>
              </m:e>
            </m: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x→</m:t>
        </m:r>
        <m:sSup>
          <m:e>
            <m:r>
              <m:t>2</m:t>
            </m:r>
          </m:e>
          <m:sup>
            <m:r>
              <m:t>+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g=x−3→−1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x→</m:t>
        </m:r>
        <m:sSup>
          <m:e>
            <m:r>
              <m:t>2</m:t>
            </m:r>
          </m:e>
          <m:sup>
            <m:r>
              <m:t>−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g=−(x−3)→1</m:t>
        </m:r>
      </m:oMath>
      <w:r>
        <w:rPr>
          <w:rFonts w:ascii="Times New Roman" w:hAnsi="Times New Roman" w:eastAsia="Times New Roman" w:cs="Times New Roman"/>
          <w:sz w:val="24"/>
        </w:rPr>
        <w:t xml:space="preserve">. 5.12: a) </w:t>
      </w:r>
      <m:oMath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t>−2</m:t>
            </m:r>
          </m:num>
          <m:den>
            <m:rad>
              <m:radPr>
                <m:degHide m:val="on"/>
              </m:radPr>
              <m:deg/>
              <m:e>
                <m:r>
                  <m:t>1+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rad>
          </m:den>
        </m:f>
        <m:r>
          <m:t>→−2</m:t>
        </m:r>
      </m:oMath>
      <w:r>
        <w:rPr>
          <w:rFonts w:ascii="Times New Roman" w:hAnsi="Times New Roman" w:eastAsia="Times New Roman" w:cs="Times New Roman"/>
          <w:sz w:val="24"/>
        </w:rPr>
        <w:t xml:space="preserve">; b) liên hợp: </w:t>
      </w:r>
      <m:oMath>
        <m:f>
          <m:fPr>
            <m:type m:val="bar"/>
          </m:fPr>
          <m:num>
            <m:r>
              <m:t>x+2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+x+2</m:t>
                </m:r>
              </m:e>
            </m:rad>
            <m:r>
              <m:t>+x</m:t>
            </m:r>
          </m:den>
        </m:f>
        <m: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5.13: </w:t>
      </w:r>
      <m:oMath>
        <m:r>
          <m:t>x→</m:t>
        </m:r>
        <m:sSup>
          <m:e>
            <m:r>
              <m:t>2</m:t>
            </m:r>
          </m:e>
          <m:sup>
            <m:r>
              <m:t>+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(x−1)(x−2)→</m:t>
        </m:r>
        <m:sSup>
          <m:e>
            <m:r>
              <m:t>0</m:t>
            </m:r>
          </m:e>
          <m:sup>
            <m:r>
              <m:t>+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+∞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x→</m:t>
        </m:r>
        <m:sSup>
          <m:e>
            <m:r>
              <m:t>2</m:t>
            </m:r>
          </m:e>
          <m:sup>
            <m:r>
              <m:t>−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−∞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Phiếu học tập số 3 – Trạm kiểm chứng 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Lời giải AI số 1 (nhóm lẻ).</w:t>
      </w:r>
      <w:r>
        <w:rPr>
          <w:rFonts w:ascii="Times New Roman" w:hAnsi="Times New Roman" w:eastAsia="Times New Roman" w:cs="Times New Roman"/>
          <w:sz w:val="24"/>
        </w:rPr>
        <w:t xml:space="preserve"> Đề: Ví dụ 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+1</m:t>
                      </m:r>
                    </m:e>
                  </m:rad>
                </m:num>
                <m:den>
                  <m:r>
                    <m:t>x</m:t>
                  </m:r>
                </m:den>
              </m:f>
              <m: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+1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  <m:r>
                <m:t>=</m:t>
              </m:r>
              <m:rad>
                <m:radPr>
                  <m:degHide m:val="on"/>
                </m:radPr>
                <m:deg/>
                <m:e>
                  <m:r>
                    <m:t>1+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  <m:r>
                <m:t>→1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."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Lời giải AI số 2 (nhóm chẵn).</w:t>
      </w:r>
      <w:r>
        <w:rPr>
          <w:rFonts w:ascii="Times New Roman" w:hAnsi="Times New Roman" w:eastAsia="Times New Roman" w:cs="Times New Roman"/>
          <w:sz w:val="24"/>
        </w:rPr>
        <w:t xml:space="preserve"> Đề: 5.10a.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"Tử </w:t>
            </w:r>
            <m:oMath>
              <m:r>
                <m:t>→−1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mẫu </w:t>
            </w:r>
            <m:oMath>
              <m:r>
                <m:t>→0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nên giới hạn bằng </w:t>
            </w:r>
            <m:oMath>
              <m:r>
                <m:t>+∞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."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(GV):</w:t>
      </w:r>
      <w:r>
        <w:rPr>
          <w:rFonts w:ascii="Times New Roman" w:hAnsi="Times New Roman" w:eastAsia="Times New Roman" w:cs="Times New Roman"/>
          <w:sz w:val="24"/>
        </w:rPr>
        <w:t xml:space="preserve"> - Số 1: khi </w:t>
      </w:r>
      <m:oMath>
        <m:r>
          <m:t>x&lt;0</m:t>
        </m:r>
      </m:oMath>
      <w:r>
        <w:rPr>
          <w:rFonts w:ascii="Times New Roman" w:hAnsi="Times New Roman" w:eastAsia="Times New Roman" w:cs="Times New Roman"/>
          <w:sz w:val="24"/>
        </w:rPr>
        <w:t xml:space="preserve"> thì </w:t>
      </w:r>
      <m:oMath>
        <m:r>
          <m:t>x=−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, kết quả đúng là </w:t>
      </w:r>
      <m:oMath>
        <m:r>
          <m:t>−1</m:t>
        </m:r>
      </m:oMath>
      <w:r>
        <w:rPr>
          <w:rFonts w:ascii="Times New Roman" w:hAnsi="Times New Roman" w:eastAsia="Times New Roman" w:cs="Times New Roman"/>
          <w:sz w:val="24"/>
        </w:rPr>
        <w:t xml:space="preserve">. - Số 2: phải xét dấu mẫu: </w:t>
      </w:r>
      <m:oMath>
        <m:r>
          <m:t>x→</m:t>
        </m:r>
        <m:sSup>
          <m:e>
            <m:r>
              <m:t>1</m:t>
            </m:r>
          </m:e>
          <m:sup>
            <m:r>
              <m:t>+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thì </w:t>
      </w:r>
      <m:oMath>
        <m:r>
          <m:t>x−1&gt;0</m:t>
        </m:r>
      </m:oMath>
      <w:r>
        <w:rPr>
          <w:rFonts w:ascii="Times New Roman" w:hAnsi="Times New Roman" w:eastAsia="Times New Roman" w:cs="Times New Roman"/>
          <w:sz w:val="24"/>
        </w:rPr>
        <w:t xml:space="preserve">, tử âm nên giới hạn là </w:t>
      </w:r>
      <m:oMath>
        <m:r>
          <m:t>−∞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Học liệu video (đã kiểm tra đường link; GV xem trước, chỉ chiếu trích đoạn phù hợp)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Video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Kênh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Đường link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Môn Toán – Lớp 11 – Giới hạn của dãy số (Học trên truyền hình)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HTV – Đài Hà Nội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https://www.youtube.com/watch?v=PEnlgeNi_So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ôn khái niệm giới hạn qua dãy số trước khi học giới hạn hàm số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Mẫu Nhật ký sử dụng AI (HĐ3, HĐ4)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Lần</w:t>
            </w:r>
          </w:p>
        </w:tc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lệnh em/nhóm đã nhập</w:t>
            </w:r>
          </w:p>
        </w:tc>
        <w:tc>
          <w:tcPr>
            <w:tcW w:type="dxa" w:w="238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AI trả lời (tóm tắt)</w:t>
            </w:r>
          </w:p>
        </w:tc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Em/nhóm kiểm chứng thế nào? Đúng/sai?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Em/nhóm đã dùng gợi ý vào đâu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i/>
        <w:color w:val="1F4E79"/>
        <w:sz w:val="24"/>
      </w:rPr>
      <w:t>GV: TTT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 xml:space="preserve">Trang </w:t>
    </w:r>
    <w:fldSimple w:instr="PAGE">
      <w:r>
        <w:rPr>
          <w:i/>
          <w:sz w:val="2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b/>
        <w:i/>
        <w:color w:val="1F4E79"/>
        <w:sz w:val="24"/>
      </w:rPr>
      <w:t>KHBD-TOÁN11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>Năm học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lang w:val="en-US" w:eastAsia="en-US" w:bidi="ar-SA"/>
        <w:sz w:val="24"/>
        <w:szCs w:val="24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
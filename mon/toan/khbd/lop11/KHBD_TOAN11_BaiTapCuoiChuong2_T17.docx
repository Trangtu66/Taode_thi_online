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Dãy số. Cấp số cộng và cấp số nhân</w:t>
      </w:r>
    </w:p>
    <w:p>
      <w:pPr>
        <w:spacing w:before="0" w:after="120" w:line="264" w:lineRule="auto"/>
        <w:jc w:val="center"/>
      </w:pPr>
      <w:r>
        <w:rPr>
          <w:rFonts w:ascii="Times New Roman" w:hAnsi="Times New Roman" w:eastAsia="Times New Roman" w:cs="Times New Roman"/>
          <w:sz w:val="24"/>
        </w:rPr>
        <w:t>Thời gian thực hiện: (Số tiết 1: T17)</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Hệ thống được kiến thức Chương II: dãy số (cách cho, tính tăng, giảm, bị chặn); cấp số cộng, cấp số nhân (định nghĩa, số hạng tổng quát, tổng </w:t>
      </w:r>
      <m:oMath>
        <m:r>
          <m:t>n</m:t>
        </m:r>
      </m:oMath>
      <w:r>
        <w:rPr>
          <w:rFonts w:ascii="Times New Roman" w:hAnsi="Times New Roman" w:eastAsia="Times New Roman" w:cs="Times New Roman"/>
          <w:sz w:val="24"/>
        </w:rPr>
        <w:t xml:space="preserve"> số hạng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SGK (Bài 2.22 – 2.32) và vận dụng cấp số cộng, cấp số nhân giải quyết bài toán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chương bằng sơ đồ tư duy; tự đánh giá qua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tự luận, trình bày và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nhận ra mô hình cấp số trong các tình huống thực tế.</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tính chất ba số hạng liên tiếp của cấp số cộng, cấp số nhân (Bài 2.29).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lập cấp số cộng, cấp số nhân mô tả tiếng chuông, tế bào, cầu thang, diện tích hình vuông (Bài 2.27, 2.28, 2.31, 2.32).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số hạng, tổng, tìm các số lập thành cấp số (Bài 2.30).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bảng tính kiểm tra số hạng và tổng.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lập dãy sản lượng cà phê theo năm, tính tổng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AI tạo ra (đếm sai số chu kì, nhầm công thức tổng) và sửa lại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khai báo phần dùng AI trong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ít nhất mức 1 – 2; làm lại câu sai trong bài trắc nghiệm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(Kết nối tri thức với cuộc sống), kế hoạch bài dạy, máy tính, màn trình chiếu;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5 – Bài 7 và hoàn thành sơ đồ tư duy Chương II ở nhà; điện thoại (bảng tính,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Nhóm hoàn thiện sơ đồ tư duy Chương II và trình chiếu</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w:t>
            </w:r>
          </w:p>
        </w:tc>
      </w:tr>
      <w:tr>
        <w:tc>
          <w:tcPr>
            <w:tcW w:type="dxa" w:w="2041"/>
            <w:vAlign w:val="center"/>
          </w:tcPr>
          <w:p>
            <w:pPr>
              <w:spacing w:before="0" w:after="20" w:line="264" w:lineRule="auto"/>
              <w:jc w:val="left"/>
            </w:pPr>
            <w:r>
              <w:rPr>
                <w:rFonts w:ascii="Times New Roman" w:hAnsi="Times New Roman" w:eastAsia="Times New Roman" w:cs="Times New Roman"/>
                <w:sz w:val="24"/>
              </w:rPr>
              <w:t>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Lập dãy số, tính tổng</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công thức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dùng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3)</w:t>
            </w:r>
          </w:p>
        </w:tc>
        <w:tc>
          <w:tcPr>
            <w:tcW w:type="dxa" w:w="3515"/>
            <w:vAlign w:val="center"/>
          </w:tcPr>
          <w:p>
            <w:pPr>
              <w:spacing w:before="0" w:after="20" w:line="264" w:lineRule="auto"/>
              <w:jc w:val="left"/>
            </w:pPr>
            <w:r>
              <w:rPr>
                <w:rFonts w:ascii="Times New Roman" w:hAnsi="Times New Roman" w:eastAsia="Times New Roman" w:cs="Times New Roman"/>
                <w:sz w:val="24"/>
              </w:rPr>
              <w:t>Tạo/đối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trước khi dùng;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HĐ1, HĐ3</w:t>
            </w:r>
          </w:p>
        </w:tc>
        <w:tc>
          <w:tcPr>
            <w:tcW w:type="dxa" w:w="3515"/>
            <w:vAlign w:val="center"/>
          </w:tcPr>
          <w:p>
            <w:pPr>
              <w:spacing w:before="0" w:after="20" w:line="264" w:lineRule="auto"/>
              <w:jc w:val="left"/>
            </w:pPr>
            <w:r>
              <w:rPr>
                <w:rFonts w:ascii="Times New Roman" w:hAnsi="Times New Roman" w:eastAsia="Times New Roman" w:cs="Times New Roman"/>
                <w:sz w:val="24"/>
              </w:rPr>
              <w:t>Ôn tập; 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https://trangtu66.github.io/Taode_thi_online/cc_chuong2_t11.html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II Toán 11. Hãy chỉ ra bước sai trong lời giải sau (nếu có) và giải thích, không giải lại toàn bộ: …" (HĐ2).</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(T17)</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II bằng sơ đồ tư duy</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2.22 – 2.26)</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(Bài 2.27 – 2.31)</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2.32);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1 tiết</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bl>
    <w:p>
      <w:pPr>
        <w:keepNext/>
        <w:spacing w:before="120" w:after="60" w:line="264" w:lineRule="auto"/>
        <w:jc w:val="center"/>
      </w:pPr>
      <w:r>
        <w:rPr>
          <w:rFonts w:ascii="Times New Roman" w:hAnsi="Times New Roman" w:eastAsia="Times New Roman" w:cs="Times New Roman"/>
          <w:b/>
          <w:sz w:val="24"/>
        </w:rPr>
        <w:t>TIẾT 1 (T17)</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II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kiến thức trọng tâm Chương II, hoàn thiện sơ đồ tư duy.</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sơ đồ tư duy Chương II chỉ có tên 4 nhánh: </w:t>
      </w:r>
      <w:r>
        <w:rPr>
          <w:rFonts w:ascii="Times New Roman" w:hAnsi="Times New Roman" w:eastAsia="Times New Roman" w:cs="Times New Roman"/>
          <w:b/>
          <w:sz w:val="24"/>
        </w:rPr>
        <w:t>Dãy số</w:t>
      </w:r>
      <w:r>
        <w:rPr>
          <w:rFonts w:ascii="Times New Roman" w:hAnsi="Times New Roman" w:eastAsia="Times New Roman" w:cs="Times New Roman"/>
          <w:sz w:val="24"/>
        </w:rPr>
        <w:t xml:space="preserve">; </w:t>
      </w:r>
      <w:r>
        <w:rPr>
          <w:rFonts w:ascii="Times New Roman" w:hAnsi="Times New Roman" w:eastAsia="Times New Roman" w:cs="Times New Roman"/>
          <w:b/>
          <w:sz w:val="24"/>
        </w:rPr>
        <w:t>Cấp số cộng</w:t>
      </w:r>
      <w:r>
        <w:rPr>
          <w:rFonts w:ascii="Times New Roman" w:hAnsi="Times New Roman" w:eastAsia="Times New Roman" w:cs="Times New Roman"/>
          <w:sz w:val="24"/>
        </w:rPr>
        <w:t xml:space="preserve">; </w:t>
      </w:r>
      <w:r>
        <w:rPr>
          <w:rFonts w:ascii="Times New Roman" w:hAnsi="Times New Roman" w:eastAsia="Times New Roman" w:cs="Times New Roman"/>
          <w:b/>
          <w:sz w:val="24"/>
        </w:rPr>
        <w:t>Cấp số nhân</w:t>
      </w:r>
      <w:r>
        <w:rPr>
          <w:rFonts w:ascii="Times New Roman" w:hAnsi="Times New Roman" w:eastAsia="Times New Roman" w:cs="Times New Roman"/>
          <w:sz w:val="24"/>
        </w:rPr>
        <w:t xml:space="preserve">; </w:t>
      </w:r>
      <w:r>
        <w:rPr>
          <w:rFonts w:ascii="Times New Roman" w:hAnsi="Times New Roman" w:eastAsia="Times New Roman" w:cs="Times New Roman"/>
          <w:b/>
          <w:sz w:val="24"/>
        </w:rPr>
        <w:t>Thực tiễn</w:t>
      </w:r>
      <w:r>
        <w:rPr>
          <w:rFonts w:ascii="Times New Roman" w:hAnsi="Times New Roman" w:eastAsia="Times New Roman" w:cs="Times New Roman"/>
          <w:sz w:val="24"/>
        </w:rPr>
        <w:t xml:space="preserve"> (sơ đồ đầy đủ ở mục Củng cố).</w:t>
      </w:r>
    </w:p>
    <w:p>
      <w:pPr>
        <w:spacing w:before="0" w:after="60" w:line="264" w:lineRule="auto"/>
        <w:jc w:val="both"/>
      </w:pPr>
      <w:r>
        <w:rPr>
          <w:rFonts w:ascii="Times New Roman" w:hAnsi="Times New Roman" w:eastAsia="Times New Roman" w:cs="Times New Roman"/>
          <w:b/>
          <w:sz w:val="24"/>
        </w:rPr>
        <w:t>Câu hỏi nhanh:</w:t>
      </w:r>
      <w:r>
        <w:rPr>
          <w:rFonts w:ascii="Times New Roman" w:hAnsi="Times New Roman" w:eastAsia="Times New Roman" w:cs="Times New Roman"/>
          <w:sz w:val="24"/>
        </w:rPr>
        <w:t xml:space="preserve"> - Nêu công thức số hạng tổng quát và tổng </w:t>
      </w:r>
      <m:oMath>
        <m:r>
          <m:t>n</m:t>
        </m:r>
      </m:oMath>
      <w:r>
        <w:rPr>
          <w:rFonts w:ascii="Times New Roman" w:hAnsi="Times New Roman" w:eastAsia="Times New Roman" w:cs="Times New Roman"/>
          <w:sz w:val="24"/>
        </w:rPr>
        <w:t xml:space="preserve"> số hạng đầu của cấp số cộng, cấp số nhân. - Làm thế nào để chứng minh một dãy số là cấp số cộng (cấp số nhân)?</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Sơ đồ hoàn chỉnh; </w:t>
      </w:r>
      <m:oMath>
        <m:sSub>
          <m:e>
            <m:r>
              <m:t>u</m:t>
            </m:r>
          </m:e>
          <m:sub>
            <m:r>
              <m:t>n</m:t>
            </m:r>
          </m:sub>
        </m:sSub>
        <m:r>
          <m:t>=</m:t>
        </m:r>
        <m:sSub>
          <m:e>
            <m:r>
              <m:t>u</m:t>
            </m:r>
          </m:e>
          <m:sub>
            <m:r>
              <m:t>1</m:t>
            </m:r>
          </m:sub>
        </m:sSub>
        <m:r>
          <m:t>+(n−1)d</m:t>
        </m:r>
      </m:oMath>
      <w:r>
        <w:rPr>
          <w:rFonts w:ascii="Times New Roman" w:hAnsi="Times New Roman" w:eastAsia="Times New Roman" w:cs="Times New Roman"/>
          <w:sz w:val="24"/>
        </w:rPr>
        <w:t xml:space="preserve">, </w:t>
      </w:r>
      <m:oMath>
        <m:sSub>
          <m:e>
            <m:r>
              <m:t>S</m:t>
            </m:r>
          </m:e>
          <m:sub>
            <m:r>
              <m:t>n</m:t>
            </m:r>
          </m:sub>
        </m:sSub>
        <m:r>
          <m:t>=</m:t>
        </m:r>
        <m:f>
          <m:fPr>
            <m:type m:val="bar"/>
          </m:fPr>
          <m:num>
            <m:r>
              <m:t>n(</m:t>
            </m:r>
            <m:sSub>
              <m:e>
                <m:r>
                  <m:t>u</m:t>
                </m:r>
              </m:e>
              <m:sub>
                <m:r>
                  <m:t>1</m:t>
                </m:r>
              </m:sub>
            </m:sSub>
            <m:r>
              <m:t>+</m:t>
            </m:r>
            <m:sSub>
              <m:e>
                <m:r>
                  <m:t>u</m:t>
                </m:r>
              </m:e>
              <m:sub>
                <m:r>
                  <m:t>n</m:t>
                </m:r>
              </m:sub>
            </m:sSub>
            <m:r>
              <m:t>)</m:t>
            </m:r>
          </m:num>
          <m:den>
            <m:r>
              <m:t>2</m:t>
            </m:r>
          </m:den>
        </m:f>
      </m:oMath>
      <w:r>
        <w:rPr>
          <w:rFonts w:ascii="Times New Roman" w:hAnsi="Times New Roman" w:eastAsia="Times New Roman" w:cs="Times New Roman"/>
          <w:sz w:val="24"/>
        </w:rPr>
        <w:t xml:space="preserve">; </w:t>
      </w:r>
      <m:oMath>
        <m:sSub>
          <m:e>
            <m:r>
              <m:t>u</m:t>
            </m:r>
          </m:e>
          <m:sub>
            <m:r>
              <m:t>n</m:t>
            </m:r>
          </m:sub>
        </m:sSub>
        <m:r>
          <m:t>=</m:t>
        </m:r>
        <m:sSub>
          <m:e>
            <m:r>
              <m:t>u</m:t>
            </m:r>
          </m:e>
          <m:sub>
            <m:r>
              <m:t>1</m:t>
            </m:r>
          </m:sub>
        </m:sSub>
        <m:sSup>
          <m:e>
            <m:r>
              <m:t>q</m:t>
            </m:r>
          </m:e>
          <m:sup>
            <m:r>
              <m:t>n−1</m:t>
            </m:r>
          </m:sup>
        </m:sSup>
      </m:oMath>
      <w:r>
        <w:rPr>
          <w:rFonts w:ascii="Times New Roman" w:hAnsi="Times New Roman" w:eastAsia="Times New Roman" w:cs="Times New Roman"/>
          <w:sz w:val="24"/>
        </w:rPr>
        <w:t xml:space="preserve">,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cs="Times New Roman"/>
          <w:sz w:val="24"/>
        </w:rPr>
        <w:t xml:space="preserve"> (</w:t>
      </w:r>
      <m:oMath>
        <m:r>
          <m:t>q≠1</m:t>
        </m:r>
      </m:oMath>
      <w:r>
        <w:rPr>
          <w:rFonts w:ascii="Times New Roman" w:hAnsi="Times New Roman" w:eastAsia="Times New Roman" w:cs="Times New Roman"/>
          <w:sz w:val="24"/>
        </w:rPr>
        <w:t xml:space="preserve">); xét </w:t>
      </w:r>
      <m:oMath>
        <m:sSub>
          <m:e>
            <m:r>
              <m:t>u</m:t>
            </m:r>
          </m:e>
          <m:sub>
            <m:r>
              <m:t>n+1</m:t>
            </m:r>
          </m:sub>
        </m:sSub>
        <m:r>
          <m:t>−</m:t>
        </m:r>
        <m:sSub>
          <m:e>
            <m:r>
              <m:t>u</m:t>
            </m:r>
          </m:e>
          <m:sub>
            <m:r>
              <m:t>n</m:t>
            </m:r>
          </m:sub>
        </m:sSub>
      </m:oMath>
      <w:r>
        <w:rPr>
          <w:rFonts w:ascii="Times New Roman" w:hAnsi="Times New Roman" w:eastAsia="Times New Roman" w:cs="Times New Roman"/>
          <w:sz w:val="24"/>
        </w:rPr>
        <w:t xml:space="preserve"> (hoặc </w:t>
      </w:r>
      <m:oMath>
        <m:f>
          <m:fPr>
            <m:type m:val="bar"/>
          </m:fPr>
          <m:num>
            <m:sSub>
              <m:e>
                <m:r>
                  <m:t>u</m:t>
                </m:r>
              </m:e>
              <m:sub>
                <m:r>
                  <m:t>n+1</m:t>
                </m:r>
              </m:sub>
            </m:sSub>
          </m:num>
          <m:den>
            <m:sSub>
              <m:e>
                <m:r>
                  <m:t>u</m:t>
                </m:r>
              </m:e>
              <m:sub>
                <m:r>
                  <m:t>n</m:t>
                </m:r>
              </m:sub>
            </m:sSub>
          </m:den>
        </m:f>
      </m:oMath>
      <w:r>
        <w:rPr>
          <w:rFonts w:ascii="Times New Roman" w:hAnsi="Times New Roman" w:eastAsia="Times New Roman" w:cs="Times New Roman"/>
          <w:sz w:val="24"/>
        </w:rPr>
        <w:t>) không đổi.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sơ đồ 4 nhánh; mời 2 nhóm trình chiếu sơ đồ tư duy số; nêu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trình bày,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khác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sơ đồ; lưu ý điều kiện </w:t>
      </w:r>
      <m:oMath>
        <m:r>
          <m:t>q≠1</m:t>
        </m:r>
      </m:oMath>
      <w:r>
        <w:rPr>
          <w:rFonts w:ascii="Times New Roman" w:hAnsi="Times New Roman" w:eastAsia="Times New Roman" w:cs="Times New Roman"/>
          <w:sz w:val="24"/>
        </w:rPr>
        <w:t xml:space="preserve"> ở công thức tổng cấp số nhân.</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Cấp số cộng và cấp số nhân trong đề thi (Toán 11) – kênh Thầy Nguyễn Phan Tiến – https://www.youtube.com/watch?v=NPGtGOx3xe8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(28 phút)</w:t>
      </w:r>
    </w:p>
    <w:p>
      <w:pPr>
        <w:keepNext/>
        <w:spacing w:before="80" w:after="60" w:line="264" w:lineRule="auto"/>
        <w:jc w:val="left"/>
      </w:pPr>
      <w:r>
        <w:rPr>
          <w:rFonts w:ascii="Times New Roman" w:hAnsi="Times New Roman" w:eastAsia="Times New Roman" w:cs="Times New Roman"/>
          <w:b/>
          <w:sz w:val="24"/>
        </w:rPr>
        <w:t>Nhiệm vụ 1. Trắc nghiệm – Bài 2.22 – 2.26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các khái niệm cơ bản của chương qua 5 câu trắc nghiệm SGK.</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tr.56)</w:t>
      </w:r>
    </w:p>
    <w:p>
      <w:pPr>
        <w:spacing w:before="0" w:after="60" w:line="264" w:lineRule="auto"/>
        <w:jc w:val="both"/>
      </w:pPr>
      <w:r>
        <w:rPr>
          <w:rFonts w:ascii="Times New Roman" w:hAnsi="Times New Roman" w:eastAsia="Times New Roman" w:cs="Times New Roman"/>
          <w:b/>
          <w:sz w:val="24"/>
        </w:rPr>
        <w:t>2.22.</w:t>
      </w:r>
      <w:r>
        <w:rPr>
          <w:rFonts w:ascii="Times New Roman" w:hAnsi="Times New Roman" w:eastAsia="Times New Roman" w:cs="Times New Roman"/>
          <w:sz w:val="24"/>
        </w:rPr>
        <w:t xml:space="preserve"> Khẳng định nào sau đây là </w:t>
      </w:r>
      <w:r>
        <w:rPr>
          <w:rFonts w:ascii="Times New Roman" w:hAnsi="Times New Roman" w:eastAsia="Times New Roman" w:cs="Times New Roman"/>
          <w:b/>
          <w:sz w:val="24"/>
        </w:rPr>
        <w:t>sai</w:t>
      </w:r>
      <w:r>
        <w:rPr>
          <w:rFonts w:ascii="Times New Roman" w:hAnsi="Times New Roman" w:eastAsia="Times New Roman" w:cs="Times New Roman"/>
          <w:sz w:val="24"/>
        </w:rPr>
        <w:t>? A. Một dãy số tăng thì bị chặn dưới. B. Một dãy số giảm thì bị chặn trên. C. Một dãy số bị chặn thì phải tăng hoặc giảm. D. Một dãy số không đổi thì bị chặn.</w:t>
      </w:r>
    </w:p>
    <w:p>
      <w:pPr>
        <w:spacing w:before="0" w:after="60" w:line="264" w:lineRule="auto"/>
        <w:jc w:val="both"/>
      </w:pPr>
      <w:r>
        <w:rPr>
          <w:rFonts w:ascii="Times New Roman" w:hAnsi="Times New Roman" w:eastAsia="Times New Roman" w:cs="Times New Roman"/>
          <w:b/>
          <w:sz w:val="24"/>
        </w:rPr>
        <w:t>2.23.</w:t>
      </w:r>
      <w:r>
        <w:rPr>
          <w:rFonts w:ascii="Times New Roman" w:hAnsi="Times New Roman" w:eastAsia="Times New Roman" w:cs="Times New Roman"/>
          <w:sz w:val="24"/>
        </w:rPr>
        <w:t xml:space="preserve"> Cho dãy số </w:t>
      </w:r>
      <m:oMath>
        <m:r>
          <m:t>1,</m:t>
        </m:r>
        <m:r>
          <m:rPr>
            <m:sty m:val="p"/>
          </m:rPr>
          <m:t> </m:t>
        </m:r>
        <m:f>
          <m:fPr>
            <m:type m:val="bar"/>
          </m:fPr>
          <m:num>
            <m:r>
              <m:t>1</m:t>
            </m:r>
          </m:num>
          <m:den>
            <m:r>
              <m:t>2</m:t>
            </m:r>
          </m:den>
        </m:f>
        <m:r>
          <m:t>,</m:t>
        </m:r>
        <m:r>
          <m:rPr>
            <m:sty m:val="p"/>
          </m:rPr>
          <m:t> </m:t>
        </m:r>
        <m:f>
          <m:fPr>
            <m:type m:val="bar"/>
          </m:fPr>
          <m:num>
            <m:r>
              <m:t>1</m:t>
            </m:r>
          </m:num>
          <m:den>
            <m:r>
              <m:t>4</m:t>
            </m:r>
          </m:den>
        </m:f>
        <m:r>
          <m:t>,</m:t>
        </m:r>
        <m:r>
          <m:rPr>
            <m:sty m:val="p"/>
          </m:rPr>
          <m:t> </m:t>
        </m:r>
        <m:f>
          <m:fPr>
            <m:type m:val="bar"/>
          </m:fPr>
          <m:num>
            <m:r>
              <m:t>1</m:t>
            </m:r>
          </m:num>
          <m:den>
            <m:r>
              <m:t>8</m:t>
            </m:r>
          </m:den>
        </m:f>
        <m:r>
          <m:t>,</m:t>
        </m:r>
        <m:r>
          <m:rPr>
            <m:sty m:val="p"/>
          </m:rPr>
          <m:t> </m:t>
        </m:r>
        <m:r>
          <m:t>…</m:t>
        </m:r>
      </m:oMath>
      <w:r>
        <w:rPr>
          <w:rFonts w:ascii="Times New Roman" w:hAnsi="Times New Roman" w:eastAsia="Times New Roman" w:cs="Times New Roman"/>
          <w:sz w:val="24"/>
        </w:rPr>
        <w:t xml:space="preserve"> (số hạng sau bằng một nửa số hạng liền trước nó). Công thức số hạng tổng quát của dãy số đã cho là A. </w:t>
      </w:r>
      <m:oMath>
        <m:sSub>
          <m:e>
            <m:r>
              <m:t>u</m:t>
            </m:r>
          </m:e>
          <m:sub>
            <m:r>
              <m:t>n</m:t>
            </m:r>
          </m:sub>
        </m:sSub>
        <m:r>
          <m:t>=</m:t>
        </m:r>
        <m:sSup>
          <m:e>
            <m:d>
              <m:dPr>
                <m:sepChr m:val=""/>
              </m:dPr>
              <m:e>
                <m:f>
                  <m:fPr>
                    <m:type m:val="bar"/>
                  </m:fPr>
                  <m:num>
                    <m:r>
                      <m:t>1</m:t>
                    </m:r>
                  </m:num>
                  <m:den>
                    <m:r>
                      <m:t>2</m:t>
                    </m:r>
                  </m:den>
                </m:f>
              </m:e>
            </m:d>
          </m:e>
          <m:sup>
            <m:r>
              <m:t>n</m:t>
            </m:r>
          </m:sup>
        </m:sSup>
      </m:oMath>
      <w:r>
        <w:rPr>
          <w:rFonts w:ascii="Times New Roman" w:hAnsi="Times New Roman" w:eastAsia="Times New Roman" w:cs="Times New Roman"/>
          <w:sz w:val="24"/>
        </w:rPr>
        <w:t xml:space="preserve">. B. </w:t>
      </w:r>
      <m:oMath>
        <m:sSub>
          <m:e>
            <m:r>
              <m:t>u</m:t>
            </m:r>
          </m:e>
          <m:sub>
            <m:r>
              <m:t>n</m:t>
            </m:r>
          </m:sub>
        </m:sSub>
        <m:r>
          <m:t>=</m:t>
        </m:r>
        <m:f>
          <m:fPr>
            <m:type m:val="bar"/>
          </m:fPr>
          <m:num>
            <m:sSup>
              <m:e>
                <m:d>
                  <m:dPr>
                    <m:sepChr m:val=""/>
                  </m:dPr>
                  <m:e>
                    <m:r>
                      <m:t>−</m:t>
                    </m:r>
                    <m:r>
                      <m:t>1</m:t>
                    </m:r>
                  </m:e>
                </m:d>
              </m:e>
              <m:sup>
                <m:r>
                  <m:t>n</m:t>
                </m:r>
              </m:sup>
            </m:sSup>
          </m:num>
          <m:den>
            <m:sSup>
              <m:e>
                <m:r>
                  <m:t>2</m:t>
                </m:r>
              </m:e>
              <m:sup>
                <m:r>
                  <m:t>n−1</m:t>
                </m:r>
              </m:sup>
            </m:sSup>
          </m:den>
        </m:f>
      </m:oMath>
      <w:r>
        <w:rPr>
          <w:rFonts w:ascii="Times New Roman" w:hAnsi="Times New Roman" w:eastAsia="Times New Roman" w:cs="Times New Roman"/>
          <w:sz w:val="24"/>
        </w:rPr>
        <w:t xml:space="preserve">. C. </w:t>
      </w:r>
      <m:oMath>
        <m:sSub>
          <m:e>
            <m:r>
              <m:t>u</m:t>
            </m:r>
          </m:e>
          <m:sub>
            <m:r>
              <m:t>n</m:t>
            </m:r>
          </m:sub>
        </m:sSub>
        <m:r>
          <m:t>=</m:t>
        </m:r>
        <m:f>
          <m:fPr>
            <m:type m:val="bar"/>
          </m:fPr>
          <m:num>
            <m:r>
              <m:t>1</m:t>
            </m:r>
          </m:num>
          <m:den>
            <m:r>
              <m:t>2n</m:t>
            </m:r>
          </m:den>
        </m:f>
      </m:oMath>
      <w:r>
        <w:rPr>
          <w:rFonts w:ascii="Times New Roman" w:hAnsi="Times New Roman" w:eastAsia="Times New Roman" w:cs="Times New Roman"/>
          <w:sz w:val="24"/>
        </w:rPr>
        <w:t xml:space="preserve">. D. </w:t>
      </w:r>
      <m:oMath>
        <m:sSub>
          <m:e>
            <m:r>
              <m:t>u</m:t>
            </m:r>
          </m:e>
          <m:sub>
            <m:r>
              <m:t>n</m:t>
            </m:r>
          </m:sub>
        </m:sSub>
        <m:r>
          <m:t>=</m:t>
        </m:r>
        <m:sSup>
          <m:e>
            <m:d>
              <m:dPr>
                <m:sepChr m:val=""/>
              </m:dPr>
              <m:e>
                <m:f>
                  <m:fPr>
                    <m:type m:val="bar"/>
                  </m:fPr>
                  <m:num>
                    <m:r>
                      <m:t>1</m:t>
                    </m:r>
                  </m:num>
                  <m:den>
                    <m:r>
                      <m:t>2</m:t>
                    </m:r>
                  </m:den>
                </m:f>
              </m:e>
            </m:d>
          </m:e>
          <m:sup>
            <m:r>
              <m:t>n−1</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2.24.</w:t>
      </w:r>
      <w:r>
        <w:rPr>
          <w:rFonts w:ascii="Times New Roman" w:hAnsi="Times New Roman" w:eastAsia="Times New Roman" w:cs="Times New Roman"/>
          <w:sz w:val="24"/>
        </w:rPr>
        <w:t xml:space="preserve"> Cho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=3n+6</m:t>
        </m:r>
      </m:oMath>
      <w:r>
        <w:rPr>
          <w:rFonts w:ascii="Times New Roman" w:hAnsi="Times New Roman" w:eastAsia="Times New Roman" w:cs="Times New Roman"/>
          <w:sz w:val="24"/>
        </w:rPr>
        <w:t xml:space="preserve">. Khẳng định nào sau đây là đúng? A. Dãy số </w:t>
      </w:r>
      <m:oMath>
        <m:d>
          <m:dPr>
            <m:sepChr m:val=""/>
          </m:dPr>
          <m:e>
            <m:sSub>
              <m:e>
                <m:r>
                  <m:t>u</m:t>
                </m:r>
              </m:e>
              <m:sub>
                <m:r>
                  <m:t>n</m:t>
                </m:r>
              </m:sub>
            </m:sSub>
          </m:e>
        </m:d>
      </m:oMath>
      <w:r>
        <w:rPr>
          <w:rFonts w:ascii="Times New Roman" w:hAnsi="Times New Roman" w:eastAsia="Times New Roman" w:cs="Times New Roman"/>
          <w:sz w:val="24"/>
        </w:rPr>
        <w:t xml:space="preserve"> là cấp số cộng với công sai </w:t>
      </w:r>
      <m:oMath>
        <m:r>
          <m:t>d=3</m:t>
        </m:r>
      </m:oMath>
      <w:r>
        <w:rPr>
          <w:rFonts w:ascii="Times New Roman" w:hAnsi="Times New Roman" w:eastAsia="Times New Roman" w:cs="Times New Roman"/>
          <w:sz w:val="24"/>
        </w:rPr>
        <w:t xml:space="preserve">. B. Dãy số </w:t>
      </w:r>
      <m:oMath>
        <m:d>
          <m:dPr>
            <m:sepChr m:val=""/>
          </m:dPr>
          <m:e>
            <m:sSub>
              <m:e>
                <m:r>
                  <m:t>u</m:t>
                </m:r>
              </m:e>
              <m:sub>
                <m:r>
                  <m:t>n</m:t>
                </m:r>
              </m:sub>
            </m:sSub>
          </m:e>
        </m:d>
      </m:oMath>
      <w:r>
        <w:rPr>
          <w:rFonts w:ascii="Times New Roman" w:hAnsi="Times New Roman" w:eastAsia="Times New Roman" w:cs="Times New Roman"/>
          <w:sz w:val="24"/>
        </w:rPr>
        <w:t xml:space="preserve"> là cấp số cộng với công sai </w:t>
      </w:r>
      <m:oMath>
        <m:r>
          <m:t>d=6</m:t>
        </m:r>
      </m:oMath>
      <w:r>
        <w:rPr>
          <w:rFonts w:ascii="Times New Roman" w:hAnsi="Times New Roman" w:eastAsia="Times New Roman" w:cs="Times New Roman"/>
          <w:sz w:val="24"/>
        </w:rPr>
        <w:t xml:space="preserve">. C. Dãy số </w:t>
      </w:r>
      <m:oMath>
        <m:d>
          <m:dPr>
            <m:sepChr m:val=""/>
          </m:dPr>
          <m:e>
            <m:sSub>
              <m:e>
                <m:r>
                  <m:t>u</m:t>
                </m:r>
              </m:e>
              <m:sub>
                <m:r>
                  <m:t>n</m:t>
                </m:r>
              </m:sub>
            </m:sSub>
          </m:e>
        </m:d>
      </m:oMath>
      <w:r>
        <w:rPr>
          <w:rFonts w:ascii="Times New Roman" w:hAnsi="Times New Roman" w:eastAsia="Times New Roman" w:cs="Times New Roman"/>
          <w:sz w:val="24"/>
        </w:rPr>
        <w:t xml:space="preserve"> là cấp số nhân với công bội </w:t>
      </w:r>
      <m:oMath>
        <m:r>
          <m:t>q=3</m:t>
        </m:r>
      </m:oMath>
      <w:r>
        <w:rPr>
          <w:rFonts w:ascii="Times New Roman" w:hAnsi="Times New Roman" w:eastAsia="Times New Roman" w:cs="Times New Roman"/>
          <w:sz w:val="24"/>
        </w:rPr>
        <w:t xml:space="preserve">. D. Dãy số </w:t>
      </w:r>
      <m:oMath>
        <m:d>
          <m:dPr>
            <m:sepChr m:val=""/>
          </m:dPr>
          <m:e>
            <m:sSub>
              <m:e>
                <m:r>
                  <m:t>u</m:t>
                </m:r>
              </m:e>
              <m:sub>
                <m:r>
                  <m:t>n</m:t>
                </m:r>
              </m:sub>
            </m:sSub>
          </m:e>
        </m:d>
      </m:oMath>
      <w:r>
        <w:rPr>
          <w:rFonts w:ascii="Times New Roman" w:hAnsi="Times New Roman" w:eastAsia="Times New Roman" w:cs="Times New Roman"/>
          <w:sz w:val="24"/>
        </w:rPr>
        <w:t xml:space="preserve"> là cấp số nhân với công bội </w:t>
      </w:r>
      <m:oMath>
        <m:r>
          <m:t>q=6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2.25.</w:t>
      </w:r>
      <w:r>
        <w:rPr>
          <w:rFonts w:ascii="Times New Roman" w:hAnsi="Times New Roman" w:eastAsia="Times New Roman" w:cs="Times New Roman"/>
          <w:sz w:val="24"/>
        </w:rPr>
        <w:t xml:space="preserve"> Trong các dãy số cho bởi công thức truy hồi sau, dãy số nào là cấp số nhân? A. </w:t>
      </w:r>
      <m:oMath>
        <m:sSub>
          <m:e>
            <m:r>
              <m:t>u</m:t>
            </m:r>
          </m:e>
          <m:sub>
            <m:r>
              <m:t>1</m:t>
            </m:r>
          </m:sub>
        </m:sSub>
        <m:r>
          <m:t>=−1</m:t>
        </m:r>
      </m:oMath>
      <w:r>
        <w:rPr>
          <w:rFonts w:ascii="Times New Roman" w:hAnsi="Times New Roman" w:eastAsia="Times New Roman" w:cs="Times New Roman"/>
          <w:sz w:val="24"/>
        </w:rPr>
        <w:t xml:space="preserve">, </w:t>
      </w:r>
      <m:oMath>
        <m:sSub>
          <m:e>
            <m:r>
              <m:t>u</m:t>
            </m:r>
          </m:e>
          <m:sub>
            <m:r>
              <m:t>n+1</m:t>
            </m:r>
          </m:sub>
        </m:sSub>
        <m:r>
          <m:t>=</m:t>
        </m:r>
        <m:sSubSup>
          <m:e>
            <m:r>
              <m:t>u</m:t>
            </m:r>
          </m:e>
          <m:sub>
            <m:r>
              <m:t>n</m:t>
            </m:r>
          </m:sub>
          <m:sup>
            <m:r>
              <m:t>2</m:t>
            </m:r>
          </m:sup>
        </m:sSubSup>
      </m:oMath>
      <w:r>
        <w:rPr>
          <w:rFonts w:ascii="Times New Roman" w:hAnsi="Times New Roman" w:eastAsia="Times New Roman" w:cs="Times New Roman"/>
          <w:sz w:val="24"/>
        </w:rPr>
        <w:t xml:space="preserve">. B. </w:t>
      </w:r>
      <m:oMath>
        <m:sSub>
          <m:e>
            <m:r>
              <m:t>u</m:t>
            </m:r>
          </m:e>
          <m:sub>
            <m:r>
              <m:t>1</m:t>
            </m:r>
          </m:sub>
        </m:sSub>
        <m:r>
          <m:t>=−1</m:t>
        </m:r>
      </m:oMath>
      <w:r>
        <w:rPr>
          <w:rFonts w:ascii="Times New Roman" w:hAnsi="Times New Roman" w:eastAsia="Times New Roman" w:cs="Times New Roman"/>
          <w:sz w:val="24"/>
        </w:rPr>
        <w:t xml:space="preserve">, </w:t>
      </w:r>
      <m:oMath>
        <m:sSub>
          <m:e>
            <m:r>
              <m:t>u</m:t>
            </m:r>
          </m:e>
          <m:sub>
            <m:r>
              <m:t>n+1</m:t>
            </m:r>
          </m:sub>
        </m:sSub>
        <m:r>
          <m:t>=2</m:t>
        </m:r>
        <m:sSub>
          <m:e>
            <m:r>
              <m:t>u</m:t>
            </m:r>
          </m:e>
          <m:sub>
            <m:r>
              <m:t>n</m:t>
            </m:r>
          </m:sub>
        </m:sSub>
      </m:oMath>
      <w:r>
        <w:rPr>
          <w:rFonts w:ascii="Times New Roman" w:hAnsi="Times New Roman" w:eastAsia="Times New Roman" w:cs="Times New Roman"/>
          <w:sz w:val="24"/>
        </w:rPr>
        <w:t xml:space="preserve">. C. </w:t>
      </w:r>
      <m:oMath>
        <m:sSub>
          <m:e>
            <m:r>
              <m:t>u</m:t>
            </m:r>
          </m:e>
          <m:sub>
            <m:r>
              <m:t>1</m:t>
            </m:r>
          </m:sub>
        </m:sSub>
        <m:r>
          <m:t>=−1</m:t>
        </m:r>
      </m:oMath>
      <w:r>
        <w:rPr>
          <w:rFonts w:ascii="Times New Roman" w:hAnsi="Times New Roman" w:eastAsia="Times New Roman" w:cs="Times New Roman"/>
          <w:sz w:val="24"/>
        </w:rPr>
        <w:t xml:space="preserve">, </w:t>
      </w:r>
      <m:oMath>
        <m:sSub>
          <m:e>
            <m:r>
              <m:t>u</m:t>
            </m:r>
          </m:e>
          <m:sub>
            <m:r>
              <m:t>n+1</m:t>
            </m:r>
          </m:sub>
        </m:sSub>
        <m:r>
          <m:t>=</m:t>
        </m:r>
        <m:sSub>
          <m:e>
            <m:r>
              <m:t>u</m:t>
            </m:r>
          </m:e>
          <m:sub>
            <m:r>
              <m:t>n</m:t>
            </m:r>
          </m:sub>
        </m:sSub>
        <m:r>
          <m:t>+2</m:t>
        </m:r>
      </m:oMath>
      <w:r>
        <w:rPr>
          <w:rFonts w:ascii="Times New Roman" w:hAnsi="Times New Roman" w:eastAsia="Times New Roman" w:cs="Times New Roman"/>
          <w:sz w:val="24"/>
        </w:rPr>
        <w:t xml:space="preserve">. D. </w:t>
      </w:r>
      <m:oMath>
        <m:sSub>
          <m:e>
            <m:r>
              <m:t>u</m:t>
            </m:r>
          </m:e>
          <m:sub>
            <m:r>
              <m:t>1</m:t>
            </m:r>
          </m:sub>
        </m:sSub>
        <m:r>
          <m:t>=−1</m:t>
        </m:r>
      </m:oMath>
      <w:r>
        <w:rPr>
          <w:rFonts w:ascii="Times New Roman" w:hAnsi="Times New Roman" w:eastAsia="Times New Roman" w:cs="Times New Roman"/>
          <w:sz w:val="24"/>
        </w:rPr>
        <w:t xml:space="preserve">, </w:t>
      </w:r>
      <m:oMath>
        <m:sSub>
          <m:e>
            <m:r>
              <m:t>u</m:t>
            </m:r>
          </m:e>
          <m:sub>
            <m:r>
              <m:t>n+1</m:t>
            </m:r>
          </m:sub>
        </m:sSub>
        <m:r>
          <m:t>=</m:t>
        </m:r>
        <m:sSub>
          <m:e>
            <m:r>
              <m:t>u</m:t>
            </m:r>
          </m:e>
          <m:sub>
            <m:r>
              <m:t>n</m:t>
            </m:r>
          </m:sub>
        </m:sSub>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2.26.</w:t>
      </w:r>
      <w:r>
        <w:rPr>
          <w:rFonts w:ascii="Times New Roman" w:hAnsi="Times New Roman" w:eastAsia="Times New Roman" w:cs="Times New Roman"/>
          <w:sz w:val="24"/>
        </w:rPr>
        <w:t xml:space="preserve"> Tổng 100 số hạng đầu của dãy số </w:t>
      </w:r>
      <m:oMath>
        <m:d>
          <m:dPr>
            <m:sepChr m:val=""/>
          </m:dPr>
          <m:e>
            <m:sSub>
              <m:e>
                <m:r>
                  <m:t>u</m:t>
                </m:r>
              </m:e>
              <m:sub>
                <m:r>
                  <m:t>n</m:t>
                </m:r>
              </m:sub>
            </m:sSub>
          </m:e>
        </m:d>
      </m:oMath>
      <w:r>
        <w:rPr>
          <w:rFonts w:ascii="Times New Roman" w:hAnsi="Times New Roman" w:eastAsia="Times New Roman" w:cs="Times New Roman"/>
          <w:sz w:val="24"/>
        </w:rPr>
        <w:t xml:space="preserve"> với </w:t>
      </w:r>
      <m:oMath>
        <m:sSub>
          <m:e>
            <m:r>
              <m:t>u</m:t>
            </m:r>
          </m:e>
          <m:sub>
            <m:r>
              <m:t>n</m:t>
            </m:r>
          </m:sub>
        </m:sSub>
        <m:r>
          <m:t>=2n−1</m:t>
        </m:r>
      </m:oMath>
      <w:r>
        <w:rPr>
          <w:rFonts w:ascii="Times New Roman" w:hAnsi="Times New Roman" w:eastAsia="Times New Roman" w:cs="Times New Roman"/>
          <w:sz w:val="24"/>
        </w:rPr>
        <w:t xml:space="preserve"> là A. </w:t>
      </w:r>
      <m:oMath>
        <m:r>
          <m:t>199</m:t>
        </m:r>
      </m:oMath>
      <w:r>
        <w:rPr>
          <w:rFonts w:ascii="Times New Roman" w:hAnsi="Times New Roman" w:eastAsia="Times New Roman" w:cs="Times New Roman"/>
          <w:sz w:val="24"/>
        </w:rPr>
        <w:t xml:space="preserve">. B. </w:t>
      </w:r>
      <m:oMath>
        <m:sSup>
          <m:e>
            <m:r>
              <m:t>2</m:t>
            </m:r>
          </m:e>
          <m:sup>
            <m:r>
              <m:t>100</m:t>
            </m:r>
          </m:sup>
        </m:sSup>
        <m:r>
          <m:t>−1</m:t>
        </m:r>
      </m:oMath>
      <w:r>
        <w:rPr>
          <w:rFonts w:ascii="Times New Roman" w:hAnsi="Times New Roman" w:eastAsia="Times New Roman" w:cs="Times New Roman"/>
          <w:sz w:val="24"/>
        </w:rPr>
        <w:t xml:space="preserve">. C. </w:t>
      </w:r>
      <m:oMath>
        <m:r>
          <m:t>10</m:t>
        </m:r>
        <m:r>
          <m:rPr>
            <m:sty m:val="p"/>
          </m:rPr>
          <m:t> </m:t>
        </m:r>
        <m:r>
          <m:t>000</m:t>
        </m:r>
      </m:oMath>
      <w:r>
        <w:rPr>
          <w:rFonts w:ascii="Times New Roman" w:hAnsi="Times New Roman" w:eastAsia="Times New Roman" w:cs="Times New Roman"/>
          <w:sz w:val="24"/>
        </w:rPr>
        <w:t xml:space="preserve">. D. </w:t>
      </w:r>
      <m:oMath>
        <m:r>
          <m:t>9</m:t>
        </m:r>
        <m:r>
          <m:rPr>
            <m:sty m:val="p"/>
          </m:rPr>
          <m:t> </m:t>
        </m:r>
        <m:r>
          <m:t>999</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2.22 – C; 2.23 – D; 2.24 – A; 2.25 – B; 2.26 – C.</w:t>
      </w:r>
    </w:p>
    <w:p>
      <w:pPr>
        <w:spacing w:before="0" w:after="60" w:line="264" w:lineRule="auto"/>
        <w:jc w:val="both"/>
      </w:pPr>
      <w:r>
        <w:rPr>
          <w:rFonts w:ascii="Times New Roman" w:hAnsi="Times New Roman" w:eastAsia="Times New Roman" w:cs="Times New Roman"/>
          <w:sz w:val="24"/>
        </w:rPr>
        <w:t xml:space="preserve">Giải thích: 2.22: dãy </w:t>
      </w:r>
      <m:oMath>
        <m:sSub>
          <m:e>
            <m:r>
              <m:t>u</m:t>
            </m:r>
          </m:e>
          <m:sub>
            <m:r>
              <m:t>n</m:t>
            </m:r>
          </m:sub>
        </m:sSub>
        <m:r>
          <m:t>=(</m:t>
        </m:r>
        <m:r>
          <m:t>−</m:t>
        </m:r>
        <m:r>
          <m:t>1</m:t>
        </m:r>
        <m:sSup>
          <m:e>
            <m:r>
              <m:t>)</m:t>
            </m:r>
          </m:e>
          <m:sup>
            <m:r>
              <m:t>n</m:t>
            </m:r>
          </m:sup>
        </m:sSup>
      </m:oMath>
      <w:r>
        <w:rPr>
          <w:rFonts w:ascii="Times New Roman" w:hAnsi="Times New Roman" w:eastAsia="Times New Roman" w:cs="Times New Roman"/>
          <w:sz w:val="24"/>
        </w:rPr>
        <w:t xml:space="preserve"> bị chặn nhưng không tăng, không giảm. 2.24: </w:t>
      </w:r>
      <m:oMath>
        <m:sSub>
          <m:e>
            <m:r>
              <m:t>u</m:t>
            </m:r>
          </m:e>
          <m:sub>
            <m:r>
              <m:t>n+1</m:t>
            </m:r>
          </m:sub>
        </m:sSub>
        <m:r>
          <m:t>−</m:t>
        </m:r>
        <m:sSub>
          <m:e>
            <m:r>
              <m:t>u</m:t>
            </m:r>
          </m:e>
          <m:sub>
            <m:r>
              <m:t>n</m:t>
            </m:r>
          </m:sub>
        </m:sSub>
        <m:r>
          <m:t>=3</m:t>
        </m:r>
      </m:oMath>
      <w:r>
        <w:rPr>
          <w:rFonts w:ascii="Times New Roman" w:hAnsi="Times New Roman" w:eastAsia="Times New Roman" w:cs="Times New Roman"/>
          <w:sz w:val="24"/>
        </w:rPr>
        <w:t xml:space="preserve">. 2.26: </w:t>
      </w:r>
      <m:oMath>
        <m:d>
          <m:dPr>
            <m:sepChr m:val=""/>
          </m:dPr>
          <m:e>
            <m:sSub>
              <m:e>
                <m:r>
                  <m:t>u</m:t>
                </m:r>
              </m:e>
              <m:sub>
                <m:r>
                  <m:t>n</m:t>
                </m:r>
              </m:sub>
            </m:sSub>
          </m:e>
        </m:d>
      </m:oMath>
      <w:r>
        <w:rPr>
          <w:rFonts w:ascii="Times New Roman" w:hAnsi="Times New Roman" w:eastAsia="Times New Roman" w:cs="Times New Roman"/>
          <w:sz w:val="24"/>
        </w:rPr>
        <w:t xml:space="preserve"> là cấp số cộng </w:t>
      </w:r>
      <m:oMath>
        <m:sSub>
          <m:e>
            <m:r>
              <m:t>u</m:t>
            </m:r>
          </m:e>
          <m:sub>
            <m:r>
              <m:t>1</m:t>
            </m:r>
          </m:sub>
        </m:sSub>
        <m:r>
          <m:t>=1</m:t>
        </m:r>
      </m:oMath>
      <w:r>
        <w:rPr>
          <w:rFonts w:ascii="Times New Roman" w:hAnsi="Times New Roman" w:eastAsia="Times New Roman" w:cs="Times New Roman"/>
          <w:sz w:val="24"/>
        </w:rPr>
        <w:t xml:space="preserve">, </w:t>
      </w:r>
      <m:oMath>
        <m:r>
          <m:t>d=2</m:t>
        </m:r>
      </m:oMath>
      <w:r>
        <w:rPr>
          <w:rFonts w:ascii="Times New Roman" w:hAnsi="Times New Roman" w:eastAsia="Times New Roman" w:cs="Times New Roman"/>
          <w:sz w:val="24"/>
        </w:rPr>
        <w:t xml:space="preserve">, </w:t>
      </w:r>
      <m:oMath>
        <m:sSub>
          <m:e>
            <m:r>
              <m:t>S</m:t>
            </m:r>
          </m:e>
          <m:sub>
            <m:r>
              <m:t>100</m:t>
            </m:r>
          </m:sub>
        </m:sSub>
        <m:r>
          <m:t>=</m:t>
        </m:r>
        <m:f>
          <m:fPr>
            <m:type m:val="bar"/>
          </m:fPr>
          <m:num>
            <m:r>
              <m:t>100(1+199)</m:t>
            </m:r>
          </m:num>
          <m:den>
            <m:r>
              <m:t>2</m:t>
            </m:r>
          </m:den>
        </m:f>
        <m:r>
          <m:t>=10</m:t>
        </m:r>
        <m:r>
          <m:rPr>
            <m:sty m:val="p"/>
          </m:rPr>
          <m:t> </m:t>
        </m:r>
        <m:r>
          <m:t>000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lần lượt 5 câu; HS giơ thẻ.</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Câu nhiều HS sai: mời HS giải thích (2.22 – nêu phản ví dụ).</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Nhiệm vụ 2. Tự luận – Bài 2.27 – 2.31 (17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cấp số cộng, cấp số nhân giải bài toán thực tế, chứng minh tính chất, tìm các số lập thành cấp số.</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 TỰ LUẬN (SGK tr.57)</w:t>
      </w:r>
    </w:p>
    <w:p>
      <w:pPr>
        <w:spacing w:before="0" w:after="60" w:line="264" w:lineRule="auto"/>
        <w:jc w:val="both"/>
      </w:pPr>
      <w:r>
        <w:rPr>
          <w:rFonts w:ascii="Times New Roman" w:hAnsi="Times New Roman" w:eastAsia="Times New Roman" w:cs="Times New Roman"/>
          <w:b/>
          <w:sz w:val="24"/>
        </w:rPr>
        <w:t>2.27.</w:t>
      </w:r>
      <w:r>
        <w:rPr>
          <w:rFonts w:ascii="Times New Roman" w:hAnsi="Times New Roman" w:eastAsia="Times New Roman" w:cs="Times New Roman"/>
          <w:sz w:val="24"/>
        </w:rPr>
        <w:t xml:space="preserve"> Từ 0 giờ đến 12 giờ trưa, chuông của một chiếc đồng hồ quả lắc sẽ đánh bao nhiêu tiếng, biết rằng nó chỉ đánh chuông báo giờ và số tiếng chuông bằng số giờ?</w:t>
      </w:r>
    </w:p>
    <w:p>
      <w:pPr>
        <w:spacing w:before="0" w:after="60" w:line="264" w:lineRule="auto"/>
        <w:jc w:val="both"/>
      </w:pPr>
      <w:r>
        <w:rPr>
          <w:rFonts w:ascii="Times New Roman" w:hAnsi="Times New Roman" w:eastAsia="Times New Roman" w:cs="Times New Roman"/>
          <w:b/>
          <w:sz w:val="24"/>
        </w:rPr>
        <w:t>2.28.</w:t>
      </w:r>
      <w:r>
        <w:rPr>
          <w:rFonts w:ascii="Times New Roman" w:hAnsi="Times New Roman" w:eastAsia="Times New Roman" w:cs="Times New Roman"/>
          <w:sz w:val="24"/>
        </w:rPr>
        <w:t xml:space="preserve"> Tế bào E. Coli trong điều kiện nuôi cấy thích hợp cứ 20 phút lại phân đôi một lần. Hỏi sau 24 giờ, tế bào ban đầu sẽ phân chia thành bao nhiêu tế bào?</w:t>
      </w:r>
    </w:p>
    <w:p>
      <w:pPr>
        <w:spacing w:before="0" w:after="60" w:line="264" w:lineRule="auto"/>
        <w:jc w:val="both"/>
      </w:pPr>
      <w:r>
        <w:rPr>
          <w:rFonts w:ascii="Times New Roman" w:hAnsi="Times New Roman" w:eastAsia="Times New Roman" w:cs="Times New Roman"/>
          <w:b/>
          <w:sz w:val="24"/>
        </w:rPr>
        <w:t>2.29.</w:t>
      </w:r>
      <w:r>
        <w:rPr>
          <w:rFonts w:ascii="Times New Roman" w:hAnsi="Times New Roman" w:eastAsia="Times New Roman" w:cs="Times New Roman"/>
          <w:sz w:val="24"/>
        </w:rPr>
        <w:t xml:space="preserve"> Chứng minh rằng: a) Trong một cấp số cộng </w:t>
      </w:r>
      <m:oMath>
        <m:d>
          <m:dPr>
            <m:sepChr m:val=""/>
          </m:dPr>
          <m:e>
            <m:sSub>
              <m:e>
                <m:r>
                  <m:t>u</m:t>
                </m:r>
              </m:e>
              <m:sub>
                <m:r>
                  <m:t>n</m:t>
                </m:r>
              </m:sub>
            </m:sSub>
          </m:e>
        </m:d>
      </m:oMath>
      <w:r>
        <w:rPr>
          <w:rFonts w:ascii="Times New Roman" w:hAnsi="Times New Roman" w:eastAsia="Times New Roman" w:cs="Times New Roman"/>
          <w:sz w:val="24"/>
        </w:rPr>
        <w:t xml:space="preserve">, mỗi số hạng (trừ số hạng đầu và số hạng cuối, nếu có) đều là trung bình cộng của hai số hạng đứng kề với nó, nghĩa là </w:t>
      </w:r>
      <m:oMath>
        <m:sSub>
          <m:e>
            <m:r>
              <m:t>u</m:t>
            </m:r>
          </m:e>
          <m:sub>
            <m:r>
              <m:t>k</m:t>
            </m:r>
          </m:sub>
        </m:sSub>
        <m:r>
          <m:t>=</m:t>
        </m:r>
        <m:f>
          <m:fPr>
            <m:type m:val="bar"/>
          </m:fPr>
          <m:num>
            <m:sSub>
              <m:e>
                <m:r>
                  <m:t>u</m:t>
                </m:r>
              </m:e>
              <m:sub>
                <m:r>
                  <m:t>k−1</m:t>
                </m:r>
              </m:sub>
            </m:sSub>
            <m:r>
              <m:t>+</m:t>
            </m:r>
            <m:sSub>
              <m:e>
                <m:r>
                  <m:t>u</m:t>
                </m:r>
              </m:e>
              <m:sub>
                <m:r>
                  <m:t>k+1</m:t>
                </m:r>
              </m:sub>
            </m:sSub>
          </m:num>
          <m:den>
            <m:r>
              <m:t>2</m:t>
            </m:r>
          </m:den>
        </m:f>
      </m:oMath>
      <w:r>
        <w:rPr>
          <w:rFonts w:ascii="Times New Roman" w:hAnsi="Times New Roman" w:eastAsia="Times New Roman" w:cs="Times New Roman"/>
          <w:sz w:val="24"/>
        </w:rPr>
        <w:t xml:space="preserve"> với </w:t>
      </w:r>
      <m:oMath>
        <m:r>
          <m:t>k≥2</m:t>
        </m:r>
      </m:oMath>
      <w:r>
        <w:rPr>
          <w:rFonts w:ascii="Times New Roman" w:hAnsi="Times New Roman" w:eastAsia="Times New Roman" w:cs="Times New Roman"/>
          <w:sz w:val="24"/>
        </w:rPr>
        <w:t xml:space="preserve">. b) Trong một cấp số nhân, bình phương của mỗi số hạng (trừ số hạng đầu và số hạng cuối, nếu có) đều là tích của hai số hạng đứng kề với nó, nghĩa là </w:t>
      </w:r>
      <m:oMath>
        <m:sSubSup>
          <m:e>
            <m:r>
              <m:t>u</m:t>
            </m:r>
          </m:e>
          <m:sub>
            <m:r>
              <m:t>k</m:t>
            </m:r>
          </m:sub>
          <m:sup>
            <m:r>
              <m:t>2</m:t>
            </m:r>
          </m:sup>
        </m:sSubSup>
        <m:r>
          <m:t>=</m:t>
        </m:r>
        <m:sSub>
          <m:e>
            <m:r>
              <m:t>u</m:t>
            </m:r>
          </m:e>
          <m:sub>
            <m:r>
              <m:t>k−1</m:t>
            </m:r>
          </m:sub>
        </m:sSub>
        <m:r>
          <m:t>·</m:t>
        </m:r>
        <m:sSub>
          <m:e>
            <m:r>
              <m:t>u</m:t>
            </m:r>
          </m:e>
          <m:sub>
            <m:r>
              <m:t>k+1</m:t>
            </m:r>
          </m:sub>
        </m:sSub>
      </m:oMath>
      <w:r>
        <w:rPr>
          <w:rFonts w:ascii="Times New Roman" w:hAnsi="Times New Roman" w:eastAsia="Times New Roman" w:cs="Times New Roman"/>
          <w:sz w:val="24"/>
        </w:rPr>
        <w:t xml:space="preserve"> với </w:t>
      </w:r>
      <m:oMath>
        <m:r>
          <m:t>k≥2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2.30.</w:t>
      </w:r>
      <w:r>
        <w:rPr>
          <w:rFonts w:ascii="Times New Roman" w:hAnsi="Times New Roman" w:eastAsia="Times New Roman" w:cs="Times New Roman"/>
          <w:sz w:val="24"/>
        </w:rPr>
        <w:t xml:space="preserve"> Tìm ba số, biết theo thứ tự đó chúng lập thành cấp số cộng và có tổng bằng 21, và nếu lần lượt cộng thêm các số 2; 3; 9 vào ba số đó thì được ba số lập thành một cấp số nhân.</w:t>
      </w:r>
    </w:p>
    <w:p>
      <w:pPr>
        <w:spacing w:before="0" w:after="60" w:line="264" w:lineRule="auto"/>
        <w:jc w:val="both"/>
      </w:pPr>
      <w:r>
        <w:rPr>
          <w:rFonts w:ascii="Times New Roman" w:hAnsi="Times New Roman" w:eastAsia="Times New Roman" w:cs="Times New Roman"/>
          <w:b/>
          <w:sz w:val="24"/>
        </w:rPr>
        <w:t>2.31.</w:t>
      </w:r>
      <w:r>
        <w:rPr>
          <w:rFonts w:ascii="Times New Roman" w:hAnsi="Times New Roman" w:eastAsia="Times New Roman" w:cs="Times New Roman"/>
          <w:sz w:val="24"/>
        </w:rPr>
        <w:t xml:space="preserve"> Mặt sàn tầng một (tầng trệt) của một ngôi nhà cao hơn mặt sân 0,5 m. Cầu thang đi từ tầng một lên tầng hai gồm 25 bậc, mỗi bậc cao 16 cm. a) Viết công thức để tìm độ cao của bậc cầu thang thứ </w:t>
      </w:r>
      <m:oMath>
        <m:r>
          <m:t>n</m:t>
        </m:r>
      </m:oMath>
      <w:r>
        <w:rPr>
          <w:rFonts w:ascii="Times New Roman" w:hAnsi="Times New Roman" w:eastAsia="Times New Roman" w:cs="Times New Roman"/>
          <w:sz w:val="24"/>
        </w:rPr>
        <w:t xml:space="preserve"> so với mặt sân. b) Tính độ cao của sàn tầng hai so với mặt sân.</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2.27: số tiếng chuông lập thành cấp số cộng 12 số hạng, </w:t>
      </w:r>
      <m:oMath>
        <m:sSub>
          <m:e>
            <m:r>
              <m:t>u</m:t>
            </m:r>
          </m:e>
          <m:sub>
            <m:r>
              <m:t>1</m:t>
            </m:r>
          </m:sub>
        </m:sSub>
        <m:r>
          <m:t>=1</m:t>
        </m:r>
      </m:oMath>
      <w:r>
        <w:rPr>
          <w:rFonts w:ascii="Times New Roman" w:hAnsi="Times New Roman" w:eastAsia="Times New Roman" w:cs="Times New Roman"/>
          <w:sz w:val="24"/>
        </w:rPr>
        <w:t xml:space="preserve">, </w:t>
      </w:r>
      <m:oMath>
        <m:r>
          <m:t>d=1</m:t>
        </m:r>
      </m:oMath>
      <w:r>
        <w:rPr>
          <w:rFonts w:ascii="Times New Roman" w:hAnsi="Times New Roman" w:eastAsia="Times New Roman" w:cs="Times New Roman"/>
          <w:sz w:val="24"/>
        </w:rPr>
        <w:t xml:space="preserve">: </w:t>
      </w:r>
      <m:oMath>
        <m:r>
          <m:t>S=78</m:t>
        </m:r>
      </m:oMath>
      <w:r>
        <w:rPr>
          <w:rFonts w:ascii="Times New Roman" w:hAnsi="Times New Roman" w:eastAsia="Times New Roman" w:cs="Times New Roman"/>
          <w:sz w:val="24"/>
        </w:rPr>
        <w:t xml:space="preserve"> tiếng.</w:t>
      </w:r>
    </w:p>
    <w:p>
      <w:pPr>
        <w:spacing w:before="0" w:after="60" w:line="264" w:lineRule="auto"/>
        <w:jc w:val="both"/>
      </w:pPr>
      <w:r>
        <w:rPr>
          <w:rFonts w:ascii="Times New Roman" w:hAnsi="Times New Roman" w:eastAsia="Times New Roman" w:cs="Times New Roman"/>
          <w:sz w:val="24"/>
        </w:rPr>
        <w:t xml:space="preserve">2.28: </w:t>
      </w:r>
      <m:oMath>
        <m:r>
          <m:t>24</m:t>
        </m:r>
      </m:oMath>
      <w:r>
        <w:rPr>
          <w:rFonts w:ascii="Times New Roman" w:hAnsi="Times New Roman" w:eastAsia="Times New Roman" w:cs="Times New Roman"/>
          <w:sz w:val="24"/>
        </w:rPr>
        <w:t xml:space="preserve"> giờ </w:t>
      </w:r>
      <m:oMath>
        <m:r>
          <m:t>=72·20</m:t>
        </m:r>
      </m:oMath>
      <w:r>
        <w:rPr>
          <w:rFonts w:ascii="Times New Roman" w:hAnsi="Times New Roman" w:eastAsia="Times New Roman" w:cs="Times New Roman"/>
          <w:sz w:val="24"/>
        </w:rPr>
        <w:t xml:space="preserve"> phút, tức là </w:t>
      </w:r>
      <m:oMath>
        <m:r>
          <m:t>72</m:t>
        </m:r>
      </m:oMath>
      <w:r>
        <w:rPr>
          <w:rFonts w:ascii="Times New Roman" w:hAnsi="Times New Roman" w:eastAsia="Times New Roman" w:cs="Times New Roman"/>
          <w:sz w:val="24"/>
        </w:rPr>
        <w:t xml:space="preserve"> chu kì phân chia: </w:t>
      </w:r>
      <m:oMath>
        <m:sSup>
          <m:e>
            <m:r>
              <m:t>2</m:t>
            </m:r>
          </m:e>
          <m:sup>
            <m:r>
              <m:t>72</m:t>
            </m:r>
          </m:sup>
        </m:sSup>
      </m:oMath>
      <w:r>
        <w:rPr>
          <w:rFonts w:ascii="Times New Roman" w:hAnsi="Times New Roman" w:eastAsia="Times New Roman" w:cs="Times New Roman"/>
          <w:sz w:val="24"/>
        </w:rPr>
        <w:t xml:space="preserve"> tế bào.</w:t>
      </w:r>
    </w:p>
    <w:p>
      <w:pPr>
        <w:spacing w:before="0" w:after="60" w:line="264" w:lineRule="auto"/>
        <w:jc w:val="both"/>
      </w:pPr>
      <w:r>
        <w:rPr>
          <w:rFonts w:ascii="Times New Roman" w:hAnsi="Times New Roman" w:eastAsia="Times New Roman" w:cs="Times New Roman"/>
          <w:sz w:val="24"/>
        </w:rPr>
        <w:t xml:space="preserve">2.29: a) </w:t>
      </w:r>
      <m:oMath>
        <m:r>
          <m:t>2</m:t>
        </m:r>
        <m:sSub>
          <m:e>
            <m:r>
              <m:t>u</m:t>
            </m:r>
          </m:e>
          <m:sub>
            <m:r>
              <m:t>k</m:t>
            </m:r>
          </m:sub>
        </m:sSub>
        <m:r>
          <m:t>=(</m:t>
        </m:r>
        <m:sSub>
          <m:e>
            <m:r>
              <m:t>u</m:t>
            </m:r>
          </m:e>
          <m:sub>
            <m:r>
              <m:t>k</m:t>
            </m:r>
          </m:sub>
        </m:sSub>
        <m:r>
          <m:t>−d)+(</m:t>
        </m:r>
        <m:sSub>
          <m:e>
            <m:r>
              <m:t>u</m:t>
            </m:r>
          </m:e>
          <m:sub>
            <m:r>
              <m:t>k</m:t>
            </m:r>
          </m:sub>
        </m:sSub>
        <m:r>
          <m:t>+d)=</m:t>
        </m:r>
        <m:sSub>
          <m:e>
            <m:r>
              <m:t>u</m:t>
            </m:r>
          </m:e>
          <m:sub>
            <m:r>
              <m:t>k−1</m:t>
            </m:r>
          </m:sub>
        </m:sSub>
        <m:r>
          <m:t>+</m:t>
        </m:r>
        <m:sSub>
          <m:e>
            <m:r>
              <m:t>u</m:t>
            </m:r>
          </m:e>
          <m:sub>
            <m:r>
              <m:t>k+1</m:t>
            </m:r>
          </m:sub>
        </m:sSub>
      </m:oMath>
      <w:r>
        <w:rPr>
          <w:rFonts w:ascii="Times New Roman" w:hAnsi="Times New Roman" w:eastAsia="Times New Roman" w:cs="Times New Roman"/>
          <w:sz w:val="24"/>
        </w:rPr>
        <w:t xml:space="preserve">. b) Nếu </w:t>
      </w:r>
      <m:oMath>
        <m:r>
          <m:t>q=0</m:t>
        </m:r>
      </m:oMath>
      <w:r>
        <w:rPr>
          <w:rFonts w:ascii="Times New Roman" w:hAnsi="Times New Roman" w:eastAsia="Times New Roman" w:cs="Times New Roman"/>
          <w:sz w:val="24"/>
        </w:rPr>
        <w:t xml:space="preserve">: hiển nhiên; nếu </w:t>
      </w:r>
      <m:oMath>
        <m:r>
          <m:t>q≠0</m:t>
        </m:r>
      </m:oMath>
      <w:r>
        <w:rPr>
          <w:rFonts w:ascii="Times New Roman" w:hAnsi="Times New Roman" w:eastAsia="Times New Roman" w:cs="Times New Roman"/>
          <w:sz w:val="24"/>
        </w:rPr>
        <w:t xml:space="preserve">: </w:t>
      </w:r>
      <m:oMath>
        <m:sSubSup>
          <m:e>
            <m:r>
              <m:t>u</m:t>
            </m:r>
          </m:e>
          <m:sub>
            <m:r>
              <m:t>k</m:t>
            </m:r>
          </m:sub>
          <m:sup>
            <m:r>
              <m:t>2</m:t>
            </m:r>
          </m:sup>
        </m:sSubSup>
        <m:r>
          <m:t>=</m:t>
        </m:r>
        <m:f>
          <m:fPr>
            <m:type m:val="bar"/>
          </m:fPr>
          <m:num>
            <m:sSub>
              <m:e>
                <m:r>
                  <m:t>u</m:t>
                </m:r>
              </m:e>
              <m:sub>
                <m:r>
                  <m:t>k</m:t>
                </m:r>
              </m:sub>
            </m:sSub>
          </m:num>
          <m:den>
            <m:r>
              <m:t>q</m:t>
            </m:r>
          </m:den>
        </m:f>
        <m:r>
          <m:t>·(</m:t>
        </m:r>
        <m:sSub>
          <m:e>
            <m:r>
              <m:t>u</m:t>
            </m:r>
          </m:e>
          <m:sub>
            <m:r>
              <m:t>k</m:t>
            </m:r>
          </m:sub>
        </m:sSub>
        <m:r>
          <m:t>q)=</m:t>
        </m:r>
        <m:sSub>
          <m:e>
            <m:r>
              <m:t>u</m:t>
            </m:r>
          </m:e>
          <m:sub>
            <m:r>
              <m:t>k−1</m:t>
            </m:r>
          </m:sub>
        </m:sSub>
        <m:r>
          <m:t>·</m:t>
        </m:r>
        <m:sSub>
          <m:e>
            <m:r>
              <m:t>u</m:t>
            </m:r>
          </m:e>
          <m:sub>
            <m:r>
              <m:t>k+1</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2.30: ba số </w:t>
      </w:r>
      <m:oMath>
        <m:r>
          <m:t>x</m:t>
        </m:r>
      </m:oMath>
      <w:r>
        <w:rPr>
          <w:rFonts w:ascii="Times New Roman" w:hAnsi="Times New Roman" w:eastAsia="Times New Roman" w:cs="Times New Roman"/>
          <w:sz w:val="24"/>
        </w:rPr>
        <w:t xml:space="preserve">, </w:t>
      </w:r>
      <m:oMath>
        <m:r>
          <m:t>7</m:t>
        </m:r>
      </m:oMath>
      <w:r>
        <w:rPr>
          <w:rFonts w:ascii="Times New Roman" w:hAnsi="Times New Roman" w:eastAsia="Times New Roman" w:cs="Times New Roman"/>
          <w:sz w:val="24"/>
        </w:rPr>
        <w:t xml:space="preserve">, </w:t>
      </w:r>
      <m:oMath>
        <m:r>
          <m:t>14−x</m:t>
        </m:r>
      </m:oMath>
      <w:r>
        <w:rPr>
          <w:rFonts w:ascii="Times New Roman" w:hAnsi="Times New Roman" w:eastAsia="Times New Roman" w:cs="Times New Roman"/>
          <w:sz w:val="24"/>
        </w:rPr>
        <w:t xml:space="preserve">; </w:t>
      </w:r>
      <m:oMath>
        <m:r>
          <m:t>(x+2)(23−x)=100⇔</m:t>
        </m:r>
        <m:sSup>
          <m:e>
            <m:r>
              <m:t>x</m:t>
            </m:r>
          </m:e>
          <m:sup>
            <m:r>
              <m:t>2</m:t>
            </m:r>
          </m:sup>
        </m:sSup>
        <m:r>
          <m:t>−21x+54=0⇔x=3</m:t>
        </m:r>
      </m:oMath>
      <w:r>
        <w:rPr>
          <w:rFonts w:ascii="Times New Roman" w:hAnsi="Times New Roman" w:eastAsia="Times New Roman" w:cs="Times New Roman"/>
          <w:sz w:val="24"/>
        </w:rPr>
        <w:t xml:space="preserve"> hoặc </w:t>
      </w:r>
      <m:oMath>
        <m:r>
          <m:t>x=18</m:t>
        </m:r>
      </m:oMath>
      <w:r>
        <w:rPr>
          <w:rFonts w:ascii="Times New Roman" w:hAnsi="Times New Roman" w:eastAsia="Times New Roman" w:cs="Times New Roman"/>
          <w:sz w:val="24"/>
        </w:rPr>
        <w:t xml:space="preserve">: hai bộ số </w:t>
      </w:r>
      <m:oMath>
        <m:d>
          <m:dPr>
            <m:sepChr m:val=""/>
          </m:dPr>
          <m:e>
            <m:r>
              <m:t>3</m:t>
            </m:r>
            <m:r>
              <m:t>;</m:t>
            </m:r>
            <m:r>
              <m:t>7</m:t>
            </m:r>
            <m:r>
              <m:t>;</m:t>
            </m:r>
            <m:r>
              <m:t>11</m:t>
            </m:r>
          </m:e>
        </m:d>
      </m:oMath>
      <w:r>
        <w:rPr>
          <w:rFonts w:ascii="Times New Roman" w:hAnsi="Times New Roman" w:eastAsia="Times New Roman" w:cs="Times New Roman"/>
          <w:sz w:val="24"/>
        </w:rPr>
        <w:t xml:space="preserve"> và </w:t>
      </w:r>
      <m:oMath>
        <m:d>
          <m:dPr>
            <m:sepChr m:val=""/>
          </m:dPr>
          <m:e>
            <m:r>
              <m:t>18</m:t>
            </m:r>
            <m:r>
              <m:t>;</m:t>
            </m:r>
            <m:r>
              <m:t>7</m:t>
            </m:r>
            <m:r>
              <m:t>;</m:t>
            </m:r>
            <m:r>
              <m:t>−</m:t>
            </m:r>
            <m:r>
              <m:t>4</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2.31: a) </w:t>
      </w:r>
      <m:oMath>
        <m:sSub>
          <m:e>
            <m:r>
              <m:t>v</m:t>
            </m:r>
          </m:e>
          <m:sub>
            <m:r>
              <m:t>n</m:t>
            </m:r>
          </m:sub>
        </m:sSub>
        <m:r>
          <m:t>=16n+50</m:t>
        </m:r>
      </m:oMath>
      <w:r>
        <w:rPr>
          <w:rFonts w:ascii="Times New Roman" w:hAnsi="Times New Roman" w:eastAsia="Times New Roman" w:cs="Times New Roman"/>
          <w:sz w:val="24"/>
        </w:rPr>
        <w:t xml:space="preserve"> (cm), </w:t>
      </w:r>
      <m:oMath>
        <m:r>
          <m:t>1≤n≤25</m:t>
        </m:r>
      </m:oMath>
      <w:r>
        <w:rPr>
          <w:rFonts w:ascii="Times New Roman" w:hAnsi="Times New Roman" w:eastAsia="Times New Roman" w:cs="Times New Roman"/>
          <w:sz w:val="24"/>
        </w:rPr>
        <w:t xml:space="preserve">. b) </w:t>
      </w:r>
      <m:oMath>
        <m:sSub>
          <m:e>
            <m:r>
              <m:t>v</m:t>
            </m:r>
          </m:e>
          <m:sub>
            <m:r>
              <m:t>25</m:t>
            </m:r>
          </m:sub>
        </m:sSub>
        <m:r>
          <m:t>=450</m:t>
        </m:r>
      </m:oMath>
      <w:r>
        <w:rPr>
          <w:rFonts w:ascii="Times New Roman" w:hAnsi="Times New Roman" w:eastAsia="Times New Roman" w:cs="Times New Roman"/>
          <w:sz w:val="24"/>
        </w:rPr>
        <w:t xml:space="preserve"> cm </w:t>
      </w:r>
      <m:oMath>
        <m:r>
          <m:t>=4</m:t>
        </m:r>
        <m:r>
          <m:t>,</m:t>
        </m:r>
        <m:r>
          <m:t>5</m:t>
        </m:r>
      </m:oMath>
      <w:r>
        <w:rPr>
          <w:rFonts w:ascii="Times New Roman" w:hAnsi="Times New Roman" w:eastAsia="Times New Roman" w:cs="Times New Roman"/>
          <w:sz w:val="24"/>
        </w:rPr>
        <w:t xml:space="preserve"> 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1, 2 làm 2.27, 2.28, 2.30; nhóm 3, 4 làm 2.29, 2.31 (phân hoá: 2.29, 2.30 mức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thảo luận, viết lời giải trên bảng phụ.</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nhóm khác phản biện.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nhận ra mô hình cấp số; lưu ý 2.31 cộng thêm 50 cm chiều cao sàn tầng một.</w:t>
      </w:r>
    </w:p>
    <w:p>
      <w:pPr>
        <w:keepNext/>
        <w:spacing w:before="80" w:after="60" w:line="264" w:lineRule="auto"/>
        <w:jc w:val="left"/>
      </w:pPr>
      <w:r>
        <w:rPr>
          <w:rFonts w:ascii="Times New Roman" w:hAnsi="Times New Roman" w:eastAsia="Times New Roman" w:cs="Times New Roman"/>
          <w:b/>
          <w:sz w:val="24"/>
        </w:rPr>
        <w:t>Nhiệm vụ 3. Trạm kiểm chứng AI (4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 nhóm lẻ nhận Lời giải AI số 1, nhóm chẵn nhận Lời giải AI số 2.</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chỉ ra bước sai, giải thích, lời giải đúng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tìm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đếm đúng số chu kì; phân biệt công thức tổng cấp số cộng và cấp số nhân.</w:t>
      </w:r>
    </w:p>
    <w:p>
      <w:pPr>
        <w:keepNext/>
        <w:spacing w:before="80" w:after="60" w:line="264" w:lineRule="auto"/>
        <w:jc w:val="left"/>
      </w:pPr>
      <w:r>
        <w:rPr>
          <w:rFonts w:ascii="Times New Roman" w:hAnsi="Times New Roman" w:eastAsia="Times New Roman" w:cs="Times New Roman"/>
          <w:b/>
          <w:sz w:val="24"/>
        </w:rPr>
        <w:t>3. Hoạt động 3: Vận dụng (5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tổng cấp số nhân vào bài toán hình học (Bài 2.32) và tình huống sản xuất ở địa phương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2.32 (SGK tr.57).</w:t>
      </w:r>
      <w:r>
        <w:rPr>
          <w:rFonts w:ascii="Times New Roman" w:hAnsi="Times New Roman" w:eastAsia="Times New Roman" w:cs="Times New Roman"/>
          <w:sz w:val="24"/>
        </w:rPr>
        <w:t xml:space="preserve"> Một hình vuông màu vàng có cạnh 1 đơn vị dài được chia thành chín hình vuông nhỏ hơn và hình vuông ở chính giữa được tô màu xanh như Hình 2.1. Mỗi hình vuông màu vàng nhỏ hơn lại được chia thành chín hình vuông con, và mỗi hình vuông con ở chính giữa lại được tô màu xanh. Nếu quá trình này được tiếp tục lặp lại năm lần, thì tổng diện tích các hình vuông được tô màu xanh là bao nhiêu?</w:t>
      </w:r>
    </w:p>
    <w:p>
      <w:pPr>
        <w:spacing w:before="40" w:after="80" w:line="264" w:lineRule="auto"/>
        <w:jc w:val="center"/>
      </w:pPr>
      <w:r>
        <w:drawing>
          <wp:inline xmlns:a="http://schemas.openxmlformats.org/drawingml/2006/main" xmlns:pic="http://schemas.openxmlformats.org/drawingml/2006/picture">
            <wp:extent cx="4320000" cy="1433229"/>
            <wp:docPr id="2" name="Picture 2"/>
            <wp:cNvGraphicFramePr>
              <a:graphicFrameLocks noChangeAspect="1"/>
            </wp:cNvGraphicFramePr>
            <a:graphic>
              <a:graphicData uri="http://schemas.openxmlformats.org/drawingml/2006/picture">
                <pic:pic>
                  <pic:nvPicPr>
                    <pic:cNvPr id="0" name="h21.png"/>
                    <pic:cNvPicPr/>
                  </pic:nvPicPr>
                  <pic:blipFill>
                    <a:blip r:embed="rId12"/>
                    <a:stretch>
                      <a:fillRect/>
                    </a:stretch>
                  </pic:blipFill>
                  <pic:spPr>
                    <a:xfrm>
                      <a:off x="0" y="0"/>
                      <a:ext cx="4320000" cy="143322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"Sản lượng cà phê" (làm ngoài giờ):</w:t>
      </w:r>
      <w:r>
        <w:rPr>
          <w:rFonts w:ascii="Times New Roman" w:hAnsi="Times New Roman" w:eastAsia="Times New Roman" w:cs="Times New Roman"/>
          <w:sz w:val="24"/>
        </w:rPr>
        <w:t xml:space="preserve"> Tìm hiểu sản lượng cà phê của một vườn trong gia đình/địa phương qua 5 năm; đề xuất mô hình cấp số cộng (hoặc cấp số nhân) gần đúng, dùng bảng tính dự báo sản lượng 5 năm tiếp theo và tổng sản lượng; nêu nhận xét về tính hợp lí của mô hình; nộp bảng tính,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2.32: diện tích tô xanh ở lần thứ </w:t>
      </w:r>
      <m:oMath>
        <m:r>
          <m:t>k</m:t>
        </m:r>
      </m:oMath>
      <w:r>
        <w:rPr>
          <w:rFonts w:ascii="Times New Roman" w:hAnsi="Times New Roman" w:eastAsia="Times New Roman" w:cs="Times New Roman"/>
          <w:sz w:val="24"/>
        </w:rPr>
        <w:t xml:space="preserve"> là </w:t>
      </w:r>
      <m:oMath>
        <m:f>
          <m:fPr>
            <m:type m:val="bar"/>
          </m:fPr>
          <m:num>
            <m:r>
              <m:t>1</m:t>
            </m:r>
          </m:num>
          <m:den>
            <m:r>
              <m:t>9</m:t>
            </m:r>
          </m:den>
        </m:f>
        <m:sSup>
          <m:e>
            <m:d>
              <m:dPr>
                <m:sepChr m:val=""/>
              </m:dPr>
              <m:e>
                <m:f>
                  <m:fPr>
                    <m:type m:val="bar"/>
                  </m:fPr>
                  <m:num>
                    <m:r>
                      <m:t>8</m:t>
                    </m:r>
                  </m:num>
                  <m:den>
                    <m:r>
                      <m:t>9</m:t>
                    </m:r>
                  </m:den>
                </m:f>
              </m:e>
            </m:d>
          </m:e>
          <m:sup>
            <m:r>
              <m:t>k−1</m:t>
            </m:r>
          </m:sup>
        </m:sSup>
      </m:oMath>
      <w:r>
        <w:rPr>
          <w:rFonts w:ascii="Times New Roman" w:hAnsi="Times New Roman" w:eastAsia="Times New Roman" w:cs="Times New Roman"/>
          <w:sz w:val="24"/>
        </w:rPr>
        <w:t xml:space="preserve"> – cấp số nhân </w:t>
      </w:r>
      <m:oMath>
        <m:sSub>
          <m:e>
            <m:r>
              <m:t>u</m:t>
            </m:r>
          </m:e>
          <m:sub>
            <m:r>
              <m:t>1</m:t>
            </m:r>
          </m:sub>
        </m:sSub>
        <m:r>
          <m:t>=</m:t>
        </m:r>
        <m:f>
          <m:fPr>
            <m:type m:val="bar"/>
          </m:fPr>
          <m:num>
            <m:r>
              <m:t>1</m:t>
            </m:r>
          </m:num>
          <m:den>
            <m:r>
              <m:t>9</m:t>
            </m:r>
          </m:den>
        </m:f>
      </m:oMath>
      <w:r>
        <w:rPr>
          <w:rFonts w:ascii="Times New Roman" w:hAnsi="Times New Roman" w:eastAsia="Times New Roman" w:cs="Times New Roman"/>
          <w:sz w:val="24"/>
        </w:rPr>
        <w:t xml:space="preserve">, </w:t>
      </w:r>
      <m:oMath>
        <m:r>
          <m:t>q=</m:t>
        </m:r>
        <m:f>
          <m:fPr>
            <m:type m:val="bar"/>
          </m:fPr>
          <m:num>
            <m:r>
              <m:t>8</m:t>
            </m:r>
          </m:num>
          <m:den>
            <m:r>
              <m:t>9</m:t>
            </m:r>
          </m:den>
        </m:f>
      </m:oMath>
      <w:r>
        <w:rPr>
          <w:rFonts w:ascii="Times New Roman" w:hAnsi="Times New Roman" w:eastAsia="Times New Roman" w:cs="Times New Roman"/>
          <w:sz w:val="24"/>
        </w:rPr>
        <w:t xml:space="preserve">; tổng sau 5 lần: </w:t>
      </w:r>
      <m:oMath>
        <m:sSub>
          <m:e>
            <m:r>
              <m:t>S</m:t>
            </m:r>
          </m:e>
          <m:sub>
            <m:r>
              <m:t>5</m:t>
            </m:r>
          </m:sub>
        </m:sSub>
        <m:r>
          <m:t>=</m:t>
        </m:r>
        <m:f>
          <m:fPr>
            <m:type m:val="bar"/>
          </m:fPr>
          <m:num>
            <m:f>
              <m:fPr>
                <m:type m:val="bar"/>
              </m:fPr>
              <m:num>
                <m:r>
                  <m:t>1</m:t>
                </m:r>
              </m:num>
              <m:den>
                <m:r>
                  <m:t>9</m:t>
                </m:r>
              </m:den>
            </m:f>
            <m:d>
              <m:dPr>
                <m:sepChr m:val=""/>
              </m:dPr>
              <m:e>
                <m:r>
                  <m:t>1</m:t>
                </m:r>
                <m:r>
                  <m:t>−</m:t>
                </m:r>
                <m:sSup>
                  <m:e>
                    <m:d>
                      <m:dPr>
                        <m:sepChr m:val=""/>
                      </m:dPr>
                      <m:e>
                        <m:f>
                          <m:fPr>
                            <m:type m:val="bar"/>
                          </m:fPr>
                          <m:num>
                            <m:r>
                              <m:t>8</m:t>
                            </m:r>
                          </m:num>
                          <m:den>
                            <m:r>
                              <m:t>9</m:t>
                            </m:r>
                          </m:den>
                        </m:f>
                      </m:e>
                    </m:d>
                  </m:e>
                  <m:sup>
                    <m:r>
                      <m:t>5</m:t>
                    </m:r>
                  </m:sup>
                </m:sSup>
              </m:e>
            </m:d>
          </m:num>
          <m:den>
            <m:r>
              <m:t>1−</m:t>
            </m:r>
            <m:f>
              <m:fPr>
                <m:type m:val="bar"/>
              </m:fPr>
              <m:num>
                <m:r>
                  <m:t>8</m:t>
                </m:r>
              </m:num>
              <m:den>
                <m:r>
                  <m:t>9</m:t>
                </m:r>
              </m:den>
            </m:f>
          </m:den>
        </m:f>
        <m:r>
          <m:t>=1−</m:t>
        </m:r>
        <m:sSup>
          <m:e>
            <m:d>
              <m:dPr>
                <m:sepChr m:val=""/>
              </m:dPr>
              <m:e>
                <m:f>
                  <m:fPr>
                    <m:type m:val="bar"/>
                  </m:fPr>
                  <m:num>
                    <m:r>
                      <m:t>8</m:t>
                    </m:r>
                  </m:num>
                  <m:den>
                    <m:r>
                      <m:t>9</m:t>
                    </m:r>
                  </m:den>
                </m:f>
              </m:e>
            </m:d>
          </m:e>
          <m:sup>
            <m:r>
              <m:t>5</m:t>
            </m:r>
          </m:sup>
        </m:sSup>
        <m:r>
          <m:t>=</m:t>
        </m:r>
        <m:f>
          <m:fPr>
            <m:type m:val="bar"/>
          </m:fPr>
          <m:num>
            <m:r>
              <m:t>26</m:t>
            </m:r>
            <m:r>
              <m:rPr>
                <m:sty m:val="p"/>
              </m:rPr>
              <m:t> </m:t>
            </m:r>
            <m:r>
              <m:t>281</m:t>
            </m:r>
          </m:num>
          <m:den>
            <m:r>
              <m:t>59</m:t>
            </m:r>
            <m:r>
              <m:rPr>
                <m:sty m:val="p"/>
              </m:rPr>
              <m:t> </m:t>
            </m:r>
            <m:r>
              <m:t>049</m:t>
            </m:r>
          </m:den>
        </m:f>
        <m:r>
          <m:t>≈0</m:t>
        </m:r>
        <m:r>
          <m:t>,</m:t>
        </m:r>
        <m:r>
          <m:t>445</m:t>
        </m:r>
      </m:oMath>
      <w:r>
        <w:rPr>
          <w:rFonts w:ascii="Times New Roman" w:hAnsi="Times New Roman" w:eastAsia="Times New Roman" w:cs="Times New Roman"/>
          <w:sz w:val="24"/>
        </w:rPr>
        <w:t xml:space="preserve"> (đơn vị diện tích).</w:t>
      </w:r>
    </w:p>
    <w:p>
      <w:pPr>
        <w:spacing w:before="0" w:after="60" w:line="264" w:lineRule="auto"/>
        <w:jc w:val="both"/>
      </w:pPr>
      <w:r>
        <w:rPr>
          <w:rFonts w:ascii="Times New Roman" w:hAnsi="Times New Roman" w:eastAsia="Times New Roman" w:cs="Times New Roman"/>
          <w:sz w:val="24"/>
        </w:rPr>
        <w:t>Nhiệm vụ nhóm: bảng số liệu, mô hình, dự báo, nhận xét;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2.1; hỏi: lần 1 tô xanh bao nhiêu? lần 2 có bao nhiêu hình vuông con được tô, mỗi hình diện tích bao nhiêu?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diện tích lần 1, 2, 3, nhận ra cấp số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(mục IV), hạn nộp.</w:t>
      </w:r>
    </w:p>
    <w:p>
      <w:pPr>
        <w:keepNext/>
        <w:spacing w:before="80" w:after="60" w:line="264" w:lineRule="auto"/>
        <w:jc w:val="left"/>
      </w:pPr>
      <w:r>
        <w:rPr>
          <w:rFonts w:ascii="Times New Roman" w:hAnsi="Times New Roman" w:eastAsia="Times New Roman" w:cs="Times New Roman"/>
          <w:b/>
          <w:sz w:val="24"/>
        </w:rPr>
        <w:t>4. Củng cố bài học (7 phút, cuối Tiết 1)</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Chuong2_Toan11.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II. DÃY SỐ. CẤP SỐ CỘNG VÀ CẤP SỐ NHÂN</w:t>
            </w:r>
          </w:p>
          <w:p>
            <w:pPr>
              <w:spacing w:before="0" w:after="40" w:line="264" w:lineRule="auto"/>
              <w:jc w:val="left"/>
            </w:pPr>
            <w:r>
              <w:rPr>
                <w:rFonts w:ascii="Times New Roman" w:hAnsi="Times New Roman" w:eastAsia="Times New Roman" w:cs="Times New Roman"/>
                <w:sz w:val="24"/>
              </w:rPr>
              <w:t>Đường link: https://trangtu66.github.io/Taode_thi_online/cc_chuong2_t11.html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cấp số cộng </w:t>
      </w:r>
      <m:oMath>
        <m:d>
          <m:dPr>
            <m:sepChr m:val=""/>
          </m:dPr>
          <m:e>
            <m:sSub>
              <m:e>
                <m:r>
                  <m:t>u</m:t>
                </m:r>
              </m:e>
              <m:sub>
                <m:r>
                  <m:t>n</m:t>
                </m:r>
              </m:sub>
            </m:sSub>
          </m:e>
        </m:d>
      </m:oMath>
      <w:r>
        <w:rPr>
          <w:rFonts w:ascii="Times New Roman" w:hAnsi="Times New Roman" w:eastAsia="Times New Roman" w:cs="Times New Roman"/>
          <w:sz w:val="24"/>
        </w:rPr>
        <w:t xml:space="preserve"> có </w:t>
      </w:r>
      <m:oMath>
        <m:sSub>
          <m:e>
            <m:r>
              <m:t>u</m:t>
            </m:r>
          </m:e>
          <m:sub>
            <m:r>
              <m:t>1</m:t>
            </m:r>
          </m:sub>
        </m:sSub>
        <m:r>
          <m:t>=2</m:t>
        </m:r>
      </m:oMath>
      <w:r>
        <w:rPr>
          <w:rFonts w:ascii="Times New Roman" w:hAnsi="Times New Roman" w:eastAsia="Times New Roman" w:cs="Times New Roman"/>
          <w:sz w:val="24"/>
        </w:rPr>
        <w:t xml:space="preserve"> và công sai </w:t>
      </w:r>
      <m:oMath>
        <m:r>
          <m:t>d=3</m:t>
        </m:r>
      </m:oMath>
      <w:r>
        <w:rPr>
          <w:rFonts w:ascii="Times New Roman" w:hAnsi="Times New Roman" w:eastAsia="Times New Roman" w:cs="Times New Roman"/>
          <w:sz w:val="24"/>
        </w:rPr>
        <w:t xml:space="preserve">. Số hạng </w:t>
      </w:r>
      <m:oMath>
        <m:sSub>
          <m:e>
            <m:r>
              <m:t>u</m:t>
            </m:r>
          </m:e>
          <m:sub>
            <m:r>
              <m:t>5</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162</m:t>
              </m:r>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cấp số nhân </w:t>
      </w:r>
      <m:oMath>
        <m:d>
          <m:dPr>
            <m:sepChr m:val=""/>
          </m:dPr>
          <m:e>
            <m:sSub>
              <m:e>
                <m:r>
                  <m:t>u</m:t>
                </m:r>
              </m:e>
              <m:sub>
                <m:r>
                  <m:t>n</m:t>
                </m:r>
              </m:sub>
            </m:sSub>
          </m:e>
        </m:d>
      </m:oMath>
      <w:r>
        <w:rPr>
          <w:rFonts w:ascii="Times New Roman" w:hAnsi="Times New Roman" w:eastAsia="Times New Roman" w:cs="Times New Roman"/>
          <w:sz w:val="24"/>
        </w:rPr>
        <w:t xml:space="preserve"> có </w:t>
      </w:r>
      <m:oMath>
        <m:sSub>
          <m:e>
            <m:r>
              <m:t>u</m:t>
            </m:r>
          </m:e>
          <m:sub>
            <m:r>
              <m:t>1</m:t>
            </m:r>
          </m:sub>
        </m:sSub>
        <m:r>
          <m:t>=3</m:t>
        </m:r>
      </m:oMath>
      <w:r>
        <w:rPr>
          <w:rFonts w:ascii="Times New Roman" w:hAnsi="Times New Roman" w:eastAsia="Times New Roman" w:cs="Times New Roman"/>
          <w:sz w:val="24"/>
        </w:rPr>
        <w:t xml:space="preserve"> và công bội </w:t>
      </w:r>
      <m:oMath>
        <m:r>
          <m:t>q=2</m:t>
        </m:r>
      </m:oMath>
      <w:r>
        <w:rPr>
          <w:rFonts w:ascii="Times New Roman" w:hAnsi="Times New Roman" w:eastAsia="Times New Roman" w:cs="Times New Roman"/>
          <w:sz w:val="24"/>
        </w:rPr>
        <w:t xml:space="preserve">. Số hạng </w:t>
      </w:r>
      <m:oMath>
        <m:sSub>
          <m:e>
            <m:r>
              <m:t>u</m:t>
            </m:r>
          </m:e>
          <m:sub>
            <m:r>
              <m:t>4</m:t>
            </m:r>
          </m:sub>
        </m:sSub>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24</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Tổng </w:t>
      </w:r>
      <m:oMath>
        <m:r>
          <m:t>10</m:t>
        </m:r>
      </m:oMath>
      <w:r>
        <w:rPr>
          <w:rFonts w:ascii="Times New Roman" w:hAnsi="Times New Roman" w:eastAsia="Times New Roman" w:cs="Times New Roman"/>
          <w:sz w:val="24"/>
        </w:rPr>
        <w:t xml:space="preserve"> số hạng đầu của cấp số cộng có </w:t>
      </w:r>
      <m:oMath>
        <m:sSub>
          <m:e>
            <m:r>
              <m:t>u</m:t>
            </m:r>
          </m:e>
          <m:sub>
            <m:r>
              <m:t>1</m:t>
            </m:r>
          </m:sub>
        </m:sSub>
        <m:r>
          <m:t>=1</m:t>
        </m:r>
      </m:oMath>
      <w:r>
        <w:rPr>
          <w:rFonts w:ascii="Times New Roman" w:hAnsi="Times New Roman" w:eastAsia="Times New Roman" w:cs="Times New Roman"/>
          <w:sz w:val="24"/>
        </w:rPr>
        <w:t xml:space="preserve">, </w:t>
      </w:r>
      <m:oMath>
        <m:r>
          <m:t>d=2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19</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90</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Dãy số nào sau đây là cấp số nhân?</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1;3;5;7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1;2;4;6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m:t>
              </m:r>
              <m:r>
                <m:t>−</m:t>
              </m:r>
              <m:r>
                <m:t>2;4;</m:t>
              </m:r>
              <m:r>
                <m:t>−</m:t>
              </m:r>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1;4;9;16</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Tổng </w:t>
      </w:r>
      <m:oMath>
        <m:r>
          <m:t>5</m:t>
        </m:r>
      </m:oMath>
      <w:r>
        <w:rPr>
          <w:rFonts w:ascii="Times New Roman" w:hAnsi="Times New Roman" w:eastAsia="Times New Roman" w:cs="Times New Roman"/>
          <w:sz w:val="24"/>
        </w:rPr>
        <w:t xml:space="preserve"> số hạng đầu của cấp số nhân có </w:t>
      </w:r>
      <m:oMath>
        <m:sSub>
          <m:e>
            <m:r>
              <m:t>u</m:t>
            </m:r>
          </m:e>
          <m:sub>
            <m:r>
              <m:t>1</m:t>
            </m:r>
          </m:sub>
        </m:sSub>
        <m:r>
          <m:t>=1</m:t>
        </m:r>
      </m:oMath>
      <w:r>
        <w:rPr>
          <w:rFonts w:ascii="Times New Roman" w:hAnsi="Times New Roman" w:eastAsia="Times New Roman" w:cs="Times New Roman"/>
          <w:sz w:val="24"/>
        </w:rPr>
        <w:t xml:space="preserve">, </w:t>
      </w:r>
      <m:oMath>
        <m:r>
          <m:t>q=3</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243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40</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loại vi khuẩn cứ </w:t>
      </w:r>
      <m:oMath>
        <m:r>
          <m:t>30</m:t>
        </m:r>
      </m:oMath>
      <w:r>
        <w:rPr>
          <w:rFonts w:ascii="Times New Roman" w:hAnsi="Times New Roman" w:eastAsia="Times New Roman" w:cs="Times New Roman"/>
          <w:sz w:val="24"/>
        </w:rPr>
        <w:t xml:space="preserve"> phút phân đôi một lần. Từ </w:t>
      </w:r>
      <m:oMath>
        <m:r>
          <m:t>1</m:t>
        </m:r>
      </m:oMath>
      <w:r>
        <w:rPr>
          <w:rFonts w:ascii="Times New Roman" w:hAnsi="Times New Roman" w:eastAsia="Times New Roman" w:cs="Times New Roman"/>
          <w:sz w:val="24"/>
        </w:rPr>
        <w:t xml:space="preserve"> vi khuẩn, sau </w:t>
      </w:r>
      <m:oMath>
        <m:r>
          <m:t>3</m:t>
        </m:r>
      </m:oMath>
      <w:r>
        <w:rPr>
          <w:rFonts w:ascii="Times New Roman" w:hAnsi="Times New Roman" w:eastAsia="Times New Roman" w:cs="Times New Roman"/>
          <w:sz w:val="24"/>
        </w:rPr>
        <w:t xml:space="preserve"> giờ số vi khuẩn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vườn cà phê ở Vĩnh Thạnh năm đầu thu hoạch được </w:t>
      </w:r>
      <m:oMath>
        <m:r>
          <m:t>3</m:t>
        </m:r>
      </m:oMath>
      <w:r>
        <w:rPr>
          <w:rFonts w:ascii="Times New Roman" w:hAnsi="Times New Roman" w:eastAsia="Times New Roman" w:cs="Times New Roman"/>
          <w:sz w:val="24"/>
        </w:rPr>
        <w:t xml:space="preserve"> tấn; nhờ chăm sóc tốt, mỗi năm sau sản lượng tăng thêm </w:t>
      </w:r>
      <m:oMath>
        <m:r>
          <m:t>0</m:t>
        </m:r>
        <m:r>
          <m:t>,</m:t>
        </m:r>
        <m:r>
          <m:t>2</m:t>
        </m:r>
      </m:oMath>
      <w:r>
        <w:rPr>
          <w:rFonts w:ascii="Times New Roman" w:hAnsi="Times New Roman" w:eastAsia="Times New Roman" w:cs="Times New Roman"/>
          <w:sz w:val="24"/>
        </w:rPr>
        <w:t xml:space="preserve"> tấn so với năm liền trước. Gọi </w:t>
      </w:r>
      <m:oMath>
        <m:sSub>
          <m:e>
            <m:r>
              <m:t>u</m:t>
            </m:r>
          </m:e>
          <m:sub>
            <m:r>
              <m:t>n</m:t>
            </m:r>
          </m:sub>
        </m:sSub>
      </m:oMath>
      <w:r>
        <w:rPr>
          <w:rFonts w:ascii="Times New Roman" w:hAnsi="Times New Roman" w:eastAsia="Times New Roman" w:cs="Times New Roman"/>
          <w:sz w:val="24"/>
        </w:rPr>
        <w:t xml:space="preserve"> (tấn) là sản lượng năm thứ </w:t>
      </w:r>
      <m:oMath>
        <m:r>
          <m:t>n</m:t>
        </m:r>
      </m:oMath>
      <w:r>
        <w:rPr>
          <w:rFonts w:ascii="Times New Roman" w:hAnsi="Times New Roman" w:eastAsia="Times New Roman" w:cs="Times New Roman"/>
          <w:sz w:val="24"/>
        </w:rPr>
        <w:t>. Xét tính đúng, sai:</w:t>
      </w:r>
    </w:p>
    <w:p>
      <w:pPr>
        <w:spacing w:before="0" w:after="60" w:line="264" w:lineRule="auto"/>
        <w:ind w:left="340"/>
        <w:jc w:val="both"/>
      </w:pPr>
      <w:r>
        <w:rPr>
          <w:rFonts w:ascii="Times New Roman" w:hAnsi="Times New Roman" w:eastAsia="Times New Roman" w:cs="Times New Roman"/>
          <w:sz w:val="24"/>
        </w:rPr>
        <w:t xml:space="preserve">a) </w:t>
      </w:r>
      <m:oMath>
        <m:d>
          <m:dPr>
            <m:sepChr m:val=""/>
          </m:dPr>
          <m:e>
            <m:sSub>
              <m:e>
                <m:r>
                  <m:t>u</m:t>
                </m:r>
              </m:e>
              <m:sub>
                <m:r>
                  <m:t>n</m:t>
                </m:r>
              </m:sub>
            </m:sSub>
          </m:e>
        </m:d>
      </m:oMath>
      <w:r>
        <w:rPr>
          <w:rFonts w:ascii="Times New Roman" w:hAnsi="Times New Roman" w:eastAsia="Times New Roman" w:cs="Times New Roman"/>
          <w:sz w:val="24"/>
        </w:rPr>
        <w:t xml:space="preserve"> là cấp số cộng với công sai </w:t>
      </w:r>
      <m:oMath>
        <m:r>
          <m:t>d=0</m:t>
        </m:r>
        <m:r>
          <m:t>,</m:t>
        </m:r>
        <m:r>
          <m:t>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Sản lượng năm thứ </w:t>
      </w:r>
      <m:oMath>
        <m:r>
          <m:t>5</m:t>
        </m:r>
      </m:oMath>
      <w:r>
        <w:rPr>
          <w:rFonts w:ascii="Times New Roman" w:hAnsi="Times New Roman" w:eastAsia="Times New Roman" w:cs="Times New Roman"/>
          <w:sz w:val="24"/>
        </w:rPr>
        <w:t xml:space="preserve"> là </w:t>
      </w:r>
      <m:oMath>
        <m:r>
          <m:t>3</m:t>
        </m:r>
        <m:r>
          <m:t>,</m:t>
        </m:r>
        <m:r>
          <m:t>8</m:t>
        </m:r>
      </m:oMath>
      <w:r>
        <w:rPr>
          <w:rFonts w:ascii="Times New Roman" w:hAnsi="Times New Roman" w:eastAsia="Times New Roman" w:cs="Times New Roman"/>
          <w:sz w:val="24"/>
        </w:rPr>
        <w:t xml:space="preserve"> tấn.</w:t>
      </w:r>
    </w:p>
    <w:p>
      <w:pPr>
        <w:spacing w:before="0" w:after="60" w:line="264" w:lineRule="auto"/>
        <w:ind w:left="340"/>
        <w:jc w:val="both"/>
      </w:pPr>
      <w:r>
        <w:rPr>
          <w:rFonts w:ascii="Times New Roman" w:hAnsi="Times New Roman" w:eastAsia="Times New Roman" w:cs="Times New Roman"/>
          <w:sz w:val="24"/>
        </w:rPr>
        <w:t xml:space="preserve">c) Tổng sản lượng </w:t>
      </w:r>
      <m:oMath>
        <m:r>
          <m:t>10</m:t>
        </m:r>
      </m:oMath>
      <w:r>
        <w:rPr>
          <w:rFonts w:ascii="Times New Roman" w:hAnsi="Times New Roman" w:eastAsia="Times New Roman" w:cs="Times New Roman"/>
          <w:sz w:val="24"/>
        </w:rPr>
        <w:t xml:space="preserve"> năm đầu là </w:t>
      </w:r>
      <m:oMath>
        <m:r>
          <m:t>40</m:t>
        </m:r>
      </m:oMath>
      <w:r>
        <w:rPr>
          <w:rFonts w:ascii="Times New Roman" w:hAnsi="Times New Roman" w:eastAsia="Times New Roman" w:cs="Times New Roman"/>
          <w:sz w:val="24"/>
        </w:rPr>
        <w:t xml:space="preserve"> tấn.</w:t>
      </w:r>
    </w:p>
    <w:p>
      <w:pPr>
        <w:spacing w:before="0" w:after="60" w:line="264" w:lineRule="auto"/>
        <w:ind w:left="340"/>
        <w:jc w:val="both"/>
      </w:pPr>
      <w:r>
        <w:rPr>
          <w:rFonts w:ascii="Times New Roman" w:hAnsi="Times New Roman" w:eastAsia="Times New Roman" w:cs="Times New Roman"/>
          <w:sz w:val="24"/>
        </w:rPr>
        <w:t xml:space="preserve">d) Năm thứ </w:t>
      </w:r>
      <m:oMath>
        <m:r>
          <m:t>11</m:t>
        </m:r>
      </m:oMath>
      <w:r>
        <w:rPr>
          <w:rFonts w:ascii="Times New Roman" w:hAnsi="Times New Roman" w:eastAsia="Times New Roman" w:cs="Times New Roman"/>
          <w:sz w:val="24"/>
        </w:rPr>
        <w:t xml:space="preserve"> vườn thu được </w:t>
      </w:r>
      <m:oMath>
        <m:r>
          <m:t>5</m:t>
        </m:r>
      </m:oMath>
      <w:r>
        <w:rPr>
          <w:rFonts w:ascii="Times New Roman" w:hAnsi="Times New Roman" w:eastAsia="Times New Roman" w:cs="Times New Roman"/>
          <w:sz w:val="24"/>
        </w:rPr>
        <w:t xml:space="preserve"> tấn.</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sSub>
          <m:e>
            <m:r>
              <m:t>u</m:t>
            </m:r>
          </m:e>
          <m:sub>
            <m:r>
              <m:t>5</m:t>
            </m:r>
          </m:sub>
        </m:sSub>
        <m:r>
          <m:t>=</m:t>
        </m:r>
        <m:sSub>
          <m:e>
            <m:r>
              <m:t>u</m:t>
            </m:r>
          </m:e>
          <m:sub>
            <m:r>
              <m:t>1</m:t>
            </m:r>
          </m:sub>
        </m:sSub>
        <m:r>
          <m:t>+4d=2+12=14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sSub>
          <m:e>
            <m:r>
              <m:t>u</m:t>
            </m:r>
          </m:e>
          <m:sub>
            <m:r>
              <m:t>4</m:t>
            </m:r>
          </m:sub>
        </m:sSub>
        <m:r>
          <m:t>=</m:t>
        </m:r>
        <m:sSub>
          <m:e>
            <m:r>
              <m:t>u</m:t>
            </m:r>
          </m:e>
          <m:sub>
            <m:r>
              <m:t>1</m:t>
            </m:r>
          </m:sub>
        </m:sSub>
        <m:sSup>
          <m:e>
            <m:r>
              <m:t>q</m:t>
            </m:r>
          </m:e>
          <m:sup>
            <m:r>
              <m:t>3</m:t>
            </m:r>
          </m:sup>
        </m:sSup>
        <m:r>
          <m:t>=3·8=24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sSub>
          <m:e>
            <m:r>
              <m:t>S</m:t>
            </m:r>
          </m:e>
          <m:sub>
            <m:r>
              <m:t>10</m:t>
            </m:r>
          </m:sub>
        </m:sSub>
        <m:r>
          <m:t>=</m:t>
        </m:r>
        <m:f>
          <m:fPr>
            <m:type m:val="bar"/>
          </m:fPr>
          <m:num>
            <m:r>
              <m:t>10[2</m:t>
            </m:r>
            <m:sSub>
              <m:e>
                <m:r>
                  <m:t>u</m:t>
                </m:r>
              </m:e>
              <m:sub>
                <m:r>
                  <m:t>1</m:t>
                </m:r>
              </m:sub>
            </m:sSub>
            <m:r>
              <m:t>+9d]</m:t>
            </m:r>
          </m:num>
          <m:den>
            <m:r>
              <m:t>2</m:t>
            </m:r>
          </m:den>
        </m:f>
        <m:r>
          <m:t>=5(2+18)=100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Mỗi số hạng (từ số hạng thứ hai) bằng số hạng đứng trước nhân với </w:t>
      </w:r>
      <m:oMath>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b>
          <m:e>
            <m:r>
              <m:t>S</m:t>
            </m:r>
          </m:e>
          <m:sub>
            <m:r>
              <m:t>5</m:t>
            </m:r>
          </m:sub>
        </m:sSub>
        <m:r>
          <m:t>=</m:t>
        </m:r>
        <m:f>
          <m:fPr>
            <m:type m:val="bar"/>
          </m:fPr>
          <m:num>
            <m:sSub>
              <m:e>
                <m:r>
                  <m:t>u</m:t>
                </m:r>
              </m:e>
              <m:sub>
                <m:r>
                  <m:t>1</m:t>
                </m:r>
              </m:sub>
            </m:sSub>
            <m:r>
              <m:t>(</m:t>
            </m:r>
            <m:sSup>
              <m:e>
                <m:r>
                  <m:t>q</m:t>
                </m:r>
              </m:e>
              <m:sup>
                <m:r>
                  <m:t>5</m:t>
                </m:r>
              </m:sup>
            </m:sSup>
            <m:r>
              <m:t>−1)</m:t>
            </m:r>
          </m:num>
          <m:den>
            <m:r>
              <m:t>q−1</m:t>
            </m:r>
          </m:den>
        </m:f>
        <m:r>
          <m:t>=</m:t>
        </m:r>
        <m:f>
          <m:fPr>
            <m:type m:val="bar"/>
          </m:fPr>
          <m:num>
            <m:r>
              <m:t>243−1</m:t>
            </m:r>
          </m:num>
          <m:den>
            <m:r>
              <m:t>2</m:t>
            </m:r>
          </m:den>
        </m:f>
        <m:r>
          <m:t>=121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xml:space="preserve"> giờ có </w:t>
      </w:r>
      <m:oMath>
        <m:r>
          <m:t>6</m:t>
        </m:r>
      </m:oMath>
      <w:r>
        <w:rPr>
          <w:rFonts w:ascii="Times New Roman" w:hAnsi="Times New Roman" w:eastAsia="Times New Roman" w:cs="Times New Roman"/>
          <w:sz w:val="24"/>
        </w:rPr>
        <w:t xml:space="preserve"> lần phân đôi; số vi khuẩn là </w:t>
      </w:r>
      <m:oMath>
        <m:sSup>
          <m:e>
            <m:r>
              <m:t>2</m:t>
            </m:r>
          </m:e>
          <m:sup>
            <m:r>
              <m:t>6</m:t>
            </m:r>
          </m:sup>
        </m:sSup>
        <m:r>
          <m:t>=64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Mỗi năm tăng thêm một lượng không đổi </w:t>
      </w:r>
      <m:oMath>
        <m:r>
          <m:t>0</m:t>
        </m:r>
        <m:r>
          <m:t>,</m:t>
        </m:r>
        <m:r>
          <m:t>2</m:t>
        </m:r>
      </m:oMath>
      <w:r>
        <w:rPr>
          <w:rFonts w:ascii="Times New Roman" w:hAnsi="Times New Roman" w:eastAsia="Times New Roman" w:cs="Times New Roman"/>
          <w:sz w:val="24"/>
        </w:rPr>
        <w:t xml:space="preserve"> tấn.</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u</m:t>
            </m:r>
          </m:e>
          <m:sub>
            <m:r>
              <m:t>5</m:t>
            </m:r>
          </m:sub>
        </m:sSub>
        <m:r>
          <m:t>=3+4·0</m:t>
        </m:r>
        <m:r>
          <m:t>,</m:t>
        </m:r>
        <m:r>
          <m:t>2=3</m:t>
        </m:r>
        <m:r>
          <m:t>,</m:t>
        </m:r>
        <m:r>
          <m:t>8</m:t>
        </m:r>
      </m:oMath>
      <w:r>
        <w:rPr>
          <w:rFonts w:ascii="Times New Roman" w:hAnsi="Times New Roman" w:eastAsia="Times New Roman" w:cs="Times New Roman"/>
          <w:sz w:val="24"/>
        </w:rPr>
        <w:t xml:space="preserve"> (tấn).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sSub>
          <m:e>
            <m:r>
              <m:t>S</m:t>
            </m:r>
          </m:e>
          <m:sub>
            <m:r>
              <m:t>10</m:t>
            </m:r>
          </m:sub>
        </m:sSub>
        <m:r>
          <m:t>=</m:t>
        </m:r>
        <m:f>
          <m:fPr>
            <m:type m:val="bar"/>
          </m:fPr>
          <m:num>
            <m:r>
              <m:t>10(2·3+9·0</m:t>
            </m:r>
            <m:r>
              <m:t>,</m:t>
            </m:r>
            <m:r>
              <m:t>2)</m:t>
            </m:r>
          </m:num>
          <m:den>
            <m:r>
              <m:t>2</m:t>
            </m:r>
          </m:den>
        </m:f>
        <m:r>
          <m:t>=39</m:t>
        </m:r>
      </m:oMath>
      <w:r>
        <w:rPr>
          <w:rFonts w:ascii="Times New Roman" w:hAnsi="Times New Roman" w:eastAsia="Times New Roman" w:cs="Times New Roman"/>
          <w:sz w:val="24"/>
        </w:rPr>
        <w:t xml:space="preserve"> (tấn).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b>
          <m:e>
            <m:r>
              <m:t>u</m:t>
            </m:r>
          </m:e>
          <m:sub>
            <m:r>
              <m:t>11</m:t>
            </m:r>
          </m:sub>
        </m:sSub>
        <m:r>
          <m:t>=3+10·0</m:t>
        </m:r>
        <m:r>
          <m:t>,</m:t>
        </m:r>
        <m:r>
          <m:t>2=5</m:t>
        </m:r>
      </m:oMath>
      <w:r>
        <w:rPr>
          <w:rFonts w:ascii="Times New Roman" w:hAnsi="Times New Roman" w:eastAsia="Times New Roman" w:cs="Times New Roman"/>
          <w:sz w:val="24"/>
        </w:rPr>
        <w:t xml:space="preserve"> (tấn).</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8. Mẫu số liệu ghép nhóm</w:t>
      </w:r>
      <w:r>
        <w:rPr>
          <w:rFonts w:ascii="Times New Roman" w:hAnsi="Times New Roman" w:eastAsia="Times New Roman" w:cs="Times New Roman"/>
          <w:sz w:val="24"/>
        </w:rPr>
        <w:t xml:space="preserve"> (PPCT: T18). HS đọc trước SGK tr.58 – 61; ôn lại bảng tần số, biểu đồ (Toán 10).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câu hỏi nhanh</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đúng; trả lời đúng công thức</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2.22 – 2.31; Phiếu HT số 2, số 3; Nhật ký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4/5 câu trắc nghiệm; giải đúng Mức 1 – 2 tự luận;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"Sản lượng cà phê"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Số liệu</w:t>
            </w:r>
          </w:p>
        </w:tc>
        <w:tc>
          <w:tcPr>
            <w:tcW w:type="dxa" w:w="2608"/>
            <w:vAlign w:val="center"/>
          </w:tcPr>
          <w:p>
            <w:pPr>
              <w:spacing w:before="0" w:after="20" w:line="264" w:lineRule="auto"/>
              <w:jc w:val="left"/>
            </w:pPr>
            <w:r>
              <w:rPr>
                <w:rFonts w:ascii="Times New Roman" w:hAnsi="Times New Roman" w:eastAsia="Times New Roman" w:cs="Times New Roman"/>
                <w:sz w:val="24"/>
              </w:rPr>
              <w:t>5 năm, có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số liệu</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Mô hình</w:t>
            </w:r>
          </w:p>
        </w:tc>
        <w:tc>
          <w:tcPr>
            <w:tcW w:type="dxa" w:w="2608"/>
            <w:vAlign w:val="center"/>
          </w:tcPr>
          <w:p>
            <w:pPr>
              <w:spacing w:before="0" w:after="20" w:line="264" w:lineRule="auto"/>
              <w:jc w:val="left"/>
            </w:pPr>
            <w:r>
              <w:rPr>
                <w:rFonts w:ascii="Times New Roman" w:hAnsi="Times New Roman" w:eastAsia="Times New Roman" w:cs="Times New Roman"/>
                <w:sz w:val="24"/>
              </w:rPr>
              <w:t>Chọn đúng loại cấp số, tính đúng công sai/công bội</w:t>
            </w:r>
          </w:p>
        </w:tc>
        <w:tc>
          <w:tcPr>
            <w:tcW w:type="dxa" w:w="2154"/>
            <w:vAlign w:val="center"/>
          </w:tcPr>
          <w:p>
            <w:pPr>
              <w:spacing w:before="0" w:after="20" w:line="264" w:lineRule="auto"/>
              <w:jc w:val="left"/>
            </w:pPr>
            <w:r>
              <w:rPr>
                <w:rFonts w:ascii="Times New Roman" w:hAnsi="Times New Roman" w:eastAsia="Times New Roman" w:cs="Times New Roman"/>
                <w:sz w:val="24"/>
              </w:rPr>
              <w:t>Mô hình gần đúng, giải thích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 mô hình</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Dự báo, nhận xét</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đúng; nhận xét tính hợp lí</w:t>
            </w:r>
          </w:p>
        </w:tc>
        <w:tc>
          <w:tcPr>
            <w:tcW w:type="dxa" w:w="2154"/>
            <w:vAlign w:val="center"/>
          </w:tcPr>
          <w:p>
            <w:pPr>
              <w:spacing w:before="0" w:after="20" w:line="264" w:lineRule="auto"/>
              <w:jc w:val="left"/>
            </w:pPr>
            <w:r>
              <w:rPr>
                <w:rFonts w:ascii="Times New Roman" w:hAnsi="Times New Roman" w:eastAsia="Times New Roman" w:cs="Times New Roman"/>
                <w:sz w:val="24"/>
              </w:rPr>
              <w:t>Dự báo đúng, thiếu nhận xét</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Rõ ràng,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Khung sơ đồ tư duy Chương II</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Nội dung</w:t>
            </w:r>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Cấp số cộng</w:t>
            </w:r>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Cấp số nhân</w:t>
            </w:r>
          </w:p>
        </w:tc>
      </w:tr>
      <w:tr>
        <w:tc>
          <w:tcPr>
            <w:tcW w:type="dxa" w:w="2835"/>
            <w:vAlign w:val="center"/>
          </w:tcPr>
          <w:p>
            <w:pPr>
              <w:spacing w:before="0" w:after="20" w:line="264" w:lineRule="auto"/>
              <w:jc w:val="left"/>
            </w:pPr>
            <w:r>
              <w:rPr>
                <w:rFonts w:ascii="Times New Roman" w:hAnsi="Times New Roman" w:eastAsia="Times New Roman" w:cs="Times New Roman"/>
                <w:sz w:val="24"/>
              </w:rPr>
              <w:t>Định nghĩa</w:t>
            </w:r>
          </w:p>
        </w:tc>
        <w:tc>
          <w:tcPr>
            <w:tcW w:type="dxa" w:w="3685"/>
            <w:vAlign w:val="center"/>
          </w:tcPr>
          <w:p>
            <w:pPr>
              <w:spacing w:before="0" w:after="20" w:line="264" w:lineRule="auto"/>
              <w:jc w:val="center"/>
            </w:pPr>
          </w:p>
          <w:p>
            <w:pPr>
              <w:spacing w:before="0" w:after="20" w:line="264" w:lineRule="auto"/>
              <w:jc w:val="center"/>
            </w:pPr>
          </w:p>
        </w:tc>
        <w:tc>
          <w:tcPr>
            <w:tcW w:type="dxa" w:w="3685"/>
            <w:vAlign w:val="center"/>
          </w:tcPr>
          <w:p>
            <w:pPr>
              <w:spacing w:before="0" w:after="20" w:line="264" w:lineRule="auto"/>
              <w:jc w:val="center"/>
            </w:pPr>
          </w:p>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Số hạng tổng quát</w:t>
            </w:r>
          </w:p>
        </w:tc>
        <w:tc>
          <w:tcPr>
            <w:tcW w:type="dxa" w:w="3685"/>
            <w:vAlign w:val="center"/>
          </w:tcPr>
          <w:p>
            <w:pPr>
              <w:spacing w:before="0" w:after="20" w:line="264" w:lineRule="auto"/>
              <w:jc w:val="center"/>
            </w:pPr>
          </w:p>
          <w:p>
            <w:pPr>
              <w:spacing w:before="0" w:after="20" w:line="264" w:lineRule="auto"/>
              <w:jc w:val="center"/>
            </w:pPr>
          </w:p>
        </w:tc>
        <w:tc>
          <w:tcPr>
            <w:tcW w:type="dxa" w:w="3685"/>
            <w:vAlign w:val="center"/>
          </w:tcPr>
          <w:p>
            <w:pPr>
              <w:spacing w:before="0" w:after="20" w:line="264" w:lineRule="auto"/>
              <w:jc w:val="center"/>
            </w:pPr>
          </w:p>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Tổng </w:t>
            </w:r>
            <m:oMath>
              <m:r>
                <m:t>n</m:t>
              </m:r>
            </m:oMath>
            <w:r>
              <w:rPr>
                <w:rFonts w:ascii="Times New Roman" w:hAnsi="Times New Roman" w:eastAsia="Times New Roman" w:cs="Times New Roman"/>
                <w:sz w:val="24"/>
              </w:rPr>
              <w:t xml:space="preserve"> số hạng đầu</w:t>
            </w:r>
          </w:p>
        </w:tc>
        <w:tc>
          <w:tcPr>
            <w:tcW w:type="dxa" w:w="3685"/>
            <w:vAlign w:val="center"/>
          </w:tcPr>
          <w:p>
            <w:pPr>
              <w:spacing w:before="0" w:after="20" w:line="264" w:lineRule="auto"/>
              <w:jc w:val="center"/>
            </w:pPr>
          </w:p>
          <w:p>
            <w:pPr>
              <w:spacing w:before="0" w:after="20" w:line="264" w:lineRule="auto"/>
              <w:jc w:val="center"/>
            </w:pPr>
          </w:p>
        </w:tc>
        <w:tc>
          <w:tcPr>
            <w:tcW w:type="dxa" w:w="3685"/>
            <w:vAlign w:val="center"/>
          </w:tcPr>
          <w:p>
            <w:pPr>
              <w:spacing w:before="0" w:after="20" w:line="264" w:lineRule="auto"/>
              <w:jc w:val="center"/>
            </w:pPr>
          </w:p>
          <w:p>
            <w:pPr>
              <w:spacing w:before="0" w:after="20" w:line="264" w:lineRule="auto"/>
              <w:jc w:val="center"/>
            </w:pPr>
          </w:p>
        </w:tc>
      </w:tr>
      <w:tr>
        <w:tc>
          <w:tcPr>
            <w:tcW w:type="dxa" w:w="2835"/>
            <w:vAlign w:val="center"/>
          </w:tcPr>
          <w:p>
            <w:pPr>
              <w:spacing w:before="0" w:after="20" w:line="264" w:lineRule="auto"/>
              <w:jc w:val="left"/>
            </w:pPr>
            <w:r>
              <w:rPr>
                <w:rFonts w:ascii="Times New Roman" w:hAnsi="Times New Roman" w:eastAsia="Times New Roman" w:cs="Times New Roman"/>
                <w:sz w:val="24"/>
              </w:rPr>
              <w:t>Tính chất ba số hạng liên tiếp</w:t>
            </w:r>
          </w:p>
        </w:tc>
        <w:tc>
          <w:tcPr>
            <w:tcW w:type="dxa" w:w="3685"/>
            <w:vAlign w:val="center"/>
          </w:tcPr>
          <w:p>
            <w:pPr>
              <w:spacing w:before="0" w:after="20" w:line="264" w:lineRule="auto"/>
              <w:jc w:val="center"/>
            </w:pPr>
          </w:p>
          <w:p>
            <w:pPr>
              <w:spacing w:before="0" w:after="20" w:line="264" w:lineRule="auto"/>
              <w:jc w:val="center"/>
            </w:pPr>
          </w:p>
        </w:tc>
        <w:tc>
          <w:tcPr>
            <w:tcW w:type="dxa" w:w="3685"/>
            <w:vAlign w:val="center"/>
          </w:tcPr>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(HĐ2) – Phân hoá bài tự luận</w:t>
      </w:r>
    </w:p>
    <w:p>
      <w:pPr>
        <w:spacing w:before="0" w:after="60" w:line="264" w:lineRule="auto"/>
        <w:jc w:val="both"/>
      </w:pPr>
      <w:r>
        <w:rPr>
          <w:rFonts w:ascii="Times New Roman" w:hAnsi="Times New Roman" w:eastAsia="Times New Roman" w:cs="Times New Roman"/>
          <w:b/>
          <w:sz w:val="24"/>
        </w:rPr>
        <w:t>Mức 1 – 2:</w:t>
      </w:r>
      <w:r>
        <w:rPr>
          <w:rFonts w:ascii="Times New Roman" w:hAnsi="Times New Roman" w:eastAsia="Times New Roman" w:cs="Times New Roman"/>
          <w:sz w:val="24"/>
        </w:rPr>
        <w:t xml:space="preserve"> Bài 2.27, 2.28, 2.31. </w:t>
      </w:r>
      <w:r>
        <w:rPr>
          <w:rFonts w:ascii="Times New Roman" w:hAnsi="Times New Roman" w:eastAsia="Times New Roman" w:cs="Times New Roman"/>
          <w:b/>
          <w:sz w:val="24"/>
        </w:rPr>
        <w:t>Mức 3:</w:t>
      </w:r>
      <w:r>
        <w:rPr>
          <w:rFonts w:ascii="Times New Roman" w:hAnsi="Times New Roman" w:eastAsia="Times New Roman" w:cs="Times New Roman"/>
          <w:sz w:val="24"/>
        </w:rPr>
        <w:t xml:space="preserve"> Bài 2.29, 2.30, 2.32. (Đề và đáp án ở Nhiệm vụ 2, HĐ3.)</w:t>
      </w:r>
    </w:p>
    <w:p>
      <w:pPr>
        <w:keepNext/>
        <w:spacing w:before="0" w:after="60" w:line="264" w:lineRule="auto"/>
        <w:jc w:val="both"/>
      </w:pPr>
      <w:r>
        <w:rPr>
          <w:rFonts w:ascii="Times New Roman" w:hAnsi="Times New Roman" w:eastAsia="Times New Roman" w:cs="Times New Roman"/>
          <w:b/>
          <w:sz w:val="24"/>
        </w:rPr>
        <w:t>Phiếu học tập số 3 (HĐ2)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2.28.</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"24 giờ = 1 440 phút, cứ 20 phút phân đôi một lần nên có </w:t>
            </w:r>
            <m:oMath>
              <m:r>
                <m:t>1</m:t>
              </m:r>
              <m:r>
                <m:rPr>
                  <m:sty m:val="p"/>
                </m:rPr>
                <m:t> </m:t>
              </m:r>
              <m:r>
                <m:t>440:20=72</m:t>
              </m:r>
            </m:oMath>
            <w:r>
              <w:rPr>
                <w:rFonts w:ascii="Times New Roman" w:hAnsi="Times New Roman" w:eastAsia="Times New Roman" w:cs="Times New Roman"/>
                <w:sz w:val="24"/>
              </w:rPr>
              <w:t xml:space="preserve"> lần. Số tế bào là </w:t>
            </w:r>
            <m:oMath>
              <m:r>
                <m:t>2·72=144</m:t>
              </m:r>
            </m:oMath>
            <w:r>
              <w:rPr>
                <w:rFonts w:ascii="Times New Roman" w:hAnsi="Times New Roman" w:eastAsia="Times New Roman" w:cs="Times New Roman"/>
                <w:sz w:val="24"/>
              </w:rPr>
              <w:t xml:space="preserve"> tế bào."</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2.32.</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"Diện tích tô xanh mỗi lần là </w:t>
            </w:r>
            <m:oMath>
              <m:f>
                <m:fPr>
                  <m:type m:val="bar"/>
                </m:fPr>
                <m:num>
                  <m:r>
                    <m:t>1</m:t>
                  </m:r>
                </m:num>
                <m:den>
                  <m:r>
                    <m:t>9</m:t>
                  </m:r>
                </m:den>
              </m:f>
            </m:oMath>
            <w:r>
              <w:rPr>
                <w:rFonts w:ascii="Times New Roman" w:hAnsi="Times New Roman" w:eastAsia="Times New Roman" w:cs="Times New Roman"/>
                <w:sz w:val="24"/>
              </w:rPr>
              <w:t xml:space="preserve"> nên sau 5 lần tổng diện tích là </w:t>
            </w:r>
            <m:oMath>
              <m:r>
                <m:t>5·</m:t>
              </m:r>
              <m:f>
                <m:fPr>
                  <m:type m:val="bar"/>
                </m:fPr>
                <m:num>
                  <m:r>
                    <m:t>1</m:t>
                  </m:r>
                </m:num>
                <m:den>
                  <m:r>
                    <m:t>9</m:t>
                  </m:r>
                </m:den>
              </m:f>
              <m:r>
                <m:t>=</m:t>
              </m:r>
              <m:f>
                <m:fPr>
                  <m:type m:val="bar"/>
                </m:fPr>
                <m:num>
                  <m:r>
                    <m:t>5</m:t>
                  </m:r>
                </m:num>
                <m:den>
                  <m:r>
                    <m:t>9</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phân đôi 72 lần là nhân 2 liên tiếp 72 lần (cấp số nhân), số tế bào là </w:t>
      </w:r>
      <m:oMath>
        <m:sSup>
          <m:e>
            <m:r>
              <m:t>2</m:t>
            </m:r>
          </m:e>
          <m:sup>
            <m:r>
              <m:t>72</m:t>
            </m:r>
          </m:sup>
        </m:sSup>
      </m:oMath>
      <w:r>
        <w:rPr>
          <w:rFonts w:ascii="Times New Roman" w:hAnsi="Times New Roman" w:eastAsia="Times New Roman" w:cs="Times New Roman"/>
          <w:sz w:val="24"/>
        </w:rPr>
        <w:t xml:space="preserve">, không phải </w:t>
      </w:r>
      <m:oMath>
        <m:r>
          <m:t>2·72</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ở lần thứ </w:t>
      </w:r>
      <m:oMath>
        <m:r>
          <m:t>k</m:t>
        </m:r>
      </m:oMath>
      <w:r>
        <w:rPr>
          <w:rFonts w:ascii="Times New Roman" w:hAnsi="Times New Roman" w:eastAsia="Times New Roman" w:cs="Times New Roman"/>
          <w:sz w:val="24"/>
        </w:rPr>
        <w:t xml:space="preserve"> có </w:t>
      </w:r>
      <m:oMath>
        <m:sSup>
          <m:e>
            <m:r>
              <m:t>8</m:t>
            </m:r>
          </m:e>
          <m:sup>
            <m:r>
              <m:t>k−1</m:t>
            </m:r>
          </m:sup>
        </m:sSup>
      </m:oMath>
      <w:r>
        <w:rPr>
          <w:rFonts w:ascii="Times New Roman" w:hAnsi="Times New Roman" w:eastAsia="Times New Roman" w:cs="Times New Roman"/>
          <w:sz w:val="24"/>
        </w:rPr>
        <w:t xml:space="preserve"> hình vuông được tô, mỗi hình diện tích </w:t>
      </w:r>
      <m:oMath>
        <m:f>
          <m:fPr>
            <m:type m:val="bar"/>
          </m:fPr>
          <m:num>
            <m:r>
              <m:t>1</m:t>
            </m:r>
          </m:num>
          <m:den>
            <m:sSup>
              <m:e>
                <m:r>
                  <m:t>9</m:t>
                </m:r>
              </m:e>
              <m:sup>
                <m:r>
                  <m:t>k</m:t>
                </m:r>
              </m:sup>
            </m:sSup>
          </m:den>
        </m:f>
      </m:oMath>
      <w:r>
        <w:rPr>
          <w:rFonts w:ascii="Times New Roman" w:hAnsi="Times New Roman" w:eastAsia="Times New Roman" w:cs="Times New Roman"/>
          <w:sz w:val="24"/>
        </w:rPr>
        <w:t xml:space="preserve">; tổng là cấp số nhân </w:t>
      </w:r>
      <m:oMath>
        <m:sSub>
          <m:e>
            <m:r>
              <m:t>u</m:t>
            </m:r>
          </m:e>
          <m:sub>
            <m:r>
              <m:t>1</m:t>
            </m:r>
          </m:sub>
        </m:sSub>
        <m:r>
          <m:t>=</m:t>
        </m:r>
        <m:f>
          <m:fPr>
            <m:type m:val="bar"/>
          </m:fPr>
          <m:num>
            <m:r>
              <m:t>1</m:t>
            </m:r>
          </m:num>
          <m:den>
            <m:r>
              <m:t>9</m:t>
            </m:r>
          </m:den>
        </m:f>
      </m:oMath>
      <w:r>
        <w:rPr>
          <w:rFonts w:ascii="Times New Roman" w:hAnsi="Times New Roman" w:eastAsia="Times New Roman" w:cs="Times New Roman"/>
          <w:sz w:val="24"/>
        </w:rPr>
        <w:t xml:space="preserve">, </w:t>
      </w:r>
      <m:oMath>
        <m:r>
          <m:t>q=</m:t>
        </m:r>
        <m:f>
          <m:fPr>
            <m:type m:val="bar"/>
          </m:fPr>
          <m:num>
            <m:r>
              <m:t>8</m:t>
            </m:r>
          </m:num>
          <m:den>
            <m:r>
              <m:t>9</m:t>
            </m:r>
          </m:den>
        </m:f>
      </m:oMath>
      <w:r>
        <w:rPr>
          <w:rFonts w:ascii="Times New Roman" w:hAnsi="Times New Roman" w:eastAsia="Times New Roman" w:cs="Times New Roman"/>
          <w:sz w:val="24"/>
        </w:rPr>
        <w:t xml:space="preserve">: </w:t>
      </w:r>
      <m:oMath>
        <m:r>
          <m:t>1−</m:t>
        </m:r>
        <m:sSup>
          <m:e>
            <m:d>
              <m:dPr>
                <m:sepChr m:val=""/>
              </m:dPr>
              <m:e>
                <m:f>
                  <m:fPr>
                    <m:type m:val="bar"/>
                  </m:fPr>
                  <m:num>
                    <m:r>
                      <m:t>8</m:t>
                    </m:r>
                  </m:num>
                  <m:den>
                    <m:r>
                      <m:t>9</m:t>
                    </m:r>
                  </m:den>
                </m:f>
              </m:e>
            </m:d>
          </m:e>
          <m:sup>
            <m:r>
              <m:t>5</m:t>
            </m:r>
          </m:sup>
        </m:sSup>
        <m:r>
          <m:t>≈0</m:t>
        </m:r>
        <m:r>
          <m:t>,</m:t>
        </m:r>
        <m:r>
          <m:t>445</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Cấp số cộng và cấp số nhân trong đề thi (Toán 11)</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https://www.youtube.com/watch?v=NPGtGOx3xe8</w:t>
            </w:r>
          </w:p>
        </w:tc>
        <w:tc>
          <w:tcPr>
            <w:tcW w:type="dxa" w:w="2041"/>
            <w:vAlign w:val="center"/>
          </w:tcPr>
          <w:p>
            <w:pPr>
              <w:spacing w:before="0" w:after="20" w:line="264" w:lineRule="auto"/>
              <w:jc w:val="center"/>
            </w:pPr>
            <w:r>
              <w:rPr>
                <w:rFonts w:ascii="Times New Roman" w:hAnsi="Times New Roman" w:eastAsia="Times New Roman" w:cs="Times New Roman"/>
                <w:sz w:val="24"/>
              </w:rPr>
              <w:t>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
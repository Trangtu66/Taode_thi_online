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11</w:t>
      </w:r>
    </w:p>
    <w:p>
      <w:pPr>
        <w:spacing w:before="40" w:after="80" w:line="264" w:lineRule="auto"/>
        <w:jc w:val="center"/>
      </w:pPr>
      <w:r>
        <w:drawing>
          <wp:inline xmlns:a="http://schemas.openxmlformats.org/drawingml/2006/main" xmlns:pic="http://schemas.openxmlformats.org/drawingml/2006/picture">
            <wp:extent cx="4680000" cy="609958"/>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09958"/>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IV. Quan hệ song song trong không gian</w:t>
      </w:r>
    </w:p>
    <w:p>
      <w:pPr>
        <w:spacing w:before="0" w:after="120" w:line="264" w:lineRule="auto"/>
        <w:jc w:val="center"/>
      </w:pPr>
      <w:r>
        <w:rPr>
          <w:rFonts w:ascii="Times New Roman" w:hAnsi="Times New Roman" w:eastAsia="Times New Roman" w:cs="Times New Roman"/>
          <w:sz w:val="24"/>
        </w:rPr>
        <w:t>Thời gian thực hiện: (Số tiết 2: T34, T37 (T35, T36: STEM))</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Nhận biết được hai mặt phẳng song song; giải thích được điều kiện để hai mặt phẳng song song và tính chất cơ bản của hai mặt phẳng song song.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Giải thích được định lí Thalès trong không gian; giải thích được tính chất cơ bản của hình lăng trụ và hình hộp.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Mô tả được một số hình ảnh trong thực tiễn có liên quan đến hai mặt phẳng song song.</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tìm hình ảnh hai mặt phẳng song song, hình lăng trụ, hình hộp trong thực tế.</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trên mô hình lăng trụ, hình hộp.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giải thích cách đo mực nước bằng thanh gỗ, kệ phơi nhiều tầng.</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chứng minh hai mặt phẳng song song, bốn điểm đồng phẳng; áp dụng định lí Thalès.</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mô tả bậc thang, bàn chân xoay, bể nước bằng quan hệ song song.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tìm giao tuyến song song, tính độ dài bằng định lí Thalès.</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mô hình, GeoGebra 3D.</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dựng hình hộp, kiểm chứng các đường chéo đồng quy và định lí Thalès trên GeoGebra 3D (HĐ2.3, HĐ2.4).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phát hiện lỗi lời giải AI (dùng hai đường thẳng song song thay cho cắt nhau; lập sai tỉ lệ Thalès)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ghi Nhật ký sử dụng AI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vẽ hình, lập luận cẩn thận.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an toàn khi đi cầu thang, sử dụng bàn ghế, kệ.</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11 tập một (tr.88 – 94), kế hoạch bài dạy; máy tính, màn chiếu; mô hình hình hộp, lăng trụ, tấm bìa; GeoGebra 3D; Phiếu học tập; mã QR bài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thước; đọc trước Bài 13; điện thoại (GeoGebra 3D, bài củng cố).</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 3D</w:t>
            </w:r>
          </w:p>
        </w:tc>
        <w:tc>
          <w:tcPr>
            <w:tcW w:type="dxa" w:w="1587"/>
            <w:vAlign w:val="center"/>
          </w:tcPr>
          <w:p>
            <w:pPr>
              <w:spacing w:before="0" w:after="20" w:line="264" w:lineRule="auto"/>
              <w:jc w:val="left"/>
            </w:pPr>
            <w:r>
              <w:rPr>
                <w:rFonts w:ascii="Times New Roman" w:hAnsi="Times New Roman" w:eastAsia="Times New Roman" w:cs="Times New Roman"/>
                <w:sz w:val="24"/>
              </w:rPr>
              <w:t>HĐ2.2 – 2.4</w:t>
            </w:r>
          </w:p>
        </w:tc>
        <w:tc>
          <w:tcPr>
            <w:tcW w:type="dxa" w:w="3515"/>
            <w:vAlign w:val="center"/>
          </w:tcPr>
          <w:p>
            <w:pPr>
              <w:spacing w:before="0" w:after="20" w:line="264" w:lineRule="auto"/>
              <w:jc w:val="left"/>
            </w:pPr>
            <w:r>
              <w:rPr>
                <w:rFonts w:ascii="Times New Roman" w:hAnsi="Times New Roman" w:eastAsia="Times New Roman" w:cs="Times New Roman"/>
                <w:sz w:val="24"/>
              </w:rPr>
              <w:t>Dựng mặt phẳng song song, hình hộp; đo tỉ số kiểm chứng Thalès</w:t>
            </w:r>
          </w:p>
        </w:tc>
        <w:tc>
          <w:tcPr>
            <w:tcW w:type="dxa" w:w="3061"/>
            <w:vAlign w:val="center"/>
          </w:tcPr>
          <w:p>
            <w:pPr>
              <w:spacing w:before="0" w:after="20" w:line="264" w:lineRule="auto"/>
              <w:jc w:val="left"/>
            </w:pPr>
            <w:r>
              <w:rPr>
                <w:rFonts w:ascii="Times New Roman" w:hAnsi="Times New Roman" w:eastAsia="Times New Roman" w:cs="Times New Roman"/>
                <w:sz w:val="24"/>
              </w:rPr>
              <w:t>Yêu cầu HS dự đoán trước</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dùng khi chuẩn bị; HS theo nhóm</w:t>
            </w:r>
          </w:p>
        </w:tc>
        <w:tc>
          <w:tcPr>
            <w:tcW w:type="dxa" w:w="1587"/>
            <w:vAlign w:val="center"/>
          </w:tcPr>
          <w:p>
            <w:pPr>
              <w:spacing w:before="0" w:after="20" w:line="264" w:lineRule="auto"/>
              <w:jc w:val="left"/>
            </w:pPr>
            <w:r>
              <w:rPr>
                <w:rFonts w:ascii="Times New Roman" w:hAnsi="Times New Roman" w:eastAsia="Times New Roman" w:cs="Times New Roman"/>
                <w:sz w:val="24"/>
              </w:rPr>
              <w:t>HĐ3</w:t>
            </w:r>
          </w:p>
        </w:tc>
        <w:tc>
          <w:tcPr>
            <w:tcW w:type="dxa" w:w="3515"/>
            <w:vAlign w:val="center"/>
          </w:tcPr>
          <w:p>
            <w:pPr>
              <w:spacing w:before="0" w:after="20" w:line="264" w:lineRule="auto"/>
              <w:jc w:val="left"/>
            </w:pPr>
            <w:r>
              <w:rPr>
                <w:rFonts w:ascii="Times New Roman" w:hAnsi="Times New Roman" w:eastAsia="Times New Roman" w:cs="Times New Roman"/>
                <w:sz w:val="24"/>
              </w:rPr>
              <w:t>Đối chiếu lời giải "của AI" có lỗi</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Nộp sản phẩm nhóm</w:t>
            </w:r>
          </w:p>
        </w:tc>
        <w:tc>
          <w:tcPr>
            <w:tcW w:type="dxa" w:w="3061"/>
            <w:vAlign w:val="center"/>
          </w:tcPr>
          <w:p>
            <w:pPr>
              <w:spacing w:before="0" w:after="20" w:line="264" w:lineRule="auto"/>
              <w:jc w:val="left"/>
            </w:pPr>
            <w:r>
              <w:rPr>
                <w:rFonts w:ascii="Times New Roman" w:hAnsi="Times New Roman" w:eastAsia="Times New Roman" w:cs="Times New Roman"/>
                <w:sz w:val="24"/>
              </w:rPr>
              <w:t>Nhận xét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https://trangtu66.github.io/Taode_thi_online/cc_bai13_t11.html – GV chiếu mã QR, theo dõi kết quả, xếp hạng trên trang quản lý (Khối 11).</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học Bài Hai mặt phẳng song song (Toán 11). Hãy chỉ ra bước sai trong lời giải sau (nếu có), không giải lại toàn bộ: …"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(T34)</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nhát cắt của đầu bếp</w:t>
            </w:r>
          </w:p>
        </w:tc>
        <w:tc>
          <w:tcPr>
            <w:tcW w:type="dxa" w:w="1701"/>
            <w:vAlign w:val="center"/>
          </w:tcPr>
          <w:p>
            <w:pPr>
              <w:spacing w:before="0" w:after="20" w:line="264" w:lineRule="auto"/>
              <w:jc w:val="center"/>
            </w:pPr>
            <w:r>
              <w:rPr>
                <w:rFonts w:ascii="Times New Roman" w:hAnsi="Times New Roman" w:eastAsia="Times New Roman" w:cs="Times New Roman"/>
                <w:sz w:val="24"/>
              </w:rPr>
              <w:t>6</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Hai mặt phẳng song song (HĐ1, Nhận xét)</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Điều kiện và tính chất (HĐ2 – HĐ4, Ví dụ 1 – 3, Luyện tập 1 – 3, Vận dụng 1)</w:t>
            </w:r>
          </w:p>
        </w:tc>
        <w:tc>
          <w:tcPr>
            <w:tcW w:type="dxa" w:w="1701"/>
            <w:vAlign w:val="center"/>
          </w:tcPr>
          <w:p>
            <w:pPr>
              <w:spacing w:before="0" w:after="20" w:line="264" w:lineRule="auto"/>
              <w:jc w:val="center"/>
            </w:pPr>
            <w:r>
              <w:rPr>
                <w:rFonts w:ascii="Times New Roman" w:hAnsi="Times New Roman" w:eastAsia="Times New Roman" w:cs="Times New Roman"/>
                <w:sz w:val="24"/>
              </w:rPr>
              <w:t>22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HĐ2.3. Định lí Thalès trong không gian (HĐ5, Ví dụ 4, Luyện tập 4)</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(T37)</w:t>
            </w:r>
          </w:p>
        </w:tc>
        <w:tc>
          <w:tcPr>
            <w:tcW w:type="dxa" w:w="6690"/>
            <w:vAlign w:val="center"/>
          </w:tcPr>
          <w:p>
            <w:pPr>
              <w:spacing w:before="0" w:after="20" w:line="264" w:lineRule="auto"/>
              <w:jc w:val="left"/>
            </w:pPr>
            <w:r>
              <w:rPr>
                <w:rFonts w:ascii="Times New Roman" w:hAnsi="Times New Roman" w:eastAsia="Times New Roman" w:cs="Times New Roman"/>
                <w:sz w:val="24"/>
              </w:rPr>
              <w:t>HĐ2.4. Hình lăng trụ và hình hộp (HĐ6, HĐ7, Ví dụ 5, 6, Luyện tập 5, 6, Vận dụng 2)</w:t>
            </w:r>
          </w:p>
        </w:tc>
        <w:tc>
          <w:tcPr>
            <w:tcW w:type="dxa" w:w="1701"/>
            <w:vAlign w:val="center"/>
          </w:tcPr>
          <w:p>
            <w:pPr>
              <w:spacing w:before="0" w:after="20" w:line="264" w:lineRule="auto"/>
              <w:jc w:val="center"/>
            </w:pPr>
            <w:r>
              <w:rPr>
                <w:rFonts w:ascii="Times New Roman" w:hAnsi="Times New Roman" w:eastAsia="Times New Roman" w:cs="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Luyện tập (Bài tập 4.21 – 4.27;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13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(Bài 4.28); giao nhiệm vụ</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(T34)</w:t>
      </w:r>
    </w:p>
    <w:p>
      <w:pPr>
        <w:keepNext/>
        <w:spacing w:before="80" w:after="60" w:line="264" w:lineRule="auto"/>
        <w:jc w:val="left"/>
      </w:pPr>
      <w:r>
        <w:rPr>
          <w:rFonts w:ascii="Times New Roman" w:hAnsi="Times New Roman" w:eastAsia="Times New Roman" w:cs="Times New Roman"/>
          <w:b/>
          <w:sz w:val="24"/>
        </w:rPr>
        <w:t>1. Hoạt động 1: Mở đầu (6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Gợi nhu cầu nghiên cứu hai mặt phẳng song song.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Video mở đầu</w:t>
      </w:r>
      <w:r>
        <w:rPr>
          <w:rFonts w:ascii="Times New Roman" w:hAnsi="Times New Roman" w:eastAsia="Times New Roman" w:cs="Times New Roman"/>
          <w:sz w:val="24"/>
        </w:rPr>
        <w:t xml:space="preserve"> (0 phút 42 giây; ảnh thật, lồng tiếng và phụ đề tiếng Việt): https://trangtu66.github.io/Taode_thi_online/mon/toan/video/lop11/VIDEO_MoDau_TOAN11_Bai13_HaiMatPhangSongSong.mp4. GV chiếu đầu tiết (bản Full HD trên máy: KHBD_TOAN10\video_mo_dau\t11_bai13); HS quét mã QR để xem lại. Video chỉ nêu tình huống, câu hỏi – không nói đáp án.</w:t>
      </w:r>
    </w:p>
    <w:p>
      <w:pPr>
        <w:spacing w:before="40" w:after="80" w:line="264" w:lineRule="auto"/>
        <w:jc w:val="center"/>
      </w:pPr>
      <w:r>
        <w:drawing>
          <wp:inline xmlns:a="http://schemas.openxmlformats.org/drawingml/2006/main" xmlns:pic="http://schemas.openxmlformats.org/drawingml/2006/picture">
            <wp:extent cx="936000" cy="936000"/>
            <wp:docPr id="2" name="Picture 2"/>
            <wp:cNvGraphicFramePr>
              <a:graphicFrameLocks noChangeAspect="1"/>
            </wp:cNvGraphicFramePr>
            <a:graphic>
              <a:graphicData uri="http://schemas.openxmlformats.org/drawingml/2006/picture">
                <pic:pic>
                  <pic:nvPicPr>
                    <pic:cNvPr id="0" name="QR_VideoMoDau_t11_bai13.png"/>
                    <pic:cNvPicPr/>
                  </pic:nvPicPr>
                  <pic:blipFill>
                    <a:blip r:embed="rId12"/>
                    <a:stretch>
                      <a:fillRect/>
                    </a:stretch>
                  </pic:blipFill>
                  <pic:spPr>
                    <a:xfrm>
                      <a:off x="0" y="0"/>
                      <a:ext cx="936000" cy="93600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SGK tr.88.</w:t>
      </w:r>
      <w:r>
        <w:rPr>
          <w:rFonts w:ascii="Times New Roman" w:hAnsi="Times New Roman" w:eastAsia="Times New Roman" w:cs="Times New Roman"/>
          <w:sz w:val="24"/>
        </w:rPr>
        <w:t xml:space="preserve"> Các đầu bếp chuyên nghiệp luôn có kĩ năng dùng dao điêu luyện để thái thức ăn như rau, củ, thịt, cá,… thành các miếng đều nhau và đẹp mắt. Các nhát cắt cần tuân thủ nguyên tắc gì để đạt được điều đó?</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Dự đoán: các nhát cắt "song song", cách đều nhau.</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video mở đầu (0 phút 42 giây). Sau video, GV chiếu hình.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suy nghĩ.</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 2 HS trả lời.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dẫn vào bài; trả lời ở câu hỏi "?" mục 1.</w:t>
      </w:r>
    </w:p>
    <w:p>
      <w:pPr>
        <w:keepNext/>
        <w:spacing w:before="80" w:after="60" w:line="264" w:lineRule="auto"/>
        <w:jc w:val="left"/>
      </w:pPr>
      <w:r>
        <w:rPr>
          <w:rFonts w:ascii="Times New Roman" w:hAnsi="Times New Roman" w:eastAsia="Times New Roman" w:cs="Times New Roman"/>
          <w:b/>
          <w:sz w:val="24"/>
        </w:rPr>
        <w:t>2. Hoạt động 2: Hình thành kiến thức mới (59 phút)</w:t>
      </w:r>
    </w:p>
    <w:p>
      <w:pPr>
        <w:keepNext/>
        <w:spacing w:before="80" w:after="60" w:line="264" w:lineRule="auto"/>
        <w:jc w:val="left"/>
      </w:pPr>
      <w:r>
        <w:rPr>
          <w:rFonts w:ascii="Times New Roman" w:hAnsi="Times New Roman" w:eastAsia="Times New Roman" w:cs="Times New Roman"/>
          <w:b/>
          <w:sz w:val="24"/>
        </w:rPr>
        <w:t>2.1. Hai mặt phẳng song song (7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hai mặt phẳng song song.</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HĐ1 (SGK tr.88).</w:t>
      </w:r>
      <w:r>
        <w:rPr>
          <w:rFonts w:ascii="Times New Roman" w:hAnsi="Times New Roman" w:eastAsia="Times New Roman" w:cs="Times New Roman"/>
          <w:sz w:val="24"/>
        </w:rPr>
        <w:t xml:space="preserve"> Các mặt bậc thang trong Hình 4.40 gợi nên hình ảnh về các mặt phẳng không có điểm chung. Hãy tìm thêm một số ví dụ khác cũng gợi nên hình ảnh đó.</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Hai mặt phẳng </w:t>
            </w:r>
            <m:oMath>
              <m:d>
                <m:dPr>
                  <m:sepChr m:val=""/>
                </m:dPr>
                <m:e>
                  <m:r>
                    <m:t>α</m:t>
                  </m:r>
                </m:e>
              </m:d>
            </m:oMath>
            <w:r>
              <w:rPr>
                <w:rFonts w:ascii="Times New Roman" w:hAnsi="Times New Roman" w:eastAsia="Times New Roman" w:cs="Times New Roman"/>
                <w:sz w:val="24"/>
              </w:rPr>
              <w:t xml:space="preserve"> và </w:t>
            </w:r>
            <m:oMath>
              <m:d>
                <m:dPr>
                  <m:sepChr m:val=""/>
                </m:dPr>
                <m:e>
                  <m:r>
                    <m:t>β</m:t>
                  </m:r>
                </m:e>
              </m:d>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song song</w:t>
            </w:r>
            <w:r>
              <w:rPr>
                <w:rFonts w:ascii="Times New Roman" w:hAnsi="Times New Roman" w:eastAsia="Times New Roman" w:cs="Times New Roman"/>
                <w:sz w:val="24"/>
              </w:rPr>
              <w:t xml:space="preserve"> với nhau nếu chúng không có điểm chung, kí hiệu </w:t>
            </w:r>
            <m:oMath>
              <m:d>
                <m:dPr>
                  <m:sepChr m:val=""/>
                </m:dPr>
                <m:e>
                  <m:r>
                    <m:t>α</m:t>
                  </m:r>
                  <m:r>
                    <m:t>)</m:t>
                  </m:r>
                  <m:r>
                    <m:t>∥</m:t>
                  </m:r>
                  <m:r>
                    <m:t>(</m:t>
                  </m:r>
                  <m:r>
                    <m:t>β</m:t>
                  </m:r>
                </m:e>
              </m:d>
            </m:oMath>
            <w:r>
              <w:rPr>
                <w:rFonts w:ascii="Times New Roman" w:hAnsi="Times New Roman" w:eastAsia="Times New Roman" w:cs="Times New Roman"/>
                <w:sz w:val="24"/>
              </w:rPr>
              <w:t xml:space="preserve"> hay </w:t>
            </w:r>
            <m:oMath>
              <m:d>
                <m:dPr>
                  <m:sepChr m:val=""/>
                </m:dPr>
                <m:e>
                  <m:r>
                    <m:t>β</m:t>
                  </m:r>
                  <m:r>
                    <m:t>)</m:t>
                  </m:r>
                  <m:r>
                    <m:t>∥</m:t>
                  </m:r>
                  <m:r>
                    <m:t>(</m:t>
                  </m:r>
                  <m:r>
                    <m:t>α</m:t>
                  </m:r>
                </m:e>
              </m:d>
            </m:oMath>
            <w:r>
              <w:rPr>
                <w:rFonts w:ascii="Times New Roman" w:hAnsi="Times New Roman" w:eastAsia="Times New Roman" w:cs="Times New Roman"/>
                <w:sz w:val="24"/>
              </w:rPr>
              <w:t>.</w:t>
            </w:r>
          </w:p>
        </w:tc>
      </w:tr>
    </w:tbl>
    <w:p>
      <w:pPr>
        <w:spacing w:before="40" w:after="80" w:line="264" w:lineRule="auto"/>
        <w:jc w:val="center"/>
      </w:pPr>
      <w:r>
        <w:drawing>
          <wp:inline xmlns:a="http://schemas.openxmlformats.org/drawingml/2006/main" xmlns:pic="http://schemas.openxmlformats.org/drawingml/2006/picture">
            <wp:extent cx="1620000" cy="1230000"/>
            <wp:docPr id="3" name="Picture 3"/>
            <wp:cNvGraphicFramePr>
              <a:graphicFrameLocks noChangeAspect="1"/>
            </wp:cNvGraphicFramePr>
            <a:graphic>
              <a:graphicData uri="http://schemas.openxmlformats.org/drawingml/2006/picture">
                <pic:pic>
                  <pic:nvPicPr>
                    <pic:cNvPr id="0" name="h_ss.png"/>
                    <pic:cNvPicPr/>
                  </pic:nvPicPr>
                  <pic:blipFill>
                    <a:blip r:embed="rId13"/>
                    <a:stretch>
                      <a:fillRect/>
                    </a:stretch>
                  </pic:blipFill>
                  <pic:spPr>
                    <a:xfrm>
                      <a:off x="0" y="0"/>
                      <a:ext cx="1620000" cy="123000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Nhận xét.</w:t>
      </w:r>
      <w:r>
        <w:rPr>
          <w:rFonts w:ascii="Times New Roman" w:hAnsi="Times New Roman" w:eastAsia="Times New Roman" w:cs="Times New Roman"/>
          <w:sz w:val="24"/>
        </w:rPr>
        <w:t xml:space="preserve"> Nếu hai mặt phẳng </w:t>
      </w:r>
      <m:oMath>
        <m:d>
          <m:dPr>
            <m:sepChr m:val=""/>
          </m:dPr>
          <m:e>
            <m:r>
              <m:t>α</m:t>
            </m:r>
          </m:e>
        </m:d>
      </m:oMath>
      <w:r>
        <w:rPr>
          <w:rFonts w:ascii="Times New Roman" w:hAnsi="Times New Roman" w:eastAsia="Times New Roman" w:cs="Times New Roman"/>
          <w:sz w:val="24"/>
        </w:rPr>
        <w:t xml:space="preserve"> và </w:t>
      </w:r>
      <m:oMath>
        <m:d>
          <m:dPr>
            <m:sepChr m:val=""/>
          </m:dPr>
          <m:e>
            <m:r>
              <m:t>β</m:t>
            </m:r>
          </m:e>
        </m:d>
      </m:oMath>
      <w:r>
        <w:rPr>
          <w:rFonts w:ascii="Times New Roman" w:hAnsi="Times New Roman" w:eastAsia="Times New Roman" w:cs="Times New Roman"/>
          <w:sz w:val="24"/>
        </w:rPr>
        <w:t xml:space="preserve"> song song với nhau và đường thẳng </w:t>
      </w:r>
      <m:oMath>
        <m:r>
          <m:t>d</m:t>
        </m:r>
      </m:oMath>
      <w:r>
        <w:rPr>
          <w:rFonts w:ascii="Times New Roman" w:hAnsi="Times New Roman" w:eastAsia="Times New Roman" w:cs="Times New Roman"/>
          <w:sz w:val="24"/>
        </w:rPr>
        <w:t xml:space="preserve"> nằm trong </w:t>
      </w:r>
      <m:oMath>
        <m:d>
          <m:dPr>
            <m:sepChr m:val=""/>
          </m:dPr>
          <m:e>
            <m:r>
              <m:t>α</m:t>
            </m:r>
          </m:e>
        </m:d>
      </m:oMath>
      <w:r>
        <w:rPr>
          <w:rFonts w:ascii="Times New Roman" w:hAnsi="Times New Roman" w:eastAsia="Times New Roman" w:cs="Times New Roman"/>
          <w:sz w:val="24"/>
        </w:rPr>
        <w:t xml:space="preserve"> thì </w:t>
      </w:r>
      <m:oMath>
        <m:r>
          <m:t>d</m:t>
        </m:r>
      </m:oMath>
      <w:r>
        <w:rPr>
          <w:rFonts w:ascii="Times New Roman" w:hAnsi="Times New Roman" w:eastAsia="Times New Roman" w:cs="Times New Roman"/>
          <w:sz w:val="24"/>
        </w:rPr>
        <w:t xml:space="preserve"> và </w:t>
      </w:r>
      <m:oMath>
        <m:d>
          <m:dPr>
            <m:sepChr m:val=""/>
          </m:dPr>
          <m:e>
            <m:r>
              <m:t>β</m:t>
            </m:r>
          </m:e>
        </m:d>
      </m:oMath>
      <w:r>
        <w:rPr>
          <w:rFonts w:ascii="Times New Roman" w:hAnsi="Times New Roman" w:eastAsia="Times New Roman" w:cs="Times New Roman"/>
          <w:sz w:val="24"/>
        </w:rPr>
        <w:t xml:space="preserve"> không có điểm chung, tức là </w:t>
      </w:r>
      <m:oMath>
        <m:r>
          <m:t>d</m:t>
        </m:r>
      </m:oMath>
      <w:r>
        <w:rPr>
          <w:rFonts w:ascii="Times New Roman" w:hAnsi="Times New Roman" w:eastAsia="Times New Roman" w:cs="Times New Roman"/>
          <w:sz w:val="24"/>
        </w:rPr>
        <w:t xml:space="preserve"> song song với </w:t>
      </w:r>
      <m:oMath>
        <m:d>
          <m:dPr>
            <m:sepChr m:val=""/>
          </m:dPr>
          <m:e>
            <m:r>
              <m:t>β</m:t>
            </m:r>
          </m:e>
        </m:d>
      </m:oMath>
      <w:r>
        <w:rPr>
          <w:rFonts w:ascii="Times New Roman" w:hAnsi="Times New Roman" w:eastAsia="Times New Roman" w:cs="Times New Roman"/>
          <w:sz w:val="24"/>
        </w:rPr>
        <w:t>. Như vậy, nếu một đường thẳng nằm trong một trong hai mặt phẳng song song thì đường thẳng đó song song với mặt phẳng còn lại.</w:t>
      </w:r>
    </w:p>
    <w:p>
      <w:pPr>
        <w:spacing w:before="0" w:after="60" w:line="264" w:lineRule="auto"/>
        <w:jc w:val="both"/>
      </w:pPr>
      <w:r>
        <w:rPr>
          <w:rFonts w:ascii="Times New Roman" w:hAnsi="Times New Roman" w:eastAsia="Times New Roman" w:cs="Times New Roman"/>
          <w:b/>
          <w:sz w:val="24"/>
        </w:rPr>
        <w:t>?</w:t>
      </w:r>
      <w:r>
        <w:rPr>
          <w:rFonts w:ascii="Times New Roman" w:hAnsi="Times New Roman" w:eastAsia="Times New Roman" w:cs="Times New Roman"/>
          <w:sz w:val="24"/>
        </w:rPr>
        <w:t xml:space="preserve"> Trong hình ảnh mở đầu, các nhát cắt có nằm trong các mặt phẳng song song hay không?</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HĐ1: các tầng sàn nhà, các ngăn kệ sách, ruộng bậc thang (ví dụ trái lại: sàn tháp nghiêng Pisa không song song mặt đất). ?: có – các nhát cắt nằm trong các mặt phẳng song song nên miếng thái đều.</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4.40, ruộng bậc thang, tháp Pisa.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tìm ví dụ.</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trả lời.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định nghĩa, nhận xét.</w:t>
      </w:r>
    </w:p>
    <w:p>
      <w:pPr>
        <w:keepNext/>
        <w:spacing w:before="80" w:after="60" w:line="264" w:lineRule="auto"/>
        <w:jc w:val="left"/>
      </w:pPr>
      <w:r>
        <w:rPr>
          <w:rFonts w:ascii="Times New Roman" w:hAnsi="Times New Roman" w:eastAsia="Times New Roman" w:cs="Times New Roman"/>
          <w:b/>
          <w:sz w:val="24"/>
        </w:rPr>
        <w:t>2.2. Điều kiện và tính chất của hai mặt phẳng song song (22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chứng minh hai mặt phẳng song song; vận dụng tính chất tìm giao tuyến.</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HĐ2 (SGK tr.89).</w:t>
      </w:r>
      <w:r>
        <w:rPr>
          <w:rFonts w:ascii="Times New Roman" w:hAnsi="Times New Roman" w:eastAsia="Times New Roman" w:cs="Times New Roman"/>
          <w:sz w:val="24"/>
        </w:rPr>
        <w:t xml:space="preserve"> Cho mặt phẳng </w:t>
      </w:r>
      <m:oMath>
        <m:d>
          <m:dPr>
            <m:sepChr m:val=""/>
          </m:dPr>
          <m:e>
            <m:r>
              <m:t>α</m:t>
            </m:r>
          </m:e>
        </m:d>
      </m:oMath>
      <w:r>
        <w:rPr>
          <w:rFonts w:ascii="Times New Roman" w:hAnsi="Times New Roman" w:eastAsia="Times New Roman" w:cs="Times New Roman"/>
          <w:sz w:val="24"/>
        </w:rPr>
        <w:t xml:space="preserve"> chứa hai đường thẳng cắt nhau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và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cùng song song với mặt phẳng </w:t>
      </w:r>
      <m:oMath>
        <m:d>
          <m:dPr>
            <m:sepChr m:val=""/>
          </m:dPr>
          <m:e>
            <m:r>
              <m:t>β</m:t>
            </m:r>
          </m:e>
        </m:d>
      </m:oMath>
      <w:r>
        <w:rPr>
          <w:rFonts w:ascii="Times New Roman" w:hAnsi="Times New Roman" w:eastAsia="Times New Roman" w:cs="Times New Roman"/>
          <w:sz w:val="24"/>
        </w:rPr>
        <w:t xml:space="preserve"> (H.4.41). Nếu </w:t>
      </w:r>
      <m:oMath>
        <m:d>
          <m:dPr>
            <m:sepChr m:val=""/>
          </m:dPr>
          <m:e>
            <m:r>
              <m:t>α</m:t>
            </m:r>
          </m:e>
        </m:d>
      </m:oMath>
      <w:r>
        <w:rPr>
          <w:rFonts w:ascii="Times New Roman" w:hAnsi="Times New Roman" w:eastAsia="Times New Roman" w:cs="Times New Roman"/>
          <w:sz w:val="24"/>
        </w:rPr>
        <w:t xml:space="preserve"> và </w:t>
      </w:r>
      <m:oMath>
        <m:d>
          <m:dPr>
            <m:sepChr m:val=""/>
          </m:dPr>
          <m:e>
            <m:r>
              <m:t>β</m:t>
            </m:r>
          </m:e>
        </m:d>
      </m:oMath>
      <w:r>
        <w:rPr>
          <w:rFonts w:ascii="Times New Roman" w:hAnsi="Times New Roman" w:eastAsia="Times New Roman" w:cs="Times New Roman"/>
          <w:sz w:val="24"/>
        </w:rPr>
        <w:t xml:space="preserve"> cắt nhau theo giao tuyến </w:t>
      </w:r>
      <m:oMath>
        <m:r>
          <m:t>c</m:t>
        </m:r>
      </m:oMath>
      <w:r>
        <w:rPr>
          <w:rFonts w:ascii="Times New Roman" w:hAnsi="Times New Roman" w:eastAsia="Times New Roman" w:cs="Times New Roman"/>
          <w:sz w:val="24"/>
        </w:rPr>
        <w:t xml:space="preserve"> thì hai đường thẳng </w:t>
      </w:r>
      <m:oMath>
        <m:r>
          <m:t>a</m:t>
        </m:r>
      </m:oMath>
      <w:r>
        <w:rPr>
          <w:rFonts w:ascii="Times New Roman" w:hAnsi="Times New Roman" w:eastAsia="Times New Roman" w:cs="Times New Roman"/>
          <w:sz w:val="24"/>
        </w:rPr>
        <w:t xml:space="preserve"> và </w:t>
      </w:r>
      <m:oMath>
        <m:r>
          <m:t>c</m:t>
        </m:r>
      </m:oMath>
      <w:r>
        <w:rPr>
          <w:rFonts w:ascii="Times New Roman" w:hAnsi="Times New Roman" w:eastAsia="Times New Roman" w:cs="Times New Roman"/>
          <w:sz w:val="24"/>
        </w:rPr>
        <w:t xml:space="preserve"> có song song với nhau hay không, hai đường thẳng </w:t>
      </w:r>
      <m:oMath>
        <m:r>
          <m:t>b</m:t>
        </m:r>
      </m:oMath>
      <w:r>
        <w:rPr>
          <w:rFonts w:ascii="Times New Roman" w:hAnsi="Times New Roman" w:eastAsia="Times New Roman" w:cs="Times New Roman"/>
          <w:sz w:val="24"/>
        </w:rPr>
        <w:t xml:space="preserve"> và </w:t>
      </w:r>
      <m:oMath>
        <m:r>
          <m:t>c</m:t>
        </m:r>
      </m:oMath>
      <w:r>
        <w:rPr>
          <w:rFonts w:ascii="Times New Roman" w:hAnsi="Times New Roman" w:eastAsia="Times New Roman" w:cs="Times New Roman"/>
          <w:sz w:val="24"/>
        </w:rPr>
        <w:t xml:space="preserve"> có song song với nhau hay không? Hãy rút ra kết luận.</w:t>
      </w:r>
    </w:p>
    <w:p>
      <w:pPr>
        <w:spacing w:before="40" w:after="80" w:line="264" w:lineRule="auto"/>
        <w:jc w:val="center"/>
      </w:pPr>
      <w:r>
        <w:drawing>
          <wp:inline xmlns:a="http://schemas.openxmlformats.org/drawingml/2006/main" xmlns:pic="http://schemas.openxmlformats.org/drawingml/2006/picture">
            <wp:extent cx="1512000" cy="817967"/>
            <wp:docPr id="4" name="Picture 4"/>
            <wp:cNvGraphicFramePr>
              <a:graphicFrameLocks noChangeAspect="1"/>
            </wp:cNvGraphicFramePr>
            <a:graphic>
              <a:graphicData uri="http://schemas.openxmlformats.org/drawingml/2006/picture">
                <pic:pic>
                  <pic:nvPicPr>
                    <pic:cNvPr id="0" name="h441.png"/>
                    <pic:cNvPicPr/>
                  </pic:nvPicPr>
                  <pic:blipFill>
                    <a:blip r:embed="rId14"/>
                    <a:stretch>
                      <a:fillRect/>
                    </a:stretch>
                  </pic:blipFill>
                  <pic:spPr>
                    <a:xfrm>
                      <a:off x="0" y="0"/>
                      <a:ext cx="1512000" cy="817967"/>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Nếu mặt phẳng </w:t>
            </w:r>
            <m:oMath>
              <m:d>
                <m:dPr>
                  <m:sepChr m:val=""/>
                </m:dPr>
                <m:e>
                  <m:r>
                    <m:t>α</m:t>
                  </m:r>
                </m:e>
              </m:d>
            </m:oMath>
            <w:r>
              <w:rPr>
                <w:rFonts w:ascii="Times New Roman" w:hAnsi="Times New Roman" w:eastAsia="Times New Roman" w:cs="Times New Roman"/>
                <w:sz w:val="24"/>
              </w:rPr>
              <w:t xml:space="preserve"> chứa hai đường thẳng cắt nhau và hai đường thẳng này song song với mặt phẳng </w:t>
            </w:r>
            <m:oMath>
              <m:d>
                <m:dPr>
                  <m:sepChr m:val=""/>
                </m:dPr>
                <m:e>
                  <m:r>
                    <m:t>β</m:t>
                  </m:r>
                </m:e>
              </m:d>
            </m:oMath>
            <w:r>
              <w:rPr>
                <w:rFonts w:ascii="Times New Roman" w:hAnsi="Times New Roman" w:eastAsia="Times New Roman" w:cs="Times New Roman"/>
                <w:sz w:val="24"/>
              </w:rPr>
              <w:t xml:space="preserve"> thì </w:t>
            </w:r>
            <m:oMath>
              <m:d>
                <m:dPr>
                  <m:sepChr m:val=""/>
                </m:dPr>
                <m:e>
                  <m:r>
                    <m:t>α</m:t>
                  </m:r>
                </m:e>
              </m:d>
            </m:oMath>
            <w:r>
              <w:rPr>
                <w:rFonts w:ascii="Times New Roman" w:hAnsi="Times New Roman" w:eastAsia="Times New Roman" w:cs="Times New Roman"/>
                <w:sz w:val="24"/>
              </w:rPr>
              <w:t xml:space="preserve"> và </w:t>
            </w:r>
            <m:oMath>
              <m:d>
                <m:dPr>
                  <m:sepChr m:val=""/>
                </m:dPr>
                <m:e>
                  <m:r>
                    <m:t>β</m:t>
                  </m:r>
                </m:e>
              </m:d>
            </m:oMath>
            <w:r>
              <w:rPr>
                <w:rFonts w:ascii="Times New Roman" w:hAnsi="Times New Roman" w:eastAsia="Times New Roman" w:cs="Times New Roman"/>
                <w:sz w:val="24"/>
              </w:rPr>
              <w:t xml:space="preserve"> song song với nhau.</w:t>
            </w:r>
          </w:p>
        </w:tc>
      </w:tr>
    </w:tbl>
    <w:p>
      <w:pPr>
        <w:spacing w:before="0" w:after="60" w:line="264" w:lineRule="auto"/>
        <w:jc w:val="both"/>
      </w:pPr>
      <w:r>
        <w:rPr>
          <w:rFonts w:ascii="Times New Roman" w:hAnsi="Times New Roman" w:eastAsia="Times New Roman" w:cs="Times New Roman"/>
          <w:b/>
          <w:sz w:val="24"/>
        </w:rPr>
        <w:t>?</w:t>
      </w:r>
      <w:r>
        <w:rPr>
          <w:rFonts w:ascii="Times New Roman" w:hAnsi="Times New Roman" w:eastAsia="Times New Roman" w:cs="Times New Roman"/>
          <w:sz w:val="24"/>
        </w:rPr>
        <w:t xml:space="preserve"> Nếu không có điều kiện "hai đường thẳng cắt nhau" thì khẳng định trên còn đúng không?</w:t>
      </w:r>
    </w:p>
    <w:p>
      <w:pPr>
        <w:spacing w:before="0" w:after="60" w:line="264" w:lineRule="auto"/>
        <w:jc w:val="both"/>
      </w:pPr>
      <w:r>
        <w:rPr>
          <w:rFonts w:ascii="Times New Roman" w:hAnsi="Times New Roman" w:eastAsia="Times New Roman" w:cs="Times New Roman"/>
          <w:b/>
          <w:sz w:val="24"/>
        </w:rPr>
        <w:t>Ví dụ 1.</w:t>
      </w:r>
      <w:r>
        <w:rPr>
          <w:rFonts w:ascii="Times New Roman" w:hAnsi="Times New Roman" w:eastAsia="Times New Roman" w:cs="Times New Roman"/>
          <w:sz w:val="24"/>
        </w:rPr>
        <w:t xml:space="preserve"> Cho hai hình bình hành </w:t>
      </w:r>
      <m:oMath>
        <m:r>
          <m:t>ABCD</m:t>
        </m:r>
      </m:oMath>
      <w:r>
        <w:rPr>
          <w:rFonts w:ascii="Times New Roman" w:hAnsi="Times New Roman" w:eastAsia="Times New Roman" w:cs="Times New Roman"/>
          <w:sz w:val="24"/>
        </w:rPr>
        <w:t xml:space="preserve"> và </w:t>
      </w:r>
      <m:oMath>
        <m:r>
          <m:t>ABEF</m:t>
        </m:r>
      </m:oMath>
      <w:r>
        <w:rPr>
          <w:rFonts w:ascii="Times New Roman" w:hAnsi="Times New Roman" w:eastAsia="Times New Roman" w:cs="Times New Roman"/>
          <w:sz w:val="24"/>
        </w:rPr>
        <w:t xml:space="preserve"> không cùng nằm trong một mặt phẳng. Chứng minh rằng mặt phẳng </w:t>
      </w:r>
      <m:oMath>
        <m:d>
          <m:dPr>
            <m:sepChr m:val=""/>
          </m:dPr>
          <m:e>
            <m:r>
              <m:t>B</m:t>
            </m:r>
            <m:r>
              <m:t>C</m:t>
            </m:r>
            <m:r>
              <m:t>E</m:t>
            </m:r>
          </m:e>
        </m:d>
      </m:oMath>
      <w:r>
        <w:rPr>
          <w:rFonts w:ascii="Times New Roman" w:hAnsi="Times New Roman" w:eastAsia="Times New Roman" w:cs="Times New Roman"/>
          <w:sz w:val="24"/>
        </w:rPr>
        <w:t xml:space="preserve"> song song với mặt phẳng </w:t>
      </w:r>
      <m:oMath>
        <m:d>
          <m:dPr>
            <m:sepChr m:val=""/>
          </m:dPr>
          <m:e>
            <m:r>
              <m:t>A</m:t>
            </m:r>
            <m:r>
              <m:t>D</m:t>
            </m:r>
            <m:r>
              <m:t>F</m:t>
            </m:r>
          </m:e>
        </m:d>
      </m:oMath>
      <w:r>
        <w:rPr>
          <w:rFonts w:ascii="Times New Roman" w:hAnsi="Times New Roman" w:eastAsia="Times New Roman" w:cs="Times New Roman"/>
          <w:sz w:val="24"/>
        </w:rPr>
        <w:t xml:space="preserve"> (H.4.42).</w:t>
      </w:r>
    </w:p>
    <w:p>
      <w:pPr>
        <w:spacing w:before="40" w:after="80" w:line="264" w:lineRule="auto"/>
        <w:jc w:val="center"/>
      </w:pPr>
      <w:r>
        <w:drawing>
          <wp:inline xmlns:a="http://schemas.openxmlformats.org/drawingml/2006/main" xmlns:pic="http://schemas.openxmlformats.org/drawingml/2006/picture">
            <wp:extent cx="1440000" cy="1061751"/>
            <wp:docPr id="5" name="Picture 5"/>
            <wp:cNvGraphicFramePr>
              <a:graphicFrameLocks noChangeAspect="1"/>
            </wp:cNvGraphicFramePr>
            <a:graphic>
              <a:graphicData uri="http://schemas.openxmlformats.org/drawingml/2006/picture">
                <pic:pic>
                  <pic:nvPicPr>
                    <pic:cNvPr id="0" name="h442.png"/>
                    <pic:cNvPicPr/>
                  </pic:nvPicPr>
                  <pic:blipFill>
                    <a:blip r:embed="rId15"/>
                    <a:stretch>
                      <a:fillRect/>
                    </a:stretch>
                  </pic:blipFill>
                  <pic:spPr>
                    <a:xfrm>
                      <a:off x="0" y="0"/>
                      <a:ext cx="1440000" cy="1061751"/>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Vì tứ giác </w:t>
      </w:r>
      <m:oMath>
        <m:r>
          <m:t>ABCD</m:t>
        </m:r>
      </m:oMath>
      <w:r>
        <w:rPr>
          <w:rFonts w:ascii="Times New Roman" w:hAnsi="Times New Roman" w:eastAsia="Times New Roman" w:cs="Times New Roman"/>
          <w:sz w:val="24"/>
        </w:rPr>
        <w:t xml:space="preserve"> là hình bình hành nên </w:t>
      </w:r>
      <m:oMath>
        <m:r>
          <m:t>BC∥AD</m:t>
        </m:r>
      </m:oMath>
      <w:r>
        <w:rPr>
          <w:rFonts w:ascii="Times New Roman" w:hAnsi="Times New Roman" w:eastAsia="Times New Roman" w:cs="Times New Roman"/>
          <w:sz w:val="24"/>
        </w:rPr>
        <w:t xml:space="preserve">, suy ra </w:t>
      </w:r>
      <m:oMath>
        <m:r>
          <m:t>BC∥(ADF)</m:t>
        </m:r>
      </m:oMath>
      <w:r>
        <w:rPr>
          <w:rFonts w:ascii="Times New Roman" w:hAnsi="Times New Roman" w:eastAsia="Times New Roman" w:cs="Times New Roman"/>
          <w:sz w:val="24"/>
        </w:rPr>
        <w:t xml:space="preserve">. Vì tứ giác </w:t>
      </w:r>
      <m:oMath>
        <m:r>
          <m:t>ABEF</m:t>
        </m:r>
      </m:oMath>
      <w:r>
        <w:rPr>
          <w:rFonts w:ascii="Times New Roman" w:hAnsi="Times New Roman" w:eastAsia="Times New Roman" w:cs="Times New Roman"/>
          <w:sz w:val="24"/>
        </w:rPr>
        <w:t xml:space="preserve"> là hình bình hành nên </w:t>
      </w:r>
      <m:oMath>
        <m:r>
          <m:t>BE∥AF</m:t>
        </m:r>
      </m:oMath>
      <w:r>
        <w:rPr>
          <w:rFonts w:ascii="Times New Roman" w:hAnsi="Times New Roman" w:eastAsia="Times New Roman" w:cs="Times New Roman"/>
          <w:sz w:val="24"/>
        </w:rPr>
        <w:t xml:space="preserve">, suy ra </w:t>
      </w:r>
      <m:oMath>
        <m:r>
          <m:t>BE∥(ADF)</m:t>
        </m:r>
      </m:oMath>
      <w:r>
        <w:rPr>
          <w:rFonts w:ascii="Times New Roman" w:hAnsi="Times New Roman" w:eastAsia="Times New Roman" w:cs="Times New Roman"/>
          <w:sz w:val="24"/>
        </w:rPr>
        <w:t xml:space="preserve">. Mặt phẳng </w:t>
      </w:r>
      <m:oMath>
        <m:d>
          <m:dPr>
            <m:sepChr m:val=""/>
          </m:dPr>
          <m:e>
            <m:r>
              <m:t>B</m:t>
            </m:r>
            <m:r>
              <m:t>C</m:t>
            </m:r>
            <m:r>
              <m:t>E</m:t>
            </m:r>
          </m:e>
        </m:d>
      </m:oMath>
      <w:r>
        <w:rPr>
          <w:rFonts w:ascii="Times New Roman" w:hAnsi="Times New Roman" w:eastAsia="Times New Roman" w:cs="Times New Roman"/>
          <w:sz w:val="24"/>
        </w:rPr>
        <w:t xml:space="preserve"> chứa hai đường thẳng cắt nhau </w:t>
      </w:r>
      <m:oMath>
        <m:r>
          <m:t>BC</m:t>
        </m:r>
      </m:oMath>
      <w:r>
        <w:rPr>
          <w:rFonts w:ascii="Times New Roman" w:hAnsi="Times New Roman" w:eastAsia="Times New Roman" w:cs="Times New Roman"/>
          <w:sz w:val="24"/>
        </w:rPr>
        <w:t xml:space="preserve"> và </w:t>
      </w:r>
      <m:oMath>
        <m:r>
          <m:t>BE</m:t>
        </m:r>
      </m:oMath>
      <w:r>
        <w:rPr>
          <w:rFonts w:ascii="Times New Roman" w:hAnsi="Times New Roman" w:eastAsia="Times New Roman" w:cs="Times New Roman"/>
          <w:sz w:val="24"/>
        </w:rPr>
        <w:t xml:space="preserve"> cùng song song với mặt phẳng </w:t>
      </w:r>
      <m:oMath>
        <m:d>
          <m:dPr>
            <m:sepChr m:val=""/>
          </m:dPr>
          <m:e>
            <m:r>
              <m:t>A</m:t>
            </m:r>
            <m:r>
              <m:t>D</m:t>
            </m:r>
            <m:r>
              <m:t>F</m:t>
            </m:r>
          </m:e>
        </m:d>
      </m:oMath>
      <w:r>
        <w:rPr>
          <w:rFonts w:ascii="Times New Roman" w:hAnsi="Times New Roman" w:eastAsia="Times New Roman" w:cs="Times New Roman"/>
          <w:sz w:val="24"/>
        </w:rPr>
        <w:t xml:space="preserve"> nên mặt phẳng </w:t>
      </w:r>
      <m:oMath>
        <m:d>
          <m:dPr>
            <m:sepChr m:val=""/>
          </m:dPr>
          <m:e>
            <m:r>
              <m:t>B</m:t>
            </m:r>
            <m:r>
              <m:t>C</m:t>
            </m:r>
            <m:r>
              <m:t>E</m:t>
            </m:r>
          </m:e>
        </m:d>
      </m:oMath>
      <w:r>
        <w:rPr>
          <w:rFonts w:ascii="Times New Roman" w:hAnsi="Times New Roman" w:eastAsia="Times New Roman" w:cs="Times New Roman"/>
          <w:sz w:val="24"/>
        </w:rPr>
        <w:t xml:space="preserve"> song song với mặt phẳng </w:t>
      </w:r>
      <m:oMath>
        <m:d>
          <m:dPr>
            <m:sepChr m:val=""/>
          </m:dPr>
          <m:e>
            <m:r>
              <m:t>A</m:t>
            </m:r>
            <m:r>
              <m:t>D</m:t>
            </m:r>
            <m:r>
              <m:t>F</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1.</w:t>
      </w:r>
      <w:r>
        <w:rPr>
          <w:rFonts w:ascii="Times New Roman" w:hAnsi="Times New Roman" w:eastAsia="Times New Roman" w:cs="Times New Roman"/>
          <w:sz w:val="24"/>
        </w:rPr>
        <w:t xml:space="preserve"> Trong không gian, cho bốn điểm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không đồng phẳng. Qua điểm </w:t>
      </w:r>
      <m:oMath>
        <m:r>
          <m:t>A</m:t>
        </m:r>
      </m:oMath>
      <w:r>
        <w:rPr>
          <w:rFonts w:ascii="Times New Roman" w:hAnsi="Times New Roman" w:eastAsia="Times New Roman" w:cs="Times New Roman"/>
          <w:sz w:val="24"/>
        </w:rPr>
        <w:t xml:space="preserve"> vẽ hai đường thẳng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lần lượt song song với hai đường thẳng </w:t>
      </w:r>
      <m:oMath>
        <m:r>
          <m:t>BC</m:t>
        </m:r>
      </m:oMath>
      <w:r>
        <w:rPr>
          <w:rFonts w:ascii="Times New Roman" w:hAnsi="Times New Roman" w:eastAsia="Times New Roman" w:cs="Times New Roman"/>
          <w:sz w:val="24"/>
        </w:rPr>
        <w:t xml:space="preserve">, </w:t>
      </w:r>
      <m:oMath>
        <m:r>
          <m:t>BD</m:t>
        </m:r>
      </m:oMath>
      <w:r>
        <w:rPr>
          <w:rFonts w:ascii="Times New Roman" w:hAnsi="Times New Roman" w:eastAsia="Times New Roman" w:cs="Times New Roman"/>
          <w:sz w:val="24"/>
        </w:rPr>
        <w:t>. Chứng minh rằng mp</w:t>
      </w:r>
      <m:oMath>
        <m:d>
          <m:dPr>
            <m:sepChr m:val=""/>
          </m:dPr>
          <m:e>
            <m:r>
              <m:t>m</m:t>
            </m:r>
            <m:r>
              <m:t>,</m:t>
            </m:r>
            <m:r>
              <m:t>n</m:t>
            </m:r>
          </m:e>
        </m:d>
      </m:oMath>
      <w:r>
        <w:rPr>
          <w:rFonts w:ascii="Times New Roman" w:hAnsi="Times New Roman" w:eastAsia="Times New Roman" w:cs="Times New Roman"/>
          <w:sz w:val="24"/>
        </w:rPr>
        <w:t xml:space="preserve"> song song với mặt phẳng </w:t>
      </w:r>
      <m:oMath>
        <m:d>
          <m:dPr>
            <m:sepChr m:val=""/>
          </m:dPr>
          <m:e>
            <m:r>
              <m:t>B</m:t>
            </m:r>
            <m:r>
              <m:t>C</m:t>
            </m:r>
            <m:r>
              <m:t>D</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Vận dụng 1.</w:t>
      </w:r>
      <w:r>
        <w:rPr>
          <w:rFonts w:ascii="Times New Roman" w:hAnsi="Times New Roman" w:eastAsia="Times New Roman" w:cs="Times New Roman"/>
          <w:sz w:val="24"/>
        </w:rPr>
        <w:t xml:space="preserve"> Một chiếc bàn có phần chân là hai khung sắt hình chữ nhật có thể xoay quanh một trục như trong Hình 4.43. Khi mặt bàn được đặt lên phần chân bàn thì mặt bàn luôn song song với mặt đất. Hãy giải thích tại sao.</w:t>
      </w:r>
    </w:p>
    <w:p>
      <w:pPr>
        <w:spacing w:before="40" w:after="80" w:line="264" w:lineRule="auto"/>
        <w:jc w:val="center"/>
      </w:pPr>
      <w:r>
        <w:drawing>
          <wp:inline xmlns:a="http://schemas.openxmlformats.org/drawingml/2006/main" xmlns:pic="http://schemas.openxmlformats.org/drawingml/2006/picture">
            <wp:extent cx="1296000" cy="750532"/>
            <wp:docPr id="6" name="Picture 6"/>
            <wp:cNvGraphicFramePr>
              <a:graphicFrameLocks noChangeAspect="1"/>
            </wp:cNvGraphicFramePr>
            <a:graphic>
              <a:graphicData uri="http://schemas.openxmlformats.org/drawingml/2006/picture">
                <pic:pic>
                  <pic:nvPicPr>
                    <pic:cNvPr id="0" name="h443.png"/>
                    <pic:cNvPicPr/>
                  </pic:nvPicPr>
                  <pic:blipFill>
                    <a:blip r:embed="rId16"/>
                    <a:stretch>
                      <a:fillRect/>
                    </a:stretch>
                  </pic:blipFill>
                  <pic:spPr>
                    <a:xfrm>
                      <a:off x="0" y="0"/>
                      <a:ext cx="1296000" cy="750532"/>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HĐ3.</w:t>
      </w:r>
      <w:r>
        <w:rPr>
          <w:rFonts w:ascii="Times New Roman" w:hAnsi="Times New Roman" w:eastAsia="Times New Roman" w:cs="Times New Roman"/>
          <w:sz w:val="24"/>
        </w:rPr>
        <w:t xml:space="preserve"> Đặt một tấm bìa cứng lên một góc của mặt bàn nằm ngang (H.4.44) sao cho mặt bìa song song với mặt đất. Khi đó mặt bìa có trùng với mặt bàn hay không?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Qua một điểm nằm ngoài một mặt phẳng cho trước có một và chỉ một mặt phẳng song song với mặt phẳng đã cho.</w:t>
            </w:r>
          </w:p>
        </w:tc>
      </w:tr>
    </w:tbl>
    <w:p>
      <w:pPr>
        <w:spacing w:before="0" w:after="60" w:line="264" w:lineRule="auto"/>
        <w:jc w:val="both"/>
      </w:pPr>
      <w:r>
        <w:rPr>
          <w:rFonts w:ascii="Times New Roman" w:hAnsi="Times New Roman" w:eastAsia="Times New Roman" w:cs="Times New Roman"/>
          <w:b/>
          <w:sz w:val="24"/>
        </w:rPr>
        <w:t>?</w:t>
      </w:r>
      <w:r>
        <w:rPr>
          <w:rFonts w:ascii="Times New Roman" w:hAnsi="Times New Roman" w:eastAsia="Times New Roman" w:cs="Times New Roman"/>
          <w:sz w:val="24"/>
        </w:rPr>
        <w:t xml:space="preserve"> Nếu hai mặt phẳng phân biệt cùng song song với mặt phẳng thứ ba thì hai mặt phẳng đó có song song với nhau hay không? Vì sao?</w:t>
      </w:r>
    </w:p>
    <w:p>
      <w:pPr>
        <w:spacing w:before="0" w:after="60" w:line="264" w:lineRule="auto"/>
        <w:jc w:val="both"/>
      </w:pPr>
      <w:r>
        <w:rPr>
          <w:rFonts w:ascii="Times New Roman" w:hAnsi="Times New Roman" w:eastAsia="Times New Roman" w:cs="Times New Roman"/>
          <w:b/>
          <w:sz w:val="24"/>
        </w:rPr>
        <w:t>Ví dụ 2 (SGK tr.90).</w:t>
      </w:r>
      <w:r>
        <w:rPr>
          <w:rFonts w:ascii="Times New Roman" w:hAnsi="Times New Roman" w:eastAsia="Times New Roman" w:cs="Times New Roman"/>
          <w:sz w:val="24"/>
        </w:rPr>
        <w:t xml:space="preserve"> Cho hình chóp </w:t>
      </w:r>
      <m:oMath>
        <m:r>
          <m:t>S.ABCD</m:t>
        </m:r>
      </m:oMath>
      <w:r>
        <w:rPr>
          <w:rFonts w:ascii="Times New Roman" w:hAnsi="Times New Roman" w:eastAsia="Times New Roman" w:cs="Times New Roman"/>
          <w:sz w:val="24"/>
        </w:rPr>
        <w:t xml:space="preserve">. Gọi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w:t>
      </w:r>
      <m:oMath>
        <m:r>
          <m:t>Q</m:t>
        </m:r>
      </m:oMath>
      <w:r>
        <w:rPr>
          <w:rFonts w:ascii="Times New Roman" w:hAnsi="Times New Roman" w:eastAsia="Times New Roman" w:cs="Times New Roman"/>
          <w:sz w:val="24"/>
        </w:rPr>
        <w:t xml:space="preserve"> lần lượt là trung điểm của các cạnh </w:t>
      </w:r>
      <m:oMath>
        <m:r>
          <m:t>SA</m:t>
        </m:r>
      </m:oMath>
      <w:r>
        <w:rPr>
          <w:rFonts w:ascii="Times New Roman" w:hAnsi="Times New Roman" w:eastAsia="Times New Roman" w:cs="Times New Roman"/>
          <w:sz w:val="24"/>
        </w:rPr>
        <w:t xml:space="preserve">, </w:t>
      </w:r>
      <m:oMath>
        <m:r>
          <m:t>SB</m:t>
        </m:r>
      </m:oMath>
      <w:r>
        <w:rPr>
          <w:rFonts w:ascii="Times New Roman" w:hAnsi="Times New Roman" w:eastAsia="Times New Roman" w:cs="Times New Roman"/>
          <w:sz w:val="24"/>
        </w:rPr>
        <w:t xml:space="preserve">, </w:t>
      </w:r>
      <m:oMath>
        <m:r>
          <m:t>SC</m:t>
        </m:r>
      </m:oMath>
      <w:r>
        <w:rPr>
          <w:rFonts w:ascii="Times New Roman" w:hAnsi="Times New Roman" w:eastAsia="Times New Roman" w:cs="Times New Roman"/>
          <w:sz w:val="24"/>
        </w:rPr>
        <w:t xml:space="preserve">, </w:t>
      </w:r>
      <m:oMath>
        <m:r>
          <m:t>SD</m:t>
        </m:r>
      </m:oMath>
      <w:r>
        <w:rPr>
          <w:rFonts w:ascii="Times New Roman" w:hAnsi="Times New Roman" w:eastAsia="Times New Roman" w:cs="Times New Roman"/>
          <w:sz w:val="24"/>
        </w:rPr>
        <w:t xml:space="preserve"> (H.4.45). Chứng minh rằng hai mặt phẳng </w:t>
      </w:r>
      <m:oMath>
        <m:d>
          <m:dPr>
            <m:sepChr m:val=""/>
          </m:dPr>
          <m:e>
            <m:r>
              <m:t>M</m:t>
            </m:r>
            <m:r>
              <m:t>N</m:t>
            </m:r>
            <m:r>
              <m:t>P</m:t>
            </m:r>
          </m:e>
        </m:d>
      </m:oMath>
      <w:r>
        <w:rPr>
          <w:rFonts w:ascii="Times New Roman" w:hAnsi="Times New Roman" w:eastAsia="Times New Roman" w:cs="Times New Roman"/>
          <w:sz w:val="24"/>
        </w:rPr>
        <w:t xml:space="preserve"> và </w:t>
      </w:r>
      <m:oMath>
        <m:d>
          <m:dPr>
            <m:sepChr m:val=""/>
          </m:dPr>
          <m:e>
            <m:r>
              <m:t>N</m:t>
            </m:r>
            <m:r>
              <m:t>P</m:t>
            </m:r>
            <m:r>
              <m:t>Q</m:t>
            </m:r>
          </m:e>
        </m:d>
      </m:oMath>
      <w:r>
        <w:rPr>
          <w:rFonts w:ascii="Times New Roman" w:hAnsi="Times New Roman" w:eastAsia="Times New Roman" w:cs="Times New Roman"/>
          <w:sz w:val="24"/>
        </w:rPr>
        <w:t xml:space="preserve"> cùng song song với mặt phẳng </w:t>
      </w:r>
      <m:oMath>
        <m:d>
          <m:dPr>
            <m:sepChr m:val=""/>
          </m:dPr>
          <m:e>
            <m:r>
              <m:t>A</m:t>
            </m:r>
            <m:r>
              <m:t>B</m:t>
            </m:r>
            <m:r>
              <m:t>C</m:t>
            </m:r>
            <m:r>
              <m:t>D</m:t>
            </m:r>
          </m:e>
        </m:d>
      </m:oMath>
      <w:r>
        <w:rPr>
          <w:rFonts w:ascii="Times New Roman" w:hAnsi="Times New Roman" w:eastAsia="Times New Roman" w:cs="Times New Roman"/>
          <w:sz w:val="24"/>
        </w:rPr>
        <w:t xml:space="preserve">, từ đó suy ra bốn điểm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w:t>
      </w:r>
      <m:oMath>
        <m:r>
          <m:t>Q</m:t>
        </m:r>
      </m:oMath>
      <w:r>
        <w:rPr>
          <w:rFonts w:ascii="Times New Roman" w:hAnsi="Times New Roman" w:eastAsia="Times New Roman" w:cs="Times New Roman"/>
          <w:sz w:val="24"/>
        </w:rPr>
        <w:t xml:space="preserve"> đồng phẳng.</w:t>
      </w:r>
    </w:p>
    <w:p>
      <w:pPr>
        <w:spacing w:before="40" w:after="80" w:line="264" w:lineRule="auto"/>
        <w:jc w:val="center"/>
      </w:pPr>
      <w:r>
        <w:drawing>
          <wp:inline xmlns:a="http://schemas.openxmlformats.org/drawingml/2006/main" xmlns:pic="http://schemas.openxmlformats.org/drawingml/2006/picture">
            <wp:extent cx="1368000" cy="1536835"/>
            <wp:docPr id="7" name="Picture 7"/>
            <wp:cNvGraphicFramePr>
              <a:graphicFrameLocks noChangeAspect="1"/>
            </wp:cNvGraphicFramePr>
            <a:graphic>
              <a:graphicData uri="http://schemas.openxmlformats.org/drawingml/2006/picture">
                <pic:pic>
                  <pic:nvPicPr>
                    <pic:cNvPr id="0" name="h445.png"/>
                    <pic:cNvPicPr/>
                  </pic:nvPicPr>
                  <pic:blipFill>
                    <a:blip r:embed="rId17"/>
                    <a:stretch>
                      <a:fillRect/>
                    </a:stretch>
                  </pic:blipFill>
                  <pic:spPr>
                    <a:xfrm>
                      <a:off x="0" y="0"/>
                      <a:ext cx="1368000" cy="1536835"/>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Vì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lần lượt là trung điểm của </w:t>
      </w:r>
      <m:oMath>
        <m:r>
          <m:t>SA</m:t>
        </m:r>
      </m:oMath>
      <w:r>
        <w:rPr>
          <w:rFonts w:ascii="Times New Roman" w:hAnsi="Times New Roman" w:eastAsia="Times New Roman" w:cs="Times New Roman"/>
          <w:sz w:val="24"/>
        </w:rPr>
        <w:t xml:space="preserve">, </w:t>
      </w:r>
      <m:oMath>
        <m:r>
          <m:t>SB</m:t>
        </m:r>
      </m:oMath>
      <w:r>
        <w:rPr>
          <w:rFonts w:ascii="Times New Roman" w:hAnsi="Times New Roman" w:eastAsia="Times New Roman" w:cs="Times New Roman"/>
          <w:sz w:val="24"/>
        </w:rPr>
        <w:t xml:space="preserve"> nên </w:t>
      </w:r>
      <m:oMath>
        <m:r>
          <m:t>MN</m:t>
        </m:r>
      </m:oMath>
      <w:r>
        <w:rPr>
          <w:rFonts w:ascii="Times New Roman" w:hAnsi="Times New Roman" w:eastAsia="Times New Roman" w:cs="Times New Roman"/>
          <w:sz w:val="24"/>
        </w:rPr>
        <w:t xml:space="preserve"> là đường trung bình của tam giác </w:t>
      </w:r>
      <m:oMath>
        <m:r>
          <m:t>SAB</m:t>
        </m:r>
      </m:oMath>
      <w:r>
        <w:rPr>
          <w:rFonts w:ascii="Times New Roman" w:hAnsi="Times New Roman" w:eastAsia="Times New Roman" w:cs="Times New Roman"/>
          <w:sz w:val="24"/>
        </w:rPr>
        <w:t xml:space="preserve">. Do đó, </w:t>
      </w:r>
      <m:oMath>
        <m:r>
          <m:t>MN∥AB</m:t>
        </m:r>
      </m:oMath>
      <w:r>
        <w:rPr>
          <w:rFonts w:ascii="Times New Roman" w:hAnsi="Times New Roman" w:eastAsia="Times New Roman" w:cs="Times New Roman"/>
          <w:sz w:val="24"/>
        </w:rPr>
        <w:t xml:space="preserve"> và suy ra </w:t>
      </w:r>
      <m:oMath>
        <m:r>
          <m:t>MN</m:t>
        </m:r>
      </m:oMath>
      <w:r>
        <w:rPr>
          <w:rFonts w:ascii="Times New Roman" w:hAnsi="Times New Roman" w:eastAsia="Times New Roman" w:cs="Times New Roman"/>
          <w:sz w:val="24"/>
        </w:rPr>
        <w:t xml:space="preserve"> song song với mặt phẳng </w:t>
      </w:r>
      <m:oMath>
        <m:d>
          <m:dPr>
            <m:sepChr m:val=""/>
          </m:dPr>
          <m:e>
            <m:r>
              <m:t>A</m:t>
            </m:r>
            <m:r>
              <m:t>B</m:t>
            </m:r>
            <m:r>
              <m:t>C</m:t>
            </m:r>
            <m:r>
              <m:t>D</m:t>
            </m:r>
          </m:e>
        </m:d>
      </m:oMath>
      <w:r>
        <w:rPr>
          <w:rFonts w:ascii="Times New Roman" w:hAnsi="Times New Roman" w:eastAsia="Times New Roman" w:cs="Times New Roman"/>
          <w:sz w:val="24"/>
        </w:rPr>
        <w:t xml:space="preserve">. Tương tự, </w:t>
      </w:r>
      <m:oMath>
        <m:r>
          <m:t>NP</m:t>
        </m:r>
      </m:oMath>
      <w:r>
        <w:rPr>
          <w:rFonts w:ascii="Times New Roman" w:hAnsi="Times New Roman" w:eastAsia="Times New Roman" w:cs="Times New Roman"/>
          <w:sz w:val="24"/>
        </w:rPr>
        <w:t xml:space="preserve"> cũng song song với mặt phẳng </w:t>
      </w:r>
      <m:oMath>
        <m:d>
          <m:dPr>
            <m:sepChr m:val=""/>
          </m:dPr>
          <m:e>
            <m:r>
              <m:t>A</m:t>
            </m:r>
            <m:r>
              <m:t>B</m:t>
            </m:r>
            <m:r>
              <m:t>C</m:t>
            </m:r>
            <m:r>
              <m:t>D</m:t>
            </m:r>
          </m:e>
        </m:d>
      </m:oMath>
      <w:r>
        <w:rPr>
          <w:rFonts w:ascii="Times New Roman" w:hAnsi="Times New Roman" w:eastAsia="Times New Roman" w:cs="Times New Roman"/>
          <w:sz w:val="24"/>
        </w:rPr>
        <w:t xml:space="preserve">. Vậy mặt phẳng </w:t>
      </w:r>
      <m:oMath>
        <m:d>
          <m:dPr>
            <m:sepChr m:val=""/>
          </m:dPr>
          <m:e>
            <m:r>
              <m:t>M</m:t>
            </m:r>
            <m:r>
              <m:t>N</m:t>
            </m:r>
            <m:r>
              <m:t>P</m:t>
            </m:r>
          </m:e>
        </m:d>
      </m:oMath>
      <w:r>
        <w:rPr>
          <w:rFonts w:ascii="Times New Roman" w:hAnsi="Times New Roman" w:eastAsia="Times New Roman" w:cs="Times New Roman"/>
          <w:sz w:val="24"/>
        </w:rPr>
        <w:t xml:space="preserve"> song song với mặt phẳng </w:t>
      </w:r>
      <m:oMath>
        <m:d>
          <m:dPr>
            <m:sepChr m:val=""/>
          </m:dPr>
          <m:e>
            <m:r>
              <m:t>A</m:t>
            </m:r>
            <m:r>
              <m:t>B</m:t>
            </m:r>
            <m:r>
              <m:t>C</m:t>
            </m:r>
            <m:r>
              <m:t>D</m:t>
            </m:r>
          </m:e>
        </m:d>
      </m:oMath>
      <w:r>
        <w:rPr>
          <w:rFonts w:ascii="Times New Roman" w:hAnsi="Times New Roman" w:eastAsia="Times New Roman" w:cs="Times New Roman"/>
          <w:sz w:val="24"/>
        </w:rPr>
        <w:t xml:space="preserve">. Lập luận tương tự ta có mặt phẳng </w:t>
      </w:r>
      <m:oMath>
        <m:d>
          <m:dPr>
            <m:sepChr m:val=""/>
          </m:dPr>
          <m:e>
            <m:r>
              <m:t>N</m:t>
            </m:r>
            <m:r>
              <m:t>P</m:t>
            </m:r>
            <m:r>
              <m:t>Q</m:t>
            </m:r>
          </m:e>
        </m:d>
      </m:oMath>
      <w:r>
        <w:rPr>
          <w:rFonts w:ascii="Times New Roman" w:hAnsi="Times New Roman" w:eastAsia="Times New Roman" w:cs="Times New Roman"/>
          <w:sz w:val="24"/>
        </w:rPr>
        <w:t xml:space="preserve"> cũng song song với mặt phẳng </w:t>
      </w:r>
      <m:oMath>
        <m:d>
          <m:dPr>
            <m:sepChr m:val=""/>
          </m:dPr>
          <m:e>
            <m:r>
              <m:t>A</m:t>
            </m:r>
            <m:r>
              <m:t>B</m:t>
            </m:r>
            <m:r>
              <m:t>C</m:t>
            </m:r>
            <m:r>
              <m:t>D</m:t>
            </m:r>
          </m:e>
        </m:d>
      </m:oMath>
      <w:r>
        <w:rPr>
          <w:rFonts w:ascii="Times New Roman" w:hAnsi="Times New Roman" w:eastAsia="Times New Roman" w:cs="Times New Roman"/>
          <w:sz w:val="24"/>
        </w:rPr>
        <w:t xml:space="preserve">. Hai mặt phẳng </w:t>
      </w:r>
      <m:oMath>
        <m:d>
          <m:dPr>
            <m:sepChr m:val=""/>
          </m:dPr>
          <m:e>
            <m:r>
              <m:t>M</m:t>
            </m:r>
            <m:r>
              <m:t>N</m:t>
            </m:r>
            <m:r>
              <m:t>P</m:t>
            </m:r>
          </m:e>
        </m:d>
      </m:oMath>
      <w:r>
        <w:rPr>
          <w:rFonts w:ascii="Times New Roman" w:hAnsi="Times New Roman" w:eastAsia="Times New Roman" w:cs="Times New Roman"/>
          <w:sz w:val="24"/>
        </w:rPr>
        <w:t xml:space="preserve"> và </w:t>
      </w:r>
      <m:oMath>
        <m:d>
          <m:dPr>
            <m:sepChr m:val=""/>
          </m:dPr>
          <m:e>
            <m:r>
              <m:t>N</m:t>
            </m:r>
            <m:r>
              <m:t>P</m:t>
            </m:r>
            <m:r>
              <m:t>Q</m:t>
            </m:r>
          </m:e>
        </m:d>
      </m:oMath>
      <w:r>
        <w:rPr>
          <w:rFonts w:ascii="Times New Roman" w:hAnsi="Times New Roman" w:eastAsia="Times New Roman" w:cs="Times New Roman"/>
          <w:sz w:val="24"/>
        </w:rPr>
        <w:t xml:space="preserve"> cùng đi qua điểm </w:t>
      </w:r>
      <m:oMath>
        <m:r>
          <m:t>N</m:t>
        </m:r>
      </m:oMath>
      <w:r>
        <w:rPr>
          <w:rFonts w:ascii="Times New Roman" w:hAnsi="Times New Roman" w:eastAsia="Times New Roman" w:cs="Times New Roman"/>
          <w:sz w:val="24"/>
        </w:rPr>
        <w:t xml:space="preserve"> và cùng song song với mặt phẳng </w:t>
      </w:r>
      <m:oMath>
        <m:d>
          <m:dPr>
            <m:sepChr m:val=""/>
          </m:dPr>
          <m:e>
            <m:r>
              <m:t>A</m:t>
            </m:r>
            <m:r>
              <m:t>B</m:t>
            </m:r>
            <m:r>
              <m:t>C</m:t>
            </m:r>
            <m:r>
              <m:t>D</m:t>
            </m:r>
          </m:e>
        </m:d>
      </m:oMath>
      <w:r>
        <w:rPr>
          <w:rFonts w:ascii="Times New Roman" w:hAnsi="Times New Roman" w:eastAsia="Times New Roman" w:cs="Times New Roman"/>
          <w:sz w:val="24"/>
        </w:rPr>
        <w:t xml:space="preserve"> nên hai mặt phẳng đó trùng nhau, tức là bốn điểm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w:t>
      </w:r>
      <m:oMath>
        <m:r>
          <m:t>Q</m:t>
        </m:r>
      </m:oMath>
      <w:r>
        <w:rPr>
          <w:rFonts w:ascii="Times New Roman" w:hAnsi="Times New Roman" w:eastAsia="Times New Roman" w:cs="Times New Roman"/>
          <w:sz w:val="24"/>
        </w:rPr>
        <w:t xml:space="preserve"> đồng phẳng.</w:t>
      </w:r>
    </w:p>
    <w:p>
      <w:pPr>
        <w:spacing w:before="0" w:after="60" w:line="264" w:lineRule="auto"/>
        <w:jc w:val="both"/>
      </w:pPr>
      <w:r>
        <w:rPr>
          <w:rFonts w:ascii="Times New Roman" w:hAnsi="Times New Roman" w:eastAsia="Times New Roman" w:cs="Times New Roman"/>
          <w:b/>
          <w:sz w:val="24"/>
        </w:rPr>
        <w:t>Luyện tập 2.</w:t>
      </w:r>
      <w:r>
        <w:rPr>
          <w:rFonts w:ascii="Times New Roman" w:hAnsi="Times New Roman" w:eastAsia="Times New Roman" w:cs="Times New Roman"/>
          <w:sz w:val="24"/>
        </w:rPr>
        <w:t xml:space="preserve"> Cho hình chóp </w:t>
      </w:r>
      <m:oMath>
        <m:r>
          <m:t>S.ABCD</m:t>
        </m:r>
      </m:oMath>
      <w:r>
        <w:rPr>
          <w:rFonts w:ascii="Times New Roman" w:hAnsi="Times New Roman" w:eastAsia="Times New Roman" w:cs="Times New Roman"/>
          <w:sz w:val="24"/>
        </w:rPr>
        <w:t xml:space="preserve">. Gọi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w:t>
      </w:r>
      <m:oMath>
        <m:r>
          <m:t>Q</m:t>
        </m:r>
      </m:oMath>
      <w:r>
        <w:rPr>
          <w:rFonts w:ascii="Times New Roman" w:hAnsi="Times New Roman" w:eastAsia="Times New Roman" w:cs="Times New Roman"/>
          <w:sz w:val="24"/>
        </w:rPr>
        <w:t xml:space="preserve"> lần lượt là các điểm thuộc các cạnh </w:t>
      </w:r>
      <m:oMath>
        <m:r>
          <m:t>SA</m:t>
        </m:r>
      </m:oMath>
      <w:r>
        <w:rPr>
          <w:rFonts w:ascii="Times New Roman" w:hAnsi="Times New Roman" w:eastAsia="Times New Roman" w:cs="Times New Roman"/>
          <w:sz w:val="24"/>
        </w:rPr>
        <w:t xml:space="preserve">, </w:t>
      </w:r>
      <m:oMath>
        <m:r>
          <m:t>SB</m:t>
        </m:r>
      </m:oMath>
      <w:r>
        <w:rPr>
          <w:rFonts w:ascii="Times New Roman" w:hAnsi="Times New Roman" w:eastAsia="Times New Roman" w:cs="Times New Roman"/>
          <w:sz w:val="24"/>
        </w:rPr>
        <w:t xml:space="preserve">, </w:t>
      </w:r>
      <m:oMath>
        <m:r>
          <m:t>SC</m:t>
        </m:r>
      </m:oMath>
      <w:r>
        <w:rPr>
          <w:rFonts w:ascii="Times New Roman" w:hAnsi="Times New Roman" w:eastAsia="Times New Roman" w:cs="Times New Roman"/>
          <w:sz w:val="24"/>
        </w:rPr>
        <w:t xml:space="preserve">, </w:t>
      </w:r>
      <m:oMath>
        <m:r>
          <m:t>SD</m:t>
        </m:r>
      </m:oMath>
      <w:r>
        <w:rPr>
          <w:rFonts w:ascii="Times New Roman" w:hAnsi="Times New Roman" w:eastAsia="Times New Roman" w:cs="Times New Roman"/>
          <w:sz w:val="24"/>
        </w:rPr>
        <w:t xml:space="preserve"> sao cho </w:t>
      </w:r>
      <m:oMath>
        <m:f>
          <m:fPr>
            <m:type m:val="bar"/>
          </m:fPr>
          <m:num>
            <m:r>
              <m:t>MA</m:t>
            </m:r>
          </m:num>
          <m:den>
            <m:r>
              <m:t>MS</m:t>
            </m:r>
          </m:den>
        </m:f>
        <m:r>
          <m:t>=</m:t>
        </m:r>
        <m:f>
          <m:fPr>
            <m:type m:val="bar"/>
          </m:fPr>
          <m:num>
            <m:r>
              <m:t>NB</m:t>
            </m:r>
          </m:num>
          <m:den>
            <m:r>
              <m:t>NS</m:t>
            </m:r>
          </m:den>
        </m:f>
        <m:r>
          <m:t>=</m:t>
        </m:r>
        <m:f>
          <m:fPr>
            <m:type m:val="bar"/>
          </m:fPr>
          <m:num>
            <m:r>
              <m:t>PC</m:t>
            </m:r>
          </m:num>
          <m:den>
            <m:r>
              <m:t>PS</m:t>
            </m:r>
          </m:den>
        </m:f>
        <m:r>
          <m:t>=</m:t>
        </m:r>
        <m:f>
          <m:fPr>
            <m:type m:val="bar"/>
          </m:fPr>
          <m:num>
            <m:r>
              <m:t>QD</m:t>
            </m:r>
          </m:num>
          <m:den>
            <m:r>
              <m:t>QS</m:t>
            </m:r>
          </m:den>
        </m:f>
        <m:r>
          <m:t>=</m:t>
        </m:r>
        <m:f>
          <m:fPr>
            <m:type m:val="bar"/>
          </m:fPr>
          <m:num>
            <m:r>
              <m:t>1</m:t>
            </m:r>
          </m:num>
          <m:den>
            <m:r>
              <m:t>2</m:t>
            </m:r>
          </m:den>
        </m:f>
      </m:oMath>
      <w:r>
        <w:rPr>
          <w:rFonts w:ascii="Times New Roman" w:hAnsi="Times New Roman" w:eastAsia="Times New Roman" w:cs="Times New Roman"/>
          <w:sz w:val="24"/>
        </w:rPr>
        <w:t xml:space="preserve">. Chứng minh rằng bốn điểm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w:t>
      </w:r>
      <m:oMath>
        <m:r>
          <m:t>Q</m:t>
        </m:r>
      </m:oMath>
      <w:r>
        <w:rPr>
          <w:rFonts w:ascii="Times New Roman" w:hAnsi="Times New Roman" w:eastAsia="Times New Roman" w:cs="Times New Roman"/>
          <w:sz w:val="24"/>
        </w:rPr>
        <w:t xml:space="preserve"> đồng phẳng.</w:t>
      </w:r>
    </w:p>
    <w:p>
      <w:pPr>
        <w:spacing w:before="0" w:after="60" w:line="264" w:lineRule="auto"/>
        <w:jc w:val="both"/>
      </w:pPr>
      <w:r>
        <w:rPr>
          <w:rFonts w:ascii="Times New Roman" w:hAnsi="Times New Roman" w:eastAsia="Times New Roman" w:cs="Times New Roman"/>
          <w:b/>
          <w:sz w:val="24"/>
        </w:rPr>
        <w:t>HĐ4.</w:t>
      </w:r>
      <w:r>
        <w:rPr>
          <w:rFonts w:ascii="Times New Roman" w:hAnsi="Times New Roman" w:eastAsia="Times New Roman" w:cs="Times New Roman"/>
          <w:sz w:val="24"/>
        </w:rPr>
        <w:t xml:space="preserve"> Cho hai mặt phẳng song song </w:t>
      </w:r>
      <m:oMath>
        <m:d>
          <m:dPr>
            <m:sepChr m:val=""/>
          </m:dPr>
          <m:e>
            <m:r>
              <m:t>P</m:t>
            </m:r>
          </m:e>
        </m:d>
      </m:oMath>
      <w:r>
        <w:rPr>
          <w:rFonts w:ascii="Times New Roman" w:hAnsi="Times New Roman" w:eastAsia="Times New Roman" w:cs="Times New Roman"/>
          <w:sz w:val="24"/>
        </w:rPr>
        <w:t xml:space="preserve"> và </w:t>
      </w:r>
      <m:oMath>
        <m:d>
          <m:dPr>
            <m:sepChr m:val=""/>
          </m:dPr>
          <m:e>
            <m:r>
              <m:t>Q</m:t>
            </m:r>
          </m:e>
        </m:d>
      </m:oMath>
      <w:r>
        <w:rPr>
          <w:rFonts w:ascii="Times New Roman" w:hAnsi="Times New Roman" w:eastAsia="Times New Roman" w:cs="Times New Roman"/>
          <w:sz w:val="24"/>
        </w:rPr>
        <w:t xml:space="preserve">. Giả sử mặt phẳng </w:t>
      </w:r>
      <m:oMath>
        <m:d>
          <m:dPr>
            <m:sepChr m:val=""/>
          </m:dPr>
          <m:e>
            <m:r>
              <m:t>R</m:t>
            </m:r>
          </m:e>
        </m:d>
      </m:oMath>
      <w:r>
        <w:rPr>
          <w:rFonts w:ascii="Times New Roman" w:hAnsi="Times New Roman" w:eastAsia="Times New Roman" w:cs="Times New Roman"/>
          <w:sz w:val="24"/>
        </w:rPr>
        <w:t xml:space="preserve"> cắt mặt phẳng </w:t>
      </w:r>
      <m:oMath>
        <m:d>
          <m:dPr>
            <m:sepChr m:val=""/>
          </m:dPr>
          <m:e>
            <m:r>
              <m:t>P</m:t>
            </m:r>
          </m:e>
        </m:d>
      </m:oMath>
      <w:r>
        <w:rPr>
          <w:rFonts w:ascii="Times New Roman" w:hAnsi="Times New Roman" w:eastAsia="Times New Roman" w:cs="Times New Roman"/>
          <w:sz w:val="24"/>
        </w:rPr>
        <w:t xml:space="preserve"> theo giao tuyến </w:t>
      </w:r>
      <m:oMath>
        <m:r>
          <m:t>a</m:t>
        </m:r>
      </m:oMath>
      <w:r>
        <w:rPr>
          <w:rFonts w:ascii="Times New Roman" w:hAnsi="Times New Roman" w:eastAsia="Times New Roman" w:cs="Times New Roman"/>
          <w:sz w:val="24"/>
        </w:rPr>
        <w:t xml:space="preserve"> (H.4.46). a) Giải thích vì sao mặt phẳng </w:t>
      </w:r>
      <m:oMath>
        <m:d>
          <m:dPr>
            <m:sepChr m:val=""/>
          </m:dPr>
          <m:e>
            <m:r>
              <m:t>R</m:t>
            </m:r>
          </m:e>
        </m:d>
      </m:oMath>
      <w:r>
        <w:rPr>
          <w:rFonts w:ascii="Times New Roman" w:hAnsi="Times New Roman" w:eastAsia="Times New Roman" w:cs="Times New Roman"/>
          <w:sz w:val="24"/>
        </w:rPr>
        <w:t xml:space="preserve"> cắt mặt phẳng </w:t>
      </w:r>
      <m:oMath>
        <m:d>
          <m:dPr>
            <m:sepChr m:val=""/>
          </m:dPr>
          <m:e>
            <m:r>
              <m:t>Q</m:t>
            </m:r>
          </m:e>
        </m:d>
      </m:oMath>
      <w:r>
        <w:rPr>
          <w:rFonts w:ascii="Times New Roman" w:hAnsi="Times New Roman" w:eastAsia="Times New Roman" w:cs="Times New Roman"/>
          <w:sz w:val="24"/>
        </w:rPr>
        <w:t xml:space="preserve">. b) Gọi </w:t>
      </w:r>
      <m:oMath>
        <m:r>
          <m:t>b</m:t>
        </m:r>
      </m:oMath>
      <w:r>
        <w:rPr>
          <w:rFonts w:ascii="Times New Roman" w:hAnsi="Times New Roman" w:eastAsia="Times New Roman" w:cs="Times New Roman"/>
          <w:sz w:val="24"/>
        </w:rPr>
        <w:t xml:space="preserve"> là giao tuyến của hai mặt phẳng </w:t>
      </w:r>
      <m:oMath>
        <m:d>
          <m:dPr>
            <m:sepChr m:val=""/>
          </m:dPr>
          <m:e>
            <m:r>
              <m:t>R</m:t>
            </m:r>
          </m:e>
        </m:d>
      </m:oMath>
      <w:r>
        <w:rPr>
          <w:rFonts w:ascii="Times New Roman" w:hAnsi="Times New Roman" w:eastAsia="Times New Roman" w:cs="Times New Roman"/>
          <w:sz w:val="24"/>
        </w:rPr>
        <w:t xml:space="preserve"> và </w:t>
      </w:r>
      <m:oMath>
        <m:d>
          <m:dPr>
            <m:sepChr m:val=""/>
          </m:dPr>
          <m:e>
            <m:r>
              <m:t>Q</m:t>
            </m:r>
          </m:e>
        </m:d>
      </m:oMath>
      <w:r>
        <w:rPr>
          <w:rFonts w:ascii="Times New Roman" w:hAnsi="Times New Roman" w:eastAsia="Times New Roman" w:cs="Times New Roman"/>
          <w:sz w:val="24"/>
        </w:rPr>
        <w:t xml:space="preserve">. Hai đường thẳng </w:t>
      </w:r>
      <m:oMath>
        <m:r>
          <m:t>a</m:t>
        </m:r>
      </m:oMath>
      <w:r>
        <w:rPr>
          <w:rFonts w:ascii="Times New Roman" w:hAnsi="Times New Roman" w:eastAsia="Times New Roman" w:cs="Times New Roman"/>
          <w:sz w:val="24"/>
        </w:rPr>
        <w:t xml:space="preserve"> và </w:t>
      </w:r>
      <m:oMath>
        <m:r>
          <m:t>b</m:t>
        </m:r>
      </m:oMath>
      <w:r>
        <w:rPr>
          <w:rFonts w:ascii="Times New Roman" w:hAnsi="Times New Roman" w:eastAsia="Times New Roman" w:cs="Times New Roman"/>
          <w:sz w:val="24"/>
        </w:rPr>
        <w:t xml:space="preserve"> có thể chéo nhau hay không, có thể cắt nhau hay không?</w:t>
      </w:r>
    </w:p>
    <w:p>
      <w:pPr>
        <w:spacing w:before="40" w:after="80" w:line="264" w:lineRule="auto"/>
        <w:jc w:val="center"/>
      </w:pPr>
      <w:r>
        <w:drawing>
          <wp:inline xmlns:a="http://schemas.openxmlformats.org/drawingml/2006/main" xmlns:pic="http://schemas.openxmlformats.org/drawingml/2006/picture">
            <wp:extent cx="1440000" cy="1597428"/>
            <wp:docPr id="8" name="Picture 8"/>
            <wp:cNvGraphicFramePr>
              <a:graphicFrameLocks noChangeAspect="1"/>
            </wp:cNvGraphicFramePr>
            <a:graphic>
              <a:graphicData uri="http://schemas.openxmlformats.org/drawingml/2006/picture">
                <pic:pic>
                  <pic:nvPicPr>
                    <pic:cNvPr id="0" name="h446.png"/>
                    <pic:cNvPicPr/>
                  </pic:nvPicPr>
                  <pic:blipFill>
                    <a:blip r:embed="rId18"/>
                    <a:stretch>
                      <a:fillRect/>
                    </a:stretch>
                  </pic:blipFill>
                  <pic:spPr>
                    <a:xfrm>
                      <a:off x="0" y="0"/>
                      <a:ext cx="1440000" cy="1597428"/>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Cho hai mặt phẳng song song. Nếu một mặt phẳng cắt mặt phẳng này thì cũng cắt mặt phẳng kia và hai giao tuyến song song với nhau.</w:t>
            </w:r>
          </w:p>
        </w:tc>
      </w:tr>
    </w:tbl>
    <w:p>
      <w:pPr>
        <w:spacing w:before="0" w:after="60" w:line="264" w:lineRule="auto"/>
        <w:jc w:val="both"/>
      </w:pPr>
      <w:r>
        <w:rPr>
          <w:rFonts w:ascii="Times New Roman" w:hAnsi="Times New Roman" w:eastAsia="Times New Roman" w:cs="Times New Roman"/>
          <w:b/>
          <w:sz w:val="24"/>
        </w:rPr>
        <w:t>Ví dụ 3.</w:t>
      </w:r>
      <w:r>
        <w:rPr>
          <w:rFonts w:ascii="Times New Roman" w:hAnsi="Times New Roman" w:eastAsia="Times New Roman" w:cs="Times New Roman"/>
          <w:sz w:val="24"/>
        </w:rPr>
        <w:t xml:space="preserve"> Trong Ví dụ 2, gọi </w:t>
      </w:r>
      <m:oMath>
        <m:r>
          <m:t>E</m:t>
        </m:r>
      </m:oMath>
      <w:r>
        <w:rPr>
          <w:rFonts w:ascii="Times New Roman" w:hAnsi="Times New Roman" w:eastAsia="Times New Roman" w:cs="Times New Roman"/>
          <w:sz w:val="24"/>
        </w:rPr>
        <w:t xml:space="preserve">, </w:t>
      </w:r>
      <m:oMath>
        <m:r>
          <m:t>F</m:t>
        </m:r>
      </m:oMath>
      <w:r>
        <w:rPr>
          <w:rFonts w:ascii="Times New Roman" w:hAnsi="Times New Roman" w:eastAsia="Times New Roman" w:cs="Times New Roman"/>
          <w:sz w:val="24"/>
        </w:rPr>
        <w:t xml:space="preserve"> lần lượt là các điểm thuộc các cạnh </w:t>
      </w:r>
      <m:oMath>
        <m:r>
          <m:t>AB</m:t>
        </m:r>
      </m:oMath>
      <w:r>
        <w:rPr>
          <w:rFonts w:ascii="Times New Roman" w:hAnsi="Times New Roman" w:eastAsia="Times New Roman" w:cs="Times New Roman"/>
          <w:sz w:val="24"/>
        </w:rPr>
        <w:t xml:space="preserve">, </w:t>
      </w:r>
      <m:oMath>
        <m:r>
          <m:t>CD</m:t>
        </m:r>
      </m:oMath>
      <w:r>
        <w:rPr>
          <w:rFonts w:ascii="Times New Roman" w:hAnsi="Times New Roman" w:eastAsia="Times New Roman" w:cs="Times New Roman"/>
          <w:sz w:val="24"/>
        </w:rPr>
        <w:t xml:space="preserve"> (H.4.47). Xác định giao tuyến của mặt phẳng </w:t>
      </w:r>
      <m:oMath>
        <m:d>
          <m:dPr>
            <m:sepChr m:val=""/>
          </m:dPr>
          <m:e>
            <m:r>
              <m:t>M</m:t>
            </m:r>
            <m:r>
              <m:t>E</m:t>
            </m:r>
            <m:r>
              <m:t>F</m:t>
            </m:r>
          </m:e>
        </m:d>
      </m:oMath>
      <w:r>
        <w:rPr>
          <w:rFonts w:ascii="Times New Roman" w:hAnsi="Times New Roman" w:eastAsia="Times New Roman" w:cs="Times New Roman"/>
          <w:sz w:val="24"/>
        </w:rPr>
        <w:t xml:space="preserve"> và mặt phẳng </w:t>
      </w:r>
      <m:oMath>
        <m:d>
          <m:dPr>
            <m:sepChr m:val=""/>
          </m:dPr>
          <m:e>
            <m:r>
              <m:t>M</m:t>
            </m:r>
            <m:r>
              <m:t>N</m:t>
            </m:r>
            <m:r>
              <m:t>P</m:t>
            </m:r>
            <m:r>
              <m:t>Q</m:t>
            </m:r>
          </m:e>
        </m:d>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296000" cy="1478384"/>
            <wp:docPr id="9" name="Picture 9"/>
            <wp:cNvGraphicFramePr>
              <a:graphicFrameLocks noChangeAspect="1"/>
            </wp:cNvGraphicFramePr>
            <a:graphic>
              <a:graphicData uri="http://schemas.openxmlformats.org/drawingml/2006/picture">
                <pic:pic>
                  <pic:nvPicPr>
                    <pic:cNvPr id="0" name="h447.png"/>
                    <pic:cNvPicPr/>
                  </pic:nvPicPr>
                  <pic:blipFill>
                    <a:blip r:embed="rId19"/>
                    <a:stretch>
                      <a:fillRect/>
                    </a:stretch>
                  </pic:blipFill>
                  <pic:spPr>
                    <a:xfrm>
                      <a:off x="0" y="0"/>
                      <a:ext cx="1296000" cy="1478384"/>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Trong Ví dụ 2, ta đã chứng minh được hai mặt phẳng </w:t>
      </w:r>
      <m:oMath>
        <m:d>
          <m:dPr>
            <m:sepChr m:val=""/>
          </m:dPr>
          <m:e>
            <m:r>
              <m:t>M</m:t>
            </m:r>
            <m:r>
              <m:t>N</m:t>
            </m:r>
            <m:r>
              <m:t>P</m:t>
            </m:r>
            <m:r>
              <m:t>Q</m:t>
            </m:r>
          </m:e>
        </m:d>
      </m:oMath>
      <w:r>
        <w:rPr>
          <w:rFonts w:ascii="Times New Roman" w:hAnsi="Times New Roman" w:eastAsia="Times New Roman" w:cs="Times New Roman"/>
          <w:sz w:val="24"/>
        </w:rPr>
        <w:t xml:space="preserve"> và </w:t>
      </w:r>
      <m:oMath>
        <m:d>
          <m:dPr>
            <m:sepChr m:val=""/>
          </m:dPr>
          <m:e>
            <m:r>
              <m:t>A</m:t>
            </m:r>
            <m:r>
              <m:t>B</m:t>
            </m:r>
            <m:r>
              <m:t>C</m:t>
            </m:r>
            <m:r>
              <m:t>D</m:t>
            </m:r>
          </m:e>
        </m:d>
      </m:oMath>
      <w:r>
        <w:rPr>
          <w:rFonts w:ascii="Times New Roman" w:hAnsi="Times New Roman" w:eastAsia="Times New Roman" w:cs="Times New Roman"/>
          <w:sz w:val="24"/>
        </w:rPr>
        <w:t xml:space="preserve"> song song với nhau. Vì vậy hai giao tuyến của mặt phẳng </w:t>
      </w:r>
      <m:oMath>
        <m:d>
          <m:dPr>
            <m:sepChr m:val=""/>
          </m:dPr>
          <m:e>
            <m:r>
              <m:t>M</m:t>
            </m:r>
            <m:r>
              <m:t>E</m:t>
            </m:r>
            <m:r>
              <m:t>F</m:t>
            </m:r>
          </m:e>
        </m:d>
      </m:oMath>
      <w:r>
        <w:rPr>
          <w:rFonts w:ascii="Times New Roman" w:hAnsi="Times New Roman" w:eastAsia="Times New Roman" w:cs="Times New Roman"/>
          <w:sz w:val="24"/>
        </w:rPr>
        <w:t xml:space="preserve"> với hai mặt phẳng </w:t>
      </w:r>
      <m:oMath>
        <m:d>
          <m:dPr>
            <m:sepChr m:val=""/>
          </m:dPr>
          <m:e>
            <m:r>
              <m:t>M</m:t>
            </m:r>
            <m:r>
              <m:t>N</m:t>
            </m:r>
            <m:r>
              <m:t>P</m:t>
            </m:r>
            <m:r>
              <m:t>Q</m:t>
            </m:r>
          </m:e>
        </m:d>
      </m:oMath>
      <w:r>
        <w:rPr>
          <w:rFonts w:ascii="Times New Roman" w:hAnsi="Times New Roman" w:eastAsia="Times New Roman" w:cs="Times New Roman"/>
          <w:sz w:val="24"/>
        </w:rPr>
        <w:t xml:space="preserve"> và </w:t>
      </w:r>
      <m:oMath>
        <m:d>
          <m:dPr>
            <m:sepChr m:val=""/>
          </m:dPr>
          <m:e>
            <m:r>
              <m:t>A</m:t>
            </m:r>
            <m:r>
              <m:t>B</m:t>
            </m:r>
            <m:r>
              <m:t>C</m:t>
            </m:r>
            <m:r>
              <m:t>D</m:t>
            </m:r>
          </m:e>
        </m:d>
      </m:oMath>
      <w:r>
        <w:rPr>
          <w:rFonts w:ascii="Times New Roman" w:hAnsi="Times New Roman" w:eastAsia="Times New Roman" w:cs="Times New Roman"/>
          <w:sz w:val="24"/>
        </w:rPr>
        <w:t xml:space="preserve"> song song với nhau. Trong mặt phẳng </w:t>
      </w:r>
      <m:oMath>
        <m:d>
          <m:dPr>
            <m:sepChr m:val=""/>
          </m:dPr>
          <m:e>
            <m:r>
              <m:t>M</m:t>
            </m:r>
            <m:r>
              <m:t>E</m:t>
            </m:r>
            <m:r>
              <m:t>F</m:t>
            </m:r>
          </m:e>
        </m:d>
      </m:oMath>
      <w:r>
        <w:rPr>
          <w:rFonts w:ascii="Times New Roman" w:hAnsi="Times New Roman" w:eastAsia="Times New Roman" w:cs="Times New Roman"/>
          <w:sz w:val="24"/>
        </w:rPr>
        <w:t xml:space="preserve">, qua </w:t>
      </w:r>
      <m:oMath>
        <m:r>
          <m:t>M</m:t>
        </m:r>
      </m:oMath>
      <w:r>
        <w:rPr>
          <w:rFonts w:ascii="Times New Roman" w:hAnsi="Times New Roman" w:eastAsia="Times New Roman" w:cs="Times New Roman"/>
          <w:sz w:val="24"/>
        </w:rPr>
        <w:t xml:space="preserve"> vẽ đường thẳng song song với </w:t>
      </w:r>
      <m:oMath>
        <m:r>
          <m:t>EF</m:t>
        </m:r>
      </m:oMath>
      <w:r>
        <w:rPr>
          <w:rFonts w:ascii="Times New Roman" w:hAnsi="Times New Roman" w:eastAsia="Times New Roman" w:cs="Times New Roman"/>
          <w:sz w:val="24"/>
        </w:rPr>
        <w:t xml:space="preserve"> cắt </w:t>
      </w:r>
      <m:oMath>
        <m:r>
          <m:t>PQ</m:t>
        </m:r>
      </m:oMath>
      <w:r>
        <w:rPr>
          <w:rFonts w:ascii="Times New Roman" w:hAnsi="Times New Roman" w:eastAsia="Times New Roman" w:cs="Times New Roman"/>
          <w:sz w:val="24"/>
        </w:rPr>
        <w:t xml:space="preserve"> tại </w:t>
      </w:r>
      <m:oMath>
        <m:r>
          <m:t>G</m:t>
        </m:r>
      </m:oMath>
      <w:r>
        <w:rPr>
          <w:rFonts w:ascii="Times New Roman" w:hAnsi="Times New Roman" w:eastAsia="Times New Roman" w:cs="Times New Roman"/>
          <w:sz w:val="24"/>
        </w:rPr>
        <w:t xml:space="preserve"> thì đường thẳng </w:t>
      </w:r>
      <m:oMath>
        <m:r>
          <m:t>MG</m:t>
        </m:r>
      </m:oMath>
      <w:r>
        <w:rPr>
          <w:rFonts w:ascii="Times New Roman" w:hAnsi="Times New Roman" w:eastAsia="Times New Roman" w:cs="Times New Roman"/>
          <w:sz w:val="24"/>
        </w:rPr>
        <w:t xml:space="preserve"> là giao tuyến của hai mặt phẳng </w:t>
      </w:r>
      <m:oMath>
        <m:d>
          <m:dPr>
            <m:sepChr m:val=""/>
          </m:dPr>
          <m:e>
            <m:r>
              <m:t>M</m:t>
            </m:r>
            <m:r>
              <m:t>E</m:t>
            </m:r>
            <m:r>
              <m:t>F</m:t>
            </m:r>
          </m:e>
        </m:d>
      </m:oMath>
      <w:r>
        <w:rPr>
          <w:rFonts w:ascii="Times New Roman" w:hAnsi="Times New Roman" w:eastAsia="Times New Roman" w:cs="Times New Roman"/>
          <w:sz w:val="24"/>
        </w:rPr>
        <w:t xml:space="preserve"> và </w:t>
      </w:r>
      <m:oMath>
        <m:d>
          <m:dPr>
            <m:sepChr m:val=""/>
          </m:dPr>
          <m:e>
            <m:r>
              <m:t>M</m:t>
            </m:r>
            <m:r>
              <m:t>N</m:t>
            </m:r>
            <m:r>
              <m:t>P</m:t>
            </m:r>
            <m:r>
              <m:t>Q</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3.</w:t>
      </w:r>
      <w:r>
        <w:rPr>
          <w:rFonts w:ascii="Times New Roman" w:hAnsi="Times New Roman" w:eastAsia="Times New Roman" w:cs="Times New Roman"/>
          <w:sz w:val="24"/>
        </w:rPr>
        <w:t xml:space="preserve"> Trong Ví dụ 3, hãy xác định giao tuyến của mặt phẳng </w:t>
      </w:r>
      <m:oMath>
        <m:d>
          <m:dPr>
            <m:sepChr m:val=""/>
          </m:dPr>
          <m:e>
            <m:r>
              <m:t>E</m:t>
            </m:r>
            <m:r>
              <m:t>M</m:t>
            </m:r>
            <m:r>
              <m:t>Q</m:t>
            </m:r>
          </m:e>
        </m:d>
      </m:oMath>
      <w:r>
        <w:rPr>
          <w:rFonts w:ascii="Times New Roman" w:hAnsi="Times New Roman" w:eastAsia="Times New Roman" w:cs="Times New Roman"/>
          <w:sz w:val="24"/>
        </w:rPr>
        <w:t xml:space="preserve"> và mặt phẳng </w:t>
      </w:r>
      <m:oMath>
        <m:d>
          <m:dPr>
            <m:sepChr m:val=""/>
          </m:dPr>
          <m:e>
            <m:r>
              <m:t>A</m:t>
            </m:r>
            <m:r>
              <m:t>B</m:t>
            </m:r>
            <m:r>
              <m:t>C</m:t>
            </m:r>
            <m:r>
              <m:t>D</m:t>
            </m:r>
          </m:e>
        </m: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HĐ2: </w:t>
      </w:r>
      <m:oMath>
        <m:r>
          <m:t>a∥c</m:t>
        </m:r>
      </m:oMath>
      <w:r>
        <w:rPr>
          <w:rFonts w:ascii="Times New Roman" w:hAnsi="Times New Roman" w:eastAsia="Times New Roman" w:cs="Times New Roman"/>
          <w:sz w:val="24"/>
        </w:rPr>
        <w:t xml:space="preserve">, </w:t>
      </w:r>
      <m:oMath>
        <m:r>
          <m:t>b∥c</m:t>
        </m:r>
      </m:oMath>
      <w:r>
        <w:rPr>
          <w:rFonts w:ascii="Times New Roman" w:hAnsi="Times New Roman" w:eastAsia="Times New Roman" w:cs="Times New Roman"/>
          <w:sz w:val="24"/>
        </w:rPr>
        <w:t xml:space="preserve"> – vô lí vì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cắt nhau; vậy </w:t>
      </w:r>
      <m:oMath>
        <m:d>
          <m:dPr>
            <m:sepChr m:val=""/>
          </m:dPr>
          <m:e>
            <m:r>
              <m:t>α</m:t>
            </m:r>
            <m:r>
              <m:t>)</m:t>
            </m:r>
            <m:r>
              <m:t>∥</m:t>
            </m:r>
            <m:r>
              <m:t>(</m:t>
            </m:r>
            <m:r>
              <m:t>β</m:t>
            </m:r>
          </m:e>
        </m:d>
      </m:oMath>
      <w:r>
        <w:rPr>
          <w:rFonts w:ascii="Times New Roman" w:hAnsi="Times New Roman" w:eastAsia="Times New Roman" w:cs="Times New Roman"/>
          <w:sz w:val="24"/>
        </w:rPr>
        <w:t>. ?: không còn đúng.</w:t>
      </w:r>
    </w:p>
    <w:p>
      <w:pPr>
        <w:spacing w:before="0" w:after="60" w:line="264" w:lineRule="auto"/>
        <w:jc w:val="both"/>
      </w:pPr>
      <w:r>
        <w:rPr>
          <w:rFonts w:ascii="Times New Roman" w:hAnsi="Times New Roman" w:eastAsia="Times New Roman" w:cs="Times New Roman"/>
          <w:sz w:val="24"/>
        </w:rPr>
        <w:t xml:space="preserve">Luyện tập 1: </w:t>
      </w:r>
      <m:oMath>
        <m:r>
          <m:t>m∥BC⊂(BCD)</m:t>
        </m:r>
      </m:oMath>
      <w:r>
        <w:rPr>
          <w:rFonts w:ascii="Times New Roman" w:hAnsi="Times New Roman" w:eastAsia="Times New Roman" w:cs="Times New Roman"/>
          <w:sz w:val="24"/>
        </w:rPr>
        <w:t xml:space="preserve">, </w:t>
      </w:r>
      <m:oMath>
        <m:r>
          <m:t>n∥BD⊂(BCD)</m:t>
        </m:r>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cắt nhau tại </w:t>
      </w:r>
      <m:oMath>
        <m:r>
          <m:t>A∉(BCD)</m:t>
        </m:r>
      </m:oMath>
      <w:r>
        <w:rPr>
          <w:rFonts w:ascii="Times New Roman" w:hAnsi="Times New Roman" w:eastAsia="Times New Roman" w:cs="Times New Roman"/>
          <w:sz w:val="24"/>
        </w:rPr>
        <w:t xml:space="preserve"> nên mp</w:t>
      </w:r>
      <m:oMath>
        <m:d>
          <m:dPr>
            <m:sepChr m:val=""/>
          </m:dPr>
          <m:e>
            <m:r>
              <m:t>m</m:t>
            </m:r>
            <m:r>
              <m:t>,</m:t>
            </m:r>
            <m:r>
              <m:t>n</m:t>
            </m:r>
            <m:r>
              <m:t>)</m:t>
            </m:r>
            <m:r>
              <m:t>∥</m:t>
            </m:r>
            <m:r>
              <m:t>(</m:t>
            </m:r>
            <m:r>
              <m:t>B</m:t>
            </m:r>
            <m:r>
              <m:t>C</m:t>
            </m:r>
            <m:r>
              <m:t>D</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Vận dụng 1: hai cạnh trên của hai khung (cắt nhau – cùng đi qua trục xoay) song song với hai cạnh dưới nằm trên mặt đất nên mặt bàn chứa hai đường cắt nhau song song với mặt đất.</w:t>
      </w:r>
    </w:p>
    <w:p>
      <w:pPr>
        <w:spacing w:before="0" w:after="60" w:line="264" w:lineRule="auto"/>
        <w:jc w:val="both"/>
      </w:pPr>
      <w:r>
        <w:rPr>
          <w:rFonts w:ascii="Times New Roman" w:hAnsi="Times New Roman" w:eastAsia="Times New Roman" w:cs="Times New Roman"/>
          <w:sz w:val="24"/>
        </w:rPr>
        <w:t>HĐ3: có. ?: có (qua một điểm của mặt phẳng này chỉ có một mặt phẳng song song với mặt phẳng thứ ba).</w:t>
      </w:r>
    </w:p>
    <w:p>
      <w:pPr>
        <w:spacing w:before="0" w:after="60" w:line="264" w:lineRule="auto"/>
        <w:jc w:val="both"/>
      </w:pPr>
      <w:r>
        <w:rPr>
          <w:rFonts w:ascii="Times New Roman" w:hAnsi="Times New Roman" w:eastAsia="Times New Roman" w:cs="Times New Roman"/>
          <w:sz w:val="24"/>
        </w:rPr>
        <w:t xml:space="preserve">Luyện tập 2: </w:t>
      </w:r>
      <m:oMath>
        <m:f>
          <m:fPr>
            <m:type m:val="bar"/>
          </m:fPr>
          <m:num>
            <m:r>
              <m:t>SM</m:t>
            </m:r>
          </m:num>
          <m:den>
            <m:r>
              <m:t>SA</m:t>
            </m:r>
          </m:den>
        </m:f>
        <m:r>
          <m:t>=</m:t>
        </m:r>
        <m:f>
          <m:fPr>
            <m:type m:val="bar"/>
          </m:fPr>
          <m:num>
            <m:r>
              <m:t>SN</m:t>
            </m:r>
          </m:num>
          <m:den>
            <m:r>
              <m:t>SB</m:t>
            </m:r>
          </m:den>
        </m:f>
        <m:r>
          <m:t>=</m:t>
        </m:r>
        <m:f>
          <m:fPr>
            <m:type m:val="bar"/>
          </m:fPr>
          <m:num>
            <m:r>
              <m:t>SP</m:t>
            </m:r>
          </m:num>
          <m:den>
            <m:r>
              <m:t>SC</m:t>
            </m:r>
          </m:den>
        </m:f>
        <m:r>
          <m:t>=</m:t>
        </m:r>
        <m:f>
          <m:fPr>
            <m:type m:val="bar"/>
          </m:fPr>
          <m:num>
            <m:r>
              <m:t>SQ</m:t>
            </m:r>
          </m:num>
          <m:den>
            <m:r>
              <m:t>SD</m:t>
            </m:r>
          </m:den>
        </m:f>
        <m:r>
          <m:t>=</m:t>
        </m:r>
        <m:f>
          <m:fPr>
            <m:type m:val="bar"/>
          </m:fPr>
          <m:num>
            <m:r>
              <m:t>2</m:t>
            </m:r>
          </m:num>
          <m:den>
            <m:r>
              <m:t>3</m:t>
            </m:r>
          </m:den>
        </m:f>
      </m:oMath>
      <w:r>
        <w:rPr>
          <w:rFonts w:ascii="Times New Roman" w:hAnsi="Times New Roman" w:eastAsia="Times New Roman" w:cs="Times New Roman"/>
          <w:sz w:val="24"/>
        </w:rPr>
        <w:t xml:space="preserve"> nên </w:t>
      </w:r>
      <m:oMath>
        <m:r>
          <m:t>MN∥AB</m:t>
        </m:r>
      </m:oMath>
      <w:r>
        <w:rPr>
          <w:rFonts w:ascii="Times New Roman" w:hAnsi="Times New Roman" w:eastAsia="Times New Roman" w:cs="Times New Roman"/>
          <w:sz w:val="24"/>
        </w:rPr>
        <w:t xml:space="preserve">, </w:t>
      </w:r>
      <m:oMath>
        <m:r>
          <m:t>NP∥BC</m:t>
        </m:r>
      </m:oMath>
      <w:r>
        <w:rPr>
          <w:rFonts w:ascii="Times New Roman" w:hAnsi="Times New Roman" w:eastAsia="Times New Roman" w:cs="Times New Roman"/>
          <w:sz w:val="24"/>
        </w:rPr>
        <w:t xml:space="preserve">, </w:t>
      </w:r>
      <m:oMath>
        <m:r>
          <m:t>PQ∥CD</m:t>
        </m:r>
      </m:oMath>
      <w:r>
        <w:rPr>
          <w:rFonts w:ascii="Times New Roman" w:hAnsi="Times New Roman" w:eastAsia="Times New Roman" w:cs="Times New Roman"/>
          <w:sz w:val="24"/>
        </w:rPr>
        <w:t xml:space="preserve">; như Ví dụ 2, </w:t>
      </w:r>
      <m:oMath>
        <m:d>
          <m:dPr>
            <m:sepChr m:val=""/>
          </m:dPr>
          <m:e>
            <m:r>
              <m:t>M</m:t>
            </m:r>
            <m:r>
              <m:t>N</m:t>
            </m:r>
            <m:r>
              <m:t>P</m:t>
            </m:r>
          </m:e>
        </m:d>
      </m:oMath>
      <w:r>
        <w:rPr>
          <w:rFonts w:ascii="Times New Roman" w:hAnsi="Times New Roman" w:eastAsia="Times New Roman" w:cs="Times New Roman"/>
          <w:sz w:val="24"/>
        </w:rPr>
        <w:t xml:space="preserve"> và </w:t>
      </w:r>
      <m:oMath>
        <m:d>
          <m:dPr>
            <m:sepChr m:val=""/>
          </m:dPr>
          <m:e>
            <m:r>
              <m:t>N</m:t>
            </m:r>
            <m:r>
              <m:t>P</m:t>
            </m:r>
            <m:r>
              <m:t>Q</m:t>
            </m:r>
          </m:e>
        </m:d>
      </m:oMath>
      <w:r>
        <w:rPr>
          <w:rFonts w:ascii="Times New Roman" w:hAnsi="Times New Roman" w:eastAsia="Times New Roman" w:cs="Times New Roman"/>
          <w:sz w:val="24"/>
        </w:rPr>
        <w:t xml:space="preserve"> cùng song song với </w:t>
      </w:r>
      <m:oMath>
        <m:d>
          <m:dPr>
            <m:sepChr m:val=""/>
          </m:dPr>
          <m:e>
            <m:r>
              <m:t>A</m:t>
            </m:r>
            <m:r>
              <m:t>B</m:t>
            </m:r>
            <m:r>
              <m:t>C</m:t>
            </m:r>
            <m:r>
              <m:t>D</m:t>
            </m:r>
          </m:e>
        </m:d>
      </m:oMath>
      <w:r>
        <w:rPr>
          <w:rFonts w:ascii="Times New Roman" w:hAnsi="Times New Roman" w:eastAsia="Times New Roman" w:cs="Times New Roman"/>
          <w:sz w:val="24"/>
        </w:rPr>
        <w:t xml:space="preserve">, cùng qua </w:t>
      </w:r>
      <m:oMath>
        <m:r>
          <m:t>N</m:t>
        </m:r>
      </m:oMath>
      <w:r>
        <w:rPr>
          <w:rFonts w:ascii="Times New Roman" w:hAnsi="Times New Roman" w:eastAsia="Times New Roman" w:cs="Times New Roman"/>
          <w:sz w:val="24"/>
        </w:rPr>
        <w:t xml:space="preserve"> nên trùng nhau.</w:t>
      </w:r>
    </w:p>
    <w:p>
      <w:pPr>
        <w:spacing w:before="0" w:after="60" w:line="264" w:lineRule="auto"/>
        <w:jc w:val="both"/>
      </w:pPr>
      <w:r>
        <w:rPr>
          <w:rFonts w:ascii="Times New Roman" w:hAnsi="Times New Roman" w:eastAsia="Times New Roman" w:cs="Times New Roman"/>
          <w:sz w:val="24"/>
        </w:rPr>
        <w:t xml:space="preserve">HĐ4: a) nếu </w:t>
      </w:r>
      <m:oMath>
        <m:d>
          <m:dPr>
            <m:sepChr m:val=""/>
          </m:dPr>
          <m:e>
            <m:r>
              <m:t>R</m:t>
            </m:r>
            <m:r>
              <m:t>)</m:t>
            </m:r>
            <m:r>
              <m:t>∥</m:t>
            </m:r>
            <m:r>
              <m:t>(</m:t>
            </m:r>
            <m:r>
              <m:t>Q</m:t>
            </m:r>
          </m:e>
        </m:d>
      </m:oMath>
      <w:r>
        <w:rPr>
          <w:rFonts w:ascii="Times New Roman" w:hAnsi="Times New Roman" w:eastAsia="Times New Roman" w:cs="Times New Roman"/>
          <w:sz w:val="24"/>
        </w:rPr>
        <w:t xml:space="preserve"> thì qua một điểm của </w:t>
      </w:r>
      <m:oMath>
        <m:r>
          <m:t>a</m:t>
        </m:r>
      </m:oMath>
      <w:r>
        <w:rPr>
          <w:rFonts w:ascii="Times New Roman" w:hAnsi="Times New Roman" w:eastAsia="Times New Roman" w:cs="Times New Roman"/>
          <w:sz w:val="24"/>
        </w:rPr>
        <w:t xml:space="preserve"> có hai mặt phẳng </w:t>
      </w:r>
      <m:oMath>
        <m:d>
          <m:dPr>
            <m:sepChr m:val=""/>
          </m:dPr>
          <m:e>
            <m:r>
              <m:t>P</m:t>
            </m:r>
          </m:e>
        </m:d>
      </m:oMath>
      <w:r>
        <w:rPr>
          <w:rFonts w:ascii="Times New Roman" w:hAnsi="Times New Roman" w:eastAsia="Times New Roman" w:cs="Times New Roman"/>
          <w:sz w:val="24"/>
        </w:rPr>
        <w:t xml:space="preserve">, </w:t>
      </w:r>
      <m:oMath>
        <m:d>
          <m:dPr>
            <m:sepChr m:val=""/>
          </m:dPr>
          <m:e>
            <m:r>
              <m:t>R</m:t>
            </m:r>
          </m:e>
        </m:d>
      </m:oMath>
      <w:r>
        <w:rPr>
          <w:rFonts w:ascii="Times New Roman" w:hAnsi="Times New Roman" w:eastAsia="Times New Roman" w:cs="Times New Roman"/>
          <w:sz w:val="24"/>
        </w:rPr>
        <w:t xml:space="preserve"> cùng song song với </w:t>
      </w:r>
      <m:oMath>
        <m:d>
          <m:dPr>
            <m:sepChr m:val=""/>
          </m:dPr>
          <m:e>
            <m:r>
              <m:t>Q</m:t>
            </m:r>
          </m:e>
        </m:d>
      </m:oMath>
      <w:r>
        <w:rPr>
          <w:rFonts w:ascii="Times New Roman" w:hAnsi="Times New Roman" w:eastAsia="Times New Roman" w:cs="Times New Roman"/>
          <w:sz w:val="24"/>
        </w:rPr>
        <w:t xml:space="preserve"> – vô lí. b) không chéo (cùng nằm trong </w:t>
      </w:r>
      <m:oMath>
        <m:d>
          <m:dPr>
            <m:sepChr m:val=""/>
          </m:dPr>
          <m:e>
            <m:r>
              <m:t>R</m:t>
            </m:r>
          </m:e>
        </m:d>
      </m:oMath>
      <w:r>
        <w:rPr>
          <w:rFonts w:ascii="Times New Roman" w:hAnsi="Times New Roman" w:eastAsia="Times New Roman" w:cs="Times New Roman"/>
          <w:sz w:val="24"/>
        </w:rPr>
        <w:t xml:space="preserve">), không cắt (nằm trong hai mặt phẳng song song): </w:t>
      </w:r>
      <m:oMath>
        <m:r>
          <m:t>a∥b</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3: </w:t>
      </w:r>
      <m:oMath>
        <m:d>
          <m:dPr>
            <m:sepChr m:val=""/>
          </m:dPr>
          <m:e>
            <m:r>
              <m:t>E</m:t>
            </m:r>
            <m:r>
              <m:t>M</m:t>
            </m:r>
            <m:r>
              <m:t>Q</m:t>
            </m:r>
          </m:e>
        </m:d>
      </m:oMath>
      <w:r>
        <w:rPr>
          <w:rFonts w:ascii="Times New Roman" w:hAnsi="Times New Roman" w:eastAsia="Times New Roman" w:cs="Times New Roman"/>
          <w:sz w:val="24"/>
        </w:rPr>
        <w:t xml:space="preserve"> cắt </w:t>
      </w:r>
      <m:oMath>
        <m:d>
          <m:dPr>
            <m:sepChr m:val=""/>
          </m:dPr>
          <m:e>
            <m:r>
              <m:t>M</m:t>
            </m:r>
            <m:r>
              <m:t>N</m:t>
            </m:r>
            <m:r>
              <m:t>P</m:t>
            </m:r>
            <m:r>
              <m:t>Q</m:t>
            </m:r>
          </m:e>
        </m:d>
      </m:oMath>
      <w:r>
        <w:rPr>
          <w:rFonts w:ascii="Times New Roman" w:hAnsi="Times New Roman" w:eastAsia="Times New Roman" w:cs="Times New Roman"/>
          <w:sz w:val="24"/>
        </w:rPr>
        <w:t xml:space="preserve"> theo </w:t>
      </w:r>
      <m:oMath>
        <m:r>
          <m:t>MQ</m:t>
        </m:r>
      </m:oMath>
      <w:r>
        <w:rPr>
          <w:rFonts w:ascii="Times New Roman" w:hAnsi="Times New Roman" w:eastAsia="Times New Roman" w:cs="Times New Roman"/>
          <w:sz w:val="24"/>
        </w:rPr>
        <w:t xml:space="preserve">, nên cắt </w:t>
      </w:r>
      <m:oMath>
        <m:d>
          <m:dPr>
            <m:sepChr m:val=""/>
          </m:dPr>
          <m:e>
            <m:r>
              <m:t>A</m:t>
            </m:r>
            <m:r>
              <m:t>B</m:t>
            </m:r>
            <m:r>
              <m:t>C</m:t>
            </m:r>
            <m:r>
              <m:t>D</m:t>
            </m:r>
          </m:e>
        </m:d>
      </m:oMath>
      <w:r>
        <w:rPr>
          <w:rFonts w:ascii="Times New Roman" w:hAnsi="Times New Roman" w:eastAsia="Times New Roman" w:cs="Times New Roman"/>
          <w:sz w:val="24"/>
        </w:rPr>
        <w:t xml:space="preserve"> theo đường thẳng qua </w:t>
      </w:r>
      <m:oMath>
        <m:r>
          <m:t>E</m:t>
        </m:r>
      </m:oMath>
      <w:r>
        <w:rPr>
          <w:rFonts w:ascii="Times New Roman" w:hAnsi="Times New Roman" w:eastAsia="Times New Roman" w:cs="Times New Roman"/>
          <w:sz w:val="24"/>
        </w:rPr>
        <w:t xml:space="preserve"> song song với </w:t>
      </w:r>
      <m:oMath>
        <m:r>
          <m:t>MQ</m:t>
        </m:r>
      </m:oMath>
      <w:r>
        <w:rPr>
          <w:rFonts w:ascii="Times New Roman" w:hAnsi="Times New Roman" w:eastAsia="Times New Roman" w:cs="Times New Roman"/>
          <w:sz w:val="24"/>
        </w:rPr>
        <w:t xml:space="preserve"> (song song với </w:t>
      </w:r>
      <m:oMath>
        <m:r>
          <m:t>AD</m:t>
        </m:r>
      </m:oMath>
      <w:r>
        <w:rPr>
          <w:rFonts w:ascii="Times New Roman" w:hAnsi="Times New Roman" w:eastAsia="Times New Roman" w:cs="Times New Roman"/>
          <w:sz w:val="24"/>
        </w:rPr>
        <w:t xml:space="preserve">), cắt </w:t>
      </w:r>
      <m:oMath>
        <m:r>
          <m:t>CD</m:t>
        </m:r>
      </m:oMath>
      <w:r>
        <w:rPr>
          <w:rFonts w:ascii="Times New Roman" w:hAnsi="Times New Roman" w:eastAsia="Times New Roman" w:cs="Times New Roman"/>
          <w:sz w:val="24"/>
        </w:rPr>
        <w:t xml:space="preserve"> tại điểm </w:t>
      </w:r>
      <m:oMath>
        <m:r>
          <m:t>H</m:t>
        </m:r>
      </m:oMath>
      <w:r>
        <w:rPr>
          <w:rFonts w:ascii="Times New Roman" w:hAnsi="Times New Roman" w:eastAsia="Times New Roman" w:cs="Times New Roman"/>
          <w:sz w:val="24"/>
        </w:rPr>
        <w:t xml:space="preserve">: giao tuyến là </w:t>
      </w:r>
      <m:oMath>
        <m:r>
          <m:t>EH</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HĐ2 – HĐ4 trên mô hình tấm bìa.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trả lời; cặp đôi làm Ví dụ 1, Luyện tập 1, Vận dụng 1; GV hướng dẫn Ví dụ 2, 3; HS làm Luyện tập 2, 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điều kiện (hai đường cắt nhau) và tính chất hai giao tuyến song song.</w:t>
      </w:r>
    </w:p>
    <w:p>
      <w:pPr>
        <w:keepNext/>
        <w:spacing w:before="80" w:after="60" w:line="264" w:lineRule="auto"/>
        <w:jc w:val="left"/>
      </w:pPr>
      <w:r>
        <w:rPr>
          <w:rFonts w:ascii="Times New Roman" w:hAnsi="Times New Roman" w:eastAsia="Times New Roman" w:cs="Times New Roman"/>
          <w:b/>
          <w:sz w:val="24"/>
        </w:rPr>
        <w:t>2.3. Định lí Thalès trong không gian (10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hiểu và vận dụng định lí Thalès trong không gian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HĐ5 (SGK tr.91).</w:t>
      </w:r>
      <w:r>
        <w:rPr>
          <w:rFonts w:ascii="Times New Roman" w:hAnsi="Times New Roman" w:eastAsia="Times New Roman" w:cs="Times New Roman"/>
          <w:sz w:val="24"/>
        </w:rPr>
        <w:t xml:space="preserve"> Cho ba mặt phẳng </w:t>
      </w:r>
      <m:oMath>
        <m:d>
          <m:dPr>
            <m:sepChr m:val=""/>
          </m:dPr>
          <m:e>
            <m:r>
              <m:t>P</m:t>
            </m:r>
          </m:e>
        </m:d>
      </m:oMath>
      <w:r>
        <w:rPr>
          <w:rFonts w:ascii="Times New Roman" w:hAnsi="Times New Roman" w:eastAsia="Times New Roman" w:cs="Times New Roman"/>
          <w:sz w:val="24"/>
        </w:rPr>
        <w:t xml:space="preserve">, </w:t>
      </w:r>
      <m:oMath>
        <m:d>
          <m:dPr>
            <m:sepChr m:val=""/>
          </m:dPr>
          <m:e>
            <m:r>
              <m:t>Q</m:t>
            </m:r>
          </m:e>
        </m:d>
      </m:oMath>
      <w:r>
        <w:rPr>
          <w:rFonts w:ascii="Times New Roman" w:hAnsi="Times New Roman" w:eastAsia="Times New Roman" w:cs="Times New Roman"/>
          <w:sz w:val="24"/>
        </w:rPr>
        <w:t xml:space="preserve"> và </w:t>
      </w:r>
      <m:oMath>
        <m:d>
          <m:dPr>
            <m:sepChr m:val=""/>
          </m:dPr>
          <m:e>
            <m:r>
              <m:t>R</m:t>
            </m:r>
          </m:e>
        </m:d>
      </m:oMath>
      <w:r>
        <w:rPr>
          <w:rFonts w:ascii="Times New Roman" w:hAnsi="Times New Roman" w:eastAsia="Times New Roman" w:cs="Times New Roman"/>
          <w:sz w:val="24"/>
        </w:rPr>
        <w:t xml:space="preserve"> đôi một song song. Hai đường thẳng phân biệt </w:t>
      </w:r>
      <m:oMath>
        <m:r>
          <m:t>d</m:t>
        </m:r>
      </m:oMath>
      <w:r>
        <w:rPr>
          <w:rFonts w:ascii="Times New Roman" w:hAnsi="Times New Roman" w:eastAsia="Times New Roman" w:cs="Times New Roman"/>
          <w:sz w:val="24"/>
        </w:rPr>
        <w:t xml:space="preserve"> và </w:t>
      </w:r>
      <m:oMath>
        <m:sSup>
          <m:e>
            <m:r>
              <m:t>d</m:t>
            </m:r>
          </m:e>
          <m:sup>
            <m:r>
              <m:t>′</m:t>
            </m:r>
          </m:sup>
        </m:sSup>
      </m:oMath>
      <w:r>
        <w:rPr>
          <w:rFonts w:ascii="Times New Roman" w:hAnsi="Times New Roman" w:eastAsia="Times New Roman" w:cs="Times New Roman"/>
          <w:sz w:val="24"/>
        </w:rPr>
        <w:t xml:space="preserve"> cắt ba mặt phẳng lần lượt tại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và </w:t>
      </w:r>
      <m:oMath>
        <m:sSup>
          <m:e>
            <m:r>
              <m:t>A</m:t>
            </m:r>
          </m:e>
          <m:sup>
            <m:r>
              <m:t>′</m:t>
            </m:r>
          </m:sup>
        </m:sSup>
      </m:oMath>
      <w:r>
        <w:rPr>
          <w:rFonts w:ascii="Times New Roman" w:hAnsi="Times New Roman" w:eastAsia="Times New Roman" w:cs="Times New Roman"/>
          <w:sz w:val="24"/>
        </w:rPr>
        <w:t xml:space="preserve">, </w:t>
      </w:r>
      <m:oMath>
        <m:sSup>
          <m:e>
            <m:r>
              <m:t>B</m:t>
            </m:r>
          </m:e>
          <m:sup>
            <m:r>
              <m:t>′</m:t>
            </m:r>
          </m:sup>
        </m:sSup>
      </m:oMath>
      <w:r>
        <w:rPr>
          <w:rFonts w:ascii="Times New Roman" w:hAnsi="Times New Roman" w:eastAsia="Times New Roman" w:cs="Times New Roman"/>
          <w:sz w:val="24"/>
        </w:rPr>
        <w:t xml:space="preserve">, </w:t>
      </w:r>
      <m:oMath>
        <m:sSup>
          <m:e>
            <m:r>
              <m:t>C</m:t>
            </m:r>
          </m:e>
          <m:sup>
            <m:r>
              <m:t>′</m:t>
            </m:r>
          </m:sup>
        </m:sSup>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khác </w:t>
      </w:r>
      <m:oMath>
        <m:sSup>
          <m:e>
            <m:r>
              <m:t>C</m:t>
            </m:r>
          </m:e>
          <m:sup>
            <m:r>
              <m:t>′</m:t>
            </m:r>
          </m:sup>
        </m:sSup>
      </m:oMath>
      <w:r>
        <w:rPr>
          <w:rFonts w:ascii="Times New Roman" w:hAnsi="Times New Roman" w:eastAsia="Times New Roman" w:cs="Times New Roman"/>
          <w:sz w:val="24"/>
        </w:rPr>
        <w:t xml:space="preserve">). Gọi </w:t>
      </w:r>
      <m:oMath>
        <m:r>
          <m:t>D</m:t>
        </m:r>
      </m:oMath>
      <w:r>
        <w:rPr>
          <w:rFonts w:ascii="Times New Roman" w:hAnsi="Times New Roman" w:eastAsia="Times New Roman" w:cs="Times New Roman"/>
          <w:sz w:val="24"/>
        </w:rPr>
        <w:t xml:space="preserve"> là giao điểm của </w:t>
      </w:r>
      <m:oMath>
        <m:r>
          <m:t>A</m:t>
        </m:r>
        <m:sSup>
          <m:e>
            <m:r>
              <m:t>C</m:t>
            </m:r>
          </m:e>
          <m:sup>
            <m:r>
              <m:t>′</m:t>
            </m:r>
          </m:sup>
        </m:sSup>
      </m:oMath>
      <w:r>
        <w:rPr>
          <w:rFonts w:ascii="Times New Roman" w:hAnsi="Times New Roman" w:eastAsia="Times New Roman" w:cs="Times New Roman"/>
          <w:sz w:val="24"/>
        </w:rPr>
        <w:t xml:space="preserve"> và </w:t>
      </w:r>
      <m:oMath>
        <m:d>
          <m:dPr>
            <m:sepChr m:val=""/>
          </m:dPr>
          <m:e>
            <m:r>
              <m:t>Q</m:t>
            </m:r>
          </m:e>
        </m:d>
      </m:oMath>
      <w:r>
        <w:rPr>
          <w:rFonts w:ascii="Times New Roman" w:hAnsi="Times New Roman" w:eastAsia="Times New Roman" w:cs="Times New Roman"/>
          <w:sz w:val="24"/>
        </w:rPr>
        <w:t xml:space="preserve"> (H.4.48). a) Các cặp đường thẳng </w:t>
      </w:r>
      <m:oMath>
        <m:r>
          <m:t>BD</m:t>
        </m:r>
      </m:oMath>
      <w:r>
        <w:rPr>
          <w:rFonts w:ascii="Times New Roman" w:hAnsi="Times New Roman" w:eastAsia="Times New Roman" w:cs="Times New Roman"/>
          <w:sz w:val="24"/>
        </w:rPr>
        <w:t xml:space="preserve"> và </w:t>
      </w:r>
      <m:oMath>
        <m:r>
          <m:t>C</m:t>
        </m:r>
        <m:sSup>
          <m:e>
            <m:r>
              <m:t>C</m:t>
            </m:r>
          </m:e>
          <m:sup>
            <m:r>
              <m:t>′</m:t>
            </m:r>
          </m:sup>
        </m:sSup>
      </m:oMath>
      <w:r>
        <w:rPr>
          <w:rFonts w:ascii="Times New Roman" w:hAnsi="Times New Roman" w:eastAsia="Times New Roman" w:cs="Times New Roman"/>
          <w:sz w:val="24"/>
        </w:rPr>
        <w:t xml:space="preserve">, </w:t>
      </w:r>
      <m:oMath>
        <m:sSup>
          <m:e>
            <m:r>
              <m:t>B</m:t>
            </m:r>
          </m:e>
          <m:sup>
            <m:r>
              <m:t>′</m:t>
            </m:r>
          </m:sup>
        </m:sSup>
        <m:r>
          <m:t>D</m:t>
        </m:r>
      </m:oMath>
      <w:r>
        <w:rPr>
          <w:rFonts w:ascii="Times New Roman" w:hAnsi="Times New Roman" w:eastAsia="Times New Roman" w:cs="Times New Roman"/>
          <w:sz w:val="24"/>
        </w:rPr>
        <w:t xml:space="preserve"> và </w:t>
      </w:r>
      <m:oMath>
        <m:r>
          <m:t>A</m:t>
        </m:r>
        <m:sSup>
          <m:e>
            <m:r>
              <m:t>A</m:t>
            </m:r>
          </m:e>
          <m:sup>
            <m:r>
              <m:t>′</m:t>
            </m:r>
          </m:sup>
        </m:sSup>
      </m:oMath>
      <w:r>
        <w:rPr>
          <w:rFonts w:ascii="Times New Roman" w:hAnsi="Times New Roman" w:eastAsia="Times New Roman" w:cs="Times New Roman"/>
          <w:sz w:val="24"/>
        </w:rPr>
        <w:t xml:space="preserve"> có song song với nhau không? b) Các tỉ số </w:t>
      </w:r>
      <m:oMath>
        <m:f>
          <m:fPr>
            <m:type m:val="bar"/>
          </m:fPr>
          <m:num>
            <m:r>
              <m:t>AB</m:t>
            </m:r>
          </m:num>
          <m:den>
            <m:r>
              <m:t>BC</m:t>
            </m:r>
          </m:den>
        </m:f>
      </m:oMath>
      <w:r>
        <w:rPr>
          <w:rFonts w:ascii="Times New Roman" w:hAnsi="Times New Roman" w:eastAsia="Times New Roman" w:cs="Times New Roman"/>
          <w:sz w:val="24"/>
        </w:rPr>
        <w:t xml:space="preserve">, </w:t>
      </w:r>
      <m:oMath>
        <m:f>
          <m:fPr>
            <m:type m:val="bar"/>
          </m:fPr>
          <m:num>
            <m:r>
              <m:t>AD</m:t>
            </m:r>
          </m:num>
          <m:den>
            <m:r>
              <m:t>D</m:t>
            </m:r>
            <m:sSup>
              <m:e>
                <m:r>
                  <m:t>C</m:t>
                </m:r>
              </m:e>
              <m:sup>
                <m:r>
                  <m:t>′</m:t>
                </m:r>
              </m:sup>
            </m:sSup>
          </m:den>
        </m:f>
      </m:oMath>
      <w:r>
        <w:rPr>
          <w:rFonts w:ascii="Times New Roman" w:hAnsi="Times New Roman" w:eastAsia="Times New Roman" w:cs="Times New Roman"/>
          <w:sz w:val="24"/>
        </w:rPr>
        <w:t xml:space="preserve"> và </w:t>
      </w:r>
      <m:oMath>
        <m:f>
          <m:fPr>
            <m:type m:val="bar"/>
          </m:fPr>
          <m:num>
            <m:sSup>
              <m:e>
                <m:r>
                  <m:t>A</m:t>
                </m:r>
              </m:e>
              <m:sup>
                <m:r>
                  <m:t>′</m:t>
                </m:r>
              </m:sup>
            </m:sSup>
            <m:sSup>
              <m:e>
                <m:r>
                  <m:t>B</m:t>
                </m:r>
              </m:e>
              <m:sup>
                <m:r>
                  <m:t>′</m:t>
                </m:r>
              </m:sup>
            </m:sSup>
          </m:num>
          <m:den>
            <m:sSup>
              <m:e>
                <m:r>
                  <m:t>B</m:t>
                </m:r>
              </m:e>
              <m:sup>
                <m:r>
                  <m:t>′</m:t>
                </m:r>
              </m:sup>
            </m:sSup>
            <m:sSup>
              <m:e>
                <m:r>
                  <m:t>C</m:t>
                </m:r>
              </m:e>
              <m:sup>
                <m:r>
                  <m:t>′</m:t>
                </m:r>
              </m:sup>
            </m:sSup>
          </m:den>
        </m:f>
      </m:oMath>
      <w:r>
        <w:rPr>
          <w:rFonts w:ascii="Times New Roman" w:hAnsi="Times New Roman" w:eastAsia="Times New Roman" w:cs="Times New Roman"/>
          <w:sz w:val="24"/>
        </w:rPr>
        <w:t xml:space="preserve"> có bằng nhau không?</w:t>
      </w:r>
    </w:p>
    <w:p>
      <w:pPr>
        <w:spacing w:before="40" w:after="80" w:line="264" w:lineRule="auto"/>
        <w:jc w:val="center"/>
      </w:pPr>
      <w:r>
        <w:drawing>
          <wp:inline xmlns:a="http://schemas.openxmlformats.org/drawingml/2006/main" xmlns:pic="http://schemas.openxmlformats.org/drawingml/2006/picture">
            <wp:extent cx="1368000" cy="1418950"/>
            <wp:docPr id="10" name="Picture 10"/>
            <wp:cNvGraphicFramePr>
              <a:graphicFrameLocks noChangeAspect="1"/>
            </wp:cNvGraphicFramePr>
            <a:graphic>
              <a:graphicData uri="http://schemas.openxmlformats.org/drawingml/2006/picture">
                <pic:pic>
                  <pic:nvPicPr>
                    <pic:cNvPr id="0" name="h448.png"/>
                    <pic:cNvPicPr/>
                  </pic:nvPicPr>
                  <pic:blipFill>
                    <a:blip r:embed="rId20"/>
                    <a:stretch>
                      <a:fillRect/>
                    </a:stretch>
                  </pic:blipFill>
                  <pic:spPr>
                    <a:xfrm>
                      <a:off x="0" y="0"/>
                      <a:ext cx="1368000" cy="141895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b/>
                <w:sz w:val="24"/>
              </w:rPr>
              <w:t>Định lí Thalès trong không gian.</w:t>
            </w:r>
            <w:r>
              <w:rPr>
                <w:rFonts w:ascii="Times New Roman" w:hAnsi="Times New Roman" w:eastAsia="Times New Roman" w:cs="Times New Roman"/>
                <w:sz w:val="24"/>
              </w:rPr>
              <w:t xml:space="preserve"> Ba mặt phẳng đôi một song song chắn trên hai cát tuyến phân biệt bất kì những đoạn thẳng tương ứng tỉ lệ. Trong Hình 4.48 ta có </w:t>
            </w:r>
            <m:oMath>
              <m:f>
                <m:fPr>
                  <m:type m:val="bar"/>
                </m:fPr>
                <m:num>
                  <m:r>
                    <m:t>AB</m:t>
                  </m:r>
                </m:num>
                <m:den>
                  <m:sSup>
                    <m:e>
                      <m:r>
                        <m:t>A</m:t>
                      </m:r>
                    </m:e>
                    <m:sup>
                      <m:r>
                        <m:t>′</m:t>
                      </m:r>
                    </m:sup>
                  </m:sSup>
                  <m:sSup>
                    <m:e>
                      <m:r>
                        <m:t>B</m:t>
                      </m:r>
                    </m:e>
                    <m:sup>
                      <m:r>
                        <m:t>′</m:t>
                      </m:r>
                    </m:sup>
                  </m:sSup>
                </m:den>
              </m:f>
              <m:r>
                <m:t>=</m:t>
              </m:r>
              <m:f>
                <m:fPr>
                  <m:type m:val="bar"/>
                </m:fPr>
                <m:num>
                  <m:r>
                    <m:t>BC</m:t>
                  </m:r>
                </m:num>
                <m:den>
                  <m:sSup>
                    <m:e>
                      <m:r>
                        <m:t>B</m:t>
                      </m:r>
                    </m:e>
                    <m:sup>
                      <m:r>
                        <m:t>′</m:t>
                      </m:r>
                    </m:sup>
                  </m:sSup>
                  <m:sSup>
                    <m:e>
                      <m:r>
                        <m:t>C</m:t>
                      </m:r>
                    </m:e>
                    <m:sup>
                      <m:r>
                        <m:t>′</m:t>
                      </m:r>
                    </m:sup>
                  </m:sSup>
                </m:den>
              </m:f>
              <m:r>
                <m:t>=</m:t>
              </m:r>
              <m:f>
                <m:fPr>
                  <m:type m:val="bar"/>
                </m:fPr>
                <m:num>
                  <m:r>
                    <m:t>AC</m:t>
                  </m:r>
                </m:num>
                <m:den>
                  <m:sSup>
                    <m:e>
                      <m:r>
                        <m:t>A</m:t>
                      </m:r>
                    </m:e>
                    <m:sup>
                      <m:r>
                        <m:t>′</m:t>
                      </m:r>
                    </m:sup>
                  </m:sSup>
                  <m:sSup>
                    <m:e>
                      <m:r>
                        <m:t>C</m:t>
                      </m:r>
                    </m:e>
                    <m:sup>
                      <m:r>
                        <m:t>′</m:t>
                      </m:r>
                    </m:sup>
                  </m:sSup>
                </m:den>
              </m:f>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Ví dụ 4.</w:t>
      </w:r>
      <w:r>
        <w:rPr>
          <w:rFonts w:ascii="Times New Roman" w:hAnsi="Times New Roman" w:eastAsia="Times New Roman" w:cs="Times New Roman"/>
          <w:sz w:val="24"/>
        </w:rPr>
        <w:t xml:space="preserve"> Cho hình tứ diện </w:t>
      </w:r>
      <m:oMath>
        <m:r>
          <m:t>SABC</m:t>
        </m:r>
      </m:oMath>
      <w:r>
        <w:rPr>
          <w:rFonts w:ascii="Times New Roman" w:hAnsi="Times New Roman" w:eastAsia="Times New Roman" w:cs="Times New Roman"/>
          <w:sz w:val="24"/>
        </w:rPr>
        <w:t xml:space="preserve">. Trên cạnh </w:t>
      </w:r>
      <m:oMath>
        <m:r>
          <m:t>SA</m:t>
        </m:r>
      </m:oMath>
      <w:r>
        <w:rPr>
          <w:rFonts w:ascii="Times New Roman" w:hAnsi="Times New Roman" w:eastAsia="Times New Roman" w:cs="Times New Roman"/>
          <w:sz w:val="24"/>
        </w:rPr>
        <w:t xml:space="preserve"> lấy các điểm </w:t>
      </w:r>
      <m:oMath>
        <m:sSub>
          <m:e>
            <m:r>
              <m:t>A</m:t>
            </m:r>
          </m:e>
          <m:sub>
            <m:r>
              <m:t>1</m:t>
            </m:r>
          </m:sub>
        </m:sSub>
      </m:oMath>
      <w:r>
        <w:rPr>
          <w:rFonts w:ascii="Times New Roman" w:hAnsi="Times New Roman" w:eastAsia="Times New Roman" w:cs="Times New Roman"/>
          <w:sz w:val="24"/>
        </w:rPr>
        <w:t xml:space="preserve">, </w:t>
      </w:r>
      <m:oMath>
        <m:sSub>
          <m:e>
            <m:r>
              <m:t>A</m:t>
            </m:r>
          </m:e>
          <m:sub>
            <m:r>
              <m:t>2</m:t>
            </m:r>
          </m:sub>
        </m:sSub>
      </m:oMath>
      <w:r>
        <w:rPr>
          <w:rFonts w:ascii="Times New Roman" w:hAnsi="Times New Roman" w:eastAsia="Times New Roman" w:cs="Times New Roman"/>
          <w:sz w:val="24"/>
        </w:rPr>
        <w:t xml:space="preserve"> sao cho </w:t>
      </w:r>
      <m:oMath>
        <m:sSub>
          <m:e>
            <m:r>
              <m:t>A</m:t>
            </m:r>
          </m:e>
          <m:sub>
            <m:r>
              <m:t>2</m:t>
            </m:r>
          </m:sub>
        </m:sSub>
        <m:sSub>
          <m:e>
            <m:r>
              <m:t>A</m:t>
            </m:r>
          </m:e>
          <m:sub>
            <m:r>
              <m:t>1</m:t>
            </m:r>
          </m:sub>
        </m:sSub>
        <m:r>
          <m:t>=2</m:t>
        </m:r>
        <m:sSub>
          <m:e>
            <m:r>
              <m:t>A</m:t>
            </m:r>
          </m:e>
          <m:sub>
            <m:r>
              <m:t>1</m:t>
            </m:r>
          </m:sub>
        </m:sSub>
        <m:r>
          <m:t>A</m:t>
        </m:r>
      </m:oMath>
      <w:r>
        <w:rPr>
          <w:rFonts w:ascii="Times New Roman" w:hAnsi="Times New Roman" w:eastAsia="Times New Roman" w:cs="Times New Roman"/>
          <w:sz w:val="24"/>
        </w:rPr>
        <w:t xml:space="preserve">. Gọi </w:t>
      </w:r>
      <m:oMath>
        <m:d>
          <m:dPr>
            <m:sepChr m:val=""/>
          </m:dPr>
          <m:e>
            <m:r>
              <m:t>P</m:t>
            </m:r>
          </m:e>
        </m:d>
      </m:oMath>
      <w:r>
        <w:rPr>
          <w:rFonts w:ascii="Times New Roman" w:hAnsi="Times New Roman" w:eastAsia="Times New Roman" w:cs="Times New Roman"/>
          <w:sz w:val="24"/>
        </w:rPr>
        <w:t xml:space="preserve"> và </w:t>
      </w:r>
      <m:oMath>
        <m:d>
          <m:dPr>
            <m:sepChr m:val=""/>
          </m:dPr>
          <m:e>
            <m:r>
              <m:t>Q</m:t>
            </m:r>
          </m:e>
        </m:d>
      </m:oMath>
      <w:r>
        <w:rPr>
          <w:rFonts w:ascii="Times New Roman" w:hAnsi="Times New Roman" w:eastAsia="Times New Roman" w:cs="Times New Roman"/>
          <w:sz w:val="24"/>
        </w:rPr>
        <w:t xml:space="preserve"> là hai mặt phẳng song song với mặt phẳng </w:t>
      </w:r>
      <m:oMath>
        <m:d>
          <m:dPr>
            <m:sepChr m:val=""/>
          </m:dPr>
          <m:e>
            <m:r>
              <m:t>A</m:t>
            </m:r>
            <m:r>
              <m:t>B</m:t>
            </m:r>
            <m:r>
              <m:t>C</m:t>
            </m:r>
          </m:e>
        </m:d>
      </m:oMath>
      <w:r>
        <w:rPr>
          <w:rFonts w:ascii="Times New Roman" w:hAnsi="Times New Roman" w:eastAsia="Times New Roman" w:cs="Times New Roman"/>
          <w:sz w:val="24"/>
        </w:rPr>
        <w:t xml:space="preserve"> và lần lượt đi qua </w:t>
      </w:r>
      <m:oMath>
        <m:sSub>
          <m:e>
            <m:r>
              <m:t>A</m:t>
            </m:r>
          </m:e>
          <m:sub>
            <m:r>
              <m:t>1</m:t>
            </m:r>
          </m:sub>
        </m:sSub>
      </m:oMath>
      <w:r>
        <w:rPr>
          <w:rFonts w:ascii="Times New Roman" w:hAnsi="Times New Roman" w:eastAsia="Times New Roman" w:cs="Times New Roman"/>
          <w:sz w:val="24"/>
        </w:rPr>
        <w:t xml:space="preserve">, </w:t>
      </w:r>
      <m:oMath>
        <m:sSub>
          <m:e>
            <m:r>
              <m:t>A</m:t>
            </m:r>
          </m:e>
          <m:sub>
            <m:r>
              <m:t>2</m:t>
            </m:r>
          </m:sub>
        </m:sSub>
      </m:oMath>
      <w:r>
        <w:rPr>
          <w:rFonts w:ascii="Times New Roman" w:hAnsi="Times New Roman" w:eastAsia="Times New Roman" w:cs="Times New Roman"/>
          <w:sz w:val="24"/>
        </w:rPr>
        <w:t xml:space="preserve">. Mặt phẳng </w:t>
      </w:r>
      <m:oMath>
        <m:d>
          <m:dPr>
            <m:sepChr m:val=""/>
          </m:dPr>
          <m:e>
            <m:r>
              <m:t>P</m:t>
            </m:r>
          </m:e>
        </m:d>
      </m:oMath>
      <w:r>
        <w:rPr>
          <w:rFonts w:ascii="Times New Roman" w:hAnsi="Times New Roman" w:eastAsia="Times New Roman" w:cs="Times New Roman"/>
          <w:sz w:val="24"/>
        </w:rPr>
        <w:t xml:space="preserve"> cắt các cạnh </w:t>
      </w:r>
      <m:oMath>
        <m:r>
          <m:t>SB</m:t>
        </m:r>
      </m:oMath>
      <w:r>
        <w:rPr>
          <w:rFonts w:ascii="Times New Roman" w:hAnsi="Times New Roman" w:eastAsia="Times New Roman" w:cs="Times New Roman"/>
          <w:sz w:val="24"/>
        </w:rPr>
        <w:t xml:space="preserve">, </w:t>
      </w:r>
      <m:oMath>
        <m:r>
          <m:t>SC</m:t>
        </m:r>
      </m:oMath>
      <w:r>
        <w:rPr>
          <w:rFonts w:ascii="Times New Roman" w:hAnsi="Times New Roman" w:eastAsia="Times New Roman" w:cs="Times New Roman"/>
          <w:sz w:val="24"/>
        </w:rPr>
        <w:t xml:space="preserve"> lần lượt tại </w:t>
      </w:r>
      <m:oMath>
        <m:sSub>
          <m:e>
            <m:r>
              <m:t>B</m:t>
            </m:r>
          </m:e>
          <m:sub>
            <m:r>
              <m:t>1</m:t>
            </m:r>
          </m:sub>
        </m:sSub>
      </m:oMath>
      <w:r>
        <w:rPr>
          <w:rFonts w:ascii="Times New Roman" w:hAnsi="Times New Roman" w:eastAsia="Times New Roman" w:cs="Times New Roman"/>
          <w:sz w:val="24"/>
        </w:rPr>
        <w:t xml:space="preserve">, </w:t>
      </w:r>
      <m:oMath>
        <m:sSub>
          <m:e>
            <m:r>
              <m:t>C</m:t>
            </m:r>
          </m:e>
          <m:sub>
            <m:r>
              <m:t>1</m:t>
            </m:r>
          </m:sub>
        </m:sSub>
      </m:oMath>
      <w:r>
        <w:rPr>
          <w:rFonts w:ascii="Times New Roman" w:hAnsi="Times New Roman" w:eastAsia="Times New Roman" w:cs="Times New Roman"/>
          <w:sz w:val="24"/>
        </w:rPr>
        <w:t xml:space="preserve">. Mặt phẳng </w:t>
      </w:r>
      <m:oMath>
        <m:d>
          <m:dPr>
            <m:sepChr m:val=""/>
          </m:dPr>
          <m:e>
            <m:r>
              <m:t>Q</m:t>
            </m:r>
          </m:e>
        </m:d>
      </m:oMath>
      <w:r>
        <w:rPr>
          <w:rFonts w:ascii="Times New Roman" w:hAnsi="Times New Roman" w:eastAsia="Times New Roman" w:cs="Times New Roman"/>
          <w:sz w:val="24"/>
        </w:rPr>
        <w:t xml:space="preserve"> cắt các cạnh </w:t>
      </w:r>
      <m:oMath>
        <m:r>
          <m:t>SB</m:t>
        </m:r>
      </m:oMath>
      <w:r>
        <w:rPr>
          <w:rFonts w:ascii="Times New Roman" w:hAnsi="Times New Roman" w:eastAsia="Times New Roman" w:cs="Times New Roman"/>
          <w:sz w:val="24"/>
        </w:rPr>
        <w:t xml:space="preserve">, </w:t>
      </w:r>
      <m:oMath>
        <m:r>
          <m:t>SC</m:t>
        </m:r>
      </m:oMath>
      <w:r>
        <w:rPr>
          <w:rFonts w:ascii="Times New Roman" w:hAnsi="Times New Roman" w:eastAsia="Times New Roman" w:cs="Times New Roman"/>
          <w:sz w:val="24"/>
        </w:rPr>
        <w:t xml:space="preserve"> lần lượt tại </w:t>
      </w:r>
      <m:oMath>
        <m:sSub>
          <m:e>
            <m:r>
              <m:t>B</m:t>
            </m:r>
          </m:e>
          <m:sub>
            <m:r>
              <m:t>2</m:t>
            </m:r>
          </m:sub>
        </m:sSub>
      </m:oMath>
      <w:r>
        <w:rPr>
          <w:rFonts w:ascii="Times New Roman" w:hAnsi="Times New Roman" w:eastAsia="Times New Roman" w:cs="Times New Roman"/>
          <w:sz w:val="24"/>
        </w:rPr>
        <w:t xml:space="preserve">, </w:t>
      </w:r>
      <m:oMath>
        <m:sSub>
          <m:e>
            <m:r>
              <m:t>C</m:t>
            </m:r>
          </m:e>
          <m:sub>
            <m:r>
              <m:t>2</m:t>
            </m:r>
          </m:sub>
        </m:sSub>
      </m:oMath>
      <w:r>
        <w:rPr>
          <w:rFonts w:ascii="Times New Roman" w:hAnsi="Times New Roman" w:eastAsia="Times New Roman" w:cs="Times New Roman"/>
          <w:sz w:val="24"/>
        </w:rPr>
        <w:t xml:space="preserve"> (H.4.49). Chứng minh </w:t>
      </w:r>
      <m:oMath>
        <m:sSub>
          <m:e>
            <m:r>
              <m:t>B</m:t>
            </m:r>
          </m:e>
          <m:sub>
            <m:r>
              <m:t>2</m:t>
            </m:r>
          </m:sub>
        </m:sSub>
        <m:sSub>
          <m:e>
            <m:r>
              <m:t>B</m:t>
            </m:r>
          </m:e>
          <m:sub>
            <m:r>
              <m:t>1</m:t>
            </m:r>
          </m:sub>
        </m:sSub>
        <m:r>
          <m:t>=2</m:t>
        </m:r>
        <m:sSub>
          <m:e>
            <m:r>
              <m:t>B</m:t>
            </m:r>
          </m:e>
          <m:sub>
            <m:r>
              <m:t>1</m:t>
            </m:r>
          </m:sub>
        </m:sSub>
        <m:r>
          <m:t>B</m:t>
        </m:r>
      </m:oMath>
      <w:r>
        <w:rPr>
          <w:rFonts w:ascii="Times New Roman" w:hAnsi="Times New Roman" w:eastAsia="Times New Roman" w:cs="Times New Roman"/>
          <w:sz w:val="24"/>
        </w:rPr>
        <w:t xml:space="preserve"> và </w:t>
      </w:r>
      <m:oMath>
        <m:sSub>
          <m:e>
            <m:r>
              <m:t>C</m:t>
            </m:r>
          </m:e>
          <m:sub>
            <m:r>
              <m:t>2</m:t>
            </m:r>
          </m:sub>
        </m:sSub>
        <m:sSub>
          <m:e>
            <m:r>
              <m:t>C</m:t>
            </m:r>
          </m:e>
          <m:sub>
            <m:r>
              <m:t>1</m:t>
            </m:r>
          </m:sub>
        </m:sSub>
        <m:r>
          <m:t>=2</m:t>
        </m:r>
        <m:sSub>
          <m:e>
            <m:r>
              <m:t>C</m:t>
            </m:r>
          </m:e>
          <m:sub>
            <m:r>
              <m:t>1</m:t>
            </m:r>
          </m:sub>
        </m:sSub>
        <m:r>
          <m:t>C</m:t>
        </m:r>
      </m:oMath>
      <w:r>
        <w:rPr>
          <w:rFonts w:ascii="Times New Roman" w:hAnsi="Times New Roman" w:eastAsia="Times New Roman" w:cs="Times New Roman"/>
          <w:sz w:val="24"/>
        </w:rPr>
        <w:t>.</w:t>
      </w:r>
    </w:p>
    <w:p>
      <w:pPr>
        <w:spacing w:before="40" w:after="80" w:line="264" w:lineRule="auto"/>
        <w:jc w:val="center"/>
      </w:pPr>
      <w:r>
        <w:drawing>
          <wp:inline xmlns:a="http://schemas.openxmlformats.org/drawingml/2006/main" xmlns:pic="http://schemas.openxmlformats.org/drawingml/2006/picture">
            <wp:extent cx="1368000" cy="1551253"/>
            <wp:docPr id="11" name="Picture 11"/>
            <wp:cNvGraphicFramePr>
              <a:graphicFrameLocks noChangeAspect="1"/>
            </wp:cNvGraphicFramePr>
            <a:graphic>
              <a:graphicData uri="http://schemas.openxmlformats.org/drawingml/2006/picture">
                <pic:pic>
                  <pic:nvPicPr>
                    <pic:cNvPr id="0" name="h449.png"/>
                    <pic:cNvPicPr/>
                  </pic:nvPicPr>
                  <pic:blipFill>
                    <a:blip r:embed="rId21"/>
                    <a:stretch>
                      <a:fillRect/>
                    </a:stretch>
                  </pic:blipFill>
                  <pic:spPr>
                    <a:xfrm>
                      <a:off x="0" y="0"/>
                      <a:ext cx="1368000" cy="1551253"/>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Áp dụng định lí Thalès cho ba mặt phẳng đôi một song song </w:t>
      </w:r>
      <m:oMath>
        <m:d>
          <m:dPr>
            <m:sepChr m:val=""/>
          </m:dPr>
          <m:e>
            <m:r>
              <m:t>P</m:t>
            </m:r>
          </m:e>
        </m:d>
      </m:oMath>
      <w:r>
        <w:rPr>
          <w:rFonts w:ascii="Times New Roman" w:hAnsi="Times New Roman" w:eastAsia="Times New Roman" w:cs="Times New Roman"/>
          <w:sz w:val="24"/>
        </w:rPr>
        <w:t xml:space="preserve">, </w:t>
      </w:r>
      <m:oMath>
        <m:d>
          <m:dPr>
            <m:sepChr m:val=""/>
          </m:dPr>
          <m:e>
            <m:r>
              <m:t>Q</m:t>
            </m:r>
          </m:e>
        </m:d>
      </m:oMath>
      <w:r>
        <w:rPr>
          <w:rFonts w:ascii="Times New Roman" w:hAnsi="Times New Roman" w:eastAsia="Times New Roman" w:cs="Times New Roman"/>
          <w:sz w:val="24"/>
        </w:rPr>
        <w:t xml:space="preserve">, </w:t>
      </w:r>
      <m:oMath>
        <m:d>
          <m:dPr>
            <m:sepChr m:val=""/>
          </m:dPr>
          <m:e>
            <m:r>
              <m:t>A</m:t>
            </m:r>
            <m:r>
              <m:t>B</m:t>
            </m:r>
            <m:r>
              <m:t>C</m:t>
            </m:r>
          </m:e>
        </m:d>
      </m:oMath>
      <w:r>
        <w:rPr>
          <w:rFonts w:ascii="Times New Roman" w:hAnsi="Times New Roman" w:eastAsia="Times New Roman" w:cs="Times New Roman"/>
          <w:sz w:val="24"/>
        </w:rPr>
        <w:t xml:space="preserve"> và hai cát tuyến </w:t>
      </w:r>
      <m:oMath>
        <m:r>
          <m:t>SA</m:t>
        </m:r>
      </m:oMath>
      <w:r>
        <w:rPr>
          <w:rFonts w:ascii="Times New Roman" w:hAnsi="Times New Roman" w:eastAsia="Times New Roman" w:cs="Times New Roman"/>
          <w:sz w:val="24"/>
        </w:rPr>
        <w:t xml:space="preserve">, </w:t>
      </w:r>
      <m:oMath>
        <m:r>
          <m:t>SB</m:t>
        </m:r>
      </m:oMath>
      <w:r>
        <w:rPr>
          <w:rFonts w:ascii="Times New Roman" w:hAnsi="Times New Roman" w:eastAsia="Times New Roman" w:cs="Times New Roman"/>
          <w:sz w:val="24"/>
        </w:rPr>
        <w:t xml:space="preserve">, ta có </w:t>
      </w:r>
      <m:oMath>
        <m:f>
          <m:fPr>
            <m:type m:val="bar"/>
          </m:fPr>
          <m:num>
            <m:sSub>
              <m:e>
                <m:r>
                  <m:t>A</m:t>
                </m:r>
              </m:e>
              <m:sub>
                <m:r>
                  <m:t>2</m:t>
                </m:r>
              </m:sub>
            </m:sSub>
            <m:sSub>
              <m:e>
                <m:r>
                  <m:t>A</m:t>
                </m:r>
              </m:e>
              <m:sub>
                <m:r>
                  <m:t>1</m:t>
                </m:r>
              </m:sub>
            </m:sSub>
          </m:num>
          <m:den>
            <m:sSub>
              <m:e>
                <m:r>
                  <m:t>A</m:t>
                </m:r>
              </m:e>
              <m:sub>
                <m:r>
                  <m:t>1</m:t>
                </m:r>
              </m:sub>
            </m:sSub>
            <m:r>
              <m:t>A</m:t>
            </m:r>
          </m:den>
        </m:f>
        <m:r>
          <m:t>=</m:t>
        </m:r>
        <m:f>
          <m:fPr>
            <m:type m:val="bar"/>
          </m:fPr>
          <m:num>
            <m:sSub>
              <m:e>
                <m:r>
                  <m:t>B</m:t>
                </m:r>
              </m:e>
              <m:sub>
                <m:r>
                  <m:t>2</m:t>
                </m:r>
              </m:sub>
            </m:sSub>
            <m:sSub>
              <m:e>
                <m:r>
                  <m:t>B</m:t>
                </m:r>
              </m:e>
              <m:sub>
                <m:r>
                  <m:t>1</m:t>
                </m:r>
              </m:sub>
            </m:sSub>
          </m:num>
          <m:den>
            <m:sSub>
              <m:e>
                <m:r>
                  <m:t>B</m:t>
                </m:r>
              </m:e>
              <m:sub>
                <m:r>
                  <m:t>1</m:t>
                </m:r>
              </m:sub>
            </m:sSub>
            <m:r>
              <m:t>B</m:t>
            </m:r>
          </m:den>
        </m:f>
      </m:oMath>
      <w:r>
        <w:rPr>
          <w:rFonts w:ascii="Times New Roman" w:hAnsi="Times New Roman" w:eastAsia="Times New Roman" w:cs="Times New Roman"/>
          <w:sz w:val="24"/>
        </w:rPr>
        <w:t xml:space="preserve">. Vì </w:t>
      </w:r>
      <m:oMath>
        <m:sSub>
          <m:e>
            <m:r>
              <m:t>A</m:t>
            </m:r>
          </m:e>
          <m:sub>
            <m:r>
              <m:t>2</m:t>
            </m:r>
          </m:sub>
        </m:sSub>
        <m:sSub>
          <m:e>
            <m:r>
              <m:t>A</m:t>
            </m:r>
          </m:e>
          <m:sub>
            <m:r>
              <m:t>1</m:t>
            </m:r>
          </m:sub>
        </m:sSub>
        <m:r>
          <m:t>=2</m:t>
        </m:r>
        <m:sSub>
          <m:e>
            <m:r>
              <m:t>A</m:t>
            </m:r>
          </m:e>
          <m:sub>
            <m:r>
              <m:t>1</m:t>
            </m:r>
          </m:sub>
        </m:sSub>
        <m:r>
          <m:t>A</m:t>
        </m:r>
      </m:oMath>
      <w:r>
        <w:rPr>
          <w:rFonts w:ascii="Times New Roman" w:hAnsi="Times New Roman" w:eastAsia="Times New Roman" w:cs="Times New Roman"/>
          <w:sz w:val="24"/>
        </w:rPr>
        <w:t xml:space="preserve"> nên </w:t>
      </w:r>
      <m:oMath>
        <m:sSub>
          <m:e>
            <m:r>
              <m:t>B</m:t>
            </m:r>
          </m:e>
          <m:sub>
            <m:r>
              <m:t>2</m:t>
            </m:r>
          </m:sub>
        </m:sSub>
        <m:sSub>
          <m:e>
            <m:r>
              <m:t>B</m:t>
            </m:r>
          </m:e>
          <m:sub>
            <m:r>
              <m:t>1</m:t>
            </m:r>
          </m:sub>
        </m:sSub>
        <m:r>
          <m:t>=2</m:t>
        </m:r>
        <m:sSub>
          <m:e>
            <m:r>
              <m:t>B</m:t>
            </m:r>
          </m:e>
          <m:sub>
            <m:r>
              <m:t>1</m:t>
            </m:r>
          </m:sub>
        </m:sSub>
        <m:r>
          <m:t>B</m:t>
        </m:r>
      </m:oMath>
      <w:r>
        <w:rPr>
          <w:rFonts w:ascii="Times New Roman" w:hAnsi="Times New Roman" w:eastAsia="Times New Roman" w:cs="Times New Roman"/>
          <w:sz w:val="24"/>
        </w:rPr>
        <w:t xml:space="preserve">. Tương tự với hai cát tuyến </w:t>
      </w:r>
      <m:oMath>
        <m:r>
          <m:t>SA</m:t>
        </m:r>
      </m:oMath>
      <w:r>
        <w:rPr>
          <w:rFonts w:ascii="Times New Roman" w:hAnsi="Times New Roman" w:eastAsia="Times New Roman" w:cs="Times New Roman"/>
          <w:sz w:val="24"/>
        </w:rPr>
        <w:t xml:space="preserve">, </w:t>
      </w:r>
      <m:oMath>
        <m:r>
          <m:t>SC</m:t>
        </m:r>
      </m:oMath>
      <w:r>
        <w:rPr>
          <w:rFonts w:ascii="Times New Roman" w:hAnsi="Times New Roman" w:eastAsia="Times New Roman" w:cs="Times New Roman"/>
          <w:sz w:val="24"/>
        </w:rPr>
        <w:t xml:space="preserve"> suy ra </w:t>
      </w:r>
      <m:oMath>
        <m:sSub>
          <m:e>
            <m:r>
              <m:t>C</m:t>
            </m:r>
          </m:e>
          <m:sub>
            <m:r>
              <m:t>2</m:t>
            </m:r>
          </m:sub>
        </m:sSub>
        <m:sSub>
          <m:e>
            <m:r>
              <m:t>C</m:t>
            </m:r>
          </m:e>
          <m:sub>
            <m:r>
              <m:t>1</m:t>
            </m:r>
          </m:sub>
        </m:sSub>
        <m:r>
          <m:t>=2</m:t>
        </m:r>
        <m:sSub>
          <m:e>
            <m:r>
              <m:t>C</m:t>
            </m:r>
          </m:e>
          <m:sub>
            <m:r>
              <m:t>1</m:t>
            </m:r>
          </m:sub>
        </m:sSub>
        <m:r>
          <m:t>C</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Luyện tập 4.</w:t>
      </w:r>
      <w:r>
        <w:rPr>
          <w:rFonts w:ascii="Times New Roman" w:hAnsi="Times New Roman" w:eastAsia="Times New Roman" w:cs="Times New Roman"/>
          <w:sz w:val="24"/>
        </w:rPr>
        <w:t xml:space="preserve"> Trong HĐ5, cho </w:t>
      </w:r>
      <m:oMath>
        <m:r>
          <m:t>AB=2</m:t>
        </m:r>
      </m:oMath>
      <w:r>
        <w:rPr>
          <w:rFonts w:ascii="Times New Roman" w:hAnsi="Times New Roman" w:eastAsia="Times New Roman" w:cs="Times New Roman"/>
          <w:sz w:val="24"/>
        </w:rPr>
        <w:t xml:space="preserve"> cm, </w:t>
      </w:r>
      <m:oMath>
        <m:r>
          <m:t>BC=4</m:t>
        </m:r>
      </m:oMath>
      <w:r>
        <w:rPr>
          <w:rFonts w:ascii="Times New Roman" w:hAnsi="Times New Roman" w:eastAsia="Times New Roman" w:cs="Times New Roman"/>
          <w:sz w:val="24"/>
        </w:rPr>
        <w:t xml:space="preserve"> cm và </w:t>
      </w:r>
      <m:oMath>
        <m:sSup>
          <m:e>
            <m:r>
              <m:t>A</m:t>
            </m:r>
          </m:e>
          <m:sup>
            <m:r>
              <m:t>′</m:t>
            </m:r>
          </m:sup>
        </m:sSup>
        <m:sSup>
          <m:e>
            <m:r>
              <m:t>B</m:t>
            </m:r>
          </m:e>
          <m:sup>
            <m:r>
              <m:t>′</m:t>
            </m:r>
          </m:sup>
        </m:sSup>
        <m:r>
          <m:t>=3</m:t>
        </m:r>
      </m:oMath>
      <w:r>
        <w:rPr>
          <w:rFonts w:ascii="Times New Roman" w:hAnsi="Times New Roman" w:eastAsia="Times New Roman" w:cs="Times New Roman"/>
          <w:sz w:val="24"/>
        </w:rPr>
        <w:t xml:space="preserve"> cm. Tính độ dài của đoạn thẳng </w:t>
      </w:r>
      <m:oMath>
        <m:sSup>
          <m:e>
            <m:r>
              <m:t>B</m:t>
            </m:r>
          </m:e>
          <m:sup>
            <m:r>
              <m:t>′</m:t>
            </m:r>
          </m:sup>
        </m:sSup>
        <m:sSup>
          <m:e>
            <m:r>
              <m:t>C</m:t>
            </m:r>
          </m:e>
          <m:sup>
            <m:r>
              <m:t>′</m:t>
            </m:r>
          </m:sup>
        </m:sSup>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HĐ5: a) có (</w:t>
      </w:r>
      <m:oMath>
        <m:r>
          <m:t>BD∥C</m:t>
        </m:r>
        <m:sSup>
          <m:e>
            <m:r>
              <m:t>C</m:t>
            </m:r>
          </m:e>
          <m:sup>
            <m:r>
              <m:t>′</m:t>
            </m:r>
          </m:sup>
        </m:sSup>
      </m:oMath>
      <w:r>
        <w:rPr>
          <w:rFonts w:ascii="Times New Roman" w:hAnsi="Times New Roman" w:eastAsia="Times New Roman" w:cs="Times New Roman"/>
          <w:sz w:val="24"/>
        </w:rPr>
        <w:t xml:space="preserve">: giao tuyến của </w:t>
      </w:r>
      <m:oMath>
        <m:d>
          <m:dPr>
            <m:sepChr m:val=""/>
          </m:dPr>
          <m:e>
            <m:r>
              <m:t>A</m:t>
            </m:r>
            <m:r>
              <m:t>C</m:t>
            </m:r>
            <m:sSup>
              <m:e>
                <m:r>
                  <m:t>C</m:t>
                </m:r>
              </m:e>
              <m:sup>
                <m:r>
                  <m:t>′</m:t>
                </m:r>
              </m:sup>
            </m:sSup>
          </m:e>
        </m:d>
      </m:oMath>
      <w:r>
        <w:rPr>
          <w:rFonts w:ascii="Times New Roman" w:hAnsi="Times New Roman" w:eastAsia="Times New Roman" w:cs="Times New Roman"/>
          <w:sz w:val="24"/>
        </w:rPr>
        <w:t xml:space="preserve"> với </w:t>
      </w:r>
      <m:oMath>
        <m:d>
          <m:dPr>
            <m:sepChr m:val=""/>
          </m:dPr>
          <m:e>
            <m:r>
              <m:t>Q</m:t>
            </m:r>
          </m:e>
        </m:d>
      </m:oMath>
      <w:r>
        <w:rPr>
          <w:rFonts w:ascii="Times New Roman" w:hAnsi="Times New Roman" w:eastAsia="Times New Roman" w:cs="Times New Roman"/>
          <w:sz w:val="24"/>
        </w:rPr>
        <w:t xml:space="preserve">, </w:t>
      </w:r>
      <m:oMath>
        <m:d>
          <m:dPr>
            <m:sepChr m:val=""/>
          </m:dPr>
          <m:e>
            <m:r>
              <m:t>R</m:t>
            </m:r>
          </m:e>
        </m:d>
      </m:oMath>
      <w:r>
        <w:rPr>
          <w:rFonts w:ascii="Times New Roman" w:hAnsi="Times New Roman" w:eastAsia="Times New Roman" w:cs="Times New Roman"/>
          <w:sz w:val="24"/>
        </w:rPr>
        <w:t xml:space="preserve">; </w:t>
      </w:r>
      <m:oMath>
        <m:sSup>
          <m:e>
            <m:r>
              <m:t>B</m:t>
            </m:r>
          </m:e>
          <m:sup>
            <m:r>
              <m:t>′</m:t>
            </m:r>
          </m:sup>
        </m:sSup>
        <m:r>
          <m:t>D∥A</m:t>
        </m:r>
        <m:sSup>
          <m:e>
            <m:r>
              <m:t>A</m:t>
            </m:r>
          </m:e>
          <m:sup>
            <m:r>
              <m:t>′</m:t>
            </m:r>
          </m:sup>
        </m:sSup>
      </m:oMath>
      <w:r>
        <w:rPr>
          <w:rFonts w:ascii="Times New Roman" w:hAnsi="Times New Roman" w:eastAsia="Times New Roman" w:cs="Times New Roman"/>
          <w:sz w:val="24"/>
        </w:rPr>
        <w:t xml:space="preserve">: giao tuyến của </w:t>
      </w:r>
      <m:oMath>
        <m:d>
          <m:dPr>
            <m:sepChr m:val=""/>
          </m:dPr>
          <m:e>
            <m:r>
              <m:t>A</m:t>
            </m:r>
            <m:sSup>
              <m:e>
                <m:r>
                  <m:t>A</m:t>
                </m:r>
              </m:e>
              <m:sup>
                <m:r>
                  <m:t>′</m:t>
                </m:r>
              </m:sup>
            </m:sSup>
            <m:sSup>
              <m:e>
                <m:r>
                  <m:t>C</m:t>
                </m:r>
              </m:e>
              <m:sup>
                <m:r>
                  <m:t>′</m:t>
                </m:r>
              </m:sup>
            </m:sSup>
          </m:e>
        </m:d>
      </m:oMath>
      <w:r>
        <w:rPr>
          <w:rFonts w:ascii="Times New Roman" w:hAnsi="Times New Roman" w:eastAsia="Times New Roman" w:cs="Times New Roman"/>
          <w:sz w:val="24"/>
        </w:rPr>
        <w:t xml:space="preserve"> với </w:t>
      </w:r>
      <m:oMath>
        <m:d>
          <m:dPr>
            <m:sepChr m:val=""/>
          </m:dPr>
          <m:e>
            <m:r>
              <m:t>Q</m:t>
            </m:r>
          </m:e>
        </m:d>
      </m:oMath>
      <w:r>
        <w:rPr>
          <w:rFonts w:ascii="Times New Roman" w:hAnsi="Times New Roman" w:eastAsia="Times New Roman" w:cs="Times New Roman"/>
          <w:sz w:val="24"/>
        </w:rPr>
        <w:t xml:space="preserve">, </w:t>
      </w:r>
      <m:oMath>
        <m:d>
          <m:dPr>
            <m:sepChr m:val=""/>
          </m:dPr>
          <m:e>
            <m:r>
              <m:t>P</m:t>
            </m:r>
          </m:e>
        </m:d>
      </m:oMath>
      <w:r>
        <w:rPr>
          <w:rFonts w:ascii="Times New Roman" w:hAnsi="Times New Roman" w:eastAsia="Times New Roman" w:cs="Times New Roman"/>
          <w:sz w:val="24"/>
        </w:rPr>
        <w:t xml:space="preserve">). b) có (định lí Thalès trong các tam giác </w:t>
      </w:r>
      <m:oMath>
        <m:r>
          <m:t>AC</m:t>
        </m:r>
        <m:sSup>
          <m:e>
            <m:r>
              <m:t>C</m:t>
            </m:r>
          </m:e>
          <m:sup>
            <m:r>
              <m:t>′</m:t>
            </m:r>
          </m:sup>
        </m:sSup>
      </m:oMath>
      <w:r>
        <w:rPr>
          <w:rFonts w:ascii="Times New Roman" w:hAnsi="Times New Roman" w:eastAsia="Times New Roman" w:cs="Times New Roman"/>
          <w:sz w:val="24"/>
        </w:rPr>
        <w:t xml:space="preserve">, </w:t>
      </w:r>
      <m:oMath>
        <m:sSup>
          <m:e>
            <m:r>
              <m:t>C</m:t>
            </m:r>
          </m:e>
          <m:sup>
            <m:r>
              <m:t>′</m:t>
            </m:r>
          </m:sup>
        </m:sSup>
        <m:r>
          <m:t>A</m:t>
        </m:r>
        <m:sSup>
          <m:e>
            <m:r>
              <m:t>A</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Luyện tập 4: </w:t>
      </w:r>
      <m:oMath>
        <m:f>
          <m:fPr>
            <m:type m:val="bar"/>
          </m:fPr>
          <m:num>
            <m:r>
              <m:t>AB</m:t>
            </m:r>
          </m:num>
          <m:den>
            <m:sSup>
              <m:e>
                <m:r>
                  <m:t>A</m:t>
                </m:r>
              </m:e>
              <m:sup>
                <m:r>
                  <m:t>′</m:t>
                </m:r>
              </m:sup>
            </m:sSup>
            <m:sSup>
              <m:e>
                <m:r>
                  <m:t>B</m:t>
                </m:r>
              </m:e>
              <m:sup>
                <m:r>
                  <m:t>′</m:t>
                </m:r>
              </m:sup>
            </m:sSup>
          </m:den>
        </m:f>
        <m:r>
          <m:t>=</m:t>
        </m:r>
        <m:f>
          <m:fPr>
            <m:type m:val="bar"/>
          </m:fPr>
          <m:num>
            <m:r>
              <m:t>BC</m:t>
            </m:r>
          </m:num>
          <m:den>
            <m:sSup>
              <m:e>
                <m:r>
                  <m:t>B</m:t>
                </m:r>
              </m:e>
              <m:sup>
                <m:r>
                  <m:t>′</m:t>
                </m:r>
              </m:sup>
            </m:sSup>
            <m:sSup>
              <m:e>
                <m:r>
                  <m:t>C</m:t>
                </m:r>
              </m:e>
              <m:sup>
                <m:r>
                  <m:t>′</m:t>
                </m:r>
              </m:sup>
            </m:sSup>
          </m:den>
        </m:f>
      </m:oMath>
      <w:r>
        <w:rPr>
          <w:rFonts w:ascii="Times New Roman" w:hAnsi="Times New Roman" w:eastAsia="Times New Roman" w:cs="Times New Roman"/>
          <w:sz w:val="24"/>
        </w:rPr>
        <w:t xml:space="preserve"> nên </w:t>
      </w:r>
      <m:oMath>
        <m:sSup>
          <m:e>
            <m:r>
              <m:t>B</m:t>
            </m:r>
          </m:e>
          <m:sup>
            <m:r>
              <m:t>′</m:t>
            </m:r>
          </m:sup>
        </m:sSup>
        <m:sSup>
          <m:e>
            <m:r>
              <m:t>C</m:t>
            </m:r>
          </m:e>
          <m:sup>
            <m:r>
              <m:t>′</m:t>
            </m:r>
          </m:sup>
        </m:sSup>
        <m:r>
          <m:t>=</m:t>
        </m:r>
        <m:f>
          <m:fPr>
            <m:type m:val="bar"/>
          </m:fPr>
          <m:num>
            <m:r>
              <m:t>BC·</m:t>
            </m:r>
            <m:sSup>
              <m:e>
                <m:r>
                  <m:t>A</m:t>
                </m:r>
              </m:e>
              <m:sup>
                <m:r>
                  <m:t>′</m:t>
                </m:r>
              </m:sup>
            </m:sSup>
            <m:sSup>
              <m:e>
                <m:r>
                  <m:t>B</m:t>
                </m:r>
              </m:e>
              <m:sup>
                <m:r>
                  <m:t>′</m:t>
                </m:r>
              </m:sup>
            </m:sSup>
          </m:num>
          <m:den>
            <m:r>
              <m:t>AB</m:t>
            </m:r>
          </m:den>
        </m:f>
        <m:r>
          <m:t>=</m:t>
        </m:r>
        <m:f>
          <m:fPr>
            <m:type m:val="bar"/>
          </m:fPr>
          <m:num>
            <m:r>
              <m:t>4·3</m:t>
            </m:r>
          </m:num>
          <m:den>
            <m:r>
              <m:t>2</m:t>
            </m:r>
          </m:den>
        </m:f>
        <m:r>
          <m:t>=6</m:t>
        </m:r>
      </m:oMath>
      <w:r>
        <w:rPr>
          <w:rFonts w:ascii="Times New Roman" w:hAnsi="Times New Roman" w:eastAsia="Times New Roman" w:cs="Times New Roman"/>
          <w:sz w:val="24"/>
        </w:rPr>
        <w:t xml:space="preserve"> (cm).</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HĐ5, nhắc định lí Thalès trong mặt phẳng.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HĐ5, Ví dụ 4, Luyện tập 4; GV kiểm chứng tỉ số trên GeoGebra 3D.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định lí.</w:t>
      </w:r>
    </w:p>
    <w:p>
      <w:pPr>
        <w:keepNext/>
        <w:spacing w:before="120" w:after="60" w:line="264" w:lineRule="auto"/>
        <w:jc w:val="center"/>
      </w:pPr>
      <w:r>
        <w:rPr>
          <w:rFonts w:ascii="Times New Roman" w:hAnsi="Times New Roman" w:eastAsia="Times New Roman" w:cs="Times New Roman"/>
          <w:b/>
          <w:sz w:val="24"/>
        </w:rPr>
        <w:t>TIẾT 2 (T37)</w:t>
      </w:r>
    </w:p>
    <w:p>
      <w:pPr>
        <w:keepNext/>
        <w:spacing w:before="80" w:after="60" w:line="264" w:lineRule="auto"/>
        <w:jc w:val="left"/>
      </w:pPr>
      <w:r>
        <w:rPr>
          <w:rFonts w:ascii="Times New Roman" w:hAnsi="Times New Roman" w:eastAsia="Times New Roman" w:cs="Times New Roman"/>
          <w:b/>
          <w:sz w:val="24"/>
        </w:rPr>
        <w:t>2.4. Hình lăng trụ và hình hộp (20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giải thích tính chất của hình lăng trụ, hình hộp.</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HĐ6 (SGK tr.91).</w:t>
      </w:r>
      <w:r>
        <w:rPr>
          <w:rFonts w:ascii="Times New Roman" w:hAnsi="Times New Roman" w:eastAsia="Times New Roman" w:cs="Times New Roman"/>
          <w:sz w:val="24"/>
        </w:rPr>
        <w:t xml:space="preserve"> Các hình ảnh (thanh sô-cô-la, cục tẩy, đồng hồ, bút chì) có đặc điểm chung nào với hình lăng trụ đứng tam giác mà em đã học ở lớp 7?</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Cho hai mặt phẳng song song </w:t>
            </w:r>
            <m:oMath>
              <m:d>
                <m:dPr>
                  <m:sepChr m:val=""/>
                </m:dPr>
                <m:e>
                  <m:r>
                    <m:t>α</m:t>
                  </m:r>
                </m:e>
              </m:d>
            </m:oMath>
            <w:r>
              <w:rPr>
                <w:rFonts w:ascii="Times New Roman" w:hAnsi="Times New Roman" w:eastAsia="Times New Roman" w:cs="Times New Roman"/>
                <w:sz w:val="24"/>
              </w:rPr>
              <w:t xml:space="preserve"> và </w:t>
            </w:r>
            <m:oMath>
              <m:d>
                <m:dPr>
                  <m:sepChr m:val=""/>
                </m:dPr>
                <m:e>
                  <m:sSup>
                    <m:e>
                      <m:r>
                        <m:t>α</m:t>
                      </m:r>
                    </m:e>
                    <m:sup>
                      <m:r>
                        <m:t>′</m:t>
                      </m:r>
                    </m:sup>
                  </m:sSup>
                </m:e>
              </m:d>
            </m:oMath>
            <w:r>
              <w:rPr>
                <w:rFonts w:ascii="Times New Roman" w:hAnsi="Times New Roman" w:eastAsia="Times New Roman" w:cs="Times New Roman"/>
                <w:sz w:val="24"/>
              </w:rPr>
              <w:t xml:space="preserve">. Trên </w:t>
            </w:r>
            <m:oMath>
              <m:d>
                <m:dPr>
                  <m:sepChr m:val=""/>
                </m:dPr>
                <m:e>
                  <m:r>
                    <m:t>α</m:t>
                  </m:r>
                </m:e>
              </m:d>
            </m:oMath>
            <w:r>
              <w:rPr>
                <w:rFonts w:ascii="Times New Roman" w:hAnsi="Times New Roman" w:eastAsia="Times New Roman" w:cs="Times New Roman"/>
                <w:sz w:val="24"/>
              </w:rPr>
              <w:t xml:space="preserve"> cho đa giác lồi </w:t>
            </w:r>
            <m:oMath>
              <m:sSub>
                <m:e>
                  <m:r>
                    <m:t>A</m:t>
                  </m:r>
                </m:e>
                <m:sub>
                  <m:r>
                    <m:t>1</m:t>
                  </m:r>
                </m:sub>
              </m:sSub>
              <m:sSub>
                <m:e>
                  <m:r>
                    <m:t>A</m:t>
                  </m:r>
                </m:e>
                <m:sub>
                  <m:r>
                    <m:t>2</m:t>
                  </m:r>
                </m:sub>
              </m:sSub>
              <m:r>
                <m:t>…</m:t>
              </m:r>
              <m:sSub>
                <m:e>
                  <m:r>
                    <m:t>A</m:t>
                  </m:r>
                </m:e>
                <m:sub>
                  <m:r>
                    <m:t>n</m:t>
                  </m:r>
                </m:sub>
              </m:sSub>
            </m:oMath>
            <w:r>
              <w:rPr>
                <w:rFonts w:ascii="Times New Roman" w:hAnsi="Times New Roman" w:eastAsia="Times New Roman" w:cs="Times New Roman"/>
                <w:sz w:val="24"/>
              </w:rPr>
              <w:t xml:space="preserve">. Qua các đỉnh </w:t>
            </w:r>
            <m:oMath>
              <m:sSub>
                <m:e>
                  <m:r>
                    <m:t>A</m:t>
                  </m:r>
                </m:e>
                <m:sub>
                  <m:r>
                    <m:t>1</m:t>
                  </m:r>
                </m:sub>
              </m:sSub>
            </m:oMath>
            <w:r>
              <w:rPr>
                <w:rFonts w:ascii="Times New Roman" w:hAnsi="Times New Roman" w:eastAsia="Times New Roman" w:cs="Times New Roman"/>
                <w:sz w:val="24"/>
              </w:rPr>
              <w:t xml:space="preserve">, </w:t>
            </w:r>
            <m:oMath>
              <m:sSub>
                <m:e>
                  <m:r>
                    <m:t>A</m:t>
                  </m:r>
                </m:e>
                <m:sub>
                  <m:r>
                    <m:t>2</m:t>
                  </m:r>
                </m:sub>
              </m:sSub>
            </m:oMath>
            <w:r>
              <w:rPr>
                <w:rFonts w:ascii="Times New Roman" w:hAnsi="Times New Roman" w:eastAsia="Times New Roman" w:cs="Times New Roman"/>
                <w:sz w:val="24"/>
              </w:rPr>
              <w:t xml:space="preserve">, …, </w:t>
            </w:r>
            <m:oMath>
              <m:sSub>
                <m:e>
                  <m:r>
                    <m:t>A</m:t>
                  </m:r>
                </m:e>
                <m:sub>
                  <m:r>
                    <m:t>n</m:t>
                  </m:r>
                </m:sub>
              </m:sSub>
            </m:oMath>
            <w:r>
              <w:rPr>
                <w:rFonts w:ascii="Times New Roman" w:hAnsi="Times New Roman" w:eastAsia="Times New Roman" w:cs="Times New Roman"/>
                <w:sz w:val="24"/>
              </w:rPr>
              <w:t xml:space="preserve"> vẽ các đường thẳng đôi một song song và cắt mặt phẳng </w:t>
            </w:r>
            <m:oMath>
              <m:d>
                <m:dPr>
                  <m:sepChr m:val=""/>
                </m:dPr>
                <m:e>
                  <m:sSup>
                    <m:e>
                      <m:r>
                        <m:t>α</m:t>
                      </m:r>
                    </m:e>
                    <m:sup>
                      <m:r>
                        <m:t>′</m:t>
                      </m:r>
                    </m:sup>
                  </m:sSup>
                </m:e>
              </m:d>
            </m:oMath>
            <w:r>
              <w:rPr>
                <w:rFonts w:ascii="Times New Roman" w:hAnsi="Times New Roman" w:eastAsia="Times New Roman" w:cs="Times New Roman"/>
                <w:sz w:val="24"/>
              </w:rPr>
              <w:t xml:space="preserve"> tại </w:t>
            </w:r>
            <m:oMath>
              <m:sSubSup>
                <m:e>
                  <m:r>
                    <m:t>A</m:t>
                  </m:r>
                </m:e>
                <m:sub>
                  <m:r>
                    <m:t>1</m:t>
                  </m:r>
                </m:sub>
                <m:sup>
                  <m:r>
                    <m:t>′</m:t>
                  </m:r>
                </m:sup>
              </m:sSubSup>
            </m:oMath>
            <w:r>
              <w:rPr>
                <w:rFonts w:ascii="Times New Roman" w:hAnsi="Times New Roman" w:eastAsia="Times New Roman" w:cs="Times New Roman"/>
                <w:sz w:val="24"/>
              </w:rPr>
              <w:t xml:space="preserve">, </w:t>
            </w:r>
            <m:oMath>
              <m:sSubSup>
                <m:e>
                  <m:r>
                    <m:t>A</m:t>
                  </m:r>
                </m:e>
                <m:sub>
                  <m:r>
                    <m:t>2</m:t>
                  </m:r>
                </m:sub>
                <m:sup>
                  <m:r>
                    <m:t>′</m:t>
                  </m:r>
                </m:sup>
              </m:sSubSup>
            </m:oMath>
            <w:r>
              <w:rPr>
                <w:rFonts w:ascii="Times New Roman" w:hAnsi="Times New Roman" w:eastAsia="Times New Roman" w:cs="Times New Roman"/>
                <w:sz w:val="24"/>
              </w:rPr>
              <w:t xml:space="preserve">, …, </w:t>
            </w:r>
            <m:oMath>
              <m:sSubSup>
                <m:e>
                  <m:r>
                    <m:t>A</m:t>
                  </m:r>
                </m:e>
                <m:sub>
                  <m:r>
                    <m:t>n</m:t>
                  </m:r>
                </m:sub>
                <m:sup>
                  <m:r>
                    <m:t>′</m:t>
                  </m:r>
                </m:sup>
              </m:sSubSup>
            </m:oMath>
            <w:r>
              <w:rPr>
                <w:rFonts w:ascii="Times New Roman" w:hAnsi="Times New Roman" w:eastAsia="Times New Roman" w:cs="Times New Roman"/>
                <w:sz w:val="24"/>
              </w:rPr>
              <w:t xml:space="preserve">. Hình gồm hai đa giác </w:t>
            </w:r>
            <m:oMath>
              <m:sSub>
                <m:e>
                  <m:r>
                    <m:t>A</m:t>
                  </m:r>
                </m:e>
                <m:sub>
                  <m:r>
                    <m:t>1</m:t>
                  </m:r>
                </m:sub>
              </m:sSub>
              <m:sSub>
                <m:e>
                  <m:r>
                    <m:t>A</m:t>
                  </m:r>
                </m:e>
                <m:sub>
                  <m:r>
                    <m:t>2</m:t>
                  </m:r>
                </m:sub>
              </m:sSub>
              <m:r>
                <m:t>…</m:t>
              </m:r>
              <m:sSub>
                <m:e>
                  <m:r>
                    <m:t>A</m:t>
                  </m:r>
                </m:e>
                <m:sub>
                  <m:r>
                    <m:t>n</m:t>
                  </m:r>
                </m:sub>
              </m:sSub>
            </m:oMath>
            <w:r>
              <w:rPr>
                <w:rFonts w:ascii="Times New Roman" w:hAnsi="Times New Roman" w:eastAsia="Times New Roman" w:cs="Times New Roman"/>
                <w:sz w:val="24"/>
              </w:rPr>
              <w:t xml:space="preserve">, </w:t>
            </w:r>
            <m:oMath>
              <m:sSubSup>
                <m:e>
                  <m:r>
                    <m:t>A</m:t>
                  </m:r>
                </m:e>
                <m:sub>
                  <m:r>
                    <m:t>1</m:t>
                  </m:r>
                </m:sub>
                <m:sup>
                  <m:r>
                    <m:t>′</m:t>
                  </m:r>
                </m:sup>
              </m:sSubSup>
              <m:sSubSup>
                <m:e>
                  <m:r>
                    <m:t>A</m:t>
                  </m:r>
                </m:e>
                <m:sub>
                  <m:r>
                    <m:t>2</m:t>
                  </m:r>
                </m:sub>
                <m:sup>
                  <m:r>
                    <m:t>′</m:t>
                  </m:r>
                </m:sup>
              </m:sSubSup>
              <m:r>
                <m:t>…</m:t>
              </m:r>
              <m:sSubSup>
                <m:e>
                  <m:r>
                    <m:t>A</m:t>
                  </m:r>
                </m:e>
                <m:sub>
                  <m:r>
                    <m:t>n</m:t>
                  </m:r>
                </m:sub>
                <m:sup>
                  <m:r>
                    <m:t>′</m:t>
                  </m:r>
                </m:sup>
              </m:sSubSup>
            </m:oMath>
            <w:r>
              <w:rPr>
                <w:rFonts w:ascii="Times New Roman" w:hAnsi="Times New Roman" w:eastAsia="Times New Roman" w:cs="Times New Roman"/>
                <w:sz w:val="24"/>
              </w:rPr>
              <w:t xml:space="preserve"> và các tứ giác </w:t>
            </w:r>
            <m:oMath>
              <m:sSub>
                <m:e>
                  <m:r>
                    <m:t>A</m:t>
                  </m:r>
                </m:e>
                <m:sub>
                  <m:r>
                    <m:t>1</m:t>
                  </m:r>
                </m:sub>
              </m:sSub>
              <m:sSubSup>
                <m:e>
                  <m:r>
                    <m:t>A</m:t>
                  </m:r>
                </m:e>
                <m:sub>
                  <m:r>
                    <m:t>1</m:t>
                  </m:r>
                </m:sub>
                <m:sup>
                  <m:r>
                    <m:t>′</m:t>
                  </m:r>
                </m:sup>
              </m:sSubSup>
              <m:sSubSup>
                <m:e>
                  <m:r>
                    <m:t>A</m:t>
                  </m:r>
                </m:e>
                <m:sub>
                  <m:r>
                    <m:t>2</m:t>
                  </m:r>
                </m:sub>
                <m:sup>
                  <m:r>
                    <m:t>′</m:t>
                  </m:r>
                </m:sup>
              </m:sSubSup>
              <m:sSub>
                <m:e>
                  <m:r>
                    <m:t>A</m:t>
                  </m:r>
                </m:e>
                <m:sub>
                  <m:r>
                    <m:t>2</m:t>
                  </m:r>
                </m:sub>
              </m:sSub>
            </m:oMath>
            <w:r>
              <w:rPr>
                <w:rFonts w:ascii="Times New Roman" w:hAnsi="Times New Roman" w:eastAsia="Times New Roman" w:cs="Times New Roman"/>
                <w:sz w:val="24"/>
              </w:rPr>
              <w:t xml:space="preserve">, …, </w:t>
            </w:r>
            <m:oMath>
              <m:sSub>
                <m:e>
                  <m:r>
                    <m:t>A</m:t>
                  </m:r>
                </m:e>
                <m:sub>
                  <m:r>
                    <m:t>n</m:t>
                  </m:r>
                </m:sub>
              </m:sSub>
              <m:sSubSup>
                <m:e>
                  <m:r>
                    <m:t>A</m:t>
                  </m:r>
                </m:e>
                <m:sub>
                  <m:r>
                    <m:t>n</m:t>
                  </m:r>
                </m:sub>
                <m:sup>
                  <m:r>
                    <m:t>′</m:t>
                  </m:r>
                </m:sup>
              </m:sSubSup>
              <m:sSubSup>
                <m:e>
                  <m:r>
                    <m:t>A</m:t>
                  </m:r>
                </m:e>
                <m:sub>
                  <m:r>
                    <m:t>1</m:t>
                  </m:r>
                </m:sub>
                <m:sup>
                  <m:r>
                    <m:t>′</m:t>
                  </m:r>
                </m:sup>
              </m:sSubSup>
              <m:sSub>
                <m:e>
                  <m:r>
                    <m:t>A</m:t>
                  </m:r>
                </m:e>
                <m:sub>
                  <m:r>
                    <m:t>1</m:t>
                  </m:r>
                </m:sub>
              </m:sSub>
            </m:oMath>
            <w:r>
              <w:rPr>
                <w:rFonts w:ascii="Times New Roman" w:hAnsi="Times New Roman" w:eastAsia="Times New Roman" w:cs="Times New Roman"/>
                <w:sz w:val="24"/>
              </w:rPr>
              <w:t xml:space="preserve"> được gọi là </w:t>
            </w:r>
            <w:r>
              <w:rPr>
                <w:rFonts w:ascii="Times New Roman" w:hAnsi="Times New Roman" w:eastAsia="Times New Roman" w:cs="Times New Roman"/>
                <w:b/>
                <w:sz w:val="24"/>
              </w:rPr>
              <w:t>hình lăng trụ</w:t>
            </w:r>
            <w:r>
              <w:rPr>
                <w:rFonts w:ascii="Times New Roman" w:hAnsi="Times New Roman" w:eastAsia="Times New Roman" w:cs="Times New Roman"/>
                <w:sz w:val="24"/>
              </w:rPr>
              <w:t xml:space="preserve"> và kí hiệu là </w:t>
            </w:r>
            <m:oMath>
              <m:sSub>
                <m:e>
                  <m:r>
                    <m:t>A</m:t>
                  </m:r>
                </m:e>
                <m:sub>
                  <m:r>
                    <m:t>1</m:t>
                  </m:r>
                </m:sub>
              </m:sSub>
              <m:sSub>
                <m:e>
                  <m:r>
                    <m:t>A</m:t>
                  </m:r>
                </m:e>
                <m:sub>
                  <m:r>
                    <m:t>2</m:t>
                  </m:r>
                </m:sub>
              </m:sSub>
              <m:r>
                <m:t>…</m:t>
              </m:r>
              <m:sSub>
                <m:e>
                  <m:r>
                    <m:t>A</m:t>
                  </m:r>
                </m:e>
                <m:sub>
                  <m:r>
                    <m:t>n</m:t>
                  </m:r>
                </m:sub>
              </m:sSub>
              <m:r>
                <m:t>.</m:t>
              </m:r>
              <m:sSubSup>
                <m:e>
                  <m:r>
                    <m:t>A</m:t>
                  </m:r>
                </m:e>
                <m:sub>
                  <m:r>
                    <m:t>1</m:t>
                  </m:r>
                </m:sub>
                <m:sup>
                  <m:r>
                    <m:t>′</m:t>
                  </m:r>
                </m:sup>
              </m:sSubSup>
              <m:sSubSup>
                <m:e>
                  <m:r>
                    <m:t>A</m:t>
                  </m:r>
                </m:e>
                <m:sub>
                  <m:r>
                    <m:t>2</m:t>
                  </m:r>
                </m:sub>
                <m:sup>
                  <m:r>
                    <m:t>′</m:t>
                  </m:r>
                </m:sup>
              </m:sSubSup>
              <m:r>
                <m:t>…</m:t>
              </m:r>
              <m:sSubSup>
                <m:e>
                  <m:r>
                    <m:t>A</m:t>
                  </m:r>
                </m:e>
                <m:sub>
                  <m:r>
                    <m:t>n</m:t>
                  </m:r>
                </m:sub>
                <m:sup>
                  <m:r>
                    <m:t>′</m:t>
                  </m:r>
                </m:sup>
              </m:sSubSup>
            </m:oMath>
            <w:r>
              <w:rPr>
                <w:rFonts w:ascii="Times New Roman" w:hAnsi="Times New Roman" w:eastAsia="Times New Roman" w:cs="Times New Roman"/>
                <w:sz w:val="24"/>
              </w:rPr>
              <w:t xml:space="preserve"> (H.4.50).</w:t>
            </w:r>
          </w:p>
          <w:p>
            <w:pPr>
              <w:spacing w:before="0" w:after="20" w:line="264" w:lineRule="auto"/>
              <w:jc w:val="left"/>
            </w:pPr>
            <w:r>
              <w:rPr>
                <w:rFonts w:ascii="Times New Roman" w:hAnsi="Times New Roman" w:eastAsia="Times New Roman" w:cs="Times New Roman"/>
                <w:sz w:val="24"/>
              </w:rPr>
              <w:t xml:space="preserve">- Các điểm </w:t>
            </w:r>
            <m:oMath>
              <m:sSub>
                <m:e>
                  <m:r>
                    <m:t>A</m:t>
                  </m:r>
                </m:e>
                <m:sub>
                  <m:r>
                    <m:t>1</m:t>
                  </m:r>
                </m:sub>
              </m:sSub>
            </m:oMath>
            <w:r>
              <w:rPr>
                <w:rFonts w:ascii="Times New Roman" w:hAnsi="Times New Roman" w:eastAsia="Times New Roman" w:cs="Times New Roman"/>
                <w:sz w:val="24"/>
              </w:rPr>
              <w:t xml:space="preserve">, …, </w:t>
            </w:r>
            <m:oMath>
              <m:sSub>
                <m:e>
                  <m:r>
                    <m:t>A</m:t>
                  </m:r>
                </m:e>
                <m:sub>
                  <m:r>
                    <m:t>n</m:t>
                  </m:r>
                </m:sub>
              </m:sSub>
            </m:oMath>
            <w:r>
              <w:rPr>
                <w:rFonts w:ascii="Times New Roman" w:hAnsi="Times New Roman" w:eastAsia="Times New Roman" w:cs="Times New Roman"/>
                <w:sz w:val="24"/>
              </w:rPr>
              <w:t xml:space="preserve"> và </w:t>
            </w:r>
            <m:oMath>
              <m:sSubSup>
                <m:e>
                  <m:r>
                    <m:t>A</m:t>
                  </m:r>
                </m:e>
                <m:sub>
                  <m:r>
                    <m:t>1</m:t>
                  </m:r>
                </m:sub>
                <m:sup>
                  <m:r>
                    <m:t>′</m:t>
                  </m:r>
                </m:sup>
              </m:sSubSup>
            </m:oMath>
            <w:r>
              <w:rPr>
                <w:rFonts w:ascii="Times New Roman" w:hAnsi="Times New Roman" w:eastAsia="Times New Roman" w:cs="Times New Roman"/>
                <w:sz w:val="24"/>
              </w:rPr>
              <w:t xml:space="preserve">, …, </w:t>
            </w:r>
            <m:oMath>
              <m:sSubSup>
                <m:e>
                  <m:r>
                    <m:t>A</m:t>
                  </m:r>
                </m:e>
                <m:sub>
                  <m:r>
                    <m:t>n</m:t>
                  </m:r>
                </m:sub>
                <m:sup>
                  <m:r>
                    <m:t>′</m:t>
                  </m:r>
                </m:sup>
              </m:sSubSup>
            </m:oMath>
            <w:r>
              <w:rPr>
                <w:rFonts w:ascii="Times New Roman" w:hAnsi="Times New Roman" w:eastAsia="Times New Roman" w:cs="Times New Roman"/>
                <w:sz w:val="24"/>
              </w:rPr>
              <w:t xml:space="preserve"> được gọi là các đỉnh, các đoạn thẳng </w:t>
            </w:r>
            <m:oMath>
              <m:sSub>
                <m:e>
                  <m:r>
                    <m:t>A</m:t>
                  </m:r>
                </m:e>
                <m:sub>
                  <m:r>
                    <m:t>1</m:t>
                  </m:r>
                </m:sub>
              </m:sSub>
              <m:sSubSup>
                <m:e>
                  <m:r>
                    <m:t>A</m:t>
                  </m:r>
                </m:e>
                <m:sub>
                  <m:r>
                    <m:t>1</m:t>
                  </m:r>
                </m:sub>
                <m:sup>
                  <m:r>
                    <m:t>′</m:t>
                  </m:r>
                </m:sup>
              </m:sSubSup>
            </m:oMath>
            <w:r>
              <w:rPr>
                <w:rFonts w:ascii="Times New Roman" w:hAnsi="Times New Roman" w:eastAsia="Times New Roman" w:cs="Times New Roman"/>
                <w:sz w:val="24"/>
              </w:rPr>
              <w:t xml:space="preserve">, …, </w:t>
            </w:r>
            <m:oMath>
              <m:sSub>
                <m:e>
                  <m:r>
                    <m:t>A</m:t>
                  </m:r>
                </m:e>
                <m:sub>
                  <m:r>
                    <m:t>n</m:t>
                  </m:r>
                </m:sub>
              </m:sSub>
              <m:sSubSup>
                <m:e>
                  <m:r>
                    <m:t>A</m:t>
                  </m:r>
                </m:e>
                <m:sub>
                  <m:r>
                    <m:t>n</m:t>
                  </m:r>
                </m:sub>
                <m:sup>
                  <m:r>
                    <m:t>′</m:t>
                  </m:r>
                </m:sup>
              </m:sSubSup>
            </m:oMath>
            <w:r>
              <w:rPr>
                <w:rFonts w:ascii="Times New Roman" w:hAnsi="Times New Roman" w:eastAsia="Times New Roman" w:cs="Times New Roman"/>
                <w:sz w:val="24"/>
              </w:rPr>
              <w:t xml:space="preserve"> được gọi là các cạnh bên, các đoạn thẳng </w:t>
            </w:r>
            <m:oMath>
              <m:sSub>
                <m:e>
                  <m:r>
                    <m:t>A</m:t>
                  </m:r>
                </m:e>
                <m:sub>
                  <m:r>
                    <m:t>1</m:t>
                  </m:r>
                </m:sub>
              </m:sSub>
              <m:sSub>
                <m:e>
                  <m:r>
                    <m:t>A</m:t>
                  </m:r>
                </m:e>
                <m:sub>
                  <m:r>
                    <m:t>2</m:t>
                  </m:r>
                </m:sub>
              </m:sSub>
            </m:oMath>
            <w:r>
              <w:rPr>
                <w:rFonts w:ascii="Times New Roman" w:hAnsi="Times New Roman" w:eastAsia="Times New Roman" w:cs="Times New Roman"/>
                <w:sz w:val="24"/>
              </w:rPr>
              <w:t xml:space="preserve">, …, </w:t>
            </w:r>
            <m:oMath>
              <m:sSub>
                <m:e>
                  <m:r>
                    <m:t>A</m:t>
                  </m:r>
                </m:e>
                <m:sub>
                  <m:r>
                    <m:t>n</m:t>
                  </m:r>
                </m:sub>
              </m:sSub>
              <m:sSub>
                <m:e>
                  <m:r>
                    <m:t>A</m:t>
                  </m:r>
                </m:e>
                <m:sub>
                  <m:r>
                    <m:t>1</m:t>
                  </m:r>
                </m:sub>
              </m:sSub>
            </m:oMath>
            <w:r>
              <w:rPr>
                <w:rFonts w:ascii="Times New Roman" w:hAnsi="Times New Roman" w:eastAsia="Times New Roman" w:cs="Times New Roman"/>
                <w:sz w:val="24"/>
              </w:rPr>
              <w:t xml:space="preserve"> và </w:t>
            </w:r>
            <m:oMath>
              <m:sSubSup>
                <m:e>
                  <m:r>
                    <m:t>A</m:t>
                  </m:r>
                </m:e>
                <m:sub>
                  <m:r>
                    <m:t>1</m:t>
                  </m:r>
                </m:sub>
                <m:sup>
                  <m:r>
                    <m:t>′</m:t>
                  </m:r>
                </m:sup>
              </m:sSubSup>
              <m:sSubSup>
                <m:e>
                  <m:r>
                    <m:t>A</m:t>
                  </m:r>
                </m:e>
                <m:sub>
                  <m:r>
                    <m:t>2</m:t>
                  </m:r>
                </m:sub>
                <m:sup>
                  <m:r>
                    <m:t>′</m:t>
                  </m:r>
                </m:sup>
              </m:sSubSup>
            </m:oMath>
            <w:r>
              <w:rPr>
                <w:rFonts w:ascii="Times New Roman" w:hAnsi="Times New Roman" w:eastAsia="Times New Roman" w:cs="Times New Roman"/>
                <w:sz w:val="24"/>
              </w:rPr>
              <w:t xml:space="preserve">, …, </w:t>
            </w:r>
            <m:oMath>
              <m:sSubSup>
                <m:e>
                  <m:r>
                    <m:t>A</m:t>
                  </m:r>
                </m:e>
                <m:sub>
                  <m:r>
                    <m:t>n</m:t>
                  </m:r>
                </m:sub>
                <m:sup>
                  <m:r>
                    <m:t>′</m:t>
                  </m:r>
                </m:sup>
              </m:sSubSup>
              <m:sSubSup>
                <m:e>
                  <m:r>
                    <m:t>A</m:t>
                  </m:r>
                </m:e>
                <m:sub>
                  <m:r>
                    <m:t>1</m:t>
                  </m:r>
                </m:sub>
                <m:sup>
                  <m:r>
                    <m:t>′</m:t>
                  </m:r>
                </m:sup>
              </m:sSubSup>
            </m:oMath>
            <w:r>
              <w:rPr>
                <w:rFonts w:ascii="Times New Roman" w:hAnsi="Times New Roman" w:eastAsia="Times New Roman" w:cs="Times New Roman"/>
                <w:sz w:val="24"/>
              </w:rPr>
              <w:t xml:space="preserve"> được gọi là các cạnh đáy.</w:t>
            </w:r>
          </w:p>
          <w:p>
            <w:pPr>
              <w:spacing w:before="0" w:after="20" w:line="264" w:lineRule="auto"/>
              <w:jc w:val="left"/>
            </w:pPr>
            <w:r>
              <w:rPr>
                <w:rFonts w:ascii="Times New Roman" w:hAnsi="Times New Roman" w:eastAsia="Times New Roman" w:cs="Times New Roman"/>
                <w:sz w:val="24"/>
              </w:rPr>
              <w:t xml:space="preserve">- Hai đa giác </w:t>
            </w:r>
            <m:oMath>
              <m:sSub>
                <m:e>
                  <m:r>
                    <m:t>A</m:t>
                  </m:r>
                </m:e>
                <m:sub>
                  <m:r>
                    <m:t>1</m:t>
                  </m:r>
                </m:sub>
              </m:sSub>
              <m:sSub>
                <m:e>
                  <m:r>
                    <m:t>A</m:t>
                  </m:r>
                </m:e>
                <m:sub>
                  <m:r>
                    <m:t>2</m:t>
                  </m:r>
                </m:sub>
              </m:sSub>
              <m:r>
                <m:t>…</m:t>
              </m:r>
              <m:sSub>
                <m:e>
                  <m:r>
                    <m:t>A</m:t>
                  </m:r>
                </m:e>
                <m:sub>
                  <m:r>
                    <m:t>n</m:t>
                  </m:r>
                </m:sub>
              </m:sSub>
            </m:oMath>
            <w:r>
              <w:rPr>
                <w:rFonts w:ascii="Times New Roman" w:hAnsi="Times New Roman" w:eastAsia="Times New Roman" w:cs="Times New Roman"/>
                <w:sz w:val="24"/>
              </w:rPr>
              <w:t xml:space="preserve"> và </w:t>
            </w:r>
            <m:oMath>
              <m:sSubSup>
                <m:e>
                  <m:r>
                    <m:t>A</m:t>
                  </m:r>
                </m:e>
                <m:sub>
                  <m:r>
                    <m:t>1</m:t>
                  </m:r>
                </m:sub>
                <m:sup>
                  <m:r>
                    <m:t>′</m:t>
                  </m:r>
                </m:sup>
              </m:sSubSup>
              <m:sSubSup>
                <m:e>
                  <m:r>
                    <m:t>A</m:t>
                  </m:r>
                </m:e>
                <m:sub>
                  <m:r>
                    <m:t>2</m:t>
                  </m:r>
                </m:sub>
                <m:sup>
                  <m:r>
                    <m:t>′</m:t>
                  </m:r>
                </m:sup>
              </m:sSubSup>
              <m:r>
                <m:t>…</m:t>
              </m:r>
              <m:sSubSup>
                <m:e>
                  <m:r>
                    <m:t>A</m:t>
                  </m:r>
                </m:e>
                <m:sub>
                  <m:r>
                    <m:t>n</m:t>
                  </m:r>
                </m:sub>
                <m:sup>
                  <m:r>
                    <m:t>′</m:t>
                  </m:r>
                </m:sup>
              </m:sSubSup>
            </m:oMath>
            <w:r>
              <w:rPr>
                <w:rFonts w:ascii="Times New Roman" w:hAnsi="Times New Roman" w:eastAsia="Times New Roman" w:cs="Times New Roman"/>
                <w:sz w:val="24"/>
              </w:rPr>
              <w:t xml:space="preserve"> được gọi là hai mặt đáy; các tứ giác </w:t>
            </w:r>
            <m:oMath>
              <m:sSub>
                <m:e>
                  <m:r>
                    <m:t>A</m:t>
                  </m:r>
                </m:e>
                <m:sub>
                  <m:r>
                    <m:t>1</m:t>
                  </m:r>
                </m:sub>
              </m:sSub>
              <m:sSubSup>
                <m:e>
                  <m:r>
                    <m:t>A</m:t>
                  </m:r>
                </m:e>
                <m:sub>
                  <m:r>
                    <m:t>1</m:t>
                  </m:r>
                </m:sub>
                <m:sup>
                  <m:r>
                    <m:t>′</m:t>
                  </m:r>
                </m:sup>
              </m:sSubSup>
              <m:sSubSup>
                <m:e>
                  <m:r>
                    <m:t>A</m:t>
                  </m:r>
                </m:e>
                <m:sub>
                  <m:r>
                    <m:t>2</m:t>
                  </m:r>
                </m:sub>
                <m:sup>
                  <m:r>
                    <m:t>′</m:t>
                  </m:r>
                </m:sup>
              </m:sSubSup>
              <m:sSub>
                <m:e>
                  <m:r>
                    <m:t>A</m:t>
                  </m:r>
                </m:e>
                <m:sub>
                  <m:r>
                    <m:t>2</m:t>
                  </m:r>
                </m:sub>
              </m:sSub>
            </m:oMath>
            <w:r>
              <w:rPr>
                <w:rFonts w:ascii="Times New Roman" w:hAnsi="Times New Roman" w:eastAsia="Times New Roman" w:cs="Times New Roman"/>
                <w:sz w:val="24"/>
              </w:rPr>
              <w:t xml:space="preserve">, …, </w:t>
            </w:r>
            <m:oMath>
              <m:sSub>
                <m:e>
                  <m:r>
                    <m:t>A</m:t>
                  </m:r>
                </m:e>
                <m:sub>
                  <m:r>
                    <m:t>n</m:t>
                  </m:r>
                </m:sub>
              </m:sSub>
              <m:sSubSup>
                <m:e>
                  <m:r>
                    <m:t>A</m:t>
                  </m:r>
                </m:e>
                <m:sub>
                  <m:r>
                    <m:t>n</m:t>
                  </m:r>
                </m:sub>
                <m:sup>
                  <m:r>
                    <m:t>′</m:t>
                  </m:r>
                </m:sup>
              </m:sSubSup>
              <m:sSubSup>
                <m:e>
                  <m:r>
                    <m:t>A</m:t>
                  </m:r>
                </m:e>
                <m:sub>
                  <m:r>
                    <m:t>1</m:t>
                  </m:r>
                </m:sub>
                <m:sup>
                  <m:r>
                    <m:t>′</m:t>
                  </m:r>
                </m:sup>
              </m:sSubSup>
              <m:sSub>
                <m:e>
                  <m:r>
                    <m:t>A</m:t>
                  </m:r>
                </m:e>
                <m:sub>
                  <m:r>
                    <m:t>1</m:t>
                  </m:r>
                </m:sub>
              </m:sSub>
            </m:oMath>
            <w:r>
              <w:rPr>
                <w:rFonts w:ascii="Times New Roman" w:hAnsi="Times New Roman" w:eastAsia="Times New Roman" w:cs="Times New Roman"/>
                <w:sz w:val="24"/>
              </w:rPr>
              <w:t xml:space="preserve"> được gọi là các mặt bên.</w:t>
            </w:r>
          </w:p>
        </w:tc>
      </w:tr>
    </w:tbl>
    <w:p>
      <w:pPr>
        <w:spacing w:before="40" w:after="80" w:line="264" w:lineRule="auto"/>
        <w:jc w:val="center"/>
      </w:pPr>
      <w:r>
        <w:drawing>
          <wp:inline xmlns:a="http://schemas.openxmlformats.org/drawingml/2006/main" xmlns:pic="http://schemas.openxmlformats.org/drawingml/2006/picture">
            <wp:extent cx="1512000" cy="1298227"/>
            <wp:docPr id="12" name="Picture 12"/>
            <wp:cNvGraphicFramePr>
              <a:graphicFrameLocks noChangeAspect="1"/>
            </wp:cNvGraphicFramePr>
            <a:graphic>
              <a:graphicData uri="http://schemas.openxmlformats.org/drawingml/2006/picture">
                <pic:pic>
                  <pic:nvPicPr>
                    <pic:cNvPr id="0" name="h450.png"/>
                    <pic:cNvPicPr/>
                  </pic:nvPicPr>
                  <pic:blipFill>
                    <a:blip r:embed="rId22"/>
                    <a:stretch>
                      <a:fillRect/>
                    </a:stretch>
                  </pic:blipFill>
                  <pic:spPr>
                    <a:xfrm>
                      <a:off x="0" y="0"/>
                      <a:ext cx="1512000" cy="1298227"/>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w:t>
      </w:r>
      <w:r>
        <w:rPr>
          <w:rFonts w:ascii="Times New Roman" w:hAnsi="Times New Roman" w:eastAsia="Times New Roman" w:cs="Times New Roman"/>
          <w:sz w:val="24"/>
        </w:rPr>
        <w:t xml:space="preserve"> Hãy giải thích tại sao các mặt bên của hình lăng trụ là hình bình hành, từ đó suy ra các cạnh bên đôi một song song và có độ dài bằng nhau. </w:t>
      </w:r>
      <w:r>
        <w:rPr>
          <w:rFonts w:ascii="Times New Roman" w:hAnsi="Times New Roman" w:eastAsia="Times New Roman" w:cs="Times New Roman"/>
          <w:b/>
          <w:sz w:val="24"/>
        </w:rPr>
        <w:t>Chú ý.</w:t>
      </w:r>
      <w:r>
        <w:rPr>
          <w:rFonts w:ascii="Times New Roman" w:hAnsi="Times New Roman" w:eastAsia="Times New Roman" w:cs="Times New Roman"/>
          <w:sz w:val="24"/>
        </w:rPr>
        <w:t xml:space="preserve"> Tên của hình lăng trụ được gọi dựa theo tên của đa giác đáy.</w:t>
      </w:r>
    </w:p>
    <w:p>
      <w:pPr>
        <w:spacing w:before="0" w:after="60" w:line="264" w:lineRule="auto"/>
        <w:jc w:val="both"/>
      </w:pPr>
      <w:r>
        <w:rPr>
          <w:rFonts w:ascii="Times New Roman" w:hAnsi="Times New Roman" w:eastAsia="Times New Roman" w:cs="Times New Roman"/>
          <w:b/>
          <w:sz w:val="24"/>
        </w:rPr>
        <w:t>Ví dụ 5 (SGK tr.92).</w:t>
      </w:r>
      <w:r>
        <w:rPr>
          <w:rFonts w:ascii="Times New Roman" w:hAnsi="Times New Roman" w:eastAsia="Times New Roman" w:cs="Times New Roman"/>
          <w:sz w:val="24"/>
        </w:rPr>
        <w:t xml:space="preserve"> Cho hình lăng trụ tam giác </w:t>
      </w:r>
      <m:oMath>
        <m:r>
          <m:t>ABC.</m:t>
        </m:r>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Một mặt phẳng song song với mặt đáy của hình lăng trụ cắt các cạnh bên của hình lăng trụ lần lượt tại </w:t>
      </w:r>
      <m:oMath>
        <m:sSup>
          <m:e>
            <m:r>
              <m:t>A</m:t>
            </m:r>
          </m:e>
          <m:sup>
            <m:r>
              <m:t>″</m:t>
            </m:r>
          </m:sup>
        </m:sSup>
      </m:oMath>
      <w:r>
        <w:rPr>
          <w:rFonts w:ascii="Times New Roman" w:hAnsi="Times New Roman" w:eastAsia="Times New Roman" w:cs="Times New Roman"/>
          <w:sz w:val="24"/>
        </w:rPr>
        <w:t xml:space="preserve">, </w:t>
      </w:r>
      <m:oMath>
        <m:sSup>
          <m:e>
            <m:r>
              <m:t>B</m:t>
            </m:r>
          </m:e>
          <m:sup>
            <m:r>
              <m:t>″</m:t>
            </m:r>
          </m:sup>
        </m:sSup>
      </m:oMath>
      <w:r>
        <w:rPr>
          <w:rFonts w:ascii="Times New Roman" w:hAnsi="Times New Roman" w:eastAsia="Times New Roman" w:cs="Times New Roman"/>
          <w:sz w:val="24"/>
        </w:rPr>
        <w:t xml:space="preserve">, </w:t>
      </w:r>
      <m:oMath>
        <m:sSup>
          <m:e>
            <m:r>
              <m:t>C</m:t>
            </m:r>
          </m:e>
          <m:sup>
            <m:r>
              <m:t>″</m:t>
            </m:r>
          </m:sup>
        </m:sSup>
      </m:oMath>
      <w:r>
        <w:rPr>
          <w:rFonts w:ascii="Times New Roman" w:hAnsi="Times New Roman" w:eastAsia="Times New Roman" w:cs="Times New Roman"/>
          <w:sz w:val="24"/>
        </w:rPr>
        <w:t xml:space="preserve"> (H.4.51). Chứng minh rằng </w:t>
      </w:r>
      <m:oMath>
        <m:r>
          <m:t>ABC.</m:t>
        </m:r>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là hình lăng trụ.</w:t>
      </w:r>
    </w:p>
    <w:p>
      <w:pPr>
        <w:spacing w:before="40" w:after="80" w:line="264" w:lineRule="auto"/>
        <w:jc w:val="center"/>
      </w:pPr>
      <w:r>
        <w:drawing>
          <wp:inline xmlns:a="http://schemas.openxmlformats.org/drawingml/2006/main" xmlns:pic="http://schemas.openxmlformats.org/drawingml/2006/picture">
            <wp:extent cx="1296000" cy="1531823"/>
            <wp:docPr id="13" name="Picture 13"/>
            <wp:cNvGraphicFramePr>
              <a:graphicFrameLocks noChangeAspect="1"/>
            </wp:cNvGraphicFramePr>
            <a:graphic>
              <a:graphicData uri="http://schemas.openxmlformats.org/drawingml/2006/picture">
                <pic:pic>
                  <pic:nvPicPr>
                    <pic:cNvPr id="0" name="h451.png"/>
                    <pic:cNvPicPr/>
                  </pic:nvPicPr>
                  <pic:blipFill>
                    <a:blip r:embed="rId23"/>
                    <a:stretch>
                      <a:fillRect/>
                    </a:stretch>
                  </pic:blipFill>
                  <pic:spPr>
                    <a:xfrm>
                      <a:off x="0" y="0"/>
                      <a:ext cx="1296000" cy="1531823"/>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Vì các cạnh bên của hình lăng trụ </w:t>
      </w:r>
      <m:oMath>
        <m:r>
          <m:t>ABC.</m:t>
        </m:r>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đôi một song song nên </w:t>
      </w:r>
      <m:oMath>
        <m:r>
          <m:t>A</m:t>
        </m:r>
        <m:sSup>
          <m:e>
            <m:r>
              <m:t>A</m:t>
            </m:r>
          </m:e>
          <m:sup>
            <m:r>
              <m:t>″</m:t>
            </m:r>
          </m:sup>
        </m:sSup>
      </m:oMath>
      <w:r>
        <w:rPr>
          <w:rFonts w:ascii="Times New Roman" w:hAnsi="Times New Roman" w:eastAsia="Times New Roman" w:cs="Times New Roman"/>
          <w:sz w:val="24"/>
        </w:rPr>
        <w:t xml:space="preserve">, </w:t>
      </w:r>
      <m:oMath>
        <m:r>
          <m:t>B</m:t>
        </m:r>
        <m:sSup>
          <m:e>
            <m:r>
              <m:t>B</m:t>
            </m:r>
          </m:e>
          <m:sup>
            <m:r>
              <m:t>″</m:t>
            </m:r>
          </m:sup>
        </m:sSup>
      </m:oMath>
      <w:r>
        <w:rPr>
          <w:rFonts w:ascii="Times New Roman" w:hAnsi="Times New Roman" w:eastAsia="Times New Roman" w:cs="Times New Roman"/>
          <w:sz w:val="24"/>
        </w:rPr>
        <w:t xml:space="preserve">, </w:t>
      </w:r>
      <m:oMath>
        <m:r>
          <m:t>C</m:t>
        </m:r>
        <m:sSup>
          <m:e>
            <m:r>
              <m:t>C</m:t>
            </m:r>
          </m:e>
          <m:sup>
            <m:r>
              <m:t>″</m:t>
            </m:r>
          </m:sup>
        </m:sSup>
      </m:oMath>
      <w:r>
        <w:rPr>
          <w:rFonts w:ascii="Times New Roman" w:hAnsi="Times New Roman" w:eastAsia="Times New Roman" w:cs="Times New Roman"/>
          <w:sz w:val="24"/>
        </w:rPr>
        <w:t xml:space="preserve"> đôi một song song. Mặt phẳng </w:t>
      </w:r>
      <m:oMath>
        <m:d>
          <m:dPr>
            <m:sepChr m:val=""/>
          </m:dPr>
          <m:e>
            <m:r>
              <m:t>A</m:t>
            </m:r>
            <m:r>
              <m:t>B</m:t>
            </m:r>
            <m:r>
              <m:t>C</m:t>
            </m:r>
          </m:e>
        </m:d>
      </m:oMath>
      <w:r>
        <w:rPr>
          <w:rFonts w:ascii="Times New Roman" w:hAnsi="Times New Roman" w:eastAsia="Times New Roman" w:cs="Times New Roman"/>
          <w:sz w:val="24"/>
        </w:rPr>
        <w:t xml:space="preserve"> song song với mặt phẳng </w:t>
      </w:r>
      <m:oMath>
        <m:d>
          <m:dPr>
            <m:sepChr m:val=""/>
          </m:dPr>
          <m:e>
            <m:sSup>
              <m:e>
                <m:r>
                  <m:t>A</m:t>
                </m:r>
              </m:e>
              <m:sup>
                <m:r>
                  <m:t>″</m:t>
                </m:r>
              </m:sup>
            </m:sSup>
            <m:sSup>
              <m:e>
                <m:r>
                  <m:t>B</m:t>
                </m:r>
              </m:e>
              <m:sup>
                <m:r>
                  <m:t>″</m:t>
                </m:r>
              </m:sup>
            </m:sSup>
            <m:sSup>
              <m:e>
                <m:r>
                  <m:t>C</m:t>
                </m:r>
              </m:e>
              <m:sup>
                <m:r>
                  <m:t>″</m:t>
                </m:r>
              </m:sup>
            </m:sSup>
          </m:e>
        </m:d>
      </m:oMath>
      <w:r>
        <w:rPr>
          <w:rFonts w:ascii="Times New Roman" w:hAnsi="Times New Roman" w:eastAsia="Times New Roman" w:cs="Times New Roman"/>
          <w:sz w:val="24"/>
        </w:rPr>
        <w:t xml:space="preserve"> nên </w:t>
      </w:r>
      <m:oMath>
        <m:r>
          <m:t>ABC.</m:t>
        </m:r>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là hình lăng trụ.</w:t>
      </w:r>
    </w:p>
    <w:p>
      <w:pPr>
        <w:spacing w:before="0" w:after="60" w:line="264" w:lineRule="auto"/>
        <w:jc w:val="both"/>
      </w:pPr>
      <w:r>
        <w:rPr>
          <w:rFonts w:ascii="Times New Roman" w:hAnsi="Times New Roman" w:eastAsia="Times New Roman" w:cs="Times New Roman"/>
          <w:b/>
          <w:sz w:val="24"/>
        </w:rPr>
        <w:t>Luyện tập 5.</w:t>
      </w:r>
      <w:r>
        <w:rPr>
          <w:rFonts w:ascii="Times New Roman" w:hAnsi="Times New Roman" w:eastAsia="Times New Roman" w:cs="Times New Roman"/>
          <w:sz w:val="24"/>
        </w:rPr>
        <w:t xml:space="preserve"> Cho hình lăng trụ tam giác </w:t>
      </w:r>
      <m:oMath>
        <m:r>
          <m:t>ABC.</m:t>
        </m:r>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Gọi </w:t>
      </w:r>
      <m:oMath>
        <m:r>
          <m:t>M</m:t>
        </m:r>
      </m:oMath>
      <w:r>
        <w:rPr>
          <w:rFonts w:ascii="Times New Roman" w:hAnsi="Times New Roman" w:eastAsia="Times New Roman" w:cs="Times New Roman"/>
          <w:sz w:val="24"/>
        </w:rPr>
        <w:t xml:space="preserve"> và </w:t>
      </w:r>
      <m:oMath>
        <m:sSup>
          <m:e>
            <m:r>
              <m:t>M</m:t>
            </m:r>
          </m:e>
          <m:sup>
            <m:r>
              <m:t>′</m:t>
            </m:r>
          </m:sup>
        </m:sSup>
      </m:oMath>
      <w:r>
        <w:rPr>
          <w:rFonts w:ascii="Times New Roman" w:hAnsi="Times New Roman" w:eastAsia="Times New Roman" w:cs="Times New Roman"/>
          <w:sz w:val="24"/>
        </w:rPr>
        <w:t xml:space="preserve"> lần lượt là trung điểm của các cạnh </w:t>
      </w:r>
      <m:oMath>
        <m:r>
          <m:t>BC</m:t>
        </m:r>
      </m:oMath>
      <w:r>
        <w:rPr>
          <w:rFonts w:ascii="Times New Roman" w:hAnsi="Times New Roman" w:eastAsia="Times New Roman" w:cs="Times New Roman"/>
          <w:sz w:val="24"/>
        </w:rPr>
        <w:t xml:space="preserve"> và </w:t>
      </w:r>
      <m:oMath>
        <m:sSup>
          <m:e>
            <m:r>
              <m:t>B</m:t>
            </m:r>
          </m:e>
          <m:sup>
            <m:r>
              <m:t>′</m:t>
            </m:r>
          </m:sup>
        </m:sSup>
        <m:sSup>
          <m:e>
            <m:r>
              <m:t>C</m:t>
            </m:r>
          </m:e>
          <m:sup>
            <m:r>
              <m:t>′</m:t>
            </m:r>
          </m:sup>
        </m:sSup>
      </m:oMath>
      <w:r>
        <w:rPr>
          <w:rFonts w:ascii="Times New Roman" w:hAnsi="Times New Roman" w:eastAsia="Times New Roman" w:cs="Times New Roman"/>
          <w:sz w:val="24"/>
        </w:rPr>
        <w:t xml:space="preserve">. Chứng minh rằng </w:t>
      </w:r>
      <m:oMath>
        <m:r>
          <m:t>AMC.</m:t>
        </m:r>
        <m:sSup>
          <m:e>
            <m:r>
              <m:t>A</m:t>
            </m:r>
          </m:e>
          <m:sup>
            <m:r>
              <m:t>′</m:t>
            </m:r>
          </m:sup>
        </m:sSup>
        <m:sSup>
          <m:e>
            <m:r>
              <m:t>M</m:t>
            </m:r>
          </m:e>
          <m:sup>
            <m:r>
              <m:t>′</m:t>
            </m:r>
          </m:sup>
        </m:sSup>
        <m:sSup>
          <m:e>
            <m:r>
              <m:t>C</m:t>
            </m:r>
          </m:e>
          <m:sup>
            <m:r>
              <m:t>′</m:t>
            </m:r>
          </m:sup>
        </m:sSup>
      </m:oMath>
      <w:r>
        <w:rPr>
          <w:rFonts w:ascii="Times New Roman" w:hAnsi="Times New Roman" w:eastAsia="Times New Roman" w:cs="Times New Roman"/>
          <w:sz w:val="24"/>
        </w:rPr>
        <w:t xml:space="preserve"> là hình lăng trụ.</w:t>
      </w:r>
    </w:p>
    <w:p>
      <w:pPr>
        <w:spacing w:before="0" w:after="60" w:line="264" w:lineRule="auto"/>
        <w:jc w:val="both"/>
      </w:pPr>
      <w:r>
        <w:rPr>
          <w:rFonts w:ascii="Times New Roman" w:hAnsi="Times New Roman" w:eastAsia="Times New Roman" w:cs="Times New Roman"/>
          <w:b/>
          <w:sz w:val="24"/>
        </w:rPr>
        <w:t>HĐ7.</w:t>
      </w:r>
      <w:r>
        <w:rPr>
          <w:rFonts w:ascii="Times New Roman" w:hAnsi="Times New Roman" w:eastAsia="Times New Roman" w:cs="Times New Roman"/>
          <w:sz w:val="24"/>
        </w:rPr>
        <w:t xml:space="preserve"> Hình ảnh nào trong HĐ6 gợi nên hình ảnh về hình lăng trụ có đáy là hình bình hành?</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 xml:space="preserve">Hình lăng trụ tứ giác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có hai đáy là hình bình hành được gọi là </w:t>
            </w:r>
            <w:r>
              <w:rPr>
                <w:rFonts w:ascii="Times New Roman" w:hAnsi="Times New Roman" w:eastAsia="Times New Roman" w:cs="Times New Roman"/>
                <w:b/>
                <w:sz w:val="24"/>
              </w:rPr>
              <w:t>hình hộp</w:t>
            </w:r>
            <w:r>
              <w:rPr>
                <w:rFonts w:ascii="Times New Roman" w:hAnsi="Times New Roman" w:eastAsia="Times New Roman" w:cs="Times New Roman"/>
                <w:sz w:val="24"/>
              </w:rPr>
              <w:t>.</w:t>
            </w:r>
          </w:p>
          <w:p>
            <w:pPr>
              <w:spacing w:before="0" w:after="20" w:line="264" w:lineRule="auto"/>
              <w:jc w:val="left"/>
            </w:pPr>
            <w:r>
              <w:rPr>
                <w:rFonts w:ascii="Times New Roman" w:hAnsi="Times New Roman" w:eastAsia="Times New Roman" w:cs="Times New Roman"/>
                <w:sz w:val="24"/>
              </w:rPr>
              <w:t xml:space="preserve">- Các cặp điểm </w:t>
            </w:r>
            <m:oMath>
              <m:r>
                <m:t>A</m:t>
              </m:r>
            </m:oMath>
            <w:r>
              <w:rPr>
                <w:rFonts w:ascii="Times New Roman" w:hAnsi="Times New Roman" w:eastAsia="Times New Roman" w:cs="Times New Roman"/>
                <w:sz w:val="24"/>
              </w:rPr>
              <w:t xml:space="preserve"> và </w:t>
            </w:r>
            <m:oMath>
              <m:sSup>
                <m:e>
                  <m:r>
                    <m:t>C</m:t>
                  </m:r>
                </m:e>
                <m:sup>
                  <m:r>
                    <m:t>′</m:t>
                  </m:r>
                </m:sup>
              </m:sSup>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và </w:t>
            </w:r>
            <m:oMath>
              <m:sSup>
                <m:e>
                  <m:r>
                    <m:t>D</m:t>
                  </m:r>
                </m:e>
                <m:sup>
                  <m:r>
                    <m:t>′</m:t>
                  </m:r>
                </m:sup>
              </m:sSup>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và </w:t>
            </w:r>
            <m:oMath>
              <m:sSup>
                <m:e>
                  <m:r>
                    <m:t>A</m:t>
                  </m:r>
                </m:e>
                <m:sup>
                  <m:r>
                    <m:t>′</m:t>
                  </m:r>
                </m:sup>
              </m:sSup>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và </w:t>
            </w:r>
            <m:oMath>
              <m:sSup>
                <m:e>
                  <m:r>
                    <m:t>B</m:t>
                  </m:r>
                </m:e>
                <m:sup>
                  <m:r>
                    <m:t>′</m:t>
                  </m:r>
                </m:sup>
              </m:sSup>
            </m:oMath>
            <w:r>
              <w:rPr>
                <w:rFonts w:ascii="Times New Roman" w:hAnsi="Times New Roman" w:eastAsia="Times New Roman" w:cs="Times New Roman"/>
                <w:sz w:val="24"/>
              </w:rPr>
              <w:t xml:space="preserve"> được gọi là các đỉnh đối diện của hình hộp.</w:t>
            </w:r>
          </w:p>
          <w:p>
            <w:pPr>
              <w:spacing w:before="0" w:after="20" w:line="264" w:lineRule="auto"/>
              <w:jc w:val="left"/>
            </w:pPr>
            <w:r>
              <w:rPr>
                <w:rFonts w:ascii="Times New Roman" w:hAnsi="Times New Roman" w:eastAsia="Times New Roman" w:cs="Times New Roman"/>
                <w:sz w:val="24"/>
              </w:rPr>
              <w:t xml:space="preserve">- Các đoạn thẳng </w:t>
            </w:r>
            <m:oMath>
              <m:r>
                <m:t>A</m:t>
              </m:r>
              <m:sSup>
                <m:e>
                  <m:r>
                    <m:t>C</m:t>
                  </m:r>
                </m:e>
                <m:sup>
                  <m:r>
                    <m:t>′</m:t>
                  </m:r>
                </m:sup>
              </m:sSup>
            </m:oMath>
            <w:r>
              <w:rPr>
                <w:rFonts w:ascii="Times New Roman" w:hAnsi="Times New Roman" w:eastAsia="Times New Roman" w:cs="Times New Roman"/>
                <w:sz w:val="24"/>
              </w:rPr>
              <w:t xml:space="preserve">, </w:t>
            </w:r>
            <m:oMath>
              <m:r>
                <m:t>B</m:t>
              </m:r>
              <m:sSup>
                <m:e>
                  <m:r>
                    <m:t>D</m:t>
                  </m:r>
                </m:e>
                <m:sup>
                  <m:r>
                    <m:t>′</m:t>
                  </m:r>
                </m:sup>
              </m:sSup>
            </m:oMath>
            <w:r>
              <w:rPr>
                <w:rFonts w:ascii="Times New Roman" w:hAnsi="Times New Roman" w:eastAsia="Times New Roman" w:cs="Times New Roman"/>
                <w:sz w:val="24"/>
              </w:rPr>
              <w:t xml:space="preserve">, </w:t>
            </w:r>
            <m:oMath>
              <m:r>
                <m:t>C</m:t>
              </m:r>
              <m:sSup>
                <m:e>
                  <m:r>
                    <m:t>A</m:t>
                  </m:r>
                </m:e>
                <m:sup>
                  <m:r>
                    <m:t>′</m:t>
                  </m:r>
                </m:sup>
              </m:sSup>
            </m:oMath>
            <w:r>
              <w:rPr>
                <w:rFonts w:ascii="Times New Roman" w:hAnsi="Times New Roman" w:eastAsia="Times New Roman" w:cs="Times New Roman"/>
                <w:sz w:val="24"/>
              </w:rPr>
              <w:t xml:space="preserve"> và </w:t>
            </w:r>
            <m:oMath>
              <m:r>
                <m:t>D</m:t>
              </m:r>
              <m:sSup>
                <m:e>
                  <m:r>
                    <m:t>B</m:t>
                  </m:r>
                </m:e>
                <m:sup>
                  <m:r>
                    <m:t>′</m:t>
                  </m:r>
                </m:sup>
              </m:sSup>
            </m:oMath>
            <w:r>
              <w:rPr>
                <w:rFonts w:ascii="Times New Roman" w:hAnsi="Times New Roman" w:eastAsia="Times New Roman" w:cs="Times New Roman"/>
                <w:sz w:val="24"/>
              </w:rPr>
              <w:t xml:space="preserve"> được gọi là các đường chéo của hình hộp.</w:t>
            </w:r>
          </w:p>
          <w:p>
            <w:pPr>
              <w:spacing w:before="0" w:after="20" w:line="264" w:lineRule="auto"/>
              <w:jc w:val="left"/>
            </w:pPr>
            <w:r>
              <w:rPr>
                <w:rFonts w:ascii="Times New Roman" w:hAnsi="Times New Roman" w:eastAsia="Times New Roman" w:cs="Times New Roman"/>
                <w:sz w:val="24"/>
              </w:rPr>
              <w:t xml:space="preserve">- Các cặp tứ giác </w:t>
            </w:r>
            <m:oMath>
              <m:r>
                <m:t>ABCD</m:t>
              </m:r>
            </m:oMath>
            <w:r>
              <w:rPr>
                <w:rFonts w:ascii="Times New Roman" w:hAnsi="Times New Roman" w:eastAsia="Times New Roman" w:cs="Times New Roman"/>
                <w:sz w:val="24"/>
              </w:rPr>
              <w:t xml:space="preserve"> và </w:t>
            </w:r>
            <m:oMath>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w:t>
            </w:r>
            <m:oMath>
              <m:r>
                <m:t>AD</m:t>
              </m:r>
              <m:sSup>
                <m:e>
                  <m:r>
                    <m:t>D</m:t>
                  </m:r>
                </m:e>
                <m:sup>
                  <m:r>
                    <m:t>′</m:t>
                  </m:r>
                </m:sup>
              </m:sSup>
              <m:sSup>
                <m:e>
                  <m:r>
                    <m:t>A</m:t>
                  </m:r>
                </m:e>
                <m:sup>
                  <m:r>
                    <m:t>′</m:t>
                  </m:r>
                </m:sup>
              </m:sSup>
            </m:oMath>
            <w:r>
              <w:rPr>
                <w:rFonts w:ascii="Times New Roman" w:hAnsi="Times New Roman" w:eastAsia="Times New Roman" w:cs="Times New Roman"/>
                <w:sz w:val="24"/>
              </w:rPr>
              <w:t xml:space="preserve"> và </w:t>
            </w:r>
            <m:oMath>
              <m:r>
                <m:t>BC</m:t>
              </m:r>
              <m:sSup>
                <m:e>
                  <m:r>
                    <m:t>C</m:t>
                  </m:r>
                </m:e>
                <m:sup>
                  <m:r>
                    <m:t>′</m:t>
                  </m:r>
                </m:sup>
              </m:sSup>
              <m:sSup>
                <m:e>
                  <m:r>
                    <m:t>B</m:t>
                  </m:r>
                </m:e>
                <m:sup>
                  <m:r>
                    <m:t>′</m:t>
                  </m:r>
                </m:sup>
              </m:sSup>
            </m:oMath>
            <w:r>
              <w:rPr>
                <w:rFonts w:ascii="Times New Roman" w:hAnsi="Times New Roman" w:eastAsia="Times New Roman" w:cs="Times New Roman"/>
                <w:sz w:val="24"/>
              </w:rPr>
              <w:t xml:space="preserve">, </w:t>
            </w:r>
            <m:oMath>
              <m:r>
                <m:t>AB</m:t>
              </m:r>
              <m:sSup>
                <m:e>
                  <m:r>
                    <m:t>B</m:t>
                  </m:r>
                </m:e>
                <m:sup>
                  <m:r>
                    <m:t>′</m:t>
                  </m:r>
                </m:sup>
              </m:sSup>
              <m:sSup>
                <m:e>
                  <m:r>
                    <m:t>A</m:t>
                  </m:r>
                </m:e>
                <m:sup>
                  <m:r>
                    <m:t>′</m:t>
                  </m:r>
                </m:sup>
              </m:sSup>
            </m:oMath>
            <w:r>
              <w:rPr>
                <w:rFonts w:ascii="Times New Roman" w:hAnsi="Times New Roman" w:eastAsia="Times New Roman" w:cs="Times New Roman"/>
                <w:sz w:val="24"/>
              </w:rPr>
              <w:t xml:space="preserve"> và </w:t>
            </w:r>
            <m:oMath>
              <m:r>
                <m:t>DC</m:t>
              </m:r>
              <m:sSup>
                <m:e>
                  <m:r>
                    <m:t>C</m:t>
                  </m:r>
                </m:e>
                <m:sup>
                  <m:r>
                    <m:t>′</m:t>
                  </m:r>
                </m:sup>
              </m:sSup>
              <m:sSup>
                <m:e>
                  <m:r>
                    <m:t>D</m:t>
                  </m:r>
                </m:e>
                <m:sup>
                  <m:r>
                    <m:t>′</m:t>
                  </m:r>
                </m:sup>
              </m:sSup>
            </m:oMath>
            <w:r>
              <w:rPr>
                <w:rFonts w:ascii="Times New Roman" w:hAnsi="Times New Roman" w:eastAsia="Times New Roman" w:cs="Times New Roman"/>
                <w:sz w:val="24"/>
              </w:rPr>
              <w:t xml:space="preserve"> được gọi là hai mặt đối diện của hình hộp.</w:t>
            </w:r>
          </w:p>
        </w:tc>
      </w:tr>
    </w:tbl>
    <w:p>
      <w:pPr>
        <w:spacing w:before="0" w:after="60" w:line="264" w:lineRule="auto"/>
        <w:jc w:val="both"/>
      </w:pPr>
      <w:r>
        <w:rPr>
          <w:rFonts w:ascii="Times New Roman" w:hAnsi="Times New Roman" w:eastAsia="Times New Roman" w:cs="Times New Roman"/>
          <w:b/>
          <w:sz w:val="24"/>
        </w:rPr>
        <w:t>Ví dụ 6 (SGK tr.93).</w:t>
      </w:r>
      <w:r>
        <w:rPr>
          <w:rFonts w:ascii="Times New Roman" w:hAnsi="Times New Roman" w:eastAsia="Times New Roman" w:cs="Times New Roman"/>
          <w:sz w:val="24"/>
        </w:rPr>
        <w:t xml:space="preserve">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(H.4.52). Chứng minh rằng các đường chéo </w:t>
      </w:r>
      <m:oMath>
        <m:r>
          <m:t>A</m:t>
        </m:r>
        <m:sSup>
          <m:e>
            <m:r>
              <m:t>C</m:t>
            </m:r>
          </m:e>
          <m:sup>
            <m:r>
              <m:t>′</m:t>
            </m:r>
          </m:sup>
        </m:sSup>
      </m:oMath>
      <w:r>
        <w:rPr>
          <w:rFonts w:ascii="Times New Roman" w:hAnsi="Times New Roman" w:eastAsia="Times New Roman" w:cs="Times New Roman"/>
          <w:sz w:val="24"/>
        </w:rPr>
        <w:t xml:space="preserve">, </w:t>
      </w:r>
      <m:oMath>
        <m:r>
          <m:t>B</m:t>
        </m:r>
        <m:sSup>
          <m:e>
            <m:r>
              <m:t>D</m:t>
            </m:r>
          </m:e>
          <m:sup>
            <m:r>
              <m:t>′</m:t>
            </m:r>
          </m:sup>
        </m:sSup>
      </m:oMath>
      <w:r>
        <w:rPr>
          <w:rFonts w:ascii="Times New Roman" w:hAnsi="Times New Roman" w:eastAsia="Times New Roman" w:cs="Times New Roman"/>
          <w:sz w:val="24"/>
        </w:rPr>
        <w:t xml:space="preserve">, </w:t>
      </w:r>
      <m:oMath>
        <m:r>
          <m:t>C</m:t>
        </m:r>
        <m:sSup>
          <m:e>
            <m:r>
              <m:t>A</m:t>
            </m:r>
          </m:e>
          <m:sup>
            <m:r>
              <m:t>′</m:t>
            </m:r>
          </m:sup>
        </m:sSup>
      </m:oMath>
      <w:r>
        <w:rPr>
          <w:rFonts w:ascii="Times New Roman" w:hAnsi="Times New Roman" w:eastAsia="Times New Roman" w:cs="Times New Roman"/>
          <w:sz w:val="24"/>
        </w:rPr>
        <w:t xml:space="preserve"> và </w:t>
      </w:r>
      <m:oMath>
        <m:r>
          <m:t>D</m:t>
        </m:r>
        <m:sSup>
          <m:e>
            <m:r>
              <m:t>B</m:t>
            </m:r>
          </m:e>
          <m:sup>
            <m:r>
              <m:t>′</m:t>
            </m:r>
          </m:sup>
        </m:sSup>
      </m:oMath>
      <w:r>
        <w:rPr>
          <w:rFonts w:ascii="Times New Roman" w:hAnsi="Times New Roman" w:eastAsia="Times New Roman" w:cs="Times New Roman"/>
          <w:sz w:val="24"/>
        </w:rPr>
        <w:t xml:space="preserve"> của hình hộp cùng đi qua trung điểm của mỗi đường.</w:t>
      </w:r>
    </w:p>
    <w:p>
      <w:pPr>
        <w:spacing w:before="40" w:after="80" w:line="264" w:lineRule="auto"/>
        <w:jc w:val="center"/>
      </w:pPr>
      <w:r>
        <w:drawing>
          <wp:inline xmlns:a="http://schemas.openxmlformats.org/drawingml/2006/main" xmlns:pic="http://schemas.openxmlformats.org/drawingml/2006/picture">
            <wp:extent cx="1440000" cy="985037"/>
            <wp:docPr id="14" name="Picture 14"/>
            <wp:cNvGraphicFramePr>
              <a:graphicFrameLocks noChangeAspect="1"/>
            </wp:cNvGraphicFramePr>
            <a:graphic>
              <a:graphicData uri="http://schemas.openxmlformats.org/drawingml/2006/picture">
                <pic:pic>
                  <pic:nvPicPr>
                    <pic:cNvPr id="0" name="h452.png"/>
                    <pic:cNvPicPr/>
                  </pic:nvPicPr>
                  <pic:blipFill>
                    <a:blip r:embed="rId24"/>
                    <a:stretch>
                      <a:fillRect/>
                    </a:stretch>
                  </pic:blipFill>
                  <pic:spPr>
                    <a:xfrm>
                      <a:off x="0" y="0"/>
                      <a:ext cx="1440000" cy="985037"/>
                    </a:xfrm>
                    <a:prstGeom prst="rect"/>
                  </pic:spPr>
                </pic:pic>
              </a:graphicData>
            </a:graphic>
          </wp:inline>
        </w:drawing>
      </w:r>
    </w:p>
    <w:p>
      <w:pPr>
        <w:spacing w:before="0" w:after="60" w:line="264" w:lineRule="auto"/>
        <w:jc w:val="both"/>
      </w:pPr>
      <w:r>
        <w:rPr>
          <w:rFonts w:ascii="Times New Roman" w:hAnsi="Times New Roman" w:eastAsia="Times New Roman" w:cs="Times New Roman"/>
          <w:i/>
          <w:sz w:val="24"/>
        </w:rPr>
        <w:t>Giải.</w:t>
      </w:r>
      <w:r>
        <w:rPr>
          <w:rFonts w:ascii="Times New Roman" w:hAnsi="Times New Roman" w:eastAsia="Times New Roman" w:cs="Times New Roman"/>
          <w:sz w:val="24"/>
        </w:rPr>
        <w:t xml:space="preserve"> Đáy </w:t>
      </w:r>
      <m:oMath>
        <m:r>
          <m:t>ABCD</m:t>
        </m:r>
      </m:oMath>
      <w:r>
        <w:rPr>
          <w:rFonts w:ascii="Times New Roman" w:hAnsi="Times New Roman" w:eastAsia="Times New Roman" w:cs="Times New Roman"/>
          <w:sz w:val="24"/>
        </w:rPr>
        <w:t xml:space="preserve"> của hình hộp là hình bình hành nên </w:t>
      </w:r>
      <m:oMath>
        <m:r>
          <m:t>AD∥BC</m:t>
        </m:r>
      </m:oMath>
      <w:r>
        <w:rPr>
          <w:rFonts w:ascii="Times New Roman" w:hAnsi="Times New Roman" w:eastAsia="Times New Roman" w:cs="Times New Roman"/>
          <w:sz w:val="24"/>
        </w:rPr>
        <w:t xml:space="preserve"> và </w:t>
      </w:r>
      <m:oMath>
        <m:r>
          <m:t>AD=BC</m:t>
        </m:r>
      </m:oMath>
      <w:r>
        <w:rPr>
          <w:rFonts w:ascii="Times New Roman" w:hAnsi="Times New Roman" w:eastAsia="Times New Roman" w:cs="Times New Roman"/>
          <w:sz w:val="24"/>
        </w:rPr>
        <w:t xml:space="preserve">. Mặt bên </w:t>
      </w:r>
      <m:oMath>
        <m:r>
          <m:t>BC</m:t>
        </m:r>
        <m:sSup>
          <m:e>
            <m:r>
              <m:t>C</m:t>
            </m:r>
          </m:e>
          <m:sup>
            <m:r>
              <m:t>′</m:t>
            </m:r>
          </m:sup>
        </m:sSup>
        <m:sSup>
          <m:e>
            <m:r>
              <m:t>B</m:t>
            </m:r>
          </m:e>
          <m:sup>
            <m:r>
              <m:t>′</m:t>
            </m:r>
          </m:sup>
        </m:sSup>
      </m:oMath>
      <w:r>
        <w:rPr>
          <w:rFonts w:ascii="Times New Roman" w:hAnsi="Times New Roman" w:eastAsia="Times New Roman" w:cs="Times New Roman"/>
          <w:sz w:val="24"/>
        </w:rPr>
        <w:t xml:space="preserve"> của hình hộp là hình bình hành nên </w:t>
      </w:r>
      <m:oMath>
        <m:r>
          <m:t>BC∥</m:t>
        </m:r>
        <m:sSup>
          <m:e>
            <m:r>
              <m:t>B</m:t>
            </m:r>
          </m:e>
          <m:sup>
            <m:r>
              <m:t>′</m:t>
            </m:r>
          </m:sup>
        </m:sSup>
        <m:sSup>
          <m:e>
            <m:r>
              <m:t>C</m:t>
            </m:r>
          </m:e>
          <m:sup>
            <m:r>
              <m:t>′</m:t>
            </m:r>
          </m:sup>
        </m:sSup>
      </m:oMath>
      <w:r>
        <w:rPr>
          <w:rFonts w:ascii="Times New Roman" w:hAnsi="Times New Roman" w:eastAsia="Times New Roman" w:cs="Times New Roman"/>
          <w:sz w:val="24"/>
        </w:rPr>
        <w:t xml:space="preserve"> và </w:t>
      </w:r>
      <m:oMath>
        <m:r>
          <m:t>BC=</m:t>
        </m:r>
        <m:sSup>
          <m:e>
            <m:r>
              <m:t>B</m:t>
            </m:r>
          </m:e>
          <m:sup>
            <m:r>
              <m:t>′</m:t>
            </m:r>
          </m:sup>
        </m:sSup>
        <m:sSup>
          <m:e>
            <m:r>
              <m:t>C</m:t>
            </m:r>
          </m:e>
          <m:sup>
            <m:r>
              <m:t>′</m:t>
            </m:r>
          </m:sup>
        </m:sSup>
      </m:oMath>
      <w:r>
        <w:rPr>
          <w:rFonts w:ascii="Times New Roman" w:hAnsi="Times New Roman" w:eastAsia="Times New Roman" w:cs="Times New Roman"/>
          <w:sz w:val="24"/>
        </w:rPr>
        <w:t xml:space="preserve">. Vậy </w:t>
      </w:r>
      <m:oMath>
        <m:r>
          <m:t>AD∥</m:t>
        </m:r>
        <m:sSup>
          <m:e>
            <m:r>
              <m:t>B</m:t>
            </m:r>
          </m:e>
          <m:sup>
            <m:r>
              <m:t>′</m:t>
            </m:r>
          </m:sup>
        </m:sSup>
        <m:sSup>
          <m:e>
            <m:r>
              <m:t>C</m:t>
            </m:r>
          </m:e>
          <m:sup>
            <m:r>
              <m:t>′</m:t>
            </m:r>
          </m:sup>
        </m:sSup>
      </m:oMath>
      <w:r>
        <w:rPr>
          <w:rFonts w:ascii="Times New Roman" w:hAnsi="Times New Roman" w:eastAsia="Times New Roman" w:cs="Times New Roman"/>
          <w:sz w:val="24"/>
        </w:rPr>
        <w:t xml:space="preserve"> và </w:t>
      </w:r>
      <m:oMath>
        <m:r>
          <m:t>AD=</m:t>
        </m:r>
        <m:sSup>
          <m:e>
            <m:r>
              <m:t>B</m:t>
            </m:r>
          </m:e>
          <m:sup>
            <m:r>
              <m:t>′</m:t>
            </m:r>
          </m:sup>
        </m:sSup>
        <m:sSup>
          <m:e>
            <m:r>
              <m:t>C</m:t>
            </m:r>
          </m:e>
          <m:sup>
            <m:r>
              <m:t>′</m:t>
            </m:r>
          </m:sup>
        </m:sSup>
      </m:oMath>
      <w:r>
        <w:rPr>
          <w:rFonts w:ascii="Times New Roman" w:hAnsi="Times New Roman" w:eastAsia="Times New Roman" w:cs="Times New Roman"/>
          <w:sz w:val="24"/>
        </w:rPr>
        <w:t xml:space="preserve">, suy ra tứ giác </w:t>
      </w:r>
      <m:oMath>
        <m:r>
          <m:t>AD</m:t>
        </m:r>
        <m:sSup>
          <m:e>
            <m:r>
              <m:t>C</m:t>
            </m:r>
          </m:e>
          <m:sup>
            <m:r>
              <m:t>′</m:t>
            </m:r>
          </m:sup>
        </m:sSup>
        <m:sSup>
          <m:e>
            <m:r>
              <m:t>B</m:t>
            </m:r>
          </m:e>
          <m:sup>
            <m:r>
              <m:t>′</m:t>
            </m:r>
          </m:sup>
        </m:sSup>
      </m:oMath>
      <w:r>
        <w:rPr>
          <w:rFonts w:ascii="Times New Roman" w:hAnsi="Times New Roman" w:eastAsia="Times New Roman" w:cs="Times New Roman"/>
          <w:sz w:val="24"/>
        </w:rPr>
        <w:t xml:space="preserve"> là hình bình hành. Từ đó </w:t>
      </w:r>
      <m:oMath>
        <m:r>
          <m:t>A</m:t>
        </m:r>
        <m:sSup>
          <m:e>
            <m:r>
              <m:t>C</m:t>
            </m:r>
          </m:e>
          <m:sup>
            <m:r>
              <m:t>′</m:t>
            </m:r>
          </m:sup>
        </m:sSup>
      </m:oMath>
      <w:r>
        <w:rPr>
          <w:rFonts w:ascii="Times New Roman" w:hAnsi="Times New Roman" w:eastAsia="Times New Roman" w:cs="Times New Roman"/>
          <w:sz w:val="24"/>
        </w:rPr>
        <w:t xml:space="preserve"> và </w:t>
      </w:r>
      <m:oMath>
        <m:r>
          <m:t>D</m:t>
        </m:r>
        <m:sSup>
          <m:e>
            <m:r>
              <m:t>B</m:t>
            </m:r>
          </m:e>
          <m:sup>
            <m:r>
              <m:t>′</m:t>
            </m:r>
          </m:sup>
        </m:sSup>
      </m:oMath>
      <w:r>
        <w:rPr>
          <w:rFonts w:ascii="Times New Roman" w:hAnsi="Times New Roman" w:eastAsia="Times New Roman" w:cs="Times New Roman"/>
          <w:sz w:val="24"/>
        </w:rPr>
        <w:t xml:space="preserve"> cắt nhau tại trung điểm của mỗi đường. Tương tự </w:t>
      </w:r>
      <m:oMath>
        <m:r>
          <m:t>A</m:t>
        </m:r>
        <m:sSup>
          <m:e>
            <m:r>
              <m:t>C</m:t>
            </m:r>
          </m:e>
          <m:sup>
            <m:r>
              <m:t>′</m:t>
            </m:r>
          </m:sup>
        </m:sSup>
      </m:oMath>
      <w:r>
        <w:rPr>
          <w:rFonts w:ascii="Times New Roman" w:hAnsi="Times New Roman" w:eastAsia="Times New Roman" w:cs="Times New Roman"/>
          <w:sz w:val="24"/>
        </w:rPr>
        <w:t xml:space="preserve"> và </w:t>
      </w:r>
      <m:oMath>
        <m:r>
          <m:t>B</m:t>
        </m:r>
        <m:sSup>
          <m:e>
            <m:r>
              <m:t>D</m:t>
            </m:r>
          </m:e>
          <m:sup>
            <m:r>
              <m:t>′</m:t>
            </m:r>
          </m:sup>
        </m:sSup>
      </m:oMath>
      <w:r>
        <w:rPr>
          <w:rFonts w:ascii="Times New Roman" w:hAnsi="Times New Roman" w:eastAsia="Times New Roman" w:cs="Times New Roman"/>
          <w:sz w:val="24"/>
        </w:rPr>
        <w:t xml:space="preserve">, </w:t>
      </w:r>
      <m:oMath>
        <m:r>
          <m:t>A</m:t>
        </m:r>
        <m:sSup>
          <m:e>
            <m:r>
              <m:t>C</m:t>
            </m:r>
          </m:e>
          <m:sup>
            <m:r>
              <m:t>′</m:t>
            </m:r>
          </m:sup>
        </m:sSup>
      </m:oMath>
      <w:r>
        <w:rPr>
          <w:rFonts w:ascii="Times New Roman" w:hAnsi="Times New Roman" w:eastAsia="Times New Roman" w:cs="Times New Roman"/>
          <w:sz w:val="24"/>
        </w:rPr>
        <w:t xml:space="preserve"> và </w:t>
      </w:r>
      <m:oMath>
        <m:r>
          <m:t>C</m:t>
        </m:r>
        <m:sSup>
          <m:e>
            <m:r>
              <m:t>A</m:t>
            </m:r>
          </m:e>
          <m:sup>
            <m:r>
              <m:t>′</m:t>
            </m:r>
          </m:sup>
        </m:sSup>
      </m:oMath>
      <w:r>
        <w:rPr>
          <w:rFonts w:ascii="Times New Roman" w:hAnsi="Times New Roman" w:eastAsia="Times New Roman" w:cs="Times New Roman"/>
          <w:sz w:val="24"/>
        </w:rPr>
        <w:t xml:space="preserve"> cũng cắt nhau tại trung điểm của mỗi đường. Vậy bốn đường chéo của hình hộp cùng đi qua trung điểm của mỗi đường.</w:t>
      </w:r>
    </w:p>
    <w:p>
      <w:pPr>
        <w:spacing w:before="0" w:after="60" w:line="264" w:lineRule="auto"/>
        <w:jc w:val="both"/>
      </w:pPr>
      <w:r>
        <w:rPr>
          <w:rFonts w:ascii="Times New Roman" w:hAnsi="Times New Roman" w:eastAsia="Times New Roman" w:cs="Times New Roman"/>
          <w:b/>
          <w:sz w:val="24"/>
        </w:rPr>
        <w:t>Luyện tập 6.</w:t>
      </w:r>
      <w:r>
        <w:rPr>
          <w:rFonts w:ascii="Times New Roman" w:hAnsi="Times New Roman" w:eastAsia="Times New Roman" w:cs="Times New Roman"/>
          <w:sz w:val="24"/>
        </w:rPr>
        <w:t xml:space="preserve">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Chứng minh rằng hai mặt phẳng </w:t>
      </w:r>
      <m:oMath>
        <m:d>
          <m:dPr>
            <m:sepChr m:val=""/>
          </m:dPr>
          <m:e>
            <m:r>
              <m:t>A</m:t>
            </m:r>
            <m:r>
              <m:t>D</m:t>
            </m:r>
            <m:sSup>
              <m:e>
                <m:r>
                  <m:t>D</m:t>
                </m:r>
              </m:e>
              <m:sup>
                <m:r>
                  <m:t>′</m:t>
                </m:r>
              </m:sup>
            </m:sSup>
            <m:sSup>
              <m:e>
                <m:r>
                  <m:t>A</m:t>
                </m:r>
              </m:e>
              <m:sup>
                <m:r>
                  <m:t>′</m:t>
                </m:r>
              </m:sup>
            </m:sSup>
          </m:e>
        </m:d>
      </m:oMath>
      <w:r>
        <w:rPr>
          <w:rFonts w:ascii="Times New Roman" w:hAnsi="Times New Roman" w:eastAsia="Times New Roman" w:cs="Times New Roman"/>
          <w:sz w:val="24"/>
        </w:rPr>
        <w:t xml:space="preserve"> và </w:t>
      </w:r>
      <m:oMath>
        <m:d>
          <m:dPr>
            <m:sepChr m:val=""/>
          </m:dPr>
          <m:e>
            <m:r>
              <m:t>B</m:t>
            </m:r>
            <m:r>
              <m:t>C</m:t>
            </m:r>
            <m:sSup>
              <m:e>
                <m:r>
                  <m:t>C</m:t>
                </m:r>
              </m:e>
              <m:sup>
                <m:r>
                  <m:t>′</m:t>
                </m:r>
              </m:sup>
            </m:sSup>
            <m:sSup>
              <m:e>
                <m:r>
                  <m:t>B</m:t>
                </m:r>
              </m:e>
              <m:sup>
                <m:r>
                  <m:t>′</m:t>
                </m:r>
              </m:sup>
            </m:sSup>
          </m:e>
        </m:d>
      </m:oMath>
      <w:r>
        <w:rPr>
          <w:rFonts w:ascii="Times New Roman" w:hAnsi="Times New Roman" w:eastAsia="Times New Roman" w:cs="Times New Roman"/>
          <w:sz w:val="24"/>
        </w:rPr>
        <w:t xml:space="preserve"> song song với nhau.</w:t>
      </w:r>
    </w:p>
    <w:p>
      <w:pPr>
        <w:spacing w:before="0" w:after="60" w:line="264" w:lineRule="auto"/>
        <w:jc w:val="both"/>
      </w:pPr>
      <w:r>
        <w:rPr>
          <w:rFonts w:ascii="Times New Roman" w:hAnsi="Times New Roman" w:eastAsia="Times New Roman" w:cs="Times New Roman"/>
          <w:b/>
          <w:sz w:val="24"/>
        </w:rPr>
        <w:t>Nhận xét.</w:t>
      </w:r>
      <w:r>
        <w:rPr>
          <w:rFonts w:ascii="Times New Roman" w:hAnsi="Times New Roman" w:eastAsia="Times New Roman" w:cs="Times New Roman"/>
          <w:sz w:val="24"/>
        </w:rPr>
        <w:t xml:space="preserve"> Các đường chéo của hình hộp cùng đi qua trung điểm của mỗi đường; các mặt đối diện của hình hộp song song với nhau và có thể coi là hai đáy của hình hộp.</w:t>
      </w:r>
    </w:p>
    <w:p>
      <w:pPr>
        <w:spacing w:before="0" w:after="60" w:line="264" w:lineRule="auto"/>
        <w:jc w:val="both"/>
      </w:pPr>
      <w:r>
        <w:rPr>
          <w:rFonts w:ascii="Times New Roman" w:hAnsi="Times New Roman" w:eastAsia="Times New Roman" w:cs="Times New Roman"/>
          <w:b/>
          <w:sz w:val="24"/>
        </w:rPr>
        <w:t>Vận dụng 2.</w:t>
      </w:r>
      <w:r>
        <w:rPr>
          <w:rFonts w:ascii="Times New Roman" w:hAnsi="Times New Roman" w:eastAsia="Times New Roman" w:cs="Times New Roman"/>
          <w:sz w:val="24"/>
        </w:rPr>
        <w:t xml:space="preserve"> Để xác định mực nước trong một chiếc bể có dạng hình hộp, bác Hà đặt một thanh gỗ đủ dài vào trong bể sao cho một đầu của thanh gỗ dựa vào mép của nắp bể, đầu còn lại nằm trên đáy bể (H.4.53). Sau đó bác Hà rút thanh gỗ ra ngoài và tính tỉ lệ giữa độ dài của phần thanh gỗ bị ngâm trong nước và độ dài của cả thanh gỗ. Tỉ lệ này chính bằng tỉ lệ giữa mực nước và chiều cao của bể. Hãy giải thích vì sao.</w:t>
      </w:r>
    </w:p>
    <w:p>
      <w:pPr>
        <w:spacing w:before="40" w:after="80" w:line="264" w:lineRule="auto"/>
        <w:jc w:val="center"/>
      </w:pPr>
      <w:r>
        <w:drawing>
          <wp:inline xmlns:a="http://schemas.openxmlformats.org/drawingml/2006/main" xmlns:pic="http://schemas.openxmlformats.org/drawingml/2006/picture">
            <wp:extent cx="1655999" cy="1338540"/>
            <wp:docPr id="15" name="Picture 15"/>
            <wp:cNvGraphicFramePr>
              <a:graphicFrameLocks noChangeAspect="1"/>
            </wp:cNvGraphicFramePr>
            <a:graphic>
              <a:graphicData uri="http://schemas.openxmlformats.org/drawingml/2006/picture">
                <pic:pic>
                  <pic:nvPicPr>
                    <pic:cNvPr id="0" name="h453.png"/>
                    <pic:cNvPicPr/>
                  </pic:nvPicPr>
                  <pic:blipFill>
                    <a:blip r:embed="rId25"/>
                    <a:stretch>
                      <a:fillRect/>
                    </a:stretch>
                  </pic:blipFill>
                  <pic:spPr>
                    <a:xfrm>
                      <a:off x="0" y="0"/>
                      <a:ext cx="1655999" cy="1338540"/>
                    </a:xfrm>
                    <a:prstGeom prst="rect"/>
                  </pic:spPr>
                </pic:pic>
              </a:graphicData>
            </a:graphic>
          </wp:inline>
        </w:drawing>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HĐ6: có hai đáy là hai đa giác bằng nhau nằm trên hai mặt phẳng song song, các mặt bên là hình bình hành (hình chữ nhật). ?: mỗi mặt bên </w:t>
      </w:r>
      <m:oMath>
        <m:sSub>
          <m:e>
            <m:r>
              <m:t>A</m:t>
            </m:r>
          </m:e>
          <m:sub>
            <m:r>
              <m:t>1</m:t>
            </m:r>
          </m:sub>
        </m:sSub>
        <m:sSubSup>
          <m:e>
            <m:r>
              <m:t>A</m:t>
            </m:r>
          </m:e>
          <m:sub>
            <m:r>
              <m:t>1</m:t>
            </m:r>
          </m:sub>
          <m:sup>
            <m:r>
              <m:t>′</m:t>
            </m:r>
          </m:sup>
        </m:sSubSup>
        <m:sSubSup>
          <m:e>
            <m:r>
              <m:t>A</m:t>
            </m:r>
          </m:e>
          <m:sub>
            <m:r>
              <m:t>2</m:t>
            </m:r>
          </m:sub>
          <m:sup>
            <m:r>
              <m:t>′</m:t>
            </m:r>
          </m:sup>
        </m:sSubSup>
        <m:sSub>
          <m:e>
            <m:r>
              <m:t>A</m:t>
            </m:r>
          </m:e>
          <m:sub>
            <m:r>
              <m:t>2</m:t>
            </m:r>
          </m:sub>
        </m:sSub>
      </m:oMath>
      <w:r>
        <w:rPr>
          <w:rFonts w:ascii="Times New Roman" w:hAnsi="Times New Roman" w:eastAsia="Times New Roman" w:cs="Times New Roman"/>
          <w:sz w:val="24"/>
        </w:rPr>
        <w:t xml:space="preserve"> có </w:t>
      </w:r>
      <m:oMath>
        <m:sSub>
          <m:e>
            <m:r>
              <m:t>A</m:t>
            </m:r>
          </m:e>
          <m:sub>
            <m:r>
              <m:t>1</m:t>
            </m:r>
          </m:sub>
        </m:sSub>
        <m:sSubSup>
          <m:e>
            <m:r>
              <m:t>A</m:t>
            </m:r>
          </m:e>
          <m:sub>
            <m:r>
              <m:t>1</m:t>
            </m:r>
          </m:sub>
          <m:sup>
            <m:r>
              <m:t>′</m:t>
            </m:r>
          </m:sup>
        </m:sSubSup>
        <m:r>
          <m:t>∥</m:t>
        </m:r>
        <m:sSub>
          <m:e>
            <m:r>
              <m:t>A</m:t>
            </m:r>
          </m:e>
          <m:sub>
            <m:r>
              <m:t>2</m:t>
            </m:r>
          </m:sub>
        </m:sSub>
        <m:sSubSup>
          <m:e>
            <m:r>
              <m:t>A</m:t>
            </m:r>
          </m:e>
          <m:sub>
            <m:r>
              <m:t>2</m:t>
            </m:r>
          </m:sub>
          <m:sup>
            <m:r>
              <m:t>′</m:t>
            </m:r>
          </m:sup>
        </m:sSubSup>
      </m:oMath>
      <w:r>
        <w:rPr>
          <w:rFonts w:ascii="Times New Roman" w:hAnsi="Times New Roman" w:eastAsia="Times New Roman" w:cs="Times New Roman"/>
          <w:sz w:val="24"/>
        </w:rPr>
        <w:t xml:space="preserve"> và </w:t>
      </w:r>
      <m:oMath>
        <m:sSub>
          <m:e>
            <m:r>
              <m:t>A</m:t>
            </m:r>
          </m:e>
          <m:sub>
            <m:r>
              <m:t>1</m:t>
            </m:r>
          </m:sub>
        </m:sSub>
        <m:sSub>
          <m:e>
            <m:r>
              <m:t>A</m:t>
            </m:r>
          </m:e>
          <m:sub>
            <m:r>
              <m:t>2</m:t>
            </m:r>
          </m:sub>
        </m:sSub>
        <m:r>
          <m:t>∥</m:t>
        </m:r>
        <m:sSubSup>
          <m:e>
            <m:r>
              <m:t>A</m:t>
            </m:r>
          </m:e>
          <m:sub>
            <m:r>
              <m:t>1</m:t>
            </m:r>
          </m:sub>
          <m:sup>
            <m:r>
              <m:t>′</m:t>
            </m:r>
          </m:sup>
        </m:sSubSup>
        <m:sSubSup>
          <m:e>
            <m:r>
              <m:t>A</m:t>
            </m:r>
          </m:e>
          <m:sub>
            <m:r>
              <m:t>2</m:t>
            </m:r>
          </m:sub>
          <m:sup>
            <m:r>
              <m:t>′</m:t>
            </m:r>
          </m:sup>
        </m:sSubSup>
      </m:oMath>
      <w:r>
        <w:rPr>
          <w:rFonts w:ascii="Times New Roman" w:hAnsi="Times New Roman" w:eastAsia="Times New Roman" w:cs="Times New Roman"/>
          <w:sz w:val="24"/>
        </w:rPr>
        <w:t xml:space="preserve"> (giao tuyến của mặt bên với hai đáy song song) nên là hình bình hành.</w:t>
      </w:r>
    </w:p>
    <w:p>
      <w:pPr>
        <w:spacing w:before="0" w:after="60" w:line="264" w:lineRule="auto"/>
        <w:jc w:val="both"/>
      </w:pPr>
      <w:r>
        <w:rPr>
          <w:rFonts w:ascii="Times New Roman" w:hAnsi="Times New Roman" w:eastAsia="Times New Roman" w:cs="Times New Roman"/>
          <w:sz w:val="24"/>
        </w:rPr>
        <w:t xml:space="preserve">Luyện tập 5: </w:t>
      </w:r>
      <m:oMath>
        <m:r>
          <m:t>A</m:t>
        </m:r>
        <m:sSup>
          <m:e>
            <m:r>
              <m:t>A</m:t>
            </m:r>
          </m:e>
          <m:sup>
            <m:r>
              <m:t>′</m:t>
            </m:r>
          </m:sup>
        </m:sSup>
      </m:oMath>
      <w:r>
        <w:rPr>
          <w:rFonts w:ascii="Times New Roman" w:hAnsi="Times New Roman" w:eastAsia="Times New Roman" w:cs="Times New Roman"/>
          <w:sz w:val="24"/>
        </w:rPr>
        <w:t xml:space="preserve">, </w:t>
      </w:r>
      <m:oMath>
        <m:r>
          <m:t>M</m:t>
        </m:r>
        <m:sSup>
          <m:e>
            <m:r>
              <m:t>M</m:t>
            </m:r>
          </m:e>
          <m:sup>
            <m:r>
              <m:t>′</m:t>
            </m:r>
          </m:sup>
        </m:sSup>
      </m:oMath>
      <w:r>
        <w:rPr>
          <w:rFonts w:ascii="Times New Roman" w:hAnsi="Times New Roman" w:eastAsia="Times New Roman" w:cs="Times New Roman"/>
          <w:sz w:val="24"/>
        </w:rPr>
        <w:t xml:space="preserve">, </w:t>
      </w:r>
      <m:oMath>
        <m:r>
          <m:t>C</m:t>
        </m:r>
        <m:sSup>
          <m:e>
            <m:r>
              <m:t>C</m:t>
            </m:r>
          </m:e>
          <m:sup>
            <m:r>
              <m:t>′</m:t>
            </m:r>
          </m:sup>
        </m:sSup>
      </m:oMath>
      <w:r>
        <w:rPr>
          <w:rFonts w:ascii="Times New Roman" w:hAnsi="Times New Roman" w:eastAsia="Times New Roman" w:cs="Times New Roman"/>
          <w:sz w:val="24"/>
        </w:rPr>
        <w:t xml:space="preserve"> đôi một song song (</w:t>
      </w:r>
      <m:oMath>
        <m:r>
          <m:t>M</m:t>
        </m:r>
        <m:sSup>
          <m:e>
            <m:r>
              <m:t>M</m:t>
            </m:r>
          </m:e>
          <m:sup>
            <m:r>
              <m:t>′</m:t>
            </m:r>
          </m:sup>
        </m:sSup>
        <m:r>
          <m:t>∥B</m:t>
        </m:r>
        <m:sSup>
          <m:e>
            <m:r>
              <m:t>B</m:t>
            </m:r>
          </m:e>
          <m:sup>
            <m:r>
              <m:t>′</m:t>
            </m:r>
          </m:sup>
        </m:sSup>
        <m:r>
          <m:t>∥C</m:t>
        </m:r>
        <m:sSup>
          <m:e>
            <m:r>
              <m:t>C</m:t>
            </m:r>
          </m:e>
          <m:sup>
            <m:r>
              <m:t>′</m:t>
            </m:r>
          </m:sup>
        </m:sSup>
      </m:oMath>
      <w:r>
        <w:rPr>
          <w:rFonts w:ascii="Times New Roman" w:hAnsi="Times New Roman" w:eastAsia="Times New Roman" w:cs="Times New Roman"/>
          <w:sz w:val="24"/>
        </w:rPr>
        <w:t xml:space="preserve">), mặt phẳng </w:t>
      </w:r>
      <m:oMath>
        <m:d>
          <m:dPr>
            <m:sepChr m:val=""/>
          </m:dPr>
          <m:e>
            <m:r>
              <m:t>A</m:t>
            </m:r>
            <m:r>
              <m:t>M</m:t>
            </m:r>
            <m:r>
              <m:t>C</m:t>
            </m:r>
            <m:r>
              <m:t>)</m:t>
            </m:r>
            <m:r>
              <m:t>∥</m:t>
            </m:r>
            <m:r>
              <m:t>(</m:t>
            </m:r>
            <m:sSup>
              <m:e>
                <m:r>
                  <m:t>A</m:t>
                </m:r>
              </m:e>
              <m:sup>
                <m:r>
                  <m:t>′</m:t>
                </m:r>
              </m:sup>
            </m:sSup>
            <m:sSup>
              <m:e>
                <m:r>
                  <m:t>M</m:t>
                </m:r>
              </m:e>
              <m:sup>
                <m:r>
                  <m:t>′</m:t>
                </m:r>
              </m:sup>
            </m:sSup>
            <m:sSup>
              <m:e>
                <m:r>
                  <m:t>C</m:t>
                </m:r>
              </m:e>
              <m:sup>
                <m:r>
                  <m:t>′</m:t>
                </m:r>
              </m:sup>
            </m:sSup>
          </m:e>
        </m:d>
      </m:oMath>
      <w:r>
        <w:rPr>
          <w:rFonts w:ascii="Times New Roman" w:hAnsi="Times New Roman" w:eastAsia="Times New Roman" w:cs="Times New Roman"/>
          <w:sz w:val="24"/>
        </w:rPr>
        <w:t xml:space="preserve"> (trùng hai đáy) nên </w:t>
      </w:r>
      <m:oMath>
        <m:r>
          <m:t>AMC.</m:t>
        </m:r>
        <m:sSup>
          <m:e>
            <m:r>
              <m:t>A</m:t>
            </m:r>
          </m:e>
          <m:sup>
            <m:r>
              <m:t>′</m:t>
            </m:r>
          </m:sup>
        </m:sSup>
        <m:sSup>
          <m:e>
            <m:r>
              <m:t>M</m:t>
            </m:r>
          </m:e>
          <m:sup>
            <m:r>
              <m:t>′</m:t>
            </m:r>
          </m:sup>
        </m:sSup>
        <m:sSup>
          <m:e>
            <m:r>
              <m:t>C</m:t>
            </m:r>
          </m:e>
          <m:sup>
            <m:r>
              <m:t>′</m:t>
            </m:r>
          </m:sup>
        </m:sSup>
      </m:oMath>
      <w:r>
        <w:rPr>
          <w:rFonts w:ascii="Times New Roman" w:hAnsi="Times New Roman" w:eastAsia="Times New Roman" w:cs="Times New Roman"/>
          <w:sz w:val="24"/>
        </w:rPr>
        <w:t xml:space="preserve"> là hình lăng trụ. HĐ7: cục tẩy (đáy hình bình hành/chữ nhật).</w:t>
      </w:r>
    </w:p>
    <w:p>
      <w:pPr>
        <w:spacing w:before="0" w:after="60" w:line="264" w:lineRule="auto"/>
        <w:jc w:val="both"/>
      </w:pPr>
      <w:r>
        <w:rPr>
          <w:rFonts w:ascii="Times New Roman" w:hAnsi="Times New Roman" w:eastAsia="Times New Roman" w:cs="Times New Roman"/>
          <w:sz w:val="24"/>
        </w:rPr>
        <w:t xml:space="preserve">Luyện tập 6: </w:t>
      </w:r>
      <m:oMath>
        <m:r>
          <m:t>AD∥BC</m:t>
        </m:r>
      </m:oMath>
      <w:r>
        <w:rPr>
          <w:rFonts w:ascii="Times New Roman" w:hAnsi="Times New Roman" w:eastAsia="Times New Roman" w:cs="Times New Roman"/>
          <w:sz w:val="24"/>
        </w:rPr>
        <w:t xml:space="preserve">, </w:t>
      </w:r>
      <m:oMath>
        <m:r>
          <m:t>A</m:t>
        </m:r>
        <m:sSup>
          <m:e>
            <m:r>
              <m:t>A</m:t>
            </m:r>
          </m:e>
          <m:sup>
            <m:r>
              <m:t>′</m:t>
            </m:r>
          </m:sup>
        </m:sSup>
        <m:r>
          <m:t>∥B</m:t>
        </m:r>
        <m:sSup>
          <m:e>
            <m:r>
              <m:t>B</m:t>
            </m:r>
          </m:e>
          <m:sup>
            <m:r>
              <m:t>′</m:t>
            </m:r>
          </m:sup>
        </m:sSup>
      </m:oMath>
      <w:r>
        <w:rPr>
          <w:rFonts w:ascii="Times New Roman" w:hAnsi="Times New Roman" w:eastAsia="Times New Roman" w:cs="Times New Roman"/>
          <w:sz w:val="24"/>
        </w:rPr>
        <w:t xml:space="preserve">; </w:t>
      </w:r>
      <m:oMath>
        <m:d>
          <m:dPr>
            <m:sepChr m:val=""/>
          </m:dPr>
          <m:e>
            <m:r>
              <m:t>A</m:t>
            </m:r>
            <m:r>
              <m:t>D</m:t>
            </m:r>
            <m:sSup>
              <m:e>
                <m:r>
                  <m:t>D</m:t>
                </m:r>
              </m:e>
              <m:sup>
                <m:r>
                  <m:t>′</m:t>
                </m:r>
              </m:sup>
            </m:sSup>
            <m:sSup>
              <m:e>
                <m:r>
                  <m:t>A</m:t>
                </m:r>
              </m:e>
              <m:sup>
                <m:r>
                  <m:t>′</m:t>
                </m:r>
              </m:sup>
            </m:sSup>
          </m:e>
        </m:d>
      </m:oMath>
      <w:r>
        <w:rPr>
          <w:rFonts w:ascii="Times New Roman" w:hAnsi="Times New Roman" w:eastAsia="Times New Roman" w:cs="Times New Roman"/>
          <w:sz w:val="24"/>
        </w:rPr>
        <w:t xml:space="preserve"> chứa hai đường cắt nhau </w:t>
      </w:r>
      <m:oMath>
        <m:r>
          <m:t>AD</m:t>
        </m:r>
      </m:oMath>
      <w:r>
        <w:rPr>
          <w:rFonts w:ascii="Times New Roman" w:hAnsi="Times New Roman" w:eastAsia="Times New Roman" w:cs="Times New Roman"/>
          <w:sz w:val="24"/>
        </w:rPr>
        <w:t xml:space="preserve">, </w:t>
      </w:r>
      <m:oMath>
        <m:r>
          <m:t>A</m:t>
        </m:r>
        <m:sSup>
          <m:e>
            <m:r>
              <m:t>A</m:t>
            </m:r>
          </m:e>
          <m:sup>
            <m:r>
              <m:t>′</m:t>
            </m:r>
          </m:sup>
        </m:sSup>
      </m:oMath>
      <w:r>
        <w:rPr>
          <w:rFonts w:ascii="Times New Roman" w:hAnsi="Times New Roman" w:eastAsia="Times New Roman" w:cs="Times New Roman"/>
          <w:sz w:val="24"/>
        </w:rPr>
        <w:t xml:space="preserve"> cùng song song với </w:t>
      </w:r>
      <m:oMath>
        <m:d>
          <m:dPr>
            <m:sepChr m:val=""/>
          </m:dPr>
          <m:e>
            <m:r>
              <m:t>B</m:t>
            </m:r>
            <m:r>
              <m:t>C</m:t>
            </m:r>
            <m:sSup>
              <m:e>
                <m:r>
                  <m:t>C</m:t>
                </m:r>
              </m:e>
              <m:sup>
                <m:r>
                  <m:t>′</m:t>
                </m:r>
              </m:sup>
            </m:sSup>
            <m:sSup>
              <m:e>
                <m:r>
                  <m:t>B</m:t>
                </m:r>
              </m:e>
              <m:sup>
                <m:r>
                  <m:t>′</m:t>
                </m:r>
              </m:sup>
            </m:sSup>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Vận dụng 2: mặt nước, mặt nắp bể và đáy bể là ba mặt phẳng đôi một song song; theo định lí Thalès với hai cát tuyến là thanh gỗ và một cạnh bên thẳng đứng của bể: tỉ số phần ngâm/cả thanh bằng tỉ số mực nước/chiều cao bể.</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dùng mô hình lăng trụ, hình hộp; nêu HĐ6, HĐ7.</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làm Ví dụ 5, Luyện tập 5, Ví dụ 6, Luyện tập 6, Vận dụng 2; GV dựng hình hộp trên GeoGebra 3D.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tính chất lăng trụ, hình hộp.</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Toán 11 Bài 13 Hai mặt phẳng song song – Kết nối tri thức – Thầy Đạt (SGK mới 2026) – kênh VietJack THPT Official – https://www.youtube.com/watch?v=25EnnOgzLEc (HS tự xem ở nhà).</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Hai mặt phẳng song song (Toán 11) – kênh Thầy Nguyễn Phan Tiến – https://www.youtube.com/watch?v=RbMx7eeMfoE (HS ôn luyện thêm).</w:t>
      </w:r>
    </w:p>
    <w:p>
      <w:pPr>
        <w:keepNext/>
        <w:spacing w:before="80" w:after="60" w:line="264" w:lineRule="auto"/>
        <w:jc w:val="left"/>
      </w:pPr>
      <w:r>
        <w:rPr>
          <w:rFonts w:ascii="Times New Roman" w:hAnsi="Times New Roman" w:eastAsia="Times New Roman" w:cs="Times New Roman"/>
          <w:b/>
          <w:sz w:val="24"/>
        </w:rPr>
        <w:t>3. Hoạt động 3: Luyện tập (13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giải bài tập; phát hiện lỗi lời giải AI (NLa,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Bài tập 4.21 – 4.27 (SGK tr.93 – 94; Phụ lục) – trên lớp: 4.21, 4.22, 4.24; còn lại làm ở nhà. Phiếu học tập số 3 – "Trạm kiểm chứng AI" (Phụ lục).</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Đáp án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Mức 1 – 2: 4.21, 4.22, 4.24, 4.25; Mức 3: 4.23, 4.26, 4.27.</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cá nhân; nhóm làm Trạm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trình bày 4.22, 4.24.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w:t>
      </w:r>
    </w:p>
    <w:p>
      <w:pPr>
        <w:keepNext/>
        <w:spacing w:before="80" w:after="60" w:line="264" w:lineRule="auto"/>
        <w:jc w:val="left"/>
      </w:pPr>
      <w:r>
        <w:rPr>
          <w:rFonts w:ascii="Times New Roman" w:hAnsi="Times New Roman" w:eastAsia="Times New Roman" w:cs="Times New Roman"/>
          <w:b/>
          <w:sz w:val="24"/>
        </w:rPr>
        <w:t>4. Hoạt động 4: Vận dụng (5 phút trên lớp; nhiệm vụ thực hiện ngoài giờ)</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giải thích hiện tượng thực tế (Bài 4.28); chuẩn bị tiết STEM.</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4.28 (SGK tr.94).</w:t>
      </w:r>
      <w:r>
        <w:rPr>
          <w:rFonts w:ascii="Times New Roman" w:hAnsi="Times New Roman" w:eastAsia="Times New Roman" w:cs="Times New Roman"/>
          <w:sz w:val="24"/>
        </w:rPr>
        <w:t xml:space="preserve"> Cầu thang xương cá là dạng cầu thang có hình dáng tương tự như những đốt xương cá, thường có những bậc cầu thang với khoảng mở lớn, tạo được sự nhẹ nhàng và thoáng đãng cho không gian sống. Trong Hình 4.55, phần mép của mỗi bậc thang nằm trên tường song song với nhau. Hãy giải thích tại sao.</w:t>
      </w:r>
    </w:p>
    <w:p>
      <w:pPr>
        <w:spacing w:before="40" w:after="80" w:line="264" w:lineRule="auto"/>
        <w:jc w:val="center"/>
      </w:pPr>
      <w:r>
        <w:drawing>
          <wp:inline xmlns:a="http://schemas.openxmlformats.org/drawingml/2006/main" xmlns:pic="http://schemas.openxmlformats.org/drawingml/2006/picture">
            <wp:extent cx="2160000" cy="1443240"/>
            <wp:docPr id="16" name="Picture 16"/>
            <wp:cNvGraphicFramePr>
              <a:graphicFrameLocks noChangeAspect="1"/>
            </wp:cNvGraphicFramePr>
            <a:graphic>
              <a:graphicData uri="http://schemas.openxmlformats.org/drawingml/2006/picture">
                <pic:pic>
                  <pic:nvPicPr>
                    <pic:cNvPr id="0" name="h455.png"/>
                    <pic:cNvPicPr/>
                  </pic:nvPicPr>
                  <pic:blipFill>
                    <a:blip r:embed="rId26"/>
                    <a:stretch>
                      <a:fillRect/>
                    </a:stretch>
                  </pic:blipFill>
                  <pic:spPr>
                    <a:xfrm>
                      <a:off x="0" y="0"/>
                      <a:ext cx="2160000" cy="1443240"/>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Nhiệm vụ chuẩn bị tiết STEM (T35, T36):</w:t>
      </w:r>
      <w:r>
        <w:rPr>
          <w:rFonts w:ascii="Times New Roman" w:hAnsi="Times New Roman" w:eastAsia="Times New Roman" w:cs="Times New Roman"/>
          <w:sz w:val="24"/>
        </w:rPr>
        <w:t xml:space="preserve"> mỗi nhóm tìm hiểu các kiểu mái che sân trường (mái phẳng, mái dốc hai mái, mái vòm), chụp ảnh mái che ở trường, ở địa phương; chuẩn bị que tre, bìa cứng, keo, thước, kéo.</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4.28: các mặt bậc thang nằm trên các mặt phẳng song song (nằm ngang); mặt tường cắt các mặt phẳng đó theo các giao tuyến song song – đó là các mép bậc thang trên tường.</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4.55.</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Cặp đôi giải thích.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HS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nhiệm vụ chuẩn bị STEM.</w:t>
      </w:r>
    </w:p>
    <w:p>
      <w:pPr>
        <w:keepNext/>
        <w:spacing w:before="80" w:after="60" w:line="264" w:lineRule="auto"/>
        <w:jc w:val="left"/>
      </w:pPr>
      <w:r>
        <w:rPr>
          <w:rFonts w:ascii="Times New Roman" w:hAnsi="Times New Roman" w:eastAsia="Times New Roman" w:cs="Times New Roman"/>
          <w:b/>
          <w:sz w:val="24"/>
        </w:rPr>
        <w:t>5. Củng cố bài học (7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17" name="Picture 17"/>
            <wp:cNvGraphicFramePr>
              <a:graphicFrameLocks noChangeAspect="1"/>
            </wp:cNvGraphicFramePr>
            <a:graphic>
              <a:graphicData uri="http://schemas.openxmlformats.org/drawingml/2006/picture">
                <pic:pic>
                  <pic:nvPicPr>
                    <pic:cNvPr id="0" name="mindmap.png"/>
                    <pic:cNvPicPr/>
                  </pic:nvPicPr>
                  <pic:blipFill>
                    <a:blip r:embed="rId27"/>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18" name="Picture 18"/>
                  <wp:cNvGraphicFramePr>
                    <a:graphicFrameLocks noChangeAspect="1"/>
                  </wp:cNvGraphicFramePr>
                  <a:graphic>
                    <a:graphicData uri="http://schemas.openxmlformats.org/drawingml/2006/picture">
                      <pic:pic>
                        <pic:nvPicPr>
                          <pic:cNvPr id="0" name="QR_CungCo_Bai13_Toan11.png"/>
                          <pic:cNvPicPr/>
                        </pic:nvPicPr>
                        <pic:blipFill>
                          <a:blip r:embed="rId28"/>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13. HAI MẶT PHẲNG SONG SONG</w:t>
            </w:r>
          </w:p>
          <w:p>
            <w:pPr>
              <w:spacing w:before="0" w:after="40" w:line="264" w:lineRule="auto"/>
              <w:jc w:val="left"/>
            </w:pPr>
            <w:r>
              <w:rPr>
                <w:rFonts w:ascii="Times New Roman" w:hAnsi="Times New Roman" w:eastAsia="Times New Roman" w:cs="Times New Roman"/>
                <w:sz w:val="24"/>
              </w:rPr>
              <w:t>Đường link: https://trangtu66.github.io/Taode_thi_online/cc_bai13_t11.html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Hai mặt phẳng </w:t>
      </w:r>
      <m:oMath>
        <m:d>
          <m:dPr>
            <m:sepChr m:val=""/>
          </m:dPr>
          <m:e>
            <m:r>
              <m:t>α</m:t>
            </m:r>
          </m:e>
        </m:d>
      </m:oMath>
      <w:r>
        <w:rPr>
          <w:rFonts w:ascii="Times New Roman" w:hAnsi="Times New Roman" w:eastAsia="Times New Roman" w:cs="Times New Roman"/>
          <w:sz w:val="24"/>
        </w:rPr>
        <w:t xml:space="preserve"> và </w:t>
      </w:r>
      <m:oMath>
        <m:d>
          <m:dPr>
            <m:sepChr m:val=""/>
          </m:dPr>
          <m:e>
            <m:r>
              <m:t>β</m:t>
            </m:r>
          </m:e>
        </m:d>
      </m:oMath>
      <w:r>
        <w:rPr>
          <w:rFonts w:ascii="Times New Roman" w:hAnsi="Times New Roman" w:eastAsia="Times New Roman" w:cs="Times New Roman"/>
          <w:sz w:val="24"/>
        </w:rPr>
        <w:t xml:space="preserve"> song song với nhau nếu</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chúng có một điểm chung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chúng không có điểm chung</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chúng có một đường thẳng chung</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chúng cùng song song với một đường thẳng</w:t>
            </w:r>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Hình hộp có bao nhiêu đường chéo?</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8</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6</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12</m:t>
              </m:r>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Mặt phẳng </w:t>
      </w:r>
      <m:oMath>
        <m:d>
          <m:dPr>
            <m:sepChr m:val=""/>
          </m:dPr>
          <m:e>
            <m:r>
              <m:t>α</m:t>
            </m:r>
          </m:e>
        </m:d>
      </m:oMath>
      <w:r>
        <w:rPr>
          <w:rFonts w:ascii="Times New Roman" w:hAnsi="Times New Roman" w:eastAsia="Times New Roman" w:cs="Times New Roman"/>
          <w:sz w:val="24"/>
        </w:rPr>
        <w:t xml:space="preserve"> song song với </w:t>
      </w:r>
      <m:oMath>
        <m:d>
          <m:dPr>
            <m:sepChr m:val=""/>
          </m:dPr>
          <m:e>
            <m:r>
              <m:t>β</m:t>
            </m:r>
          </m:e>
        </m:d>
      </m:oMath>
      <w:r>
        <w:rPr>
          <w:rFonts w:ascii="Times New Roman" w:hAnsi="Times New Roman" w:eastAsia="Times New Roman" w:cs="Times New Roman"/>
          <w:sz w:val="24"/>
        </w:rPr>
        <w:t xml:space="preserve"> nếu </w:t>
      </w:r>
      <m:oMath>
        <m:d>
          <m:dPr>
            <m:sepChr m:val=""/>
          </m:dPr>
          <m:e>
            <m:r>
              <m:t>α</m:t>
            </m:r>
          </m:e>
        </m:d>
      </m:oMath>
      <w:r>
        <w:rPr>
          <w:rFonts w:ascii="Times New Roman" w:hAnsi="Times New Roman" w:eastAsia="Times New Roman" w:cs="Times New Roman"/>
          <w:sz w:val="24"/>
        </w:rPr>
        <w:t xml:space="preserve"> chứa</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 xml:space="preserve">hai đường thẳng cắt nhau cùng song song với </w:t>
            </w:r>
            <m:oMath>
              <m:d>
                <m:dPr>
                  <m:sepChr m:val=""/>
                </m:dPr>
                <m:e>
                  <m:r>
                    <m:t>β</m:t>
                  </m:r>
                </m:e>
              </m:d>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 xml:space="preserve">một đường thẳng song song với </w:t>
            </w:r>
            <m:oMath>
              <m:d>
                <m:dPr>
                  <m:sepChr m:val=""/>
                </m:dPr>
                <m:e>
                  <m:r>
                    <m:t>β</m:t>
                  </m:r>
                </m:e>
              </m:d>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 xml:space="preserve">hai đường thẳng song song cùng song song với </w:t>
            </w:r>
            <m:oMath>
              <m:d>
                <m:dPr>
                  <m:sepChr m:val=""/>
                </m:dPr>
                <m:e>
                  <m:r>
                    <m:t>β</m:t>
                  </m:r>
                </m:e>
              </m:d>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 xml:space="preserve">vô số đường thẳng song song với </w:t>
            </w:r>
            <m:oMath>
              <m:d>
                <m:dPr>
                  <m:sepChr m:val=""/>
                </m:dPr>
                <m:e>
                  <m:r>
                    <m:t>β</m:t>
                  </m:r>
                </m:e>
              </m:d>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Ba mặt phẳng đôi một song song chắn trên cát tuyến </w:t>
      </w:r>
      <m:oMath>
        <m:r>
          <m:t>d</m:t>
        </m:r>
      </m:oMath>
      <w:r>
        <w:rPr>
          <w:rFonts w:ascii="Times New Roman" w:hAnsi="Times New Roman" w:eastAsia="Times New Roman" w:cs="Times New Roman"/>
          <w:sz w:val="24"/>
        </w:rPr>
        <w:t xml:space="preserve"> các đoạn </w:t>
      </w:r>
      <m:oMath>
        <m:r>
          <m:t>AB=2</m:t>
        </m:r>
      </m:oMath>
      <w:r>
        <w:rPr>
          <w:rFonts w:ascii="Times New Roman" w:hAnsi="Times New Roman" w:eastAsia="Times New Roman" w:cs="Times New Roman"/>
          <w:sz w:val="24"/>
        </w:rPr>
        <w:t xml:space="preserve"> cm, </w:t>
      </w:r>
      <m:oMath>
        <m:r>
          <m:t>BC=4</m:t>
        </m:r>
      </m:oMath>
      <w:r>
        <w:rPr>
          <w:rFonts w:ascii="Times New Roman" w:hAnsi="Times New Roman" w:eastAsia="Times New Roman" w:cs="Times New Roman"/>
          <w:sz w:val="24"/>
        </w:rPr>
        <w:t xml:space="preserve"> cm và trên cát tuyến </w:t>
      </w:r>
      <m:oMath>
        <m:sSup>
          <m:e>
            <m:r>
              <m:t>d</m:t>
            </m:r>
          </m:e>
          <m:sup>
            <m:r>
              <m:t>′</m:t>
            </m:r>
          </m:sup>
        </m:sSup>
      </m:oMath>
      <w:r>
        <w:rPr>
          <w:rFonts w:ascii="Times New Roman" w:hAnsi="Times New Roman" w:eastAsia="Times New Roman" w:cs="Times New Roman"/>
          <w:sz w:val="24"/>
        </w:rPr>
        <w:t xml:space="preserve"> đoạn </w:t>
      </w:r>
      <m:oMath>
        <m:sSup>
          <m:e>
            <m:r>
              <m:t>A</m:t>
            </m:r>
          </m:e>
          <m:sup>
            <m:r>
              <m:t>′</m:t>
            </m:r>
          </m:sup>
        </m:sSup>
        <m:sSup>
          <m:e>
            <m:r>
              <m:t>B</m:t>
            </m:r>
          </m:e>
          <m:sup>
            <m:r>
              <m:t>′</m:t>
            </m:r>
          </m:sup>
        </m:sSup>
        <m:r>
          <m:t>=3</m:t>
        </m:r>
      </m:oMath>
      <w:r>
        <w:rPr>
          <w:rFonts w:ascii="Times New Roman" w:hAnsi="Times New Roman" w:eastAsia="Times New Roman" w:cs="Times New Roman"/>
          <w:sz w:val="24"/>
        </w:rPr>
        <w:t xml:space="preserve"> cm. Độ dài </w:t>
      </w:r>
      <m:oMath>
        <m:sSup>
          <m:e>
            <m:r>
              <m:t>B</m:t>
            </m:r>
          </m:e>
          <m:sup>
            <m:r>
              <m:t>′</m:t>
            </m:r>
          </m:sup>
        </m:sSup>
        <m:sSup>
          <m:e>
            <m:r>
              <m:t>C</m:t>
            </m:r>
          </m:e>
          <m:sup>
            <m:r>
              <m:t>′</m:t>
            </m:r>
          </m:sup>
        </m:sSup>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m:t>
              </m:r>
              <m:r>
                <m:t>,</m:t>
              </m:r>
              <m:r>
                <m:t>5</m:t>
              </m:r>
            </m:oMath>
            <w:r>
              <w:rPr>
                <w:rFonts w:ascii="Times New Roman" w:hAnsi="Times New Roman" w:eastAsia="Times New Roman" w:cs="Times New Roman"/>
                <w:sz w:val="24"/>
              </w:rPr>
              <w:t xml:space="preserve"> cm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5</m:t>
              </m:r>
            </m:oMath>
            <w:r>
              <w:rPr>
                <w:rFonts w:ascii="Times New Roman" w:hAnsi="Times New Roman" w:eastAsia="Times New Roman" w:cs="Times New Roman"/>
                <w:sz w:val="24"/>
              </w:rPr>
              <w:t xml:space="preserve"> cm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8</m:t>
              </m:r>
            </m:oMath>
            <w:r>
              <w:rPr>
                <w:rFonts w:ascii="Times New Roman" w:hAnsi="Times New Roman" w:eastAsia="Times New Roman" w:cs="Times New Roman"/>
                <w:sz w:val="24"/>
              </w:rPr>
              <w:t xml:space="preserve"> cm</w:t>
            </w:r>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6</m:t>
              </m:r>
            </m:oMath>
            <w:r>
              <w:rPr>
                <w:rFonts w:ascii="Times New Roman" w:hAnsi="Times New Roman" w:eastAsia="Times New Roman" w:cs="Times New Roman"/>
                <w:sz w:val="24"/>
              </w:rPr>
              <w:t xml:space="preserve"> cm</w:t>
            </w:r>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Hai mặt phẳng song song </w:t>
      </w:r>
      <m:oMath>
        <m:d>
          <m:dPr>
            <m:sepChr m:val=""/>
          </m:dPr>
          <m:e>
            <m:r>
              <m:t>P</m:t>
            </m:r>
          </m:e>
        </m:d>
      </m:oMath>
      <w:r>
        <w:rPr>
          <w:rFonts w:ascii="Times New Roman" w:hAnsi="Times New Roman" w:eastAsia="Times New Roman" w:cs="Times New Roman"/>
          <w:sz w:val="24"/>
        </w:rPr>
        <w:t xml:space="preserve">, </w:t>
      </w:r>
      <m:oMath>
        <m:d>
          <m:dPr>
            <m:sepChr m:val=""/>
          </m:dPr>
          <m:e>
            <m:r>
              <m:t>Q</m:t>
            </m:r>
          </m:e>
        </m:d>
      </m:oMath>
      <w:r>
        <w:rPr>
          <w:rFonts w:ascii="Times New Roman" w:hAnsi="Times New Roman" w:eastAsia="Times New Roman" w:cs="Times New Roman"/>
          <w:sz w:val="24"/>
        </w:rPr>
        <w:t xml:space="preserve"> bị mặt phẳng </w:t>
      </w:r>
      <m:oMath>
        <m:d>
          <m:dPr>
            <m:sepChr m:val=""/>
          </m:dPr>
          <m:e>
            <m:r>
              <m:t>R</m:t>
            </m:r>
          </m:e>
        </m:d>
      </m:oMath>
      <w:r>
        <w:rPr>
          <w:rFonts w:ascii="Times New Roman" w:hAnsi="Times New Roman" w:eastAsia="Times New Roman" w:cs="Times New Roman"/>
          <w:sz w:val="24"/>
        </w:rPr>
        <w:t xml:space="preserve"> cắt theo các giao tuyến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Khi đó</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a∥b</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a</m:t>
              </m:r>
            </m:oMath>
            <w:r>
              <w:rPr>
                <w:rFonts w:ascii="Times New Roman" w:hAnsi="Times New Roman" w:eastAsia="Times New Roman" w:cs="Times New Roman"/>
                <w:sz w:val="24"/>
              </w:rPr>
              <w:t xml:space="preserve"> cắt </w:t>
            </w:r>
            <m:oMath>
              <m:r>
                <m:t>b</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a</m:t>
              </m:r>
            </m:oMath>
            <w:r>
              <w:rPr>
                <w:rFonts w:ascii="Times New Roman" w:hAnsi="Times New Roman" w:eastAsia="Times New Roman" w:cs="Times New Roman"/>
                <w:sz w:val="24"/>
              </w:rPr>
              <w:t xml:space="preserve"> chéo </w:t>
            </w:r>
            <m:oMath>
              <m:r>
                <m:t>b</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a≡b</m:t>
              </m:r>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Hình chóp </w:t>
      </w:r>
      <m:oMath>
        <m:r>
          <m:t>S.ABCD</m:t>
        </m:r>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lần lượt là trung điểm </w:t>
      </w:r>
      <m:oMath>
        <m:r>
          <m:t>SA</m:t>
        </m:r>
      </m:oMath>
      <w:r>
        <w:rPr>
          <w:rFonts w:ascii="Times New Roman" w:hAnsi="Times New Roman" w:eastAsia="Times New Roman" w:cs="Times New Roman"/>
          <w:sz w:val="24"/>
        </w:rPr>
        <w:t xml:space="preserve">, </w:t>
      </w:r>
      <m:oMath>
        <m:r>
          <m:t>SB</m:t>
        </m:r>
      </m:oMath>
      <w:r>
        <w:rPr>
          <w:rFonts w:ascii="Times New Roman" w:hAnsi="Times New Roman" w:eastAsia="Times New Roman" w:cs="Times New Roman"/>
          <w:sz w:val="24"/>
        </w:rPr>
        <w:t xml:space="preserve">, </w:t>
      </w:r>
      <m:oMath>
        <m:r>
          <m:t>SC</m:t>
        </m:r>
      </m:oMath>
      <w:r>
        <w:rPr>
          <w:rFonts w:ascii="Times New Roman" w:hAnsi="Times New Roman" w:eastAsia="Times New Roman" w:cs="Times New Roman"/>
          <w:sz w:val="24"/>
        </w:rPr>
        <w:t xml:space="preserve">. Mặt phẳng </w:t>
      </w:r>
      <m:oMath>
        <m:d>
          <m:dPr>
            <m:sepChr m:val=""/>
          </m:dPr>
          <m:e>
            <m:r>
              <m:t>M</m:t>
            </m:r>
            <m:r>
              <m:t>N</m:t>
            </m:r>
            <m:r>
              <m:t>P</m:t>
            </m:r>
          </m:e>
        </m:d>
      </m:oMath>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 xml:space="preserve">cắt </w:t>
            </w:r>
            <m:oMath>
              <m:d>
                <m:dPr>
                  <m:sepChr m:val=""/>
                </m:dPr>
                <m:e>
                  <m:r>
                    <m:t>A</m:t>
                  </m:r>
                  <m:r>
                    <m:t>B</m:t>
                  </m:r>
                  <m:r>
                    <m:t>C</m:t>
                  </m:r>
                  <m:r>
                    <m:t>D</m:t>
                  </m:r>
                </m:e>
              </m:d>
            </m:oMath>
            <w:r>
              <w:rPr>
                <w:rFonts w:ascii="Times New Roman" w:hAnsi="Times New Roman" w:eastAsia="Times New Roman" w:cs="Times New Roman"/>
                <w:sz w:val="24"/>
              </w:rPr>
              <w:t xml:space="preserve"> theo đường thẳng </w:t>
            </w:r>
            <m:oMath>
              <m:r>
                <m:t>AC</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 xml:space="preserve">song song với </w:t>
            </w:r>
            <m:oMath>
              <m:d>
                <m:dPr>
                  <m:sepChr m:val=""/>
                </m:dPr>
                <m:e>
                  <m:r>
                    <m:t>A</m:t>
                  </m:r>
                  <m:r>
                    <m:t>B</m:t>
                  </m:r>
                  <m:r>
                    <m:t>C</m:t>
                  </m:r>
                  <m:r>
                    <m:t>D</m:t>
                  </m:r>
                </m:e>
              </m:d>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 xml:space="preserve">chứa </w:t>
            </w:r>
            <m:oMath>
              <m:r>
                <m:t>BD</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 xml:space="preserve">song song với </w:t>
            </w:r>
            <m:oMath>
              <m:d>
                <m:dPr>
                  <m:sepChr m:val=""/>
                </m:dPr>
                <m:e>
                  <m:r>
                    <m:t>S</m:t>
                  </m:r>
                  <m:r>
                    <m:t>A</m:t>
                  </m:r>
                  <m:r>
                    <m:t>B</m:t>
                  </m:r>
                </m:e>
              </m:d>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nông hộ ở Vĩnh Thạnh làm kệ phơi cà phê nhiều tầng, các mặt kệ nằm ngang; khoảng cách giữa các tầng đo dọc theo cột đứng lần lượt là </w:t>
      </w:r>
      <m:oMath>
        <m:r>
          <m:t>40</m:t>
        </m:r>
      </m:oMath>
      <w:r>
        <w:rPr>
          <w:rFonts w:ascii="Times New Roman" w:hAnsi="Times New Roman" w:eastAsia="Times New Roman" w:cs="Times New Roman"/>
          <w:sz w:val="24"/>
        </w:rPr>
        <w:t xml:space="preserve"> cm và </w:t>
      </w:r>
      <m:oMath>
        <m:r>
          <m:t>60</m:t>
        </m:r>
      </m:oMath>
      <w:r>
        <w:rPr>
          <w:rFonts w:ascii="Times New Roman" w:hAnsi="Times New Roman" w:eastAsia="Times New Roman" w:cs="Times New Roman"/>
          <w:sz w:val="24"/>
        </w:rPr>
        <w:t xml:space="preserve"> cm. Một thanh chống xiên xuyên qua ba tầng kệ. Xét tính đúng, sai:</w:t>
      </w:r>
    </w:p>
    <w:p>
      <w:pPr>
        <w:spacing w:before="0" w:after="60" w:line="264" w:lineRule="auto"/>
        <w:ind w:left="340"/>
        <w:jc w:val="both"/>
      </w:pPr>
      <w:r>
        <w:rPr>
          <w:rFonts w:ascii="Times New Roman" w:hAnsi="Times New Roman" w:eastAsia="Times New Roman" w:cs="Times New Roman"/>
          <w:sz w:val="24"/>
        </w:rPr>
        <w:t>a) Các mặt kệ đôi một song song với nhau.</w:t>
      </w:r>
    </w:p>
    <w:p>
      <w:pPr>
        <w:spacing w:before="0" w:after="60" w:line="264" w:lineRule="auto"/>
        <w:ind w:left="340"/>
        <w:jc w:val="both"/>
      </w:pPr>
      <w:r>
        <w:rPr>
          <w:rFonts w:ascii="Times New Roman" w:hAnsi="Times New Roman" w:eastAsia="Times New Roman" w:cs="Times New Roman"/>
          <w:sz w:val="24"/>
        </w:rPr>
        <w:t xml:space="preserve">b) Nếu đoạn thanh chống giữa tầng 1 và tầng 2 dài </w:t>
      </w:r>
      <m:oMath>
        <m:r>
          <m:t>50</m:t>
        </m:r>
      </m:oMath>
      <w:r>
        <w:rPr>
          <w:rFonts w:ascii="Times New Roman" w:hAnsi="Times New Roman" w:eastAsia="Times New Roman" w:cs="Times New Roman"/>
          <w:sz w:val="24"/>
        </w:rPr>
        <w:t xml:space="preserve"> cm thì đoạn giữa tầng 2 và tầng 3 dài </w:t>
      </w:r>
      <m:oMath>
        <m:r>
          <m:t>75</m:t>
        </m:r>
      </m:oMath>
      <w:r>
        <w:rPr>
          <w:rFonts w:ascii="Times New Roman" w:hAnsi="Times New Roman" w:eastAsia="Times New Roman" w:cs="Times New Roman"/>
          <w:sz w:val="24"/>
        </w:rPr>
        <w:t xml:space="preserve"> cm.</w:t>
      </w:r>
    </w:p>
    <w:p>
      <w:pPr>
        <w:spacing w:before="0" w:after="60" w:line="264" w:lineRule="auto"/>
        <w:ind w:left="340"/>
        <w:jc w:val="both"/>
      </w:pPr>
      <w:r>
        <w:rPr>
          <w:rFonts w:ascii="Times New Roman" w:hAnsi="Times New Roman" w:eastAsia="Times New Roman" w:cs="Times New Roman"/>
          <w:sz w:val="24"/>
        </w:rPr>
        <w:t>c) Thanh chống xiên song song với mặt kệ.</w:t>
      </w:r>
    </w:p>
    <w:p>
      <w:pPr>
        <w:spacing w:before="0" w:after="60" w:line="264" w:lineRule="auto"/>
        <w:ind w:left="340"/>
        <w:jc w:val="both"/>
      </w:pPr>
      <w:r>
        <w:rPr>
          <w:rFonts w:ascii="Times New Roman" w:hAnsi="Times New Roman" w:eastAsia="Times New Roman" w:cs="Times New Roman"/>
          <w:sz w:val="24"/>
        </w:rPr>
        <w:t>d) Mặt phẳng (thẳng đứng) chứa thanh chống và cột đứng cắt hai mặt kệ theo hai giao tuyến song song.</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Theo định nghĩa.</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Bốn đường chéo </w:t>
      </w:r>
      <m:oMath>
        <m:r>
          <m:t>A</m:t>
        </m:r>
        <m:sSup>
          <m:e>
            <m:r>
              <m:t>C</m:t>
            </m:r>
          </m:e>
          <m:sup>
            <m:r>
              <m:t>′</m:t>
            </m:r>
          </m:sup>
        </m:sSup>
      </m:oMath>
      <w:r>
        <w:rPr>
          <w:rFonts w:ascii="Times New Roman" w:hAnsi="Times New Roman" w:eastAsia="Times New Roman" w:cs="Times New Roman"/>
          <w:sz w:val="24"/>
        </w:rPr>
        <w:t xml:space="preserve">, </w:t>
      </w:r>
      <m:oMath>
        <m:r>
          <m:t>B</m:t>
        </m:r>
        <m:sSup>
          <m:e>
            <m:r>
              <m:t>D</m:t>
            </m:r>
          </m:e>
          <m:sup>
            <m:r>
              <m:t>′</m:t>
            </m:r>
          </m:sup>
        </m:sSup>
      </m:oMath>
      <w:r>
        <w:rPr>
          <w:rFonts w:ascii="Times New Roman" w:hAnsi="Times New Roman" w:eastAsia="Times New Roman" w:cs="Times New Roman"/>
          <w:sz w:val="24"/>
        </w:rPr>
        <w:t xml:space="preserve">, </w:t>
      </w:r>
      <m:oMath>
        <m:r>
          <m:t>C</m:t>
        </m:r>
        <m:sSup>
          <m:e>
            <m:r>
              <m:t>A</m:t>
            </m:r>
          </m:e>
          <m:sup>
            <m:r>
              <m:t>′</m:t>
            </m:r>
          </m:sup>
        </m:sSup>
      </m:oMath>
      <w:r>
        <w:rPr>
          <w:rFonts w:ascii="Times New Roman" w:hAnsi="Times New Roman" w:eastAsia="Times New Roman" w:cs="Times New Roman"/>
          <w:sz w:val="24"/>
        </w:rPr>
        <w:t xml:space="preserve">, </w:t>
      </w:r>
      <m:oMath>
        <m:r>
          <m:t>D</m:t>
        </m:r>
        <m:sSup>
          <m:e>
            <m:r>
              <m:t>B</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Điều kiện: hai đường thẳng cắt nhau.</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Định lí Thalès: </w:t>
      </w:r>
      <m:oMath>
        <m:f>
          <m:fPr>
            <m:type m:val="bar"/>
          </m:fPr>
          <m:num>
            <m:r>
              <m:t>AB</m:t>
            </m:r>
          </m:num>
          <m:den>
            <m:sSup>
              <m:e>
                <m:r>
                  <m:t>A</m:t>
                </m:r>
              </m:e>
              <m:sup>
                <m:r>
                  <m:t>′</m:t>
                </m:r>
              </m:sup>
            </m:sSup>
            <m:sSup>
              <m:e>
                <m:r>
                  <m:t>B</m:t>
                </m:r>
              </m:e>
              <m:sup>
                <m:r>
                  <m:t>′</m:t>
                </m:r>
              </m:sup>
            </m:sSup>
          </m:den>
        </m:f>
        <m:r>
          <m:t>=</m:t>
        </m:r>
        <m:f>
          <m:fPr>
            <m:type m:val="bar"/>
          </m:fPr>
          <m:num>
            <m:r>
              <m:t>BC</m:t>
            </m:r>
          </m:num>
          <m:den>
            <m:sSup>
              <m:e>
                <m:r>
                  <m:t>B</m:t>
                </m:r>
              </m:e>
              <m:sup>
                <m:r>
                  <m:t>′</m:t>
                </m:r>
              </m:sup>
            </m:sSup>
            <m:sSup>
              <m:e>
                <m:r>
                  <m:t>C</m:t>
                </m:r>
              </m:e>
              <m:sup>
                <m:r>
                  <m:t>′</m:t>
                </m:r>
              </m:sup>
            </m:sSup>
          </m:den>
        </m:f>
      </m:oMath>
      <w:r>
        <w:rPr>
          <w:rFonts w:ascii="Times New Roman" w:hAnsi="Times New Roman" w:eastAsia="Times New Roman" w:cs="Times New Roman"/>
          <w:sz w:val="24"/>
        </w:rPr>
        <w:t xml:space="preserve">, </w:t>
      </w:r>
      <m:oMath>
        <m:sSup>
          <m:e>
            <m:r>
              <m:t>B</m:t>
            </m:r>
          </m:e>
          <m:sup>
            <m:r>
              <m:t>′</m:t>
            </m:r>
          </m:sup>
        </m:sSup>
        <m:sSup>
          <m:e>
            <m:r>
              <m:t>C</m:t>
            </m:r>
          </m:e>
          <m:sup>
            <m:r>
              <m:t>′</m:t>
            </m:r>
          </m:sup>
        </m:sSup>
        <m:r>
          <m:t>=</m:t>
        </m:r>
        <m:f>
          <m:fPr>
            <m:type m:val="bar"/>
          </m:fPr>
          <m:num>
            <m:r>
              <m:t>4·3</m:t>
            </m:r>
          </m:num>
          <m:den>
            <m:r>
              <m:t>2</m:t>
            </m:r>
          </m:den>
        </m:f>
        <m:r>
          <m:t>=6</m:t>
        </m:r>
      </m:oMath>
      <w:r>
        <w:rPr>
          <w:rFonts w:ascii="Times New Roman" w:hAnsi="Times New Roman" w:eastAsia="Times New Roman" w:cs="Times New Roman"/>
          <w:sz w:val="24"/>
        </w:rPr>
        <w:t xml:space="preserve"> cm.</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Hai giao tuyến song song với nhau.</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r>
          <m:t>MN∥AB</m:t>
        </m:r>
      </m:oMath>
      <w:r>
        <w:rPr>
          <w:rFonts w:ascii="Times New Roman" w:hAnsi="Times New Roman" w:eastAsia="Times New Roman" w:cs="Times New Roman"/>
          <w:sz w:val="24"/>
        </w:rPr>
        <w:t xml:space="preserve">, </w:t>
      </w:r>
      <m:oMath>
        <m:r>
          <m:t>NP∥BC</m:t>
        </m:r>
      </m:oMath>
      <w:r>
        <w:rPr>
          <w:rFonts w:ascii="Times New Roman" w:hAnsi="Times New Roman" w:eastAsia="Times New Roman" w:cs="Times New Roman"/>
          <w:sz w:val="24"/>
        </w:rPr>
        <w:t xml:space="preserve">: hai đường cắt nhau cùng song song với </w:t>
      </w:r>
      <m:oMath>
        <m:d>
          <m:dPr>
            <m:sepChr m:val=""/>
          </m:dPr>
          <m:e>
            <m:r>
              <m:t>A</m:t>
            </m:r>
            <m:r>
              <m:t>B</m:t>
            </m:r>
            <m:r>
              <m:t>C</m:t>
            </m:r>
            <m:r>
              <m:t>D</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Các mặt kệ cùng nằm ngang.</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Định lí Thalès: </w:t>
      </w:r>
      <m:oMath>
        <m:f>
          <m:fPr>
            <m:type m:val="bar"/>
          </m:fPr>
          <m:num>
            <m:r>
              <m:t>50</m:t>
            </m:r>
          </m:num>
          <m:den>
            <m:r>
              <m:t>40</m:t>
            </m:r>
          </m:den>
        </m:f>
        <m:r>
          <m:t>=</m:t>
        </m:r>
        <m:f>
          <m:fPr>
            <m:type m:val="bar"/>
          </m:fPr>
          <m:num>
            <m:r>
              <m:t>x</m:t>
            </m:r>
          </m:num>
          <m:den>
            <m:r>
              <m:t>60</m:t>
            </m:r>
          </m:den>
        </m:f>
      </m:oMath>
      <w:r>
        <w:rPr>
          <w:rFonts w:ascii="Times New Roman" w:hAnsi="Times New Roman" w:eastAsia="Times New Roman" w:cs="Times New Roman"/>
          <w:sz w:val="24"/>
        </w:rPr>
        <w:t xml:space="preserve">, </w:t>
      </w:r>
      <m:oMath>
        <m:r>
          <m:t>x=75</m:t>
        </m:r>
      </m:oMath>
      <w:r>
        <w:rPr>
          <w:rFonts w:ascii="Times New Roman" w:hAnsi="Times New Roman" w:eastAsia="Times New Roman" w:cs="Times New Roman"/>
          <w:sz w:val="24"/>
        </w:rPr>
        <w:t xml:space="preserve"> cm.</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Thanh chống cắt các mặt kệ.</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Hai mặt phẳng song song bị mặt phẳng thứ ba cắt theo hai giao tuyến song song.</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14. Phép chiếu song song</w:t>
      </w:r>
      <w:r>
        <w:rPr>
          <w:rFonts w:ascii="Times New Roman" w:hAnsi="Times New Roman" w:eastAsia="Times New Roman" w:cs="Times New Roman"/>
          <w:sz w:val="24"/>
        </w:rPr>
        <w:t xml:space="preserve"> (PPCT: T38, T39). HS đọc trước SGK tr.95 – 99.</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 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vấn đáp</w:t>
            </w:r>
          </w:p>
        </w:tc>
        <w:tc>
          <w:tcPr>
            <w:tcW w:type="dxa" w:w="2835"/>
            <w:vAlign w:val="center"/>
          </w:tcPr>
          <w:p>
            <w:pPr>
              <w:spacing w:before="0" w:after="20" w:line="264" w:lineRule="auto"/>
              <w:jc w:val="left"/>
            </w:pPr>
            <w:r>
              <w:rPr>
                <w:rFonts w:ascii="Times New Roman" w:hAnsi="Times New Roman" w:eastAsia="Times New Roman" w:cs="Times New Roman"/>
                <w:sz w:val="24"/>
              </w:rPr>
              <w:t>Ví dụ, Luyện tập 1 – 6</w:t>
            </w:r>
          </w:p>
        </w:tc>
        <w:tc>
          <w:tcPr>
            <w:tcW w:type="dxa" w:w="4195"/>
            <w:vAlign w:val="center"/>
          </w:tcPr>
          <w:p>
            <w:pPr>
              <w:spacing w:before="0" w:after="20" w:line="264" w:lineRule="auto"/>
              <w:jc w:val="left"/>
            </w:pPr>
            <w:r>
              <w:rPr>
                <w:rFonts w:ascii="Times New Roman" w:hAnsi="Times New Roman" w:eastAsia="Times New Roman" w:cs="Times New Roman"/>
                <w:sz w:val="24"/>
              </w:rPr>
              <w:t>Chứng minh đúng hai mặt phẳng song song; áp dụng đúng định lí Thalès</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Chấm chéo</w:t>
            </w:r>
          </w:p>
        </w:tc>
        <w:tc>
          <w:tcPr>
            <w:tcW w:type="dxa" w:w="2835"/>
            <w:vAlign w:val="center"/>
          </w:tcPr>
          <w:p>
            <w:pPr>
              <w:spacing w:before="0" w:after="20" w:line="264" w:lineRule="auto"/>
              <w:jc w:val="left"/>
            </w:pPr>
            <w:r>
              <w:rPr>
                <w:rFonts w:ascii="Times New Roman" w:hAnsi="Times New Roman" w:eastAsia="Times New Roman" w:cs="Times New Roman"/>
                <w:sz w:val="24"/>
              </w:rPr>
              <w:t>Bài 4.21 – 4.27; Phiếu số 3</w:t>
            </w:r>
          </w:p>
        </w:tc>
        <w:tc>
          <w:tcPr>
            <w:tcW w:type="dxa" w:w="4195"/>
            <w:vAlign w:val="center"/>
          </w:tcPr>
          <w:p>
            <w:pPr>
              <w:spacing w:before="0" w:after="20" w:line="264" w:lineRule="auto"/>
              <w:jc w:val="left"/>
            </w:pPr>
            <w:r>
              <w:rPr>
                <w:rFonts w:ascii="Times New Roman" w:hAnsi="Times New Roman" w:eastAsia="Times New Roman" w:cs="Times New Roman"/>
                <w:sz w:val="24"/>
              </w:rPr>
              <w:t>Giải đúng Mức 1 – 2; chỉ ra đúng lỗi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Quan sát</w:t>
            </w:r>
          </w:p>
        </w:tc>
        <w:tc>
          <w:tcPr>
            <w:tcW w:type="dxa" w:w="2835"/>
            <w:vAlign w:val="center"/>
          </w:tcPr>
          <w:p>
            <w:pPr>
              <w:spacing w:before="0" w:after="20" w:line="264" w:lineRule="auto"/>
              <w:jc w:val="left"/>
            </w:pPr>
            <w:r>
              <w:rPr>
                <w:rFonts w:ascii="Times New Roman" w:hAnsi="Times New Roman" w:eastAsia="Times New Roman" w:cs="Times New Roman"/>
                <w:sz w:val="24"/>
              </w:rPr>
              <w:t>Bài 4.28; sản phẩm chuẩn bị STEM</w:t>
            </w:r>
          </w:p>
        </w:tc>
        <w:tc>
          <w:tcPr>
            <w:tcW w:type="dxa" w:w="4195"/>
            <w:vAlign w:val="center"/>
          </w:tcPr>
          <w:p>
            <w:pPr>
              <w:spacing w:before="0" w:after="20" w:line="264" w:lineRule="auto"/>
              <w:jc w:val="left"/>
            </w:pPr>
            <w:r>
              <w:rPr>
                <w:rFonts w:ascii="Times New Roman" w:hAnsi="Times New Roman" w:eastAsia="Times New Roman" w:cs="Times New Roman"/>
                <w:sz w:val="24"/>
              </w:rPr>
              <w:t>Giải thích đúng; chuẩn bị đủ</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phần chuẩn bị tiết STEM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Tư liệu ảnh</w:t>
            </w:r>
          </w:p>
        </w:tc>
        <w:tc>
          <w:tcPr>
            <w:tcW w:type="dxa" w:w="2608"/>
            <w:vAlign w:val="center"/>
          </w:tcPr>
          <w:p>
            <w:pPr>
              <w:spacing w:before="0" w:after="20" w:line="264" w:lineRule="auto"/>
              <w:jc w:val="left"/>
            </w:pPr>
            <w:r>
              <w:rPr>
                <w:rFonts w:ascii="Times New Roman" w:hAnsi="Times New Roman" w:eastAsia="Times New Roman" w:cs="Times New Roman"/>
                <w:sz w:val="24"/>
              </w:rPr>
              <w:t>Từ 3 kiểu mái che, có ảnh thực tế</w:t>
            </w:r>
          </w:p>
        </w:tc>
        <w:tc>
          <w:tcPr>
            <w:tcW w:type="dxa" w:w="2154"/>
            <w:vAlign w:val="center"/>
          </w:tcPr>
          <w:p>
            <w:pPr>
              <w:spacing w:before="0" w:after="20" w:line="264" w:lineRule="auto"/>
              <w:jc w:val="left"/>
            </w:pPr>
            <w:r>
              <w:rPr>
                <w:rFonts w:ascii="Times New Roman" w:hAnsi="Times New Roman" w:eastAsia="Times New Roman" w:cs="Times New Roman"/>
                <w:sz w:val="24"/>
              </w:rPr>
              <w:t>1 – 2 kiểu</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2. Vật liệu</w:t>
            </w:r>
          </w:p>
        </w:tc>
        <w:tc>
          <w:tcPr>
            <w:tcW w:type="dxa" w:w="2608"/>
            <w:vAlign w:val="center"/>
          </w:tcPr>
          <w:p>
            <w:pPr>
              <w:spacing w:before="0" w:after="20" w:line="264" w:lineRule="auto"/>
              <w:jc w:val="left"/>
            </w:pPr>
            <w:r>
              <w:rPr>
                <w:rFonts w:ascii="Times New Roman" w:hAnsi="Times New Roman" w:eastAsia="Times New Roman" w:cs="Times New Roman"/>
                <w:sz w:val="24"/>
              </w:rPr>
              <w:t>Đủ vật liệu</w:t>
            </w:r>
          </w:p>
        </w:tc>
        <w:tc>
          <w:tcPr>
            <w:tcW w:type="dxa" w:w="2154"/>
            <w:vAlign w:val="center"/>
          </w:tcPr>
          <w:p>
            <w:pPr>
              <w:spacing w:before="0" w:after="20" w:line="264" w:lineRule="auto"/>
              <w:jc w:val="left"/>
            </w:pPr>
            <w:r>
              <w:rPr>
                <w:rFonts w:ascii="Times New Roman" w:hAnsi="Times New Roman" w:eastAsia="Times New Roman" w:cs="Times New Roman"/>
                <w:sz w:val="24"/>
              </w:rPr>
              <w:t>Thiếu một số</w:t>
            </w:r>
          </w:p>
        </w:tc>
        <w:tc>
          <w:tcPr>
            <w:tcW w:type="dxa" w:w="2154"/>
            <w:vAlign w:val="center"/>
          </w:tcPr>
          <w:p>
            <w:pPr>
              <w:spacing w:before="0" w:after="20" w:line="264" w:lineRule="auto"/>
              <w:jc w:val="left"/>
            </w:pPr>
            <w:r>
              <w:rPr>
                <w:rFonts w:ascii="Times New Roman" w:hAnsi="Times New Roman" w:eastAsia="Times New Roman" w:cs="Times New Roman"/>
                <w:sz w:val="24"/>
              </w:rPr>
              <w:t>Không chuẩn bị</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3. Nhận xét</w:t>
            </w:r>
          </w:p>
        </w:tc>
        <w:tc>
          <w:tcPr>
            <w:tcW w:type="dxa" w:w="2608"/>
            <w:vAlign w:val="center"/>
          </w:tcPr>
          <w:p>
            <w:pPr>
              <w:spacing w:before="0" w:after="20" w:line="264" w:lineRule="auto"/>
              <w:jc w:val="left"/>
            </w:pPr>
            <w:r>
              <w:rPr>
                <w:rFonts w:ascii="Times New Roman" w:hAnsi="Times New Roman" w:eastAsia="Times New Roman" w:cs="Times New Roman"/>
                <w:sz w:val="24"/>
              </w:rPr>
              <w:t>Chỉ ra các mặt phẳng, đường thẳng song song trong mái che</w:t>
            </w:r>
          </w:p>
        </w:tc>
        <w:tc>
          <w:tcPr>
            <w:tcW w:type="dxa" w:w="2154"/>
            <w:vAlign w:val="center"/>
          </w:tcPr>
          <w:p>
            <w:pPr>
              <w:spacing w:before="0" w:after="20" w:line="264" w:lineRule="auto"/>
              <w:jc w:val="left"/>
            </w:pPr>
            <w:r>
              <w:rPr>
                <w:rFonts w:ascii="Times New Roman" w:hAnsi="Times New Roman" w:eastAsia="Times New Roman" w:cs="Times New Roman"/>
                <w:sz w:val="24"/>
              </w:rPr>
              <w:t>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Bài tập (SGK tr.93 – 94)</w:t>
      </w:r>
    </w:p>
    <w:p>
      <w:pPr>
        <w:spacing w:before="0" w:after="60" w:line="264" w:lineRule="auto"/>
        <w:jc w:val="both"/>
      </w:pPr>
      <w:r>
        <w:rPr>
          <w:rFonts w:ascii="Times New Roman" w:hAnsi="Times New Roman" w:eastAsia="Times New Roman" w:cs="Times New Roman"/>
          <w:b/>
          <w:sz w:val="24"/>
        </w:rPr>
        <w:t>4.21.</w:t>
      </w:r>
      <w:r>
        <w:rPr>
          <w:rFonts w:ascii="Times New Roman" w:hAnsi="Times New Roman" w:eastAsia="Times New Roman" w:cs="Times New Roman"/>
          <w:sz w:val="24"/>
        </w:rPr>
        <w:t xml:space="preserve"> Trong không gian cho ba mặt phẳng phân biệt </w:t>
      </w:r>
      <m:oMath>
        <m:d>
          <m:dPr>
            <m:sepChr m:val=""/>
          </m:dPr>
          <m:e>
            <m:r>
              <m:t>P</m:t>
            </m:r>
          </m:e>
        </m:d>
      </m:oMath>
      <w:r>
        <w:rPr>
          <w:rFonts w:ascii="Times New Roman" w:hAnsi="Times New Roman" w:eastAsia="Times New Roman" w:cs="Times New Roman"/>
          <w:sz w:val="24"/>
        </w:rPr>
        <w:t xml:space="preserve">, </w:t>
      </w:r>
      <m:oMath>
        <m:d>
          <m:dPr>
            <m:sepChr m:val=""/>
          </m:dPr>
          <m:e>
            <m:r>
              <m:t>Q</m:t>
            </m:r>
          </m:e>
        </m:d>
      </m:oMath>
      <w:r>
        <w:rPr>
          <w:rFonts w:ascii="Times New Roman" w:hAnsi="Times New Roman" w:eastAsia="Times New Roman" w:cs="Times New Roman"/>
          <w:sz w:val="24"/>
        </w:rPr>
        <w:t xml:space="preserve">, </w:t>
      </w:r>
      <m:oMath>
        <m:d>
          <m:dPr>
            <m:sepChr m:val=""/>
          </m:dPr>
          <m:e>
            <m:r>
              <m:t>R</m:t>
            </m:r>
          </m:e>
        </m:d>
      </m:oMath>
      <w:r>
        <w:rPr>
          <w:rFonts w:ascii="Times New Roman" w:hAnsi="Times New Roman" w:eastAsia="Times New Roman" w:cs="Times New Roman"/>
          <w:sz w:val="24"/>
        </w:rPr>
        <w:t xml:space="preserve">. Những mệnh đề nào sau đây là đúng? a) Nếu </w:t>
      </w:r>
      <m:oMath>
        <m:d>
          <m:dPr>
            <m:sepChr m:val=""/>
          </m:dPr>
          <m:e>
            <m:r>
              <m:t>P</m:t>
            </m:r>
          </m:e>
        </m:d>
      </m:oMath>
      <w:r>
        <w:rPr>
          <w:rFonts w:ascii="Times New Roman" w:hAnsi="Times New Roman" w:eastAsia="Times New Roman" w:cs="Times New Roman"/>
          <w:sz w:val="24"/>
        </w:rPr>
        <w:t xml:space="preserve"> chứa một đường thẳng song song với </w:t>
      </w:r>
      <m:oMath>
        <m:d>
          <m:dPr>
            <m:sepChr m:val=""/>
          </m:dPr>
          <m:e>
            <m:r>
              <m:t>Q</m:t>
            </m:r>
          </m:e>
        </m:d>
      </m:oMath>
      <w:r>
        <w:rPr>
          <w:rFonts w:ascii="Times New Roman" w:hAnsi="Times New Roman" w:eastAsia="Times New Roman" w:cs="Times New Roman"/>
          <w:sz w:val="24"/>
        </w:rPr>
        <w:t xml:space="preserve"> thì </w:t>
      </w:r>
      <m:oMath>
        <m:d>
          <m:dPr>
            <m:sepChr m:val=""/>
          </m:dPr>
          <m:e>
            <m:r>
              <m:t>P</m:t>
            </m:r>
          </m:e>
        </m:d>
      </m:oMath>
      <w:r>
        <w:rPr>
          <w:rFonts w:ascii="Times New Roman" w:hAnsi="Times New Roman" w:eastAsia="Times New Roman" w:cs="Times New Roman"/>
          <w:sz w:val="24"/>
        </w:rPr>
        <w:t xml:space="preserve"> song song với </w:t>
      </w:r>
      <m:oMath>
        <m:d>
          <m:dPr>
            <m:sepChr m:val=""/>
          </m:dPr>
          <m:e>
            <m:r>
              <m:t>Q</m:t>
            </m:r>
          </m:e>
        </m:d>
      </m:oMath>
      <w:r>
        <w:rPr>
          <w:rFonts w:ascii="Times New Roman" w:hAnsi="Times New Roman" w:eastAsia="Times New Roman" w:cs="Times New Roman"/>
          <w:sz w:val="24"/>
        </w:rPr>
        <w:t xml:space="preserve">. b) Nếu </w:t>
      </w:r>
      <m:oMath>
        <m:d>
          <m:dPr>
            <m:sepChr m:val=""/>
          </m:dPr>
          <m:e>
            <m:r>
              <m:t>P</m:t>
            </m:r>
          </m:e>
        </m:d>
      </m:oMath>
      <w:r>
        <w:rPr>
          <w:rFonts w:ascii="Times New Roman" w:hAnsi="Times New Roman" w:eastAsia="Times New Roman" w:cs="Times New Roman"/>
          <w:sz w:val="24"/>
        </w:rPr>
        <w:t xml:space="preserve"> chứa hai đường thẳng song song với </w:t>
      </w:r>
      <m:oMath>
        <m:d>
          <m:dPr>
            <m:sepChr m:val=""/>
          </m:dPr>
          <m:e>
            <m:r>
              <m:t>Q</m:t>
            </m:r>
          </m:e>
        </m:d>
      </m:oMath>
      <w:r>
        <w:rPr>
          <w:rFonts w:ascii="Times New Roman" w:hAnsi="Times New Roman" w:eastAsia="Times New Roman" w:cs="Times New Roman"/>
          <w:sz w:val="24"/>
        </w:rPr>
        <w:t xml:space="preserve"> thì </w:t>
      </w:r>
      <m:oMath>
        <m:d>
          <m:dPr>
            <m:sepChr m:val=""/>
          </m:dPr>
          <m:e>
            <m:r>
              <m:t>P</m:t>
            </m:r>
          </m:e>
        </m:d>
      </m:oMath>
      <w:r>
        <w:rPr>
          <w:rFonts w:ascii="Times New Roman" w:hAnsi="Times New Roman" w:eastAsia="Times New Roman" w:cs="Times New Roman"/>
          <w:sz w:val="24"/>
        </w:rPr>
        <w:t xml:space="preserve"> song song với </w:t>
      </w:r>
      <m:oMath>
        <m:d>
          <m:dPr>
            <m:sepChr m:val=""/>
          </m:dPr>
          <m:e>
            <m:r>
              <m:t>Q</m:t>
            </m:r>
          </m:e>
        </m:d>
      </m:oMath>
      <w:r>
        <w:rPr>
          <w:rFonts w:ascii="Times New Roman" w:hAnsi="Times New Roman" w:eastAsia="Times New Roman" w:cs="Times New Roman"/>
          <w:sz w:val="24"/>
        </w:rPr>
        <w:t xml:space="preserve">. c) Nếu </w:t>
      </w:r>
      <m:oMath>
        <m:d>
          <m:dPr>
            <m:sepChr m:val=""/>
          </m:dPr>
          <m:e>
            <m:r>
              <m:t>P</m:t>
            </m:r>
          </m:e>
        </m:d>
      </m:oMath>
      <w:r>
        <w:rPr>
          <w:rFonts w:ascii="Times New Roman" w:hAnsi="Times New Roman" w:eastAsia="Times New Roman" w:cs="Times New Roman"/>
          <w:sz w:val="24"/>
        </w:rPr>
        <w:t xml:space="preserve"> và </w:t>
      </w:r>
      <m:oMath>
        <m:d>
          <m:dPr>
            <m:sepChr m:val=""/>
          </m:dPr>
          <m:e>
            <m:r>
              <m:t>Q</m:t>
            </m:r>
          </m:e>
        </m:d>
      </m:oMath>
      <w:r>
        <w:rPr>
          <w:rFonts w:ascii="Times New Roman" w:hAnsi="Times New Roman" w:eastAsia="Times New Roman" w:cs="Times New Roman"/>
          <w:sz w:val="24"/>
        </w:rPr>
        <w:t xml:space="preserve"> song song với </w:t>
      </w:r>
      <m:oMath>
        <m:d>
          <m:dPr>
            <m:sepChr m:val=""/>
          </m:dPr>
          <m:e>
            <m:r>
              <m:t>R</m:t>
            </m:r>
          </m:e>
        </m:d>
      </m:oMath>
      <w:r>
        <w:rPr>
          <w:rFonts w:ascii="Times New Roman" w:hAnsi="Times New Roman" w:eastAsia="Times New Roman" w:cs="Times New Roman"/>
          <w:sz w:val="24"/>
        </w:rPr>
        <w:t xml:space="preserve"> thì </w:t>
      </w:r>
      <m:oMath>
        <m:d>
          <m:dPr>
            <m:sepChr m:val=""/>
          </m:dPr>
          <m:e>
            <m:r>
              <m:t>P</m:t>
            </m:r>
          </m:e>
        </m:d>
      </m:oMath>
      <w:r>
        <w:rPr>
          <w:rFonts w:ascii="Times New Roman" w:hAnsi="Times New Roman" w:eastAsia="Times New Roman" w:cs="Times New Roman"/>
          <w:sz w:val="24"/>
        </w:rPr>
        <w:t xml:space="preserve"> song song với </w:t>
      </w:r>
      <m:oMath>
        <m:d>
          <m:dPr>
            <m:sepChr m:val=""/>
          </m:dPr>
          <m:e>
            <m:r>
              <m:t>Q</m:t>
            </m:r>
          </m:e>
        </m:d>
      </m:oMath>
      <w:r>
        <w:rPr>
          <w:rFonts w:ascii="Times New Roman" w:hAnsi="Times New Roman" w:eastAsia="Times New Roman" w:cs="Times New Roman"/>
          <w:sz w:val="24"/>
        </w:rPr>
        <w:t xml:space="preserve">. d) Nếu </w:t>
      </w:r>
      <m:oMath>
        <m:d>
          <m:dPr>
            <m:sepChr m:val=""/>
          </m:dPr>
          <m:e>
            <m:r>
              <m:t>P</m:t>
            </m:r>
          </m:e>
        </m:d>
      </m:oMath>
      <w:r>
        <w:rPr>
          <w:rFonts w:ascii="Times New Roman" w:hAnsi="Times New Roman" w:eastAsia="Times New Roman" w:cs="Times New Roman"/>
          <w:sz w:val="24"/>
        </w:rPr>
        <w:t xml:space="preserve"> và </w:t>
      </w:r>
      <m:oMath>
        <m:d>
          <m:dPr>
            <m:sepChr m:val=""/>
          </m:dPr>
          <m:e>
            <m:r>
              <m:t>Q</m:t>
            </m:r>
          </m:e>
        </m:d>
      </m:oMath>
      <w:r>
        <w:rPr>
          <w:rFonts w:ascii="Times New Roman" w:hAnsi="Times New Roman" w:eastAsia="Times New Roman" w:cs="Times New Roman"/>
          <w:sz w:val="24"/>
        </w:rPr>
        <w:t xml:space="preserve"> cắt </w:t>
      </w:r>
      <m:oMath>
        <m:d>
          <m:dPr>
            <m:sepChr m:val=""/>
          </m:dPr>
          <m:e>
            <m:r>
              <m:t>R</m:t>
            </m:r>
          </m:e>
        </m:d>
      </m:oMath>
      <w:r>
        <w:rPr>
          <w:rFonts w:ascii="Times New Roman" w:hAnsi="Times New Roman" w:eastAsia="Times New Roman" w:cs="Times New Roman"/>
          <w:sz w:val="24"/>
        </w:rPr>
        <w:t xml:space="preserve"> thì </w:t>
      </w:r>
      <m:oMath>
        <m:d>
          <m:dPr>
            <m:sepChr m:val=""/>
          </m:dPr>
          <m:e>
            <m:r>
              <m:t>P</m:t>
            </m:r>
          </m:e>
        </m:d>
      </m:oMath>
      <w:r>
        <w:rPr>
          <w:rFonts w:ascii="Times New Roman" w:hAnsi="Times New Roman" w:eastAsia="Times New Roman" w:cs="Times New Roman"/>
          <w:sz w:val="24"/>
        </w:rPr>
        <w:t xml:space="preserve"> và </w:t>
      </w:r>
      <m:oMath>
        <m:d>
          <m:dPr>
            <m:sepChr m:val=""/>
          </m:dPr>
          <m:e>
            <m:r>
              <m:t>Q</m:t>
            </m:r>
          </m:e>
        </m:d>
      </m:oMath>
      <w:r>
        <w:rPr>
          <w:rFonts w:ascii="Times New Roman" w:hAnsi="Times New Roman" w:eastAsia="Times New Roman" w:cs="Times New Roman"/>
          <w:sz w:val="24"/>
        </w:rPr>
        <w:t xml:space="preserve"> song song với nhau.</w:t>
      </w:r>
    </w:p>
    <w:p>
      <w:pPr>
        <w:spacing w:before="0" w:after="60" w:line="264" w:lineRule="auto"/>
        <w:jc w:val="both"/>
      </w:pPr>
      <w:r>
        <w:rPr>
          <w:rFonts w:ascii="Times New Roman" w:hAnsi="Times New Roman" w:eastAsia="Times New Roman" w:cs="Times New Roman"/>
          <w:b/>
          <w:sz w:val="24"/>
        </w:rPr>
        <w:t>4.22.</w:t>
      </w:r>
      <w:r>
        <w:rPr>
          <w:rFonts w:ascii="Times New Roman" w:hAnsi="Times New Roman" w:eastAsia="Times New Roman" w:cs="Times New Roman"/>
          <w:sz w:val="24"/>
        </w:rPr>
        <w:t xml:space="preserve"> Cho hình lăng trụ tam giác </w:t>
      </w:r>
      <m:oMath>
        <m:r>
          <m:t>ABC.</m:t>
        </m:r>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Gọi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w:t>
      </w:r>
      <m:oMath>
        <m:r>
          <m:t>P</m:t>
        </m:r>
      </m:oMath>
      <w:r>
        <w:rPr>
          <w:rFonts w:ascii="Times New Roman" w:hAnsi="Times New Roman" w:eastAsia="Times New Roman" w:cs="Times New Roman"/>
          <w:sz w:val="24"/>
        </w:rPr>
        <w:t xml:space="preserve"> lần lượt là trung điểm của các cạnh </w:t>
      </w:r>
      <m:oMath>
        <m:r>
          <m:t>A</m:t>
        </m:r>
        <m:sSup>
          <m:e>
            <m:r>
              <m:t>A</m:t>
            </m:r>
          </m:e>
          <m:sup>
            <m:r>
              <m:t>′</m:t>
            </m:r>
          </m:sup>
        </m:sSup>
      </m:oMath>
      <w:r>
        <w:rPr>
          <w:rFonts w:ascii="Times New Roman" w:hAnsi="Times New Roman" w:eastAsia="Times New Roman" w:cs="Times New Roman"/>
          <w:sz w:val="24"/>
        </w:rPr>
        <w:t xml:space="preserve">, </w:t>
      </w:r>
      <m:oMath>
        <m:r>
          <m:t>B</m:t>
        </m:r>
        <m:sSup>
          <m:e>
            <m:r>
              <m:t>B</m:t>
            </m:r>
          </m:e>
          <m:sup>
            <m:r>
              <m:t>′</m:t>
            </m:r>
          </m:sup>
        </m:sSup>
      </m:oMath>
      <w:r>
        <w:rPr>
          <w:rFonts w:ascii="Times New Roman" w:hAnsi="Times New Roman" w:eastAsia="Times New Roman" w:cs="Times New Roman"/>
          <w:sz w:val="24"/>
        </w:rPr>
        <w:t xml:space="preserve">, </w:t>
      </w:r>
      <m:oMath>
        <m:r>
          <m:t>C</m:t>
        </m:r>
        <m:sSup>
          <m:e>
            <m:r>
              <m:t>C</m:t>
            </m:r>
          </m:e>
          <m:sup>
            <m:r>
              <m:t>′</m:t>
            </m:r>
          </m:sup>
        </m:sSup>
      </m:oMath>
      <w:r>
        <w:rPr>
          <w:rFonts w:ascii="Times New Roman" w:hAnsi="Times New Roman" w:eastAsia="Times New Roman" w:cs="Times New Roman"/>
          <w:sz w:val="24"/>
        </w:rPr>
        <w:t xml:space="preserve">. Chứng minh rằng mặt phẳng </w:t>
      </w:r>
      <m:oMath>
        <m:d>
          <m:dPr>
            <m:sepChr m:val=""/>
          </m:dPr>
          <m:e>
            <m:r>
              <m:t>M</m:t>
            </m:r>
            <m:r>
              <m:t>N</m:t>
            </m:r>
            <m:r>
              <m:t>P</m:t>
            </m:r>
          </m:e>
        </m:d>
      </m:oMath>
      <w:r>
        <w:rPr>
          <w:rFonts w:ascii="Times New Roman" w:hAnsi="Times New Roman" w:eastAsia="Times New Roman" w:cs="Times New Roman"/>
          <w:sz w:val="24"/>
        </w:rPr>
        <w:t xml:space="preserve"> song song với mặt phẳng </w:t>
      </w:r>
      <m:oMath>
        <m:d>
          <m:dPr>
            <m:sepChr m:val=""/>
          </m:dPr>
          <m:e>
            <m:r>
              <m:t>A</m:t>
            </m:r>
            <m:r>
              <m:t>B</m:t>
            </m:r>
            <m:r>
              <m:t>C</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4.23.</w:t>
      </w:r>
      <w:r>
        <w:rPr>
          <w:rFonts w:ascii="Times New Roman" w:hAnsi="Times New Roman" w:eastAsia="Times New Roman" w:cs="Times New Roman"/>
          <w:sz w:val="24"/>
        </w:rPr>
        <w:t xml:space="preserve"> Cho hình thang </w:t>
      </w:r>
      <m:oMath>
        <m:r>
          <m:t>ABCD</m:t>
        </m:r>
      </m:oMath>
      <w:r>
        <w:rPr>
          <w:rFonts w:ascii="Times New Roman" w:hAnsi="Times New Roman" w:eastAsia="Times New Roman" w:cs="Times New Roman"/>
          <w:sz w:val="24"/>
        </w:rPr>
        <w:t xml:space="preserve"> có hai đáy </w:t>
      </w:r>
      <m:oMath>
        <m:r>
          <m:t>AB</m:t>
        </m:r>
      </m:oMath>
      <w:r>
        <w:rPr>
          <w:rFonts w:ascii="Times New Roman" w:hAnsi="Times New Roman" w:eastAsia="Times New Roman" w:cs="Times New Roman"/>
          <w:sz w:val="24"/>
        </w:rPr>
        <w:t xml:space="preserve"> và </w:t>
      </w:r>
      <m:oMath>
        <m:r>
          <m:t>CD</m:t>
        </m:r>
      </m:oMath>
      <w:r>
        <w:rPr>
          <w:rFonts w:ascii="Times New Roman" w:hAnsi="Times New Roman" w:eastAsia="Times New Roman" w:cs="Times New Roman"/>
          <w:sz w:val="24"/>
        </w:rPr>
        <w:t xml:space="preserve">. Qua các điểm </w:t>
      </w:r>
      <m:oMath>
        <m:r>
          <m:t>A</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lần lượt vẽ các đường thẳng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song song với nhau và không nằm trong mặt phẳng </w:t>
      </w:r>
      <m:oMath>
        <m:d>
          <m:dPr>
            <m:sepChr m:val=""/>
          </m:dPr>
          <m:e>
            <m:r>
              <m:t>A</m:t>
            </m:r>
            <m:r>
              <m:t>B</m:t>
            </m:r>
            <m:r>
              <m:t>C</m:t>
            </m:r>
            <m:r>
              <m:t>D</m:t>
            </m:r>
          </m:e>
        </m:d>
      </m:oMath>
      <w:r>
        <w:rPr>
          <w:rFonts w:ascii="Times New Roman" w:hAnsi="Times New Roman" w:eastAsia="Times New Roman" w:cs="Times New Roman"/>
          <w:sz w:val="24"/>
        </w:rPr>
        <w:t>. Chứng minh rằng mp</w:t>
      </w:r>
      <m:oMath>
        <m:d>
          <m:dPr>
            <m:sepChr m:val=""/>
          </m:dPr>
          <m:e>
            <m:r>
              <m:t>B</m:t>
            </m:r>
            <m:r>
              <m:t>,</m:t>
            </m:r>
            <m:r>
              <m:t>m</m:t>
            </m:r>
          </m:e>
        </m:d>
      </m:oMath>
      <w:r>
        <w:rPr>
          <w:rFonts w:ascii="Times New Roman" w:hAnsi="Times New Roman" w:eastAsia="Times New Roman" w:cs="Times New Roman"/>
          <w:sz w:val="24"/>
        </w:rPr>
        <w:t xml:space="preserve"> và mp</w:t>
      </w:r>
      <m:oMath>
        <m:d>
          <m:dPr>
            <m:sepChr m:val=""/>
          </m:dPr>
          <m:e>
            <m:r>
              <m:t>C</m:t>
            </m:r>
            <m:r>
              <m:t>,</m:t>
            </m:r>
            <m:r>
              <m:t>n</m:t>
            </m:r>
          </m:e>
        </m:d>
      </m:oMath>
      <w:r>
        <w:rPr>
          <w:rFonts w:ascii="Times New Roman" w:hAnsi="Times New Roman" w:eastAsia="Times New Roman" w:cs="Times New Roman"/>
          <w:sz w:val="24"/>
        </w:rPr>
        <w:t xml:space="preserve"> song song với nhau.</w:t>
      </w:r>
    </w:p>
    <w:p>
      <w:pPr>
        <w:spacing w:before="0" w:after="60" w:line="264" w:lineRule="auto"/>
        <w:jc w:val="both"/>
      </w:pPr>
      <w:r>
        <w:rPr>
          <w:rFonts w:ascii="Times New Roman" w:hAnsi="Times New Roman" w:eastAsia="Times New Roman" w:cs="Times New Roman"/>
          <w:b/>
          <w:sz w:val="24"/>
        </w:rPr>
        <w:t>4.24.</w:t>
      </w:r>
      <w:r>
        <w:rPr>
          <w:rFonts w:ascii="Times New Roman" w:hAnsi="Times New Roman" w:eastAsia="Times New Roman" w:cs="Times New Roman"/>
          <w:sz w:val="24"/>
        </w:rPr>
        <w:t xml:space="preserve"> Cho hình tứ diện </w:t>
      </w:r>
      <m:oMath>
        <m:r>
          <m:t>SABC</m:t>
        </m:r>
      </m:oMath>
      <w:r>
        <w:rPr>
          <w:rFonts w:ascii="Times New Roman" w:hAnsi="Times New Roman" w:eastAsia="Times New Roman" w:cs="Times New Roman"/>
          <w:sz w:val="24"/>
        </w:rPr>
        <w:t xml:space="preserve">. Trên cạnh </w:t>
      </w:r>
      <m:oMath>
        <m:r>
          <m:t>SA</m:t>
        </m:r>
      </m:oMath>
      <w:r>
        <w:rPr>
          <w:rFonts w:ascii="Times New Roman" w:hAnsi="Times New Roman" w:eastAsia="Times New Roman" w:cs="Times New Roman"/>
          <w:sz w:val="24"/>
        </w:rPr>
        <w:t xml:space="preserve"> lấy các điểm </w:t>
      </w:r>
      <m:oMath>
        <m:sSub>
          <m:e>
            <m:r>
              <m:t>A</m:t>
            </m:r>
          </m:e>
          <m:sub>
            <m:r>
              <m:t>1</m:t>
            </m:r>
          </m:sub>
        </m:sSub>
      </m:oMath>
      <w:r>
        <w:rPr>
          <w:rFonts w:ascii="Times New Roman" w:hAnsi="Times New Roman" w:eastAsia="Times New Roman" w:cs="Times New Roman"/>
          <w:sz w:val="24"/>
        </w:rPr>
        <w:t xml:space="preserve">, </w:t>
      </w:r>
      <m:oMath>
        <m:sSub>
          <m:e>
            <m:r>
              <m:t>A</m:t>
            </m:r>
          </m:e>
          <m:sub>
            <m:r>
              <m:t>2</m:t>
            </m:r>
          </m:sub>
        </m:sSub>
      </m:oMath>
      <w:r>
        <w:rPr>
          <w:rFonts w:ascii="Times New Roman" w:hAnsi="Times New Roman" w:eastAsia="Times New Roman" w:cs="Times New Roman"/>
          <w:sz w:val="24"/>
        </w:rPr>
        <w:t xml:space="preserve"> sao cho </w:t>
      </w:r>
      <m:oMath>
        <m:r>
          <m:t>A</m:t>
        </m:r>
        <m:sSub>
          <m:e>
            <m:r>
              <m:t>A</m:t>
            </m:r>
          </m:e>
          <m:sub>
            <m:r>
              <m:t>1</m:t>
            </m:r>
          </m:sub>
        </m:sSub>
        <m:r>
          <m:t>=</m:t>
        </m:r>
        <m:sSub>
          <m:e>
            <m:r>
              <m:t>A</m:t>
            </m:r>
          </m:e>
          <m:sub>
            <m:r>
              <m:t>1</m:t>
            </m:r>
          </m:sub>
        </m:sSub>
        <m:sSub>
          <m:e>
            <m:r>
              <m:t>A</m:t>
            </m:r>
          </m:e>
          <m:sub>
            <m:r>
              <m:t>2</m:t>
            </m:r>
          </m:sub>
        </m:sSub>
        <m:r>
          <m:t>=</m:t>
        </m:r>
        <m:sSub>
          <m:e>
            <m:r>
              <m:t>A</m:t>
            </m:r>
          </m:e>
          <m:sub>
            <m:r>
              <m:t>2</m:t>
            </m:r>
          </m:sub>
        </m:sSub>
        <m:r>
          <m:t>S</m:t>
        </m:r>
      </m:oMath>
      <w:r>
        <w:rPr>
          <w:rFonts w:ascii="Times New Roman" w:hAnsi="Times New Roman" w:eastAsia="Times New Roman" w:cs="Times New Roman"/>
          <w:sz w:val="24"/>
        </w:rPr>
        <w:t xml:space="preserve">. Gọi </w:t>
      </w:r>
      <m:oMath>
        <m:d>
          <m:dPr>
            <m:sepChr m:val=""/>
          </m:dPr>
          <m:e>
            <m:r>
              <m:t>P</m:t>
            </m:r>
          </m:e>
        </m:d>
      </m:oMath>
      <w:r>
        <w:rPr>
          <w:rFonts w:ascii="Times New Roman" w:hAnsi="Times New Roman" w:eastAsia="Times New Roman" w:cs="Times New Roman"/>
          <w:sz w:val="24"/>
        </w:rPr>
        <w:t xml:space="preserve"> và </w:t>
      </w:r>
      <m:oMath>
        <m:d>
          <m:dPr>
            <m:sepChr m:val=""/>
          </m:dPr>
          <m:e>
            <m:r>
              <m:t>Q</m:t>
            </m:r>
          </m:e>
        </m:d>
      </m:oMath>
      <w:r>
        <w:rPr>
          <w:rFonts w:ascii="Times New Roman" w:hAnsi="Times New Roman" w:eastAsia="Times New Roman" w:cs="Times New Roman"/>
          <w:sz w:val="24"/>
        </w:rPr>
        <w:t xml:space="preserve"> là hai mặt phẳng song song với mặt phẳng </w:t>
      </w:r>
      <m:oMath>
        <m:d>
          <m:dPr>
            <m:sepChr m:val=""/>
          </m:dPr>
          <m:e>
            <m:r>
              <m:t>A</m:t>
            </m:r>
            <m:r>
              <m:t>B</m:t>
            </m:r>
            <m:r>
              <m:t>C</m:t>
            </m:r>
          </m:e>
        </m:d>
      </m:oMath>
      <w:r>
        <w:rPr>
          <w:rFonts w:ascii="Times New Roman" w:hAnsi="Times New Roman" w:eastAsia="Times New Roman" w:cs="Times New Roman"/>
          <w:sz w:val="24"/>
        </w:rPr>
        <w:t xml:space="preserve"> và lần lượt đi qua </w:t>
      </w:r>
      <m:oMath>
        <m:sSub>
          <m:e>
            <m:r>
              <m:t>A</m:t>
            </m:r>
          </m:e>
          <m:sub>
            <m:r>
              <m:t>1</m:t>
            </m:r>
          </m:sub>
        </m:sSub>
      </m:oMath>
      <w:r>
        <w:rPr>
          <w:rFonts w:ascii="Times New Roman" w:hAnsi="Times New Roman" w:eastAsia="Times New Roman" w:cs="Times New Roman"/>
          <w:sz w:val="24"/>
        </w:rPr>
        <w:t xml:space="preserve">, </w:t>
      </w:r>
      <m:oMath>
        <m:sSub>
          <m:e>
            <m:r>
              <m:t>A</m:t>
            </m:r>
          </m:e>
          <m:sub>
            <m:r>
              <m:t>2</m:t>
            </m:r>
          </m:sub>
        </m:sSub>
      </m:oMath>
      <w:r>
        <w:rPr>
          <w:rFonts w:ascii="Times New Roman" w:hAnsi="Times New Roman" w:eastAsia="Times New Roman" w:cs="Times New Roman"/>
          <w:sz w:val="24"/>
        </w:rPr>
        <w:t xml:space="preserve">. Mặt phẳng </w:t>
      </w:r>
      <m:oMath>
        <m:d>
          <m:dPr>
            <m:sepChr m:val=""/>
          </m:dPr>
          <m:e>
            <m:r>
              <m:t>P</m:t>
            </m:r>
          </m:e>
        </m:d>
      </m:oMath>
      <w:r>
        <w:rPr>
          <w:rFonts w:ascii="Times New Roman" w:hAnsi="Times New Roman" w:eastAsia="Times New Roman" w:cs="Times New Roman"/>
          <w:sz w:val="24"/>
        </w:rPr>
        <w:t xml:space="preserve"> cắt các cạnh </w:t>
      </w:r>
      <m:oMath>
        <m:r>
          <m:t>SB</m:t>
        </m:r>
      </m:oMath>
      <w:r>
        <w:rPr>
          <w:rFonts w:ascii="Times New Roman" w:hAnsi="Times New Roman" w:eastAsia="Times New Roman" w:cs="Times New Roman"/>
          <w:sz w:val="24"/>
        </w:rPr>
        <w:t xml:space="preserve">, </w:t>
      </w:r>
      <m:oMath>
        <m:r>
          <m:t>SC</m:t>
        </m:r>
      </m:oMath>
      <w:r>
        <w:rPr>
          <w:rFonts w:ascii="Times New Roman" w:hAnsi="Times New Roman" w:eastAsia="Times New Roman" w:cs="Times New Roman"/>
          <w:sz w:val="24"/>
        </w:rPr>
        <w:t xml:space="preserve"> lần lượt tại </w:t>
      </w:r>
      <m:oMath>
        <m:sSub>
          <m:e>
            <m:r>
              <m:t>B</m:t>
            </m:r>
          </m:e>
          <m:sub>
            <m:r>
              <m:t>1</m:t>
            </m:r>
          </m:sub>
        </m:sSub>
      </m:oMath>
      <w:r>
        <w:rPr>
          <w:rFonts w:ascii="Times New Roman" w:hAnsi="Times New Roman" w:eastAsia="Times New Roman" w:cs="Times New Roman"/>
          <w:sz w:val="24"/>
        </w:rPr>
        <w:t xml:space="preserve">, </w:t>
      </w:r>
      <m:oMath>
        <m:sSub>
          <m:e>
            <m:r>
              <m:t>C</m:t>
            </m:r>
          </m:e>
          <m:sub>
            <m:r>
              <m:t>1</m:t>
            </m:r>
          </m:sub>
        </m:sSub>
      </m:oMath>
      <w:r>
        <w:rPr>
          <w:rFonts w:ascii="Times New Roman" w:hAnsi="Times New Roman" w:eastAsia="Times New Roman" w:cs="Times New Roman"/>
          <w:sz w:val="24"/>
        </w:rPr>
        <w:t xml:space="preserve">. Mặt phẳng </w:t>
      </w:r>
      <m:oMath>
        <m:d>
          <m:dPr>
            <m:sepChr m:val=""/>
          </m:dPr>
          <m:e>
            <m:r>
              <m:t>Q</m:t>
            </m:r>
          </m:e>
        </m:d>
      </m:oMath>
      <w:r>
        <w:rPr>
          <w:rFonts w:ascii="Times New Roman" w:hAnsi="Times New Roman" w:eastAsia="Times New Roman" w:cs="Times New Roman"/>
          <w:sz w:val="24"/>
        </w:rPr>
        <w:t xml:space="preserve"> cắt các cạnh </w:t>
      </w:r>
      <m:oMath>
        <m:r>
          <m:t>SB</m:t>
        </m:r>
      </m:oMath>
      <w:r>
        <w:rPr>
          <w:rFonts w:ascii="Times New Roman" w:hAnsi="Times New Roman" w:eastAsia="Times New Roman" w:cs="Times New Roman"/>
          <w:sz w:val="24"/>
        </w:rPr>
        <w:t xml:space="preserve">, </w:t>
      </w:r>
      <m:oMath>
        <m:r>
          <m:t>SC</m:t>
        </m:r>
      </m:oMath>
      <w:r>
        <w:rPr>
          <w:rFonts w:ascii="Times New Roman" w:hAnsi="Times New Roman" w:eastAsia="Times New Roman" w:cs="Times New Roman"/>
          <w:sz w:val="24"/>
        </w:rPr>
        <w:t xml:space="preserve"> lần lượt tại </w:t>
      </w:r>
      <m:oMath>
        <m:sSub>
          <m:e>
            <m:r>
              <m:t>B</m:t>
            </m:r>
          </m:e>
          <m:sub>
            <m:r>
              <m:t>2</m:t>
            </m:r>
          </m:sub>
        </m:sSub>
      </m:oMath>
      <w:r>
        <w:rPr>
          <w:rFonts w:ascii="Times New Roman" w:hAnsi="Times New Roman" w:eastAsia="Times New Roman" w:cs="Times New Roman"/>
          <w:sz w:val="24"/>
        </w:rPr>
        <w:t xml:space="preserve">, </w:t>
      </w:r>
      <m:oMath>
        <m:sSub>
          <m:e>
            <m:r>
              <m:t>C</m:t>
            </m:r>
          </m:e>
          <m:sub>
            <m:r>
              <m:t>2</m:t>
            </m:r>
          </m:sub>
        </m:sSub>
      </m:oMath>
      <w:r>
        <w:rPr>
          <w:rFonts w:ascii="Times New Roman" w:hAnsi="Times New Roman" w:eastAsia="Times New Roman" w:cs="Times New Roman"/>
          <w:sz w:val="24"/>
        </w:rPr>
        <w:t xml:space="preserve">. Chứng minh </w:t>
      </w:r>
      <m:oMath>
        <m:r>
          <m:t>B</m:t>
        </m:r>
        <m:sSub>
          <m:e>
            <m:r>
              <m:t>B</m:t>
            </m:r>
          </m:e>
          <m:sub>
            <m:r>
              <m:t>1</m:t>
            </m:r>
          </m:sub>
        </m:sSub>
        <m:r>
          <m:t>=</m:t>
        </m:r>
        <m:sSub>
          <m:e>
            <m:r>
              <m:t>B</m:t>
            </m:r>
          </m:e>
          <m:sub>
            <m:r>
              <m:t>1</m:t>
            </m:r>
          </m:sub>
        </m:sSub>
        <m:sSub>
          <m:e>
            <m:r>
              <m:t>B</m:t>
            </m:r>
          </m:e>
          <m:sub>
            <m:r>
              <m:t>2</m:t>
            </m:r>
          </m:sub>
        </m:sSub>
        <m:r>
          <m:t>=</m:t>
        </m:r>
        <m:sSub>
          <m:e>
            <m:r>
              <m:t>B</m:t>
            </m:r>
          </m:e>
          <m:sub>
            <m:r>
              <m:t>2</m:t>
            </m:r>
          </m:sub>
        </m:sSub>
        <m:r>
          <m:t>S</m:t>
        </m:r>
      </m:oMath>
      <w:r>
        <w:rPr>
          <w:rFonts w:ascii="Times New Roman" w:hAnsi="Times New Roman" w:eastAsia="Times New Roman" w:cs="Times New Roman"/>
          <w:sz w:val="24"/>
        </w:rPr>
        <w:t xml:space="preserve"> và </w:t>
      </w:r>
      <m:oMath>
        <m:r>
          <m:t>C</m:t>
        </m:r>
        <m:sSub>
          <m:e>
            <m:r>
              <m:t>C</m:t>
            </m:r>
          </m:e>
          <m:sub>
            <m:r>
              <m:t>1</m:t>
            </m:r>
          </m:sub>
        </m:sSub>
        <m:r>
          <m:t>=</m:t>
        </m:r>
        <m:sSub>
          <m:e>
            <m:r>
              <m:t>C</m:t>
            </m:r>
          </m:e>
          <m:sub>
            <m:r>
              <m:t>1</m:t>
            </m:r>
          </m:sub>
        </m:sSub>
        <m:sSub>
          <m:e>
            <m:r>
              <m:t>C</m:t>
            </m:r>
          </m:e>
          <m:sub>
            <m:r>
              <m:t>2</m:t>
            </m:r>
          </m:sub>
        </m:sSub>
        <m:r>
          <m:t>=</m:t>
        </m:r>
        <m:sSub>
          <m:e>
            <m:r>
              <m:t>C</m:t>
            </m:r>
          </m:e>
          <m:sub>
            <m:r>
              <m:t>2</m:t>
            </m:r>
          </m:sub>
        </m:sSub>
        <m:r>
          <m:t>S</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4.25.</w:t>
      </w:r>
      <w:r>
        <w:rPr>
          <w:rFonts w:ascii="Times New Roman" w:hAnsi="Times New Roman" w:eastAsia="Times New Roman" w:cs="Times New Roman"/>
          <w:sz w:val="24"/>
        </w:rPr>
        <w:t xml:space="preserve"> Cho hình lăng trụ tứ giác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Một mặt phẳng song song với mặt phẳng </w:t>
      </w:r>
      <m:oMath>
        <m:d>
          <m:dPr>
            <m:sepChr m:val=""/>
          </m:dPr>
          <m:e>
            <m:sSup>
              <m:e>
                <m:r>
                  <m:t>A</m:t>
                </m:r>
              </m:e>
              <m:sup>
                <m:r>
                  <m:t>′</m:t>
                </m:r>
              </m:sup>
            </m:sSup>
            <m:sSup>
              <m:e>
                <m:r>
                  <m:t>B</m:t>
                </m:r>
              </m:e>
              <m:sup>
                <m:r>
                  <m:t>′</m:t>
                </m:r>
              </m:sup>
            </m:sSup>
            <m:sSup>
              <m:e>
                <m:r>
                  <m:t>C</m:t>
                </m:r>
              </m:e>
              <m:sup>
                <m:r>
                  <m:t>′</m:t>
                </m:r>
              </m:sup>
            </m:sSup>
            <m:sSup>
              <m:e>
                <m:r>
                  <m:t>D</m:t>
                </m:r>
              </m:e>
              <m:sup>
                <m:r>
                  <m:t>′</m:t>
                </m:r>
              </m:sup>
            </m:sSup>
          </m:e>
        </m:d>
      </m:oMath>
      <w:r>
        <w:rPr>
          <w:rFonts w:ascii="Times New Roman" w:hAnsi="Times New Roman" w:eastAsia="Times New Roman" w:cs="Times New Roman"/>
          <w:sz w:val="24"/>
        </w:rPr>
        <w:t xml:space="preserve"> cắt các cạnh bên của hình lăng trụ lần lượt tại </w:t>
      </w:r>
      <m:oMath>
        <m:sSup>
          <m:e>
            <m:r>
              <m:t>A</m:t>
            </m:r>
          </m:e>
          <m:sup>
            <m:r>
              <m:t>″</m:t>
            </m:r>
          </m:sup>
        </m:sSup>
      </m:oMath>
      <w:r>
        <w:rPr>
          <w:rFonts w:ascii="Times New Roman" w:hAnsi="Times New Roman" w:eastAsia="Times New Roman" w:cs="Times New Roman"/>
          <w:sz w:val="24"/>
        </w:rPr>
        <w:t xml:space="preserve">, </w:t>
      </w:r>
      <m:oMath>
        <m:sSup>
          <m:e>
            <m:r>
              <m:t>B</m:t>
            </m:r>
          </m:e>
          <m:sup>
            <m:r>
              <m:t>″</m:t>
            </m:r>
          </m:sup>
        </m:sSup>
      </m:oMath>
      <w:r>
        <w:rPr>
          <w:rFonts w:ascii="Times New Roman" w:hAnsi="Times New Roman" w:eastAsia="Times New Roman" w:cs="Times New Roman"/>
          <w:sz w:val="24"/>
        </w:rPr>
        <w:t xml:space="preserve">, </w:t>
      </w:r>
      <m:oMath>
        <m:sSup>
          <m:e>
            <m:r>
              <m:t>C</m:t>
            </m:r>
          </m:e>
          <m:sup>
            <m:r>
              <m:t>″</m:t>
            </m:r>
          </m:sup>
        </m:sSup>
      </m:oMath>
      <w:r>
        <w:rPr>
          <w:rFonts w:ascii="Times New Roman" w:hAnsi="Times New Roman" w:eastAsia="Times New Roman" w:cs="Times New Roman"/>
          <w:sz w:val="24"/>
        </w:rPr>
        <w:t xml:space="preserve">, </w:t>
      </w:r>
      <m:oMath>
        <m:sSup>
          <m:e>
            <m:r>
              <m:t>D</m:t>
            </m:r>
          </m:e>
          <m:sup>
            <m:r>
              <m:t>″</m:t>
            </m:r>
          </m:sup>
        </m:sSup>
      </m:oMath>
      <w:r>
        <w:rPr>
          <w:rFonts w:ascii="Times New Roman" w:hAnsi="Times New Roman" w:eastAsia="Times New Roman" w:cs="Times New Roman"/>
          <w:sz w:val="24"/>
        </w:rPr>
        <w:t xml:space="preserve">. Hỏi hình tạo bởi các điểm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w:t>
      </w:r>
      <m:oMath>
        <m:r>
          <m:t>D</m:t>
        </m:r>
      </m:oMath>
      <w:r>
        <w:rPr>
          <w:rFonts w:ascii="Times New Roman" w:hAnsi="Times New Roman" w:eastAsia="Times New Roman" w:cs="Times New Roman"/>
          <w:sz w:val="24"/>
        </w:rPr>
        <w:t xml:space="preserve">, </w:t>
      </w:r>
      <m:oMath>
        <m:sSup>
          <m:e>
            <m:r>
              <m:t>A</m:t>
            </m:r>
          </m:e>
          <m:sup>
            <m:r>
              <m:t>″</m:t>
            </m:r>
          </m:sup>
        </m:sSup>
      </m:oMath>
      <w:r>
        <w:rPr>
          <w:rFonts w:ascii="Times New Roman" w:hAnsi="Times New Roman" w:eastAsia="Times New Roman" w:cs="Times New Roman"/>
          <w:sz w:val="24"/>
        </w:rPr>
        <w:t xml:space="preserve">, </w:t>
      </w:r>
      <m:oMath>
        <m:sSup>
          <m:e>
            <m:r>
              <m:t>B</m:t>
            </m:r>
          </m:e>
          <m:sup>
            <m:r>
              <m:t>″</m:t>
            </m:r>
          </m:sup>
        </m:sSup>
      </m:oMath>
      <w:r>
        <w:rPr>
          <w:rFonts w:ascii="Times New Roman" w:hAnsi="Times New Roman" w:eastAsia="Times New Roman" w:cs="Times New Roman"/>
          <w:sz w:val="24"/>
        </w:rPr>
        <w:t xml:space="preserve">, </w:t>
      </w:r>
      <m:oMath>
        <m:sSup>
          <m:e>
            <m:r>
              <m:t>C</m:t>
            </m:r>
          </m:e>
          <m:sup>
            <m:r>
              <m:t>″</m:t>
            </m:r>
          </m:sup>
        </m:sSup>
      </m:oMath>
      <w:r>
        <w:rPr>
          <w:rFonts w:ascii="Times New Roman" w:hAnsi="Times New Roman" w:eastAsia="Times New Roman" w:cs="Times New Roman"/>
          <w:sz w:val="24"/>
        </w:rPr>
        <w:t xml:space="preserve">, </w:t>
      </w:r>
      <m:oMath>
        <m:sSup>
          <m:e>
            <m:r>
              <m:t>D</m:t>
            </m:r>
          </m:e>
          <m:sup>
            <m:r>
              <m:t>″</m:t>
            </m:r>
          </m:sup>
        </m:sSup>
      </m:oMath>
      <w:r>
        <w:rPr>
          <w:rFonts w:ascii="Times New Roman" w:hAnsi="Times New Roman" w:eastAsia="Times New Roman" w:cs="Times New Roman"/>
          <w:sz w:val="24"/>
        </w:rPr>
        <w:t xml:space="preserve"> là hình gì?</w:t>
      </w:r>
    </w:p>
    <w:p>
      <w:pPr>
        <w:spacing w:before="0" w:after="60" w:line="264" w:lineRule="auto"/>
        <w:jc w:val="both"/>
      </w:pPr>
      <w:r>
        <w:rPr>
          <w:rFonts w:ascii="Times New Roman" w:hAnsi="Times New Roman" w:eastAsia="Times New Roman" w:cs="Times New Roman"/>
          <w:b/>
          <w:sz w:val="24"/>
        </w:rPr>
        <w:t>4.26.</w:t>
      </w:r>
      <w:r>
        <w:rPr>
          <w:rFonts w:ascii="Times New Roman" w:hAnsi="Times New Roman" w:eastAsia="Times New Roman" w:cs="Times New Roman"/>
          <w:sz w:val="24"/>
        </w:rPr>
        <w:t xml:space="preserve"> Cho hình lăng trụ tam giác </w:t>
      </w:r>
      <m:oMath>
        <m:r>
          <m:t>ABC.</m:t>
        </m:r>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Gọi </w:t>
      </w:r>
      <m:oMath>
        <m:r>
          <m:t>G</m:t>
        </m:r>
      </m:oMath>
      <w:r>
        <w:rPr>
          <w:rFonts w:ascii="Times New Roman" w:hAnsi="Times New Roman" w:eastAsia="Times New Roman" w:cs="Times New Roman"/>
          <w:sz w:val="24"/>
        </w:rPr>
        <w:t xml:space="preserve"> và </w:t>
      </w:r>
      <m:oMath>
        <m:sSup>
          <m:e>
            <m:r>
              <m:t>G</m:t>
            </m:r>
          </m:e>
          <m:sup>
            <m:r>
              <m:t>′</m:t>
            </m:r>
          </m:sup>
        </m:sSup>
      </m:oMath>
      <w:r>
        <w:rPr>
          <w:rFonts w:ascii="Times New Roman" w:hAnsi="Times New Roman" w:eastAsia="Times New Roman" w:cs="Times New Roman"/>
          <w:sz w:val="24"/>
        </w:rPr>
        <w:t xml:space="preserve"> lần lượt là trọng tâm của hai tam giác </w:t>
      </w:r>
      <m:oMath>
        <m:r>
          <m:t>ABC</m:t>
        </m:r>
      </m:oMath>
      <w:r>
        <w:rPr>
          <w:rFonts w:ascii="Times New Roman" w:hAnsi="Times New Roman" w:eastAsia="Times New Roman" w:cs="Times New Roman"/>
          <w:sz w:val="24"/>
        </w:rPr>
        <w:t xml:space="preserve"> và </w:t>
      </w:r>
      <m:oMath>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a) Chứng minh rằng tứ giác </w:t>
      </w:r>
      <m:oMath>
        <m:r>
          <m:t>AG</m:t>
        </m:r>
        <m:sSup>
          <m:e>
            <m:r>
              <m:t>G</m:t>
            </m:r>
          </m:e>
          <m:sup>
            <m:r>
              <m:t>′</m:t>
            </m:r>
          </m:sup>
        </m:sSup>
        <m:sSup>
          <m:e>
            <m:r>
              <m:t>A</m:t>
            </m:r>
          </m:e>
          <m:sup>
            <m:r>
              <m:t>′</m:t>
            </m:r>
          </m:sup>
        </m:sSup>
      </m:oMath>
      <w:r>
        <w:rPr>
          <w:rFonts w:ascii="Times New Roman" w:hAnsi="Times New Roman" w:eastAsia="Times New Roman" w:cs="Times New Roman"/>
          <w:sz w:val="24"/>
        </w:rPr>
        <w:t xml:space="preserve"> là hình bình hành. b) Chứng minh rằng </w:t>
      </w:r>
      <m:oMath>
        <m:r>
          <m:t>AGC.</m:t>
        </m:r>
        <m:sSup>
          <m:e>
            <m:r>
              <m:t>A</m:t>
            </m:r>
          </m:e>
          <m:sup>
            <m:r>
              <m:t>′</m:t>
            </m:r>
          </m:sup>
        </m:sSup>
        <m:sSup>
          <m:e>
            <m:r>
              <m:t>G</m:t>
            </m:r>
          </m:e>
          <m:sup>
            <m:r>
              <m:t>′</m:t>
            </m:r>
          </m:sup>
        </m:sSup>
        <m:sSup>
          <m:e>
            <m:r>
              <m:t>C</m:t>
            </m:r>
          </m:e>
          <m:sup>
            <m:r>
              <m:t>′</m:t>
            </m:r>
          </m:sup>
        </m:sSup>
      </m:oMath>
      <w:r>
        <w:rPr>
          <w:rFonts w:ascii="Times New Roman" w:hAnsi="Times New Roman" w:eastAsia="Times New Roman" w:cs="Times New Roman"/>
          <w:sz w:val="24"/>
        </w:rPr>
        <w:t xml:space="preserve"> là hình lăng trụ.</w:t>
      </w:r>
    </w:p>
    <w:p>
      <w:pPr>
        <w:spacing w:before="0" w:after="60" w:line="264" w:lineRule="auto"/>
        <w:jc w:val="both"/>
      </w:pPr>
      <w:r>
        <w:rPr>
          <w:rFonts w:ascii="Times New Roman" w:hAnsi="Times New Roman" w:eastAsia="Times New Roman" w:cs="Times New Roman"/>
          <w:b/>
          <w:sz w:val="24"/>
        </w:rPr>
        <w:t>4.27.</w:t>
      </w:r>
      <w:r>
        <w:rPr>
          <w:rFonts w:ascii="Times New Roman" w:hAnsi="Times New Roman" w:eastAsia="Times New Roman" w:cs="Times New Roman"/>
          <w:sz w:val="24"/>
        </w:rPr>
        <w:t xml:space="preserve">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Một mặt phẳng song song với mặt bên </w:t>
      </w:r>
      <m:oMath>
        <m:d>
          <m:dPr>
            <m:sepChr m:val=""/>
          </m:dPr>
          <m:e>
            <m:r>
              <m:t>A</m:t>
            </m:r>
            <m:r>
              <m:t>B</m:t>
            </m:r>
            <m:sSup>
              <m:e>
                <m:r>
                  <m:t>B</m:t>
                </m:r>
              </m:e>
              <m:sup>
                <m:r>
                  <m:t>′</m:t>
                </m:r>
              </m:sup>
            </m:sSup>
            <m:sSup>
              <m:e>
                <m:r>
                  <m:t>A</m:t>
                </m:r>
              </m:e>
              <m:sup>
                <m:r>
                  <m:t>′</m:t>
                </m:r>
              </m:sup>
            </m:sSup>
          </m:e>
        </m:d>
      </m:oMath>
      <w:r>
        <w:rPr>
          <w:rFonts w:ascii="Times New Roman" w:hAnsi="Times New Roman" w:eastAsia="Times New Roman" w:cs="Times New Roman"/>
          <w:sz w:val="24"/>
        </w:rPr>
        <w:t xml:space="preserve"> của hình hộp và cắt các cạnh </w:t>
      </w:r>
      <m:oMath>
        <m:r>
          <m:t>AD</m:t>
        </m:r>
      </m:oMath>
      <w:r>
        <w:rPr>
          <w:rFonts w:ascii="Times New Roman" w:hAnsi="Times New Roman" w:eastAsia="Times New Roman" w:cs="Times New Roman"/>
          <w:sz w:val="24"/>
        </w:rPr>
        <w:t xml:space="preserve">, </w:t>
      </w:r>
      <m:oMath>
        <m:r>
          <m:t>BC</m:t>
        </m:r>
      </m:oMath>
      <w:r>
        <w:rPr>
          <w:rFonts w:ascii="Times New Roman" w:hAnsi="Times New Roman" w:eastAsia="Times New Roman" w:cs="Times New Roman"/>
          <w:sz w:val="24"/>
        </w:rPr>
        <w:t xml:space="preserve">, </w:t>
      </w:r>
      <m:oMath>
        <m:sSup>
          <m:e>
            <m:r>
              <m:t>A</m:t>
            </m:r>
          </m:e>
          <m:sup>
            <m:r>
              <m:t>′</m:t>
            </m:r>
          </m:sup>
        </m:sSup>
        <m:sSup>
          <m:e>
            <m:r>
              <m:t>D</m:t>
            </m:r>
          </m:e>
          <m:sup>
            <m:r>
              <m:t>′</m:t>
            </m:r>
          </m:sup>
        </m:sSup>
      </m:oMath>
      <w:r>
        <w:rPr>
          <w:rFonts w:ascii="Times New Roman" w:hAnsi="Times New Roman" w:eastAsia="Times New Roman" w:cs="Times New Roman"/>
          <w:sz w:val="24"/>
        </w:rPr>
        <w:t xml:space="preserve">, </w:t>
      </w:r>
      <m:oMath>
        <m:sSup>
          <m:e>
            <m:r>
              <m:t>B</m:t>
            </m:r>
          </m:e>
          <m:sup>
            <m:r>
              <m:t>′</m:t>
            </m:r>
          </m:sup>
        </m:sSup>
        <m:sSup>
          <m:e>
            <m:r>
              <m:t>C</m:t>
            </m:r>
          </m:e>
          <m:sup>
            <m:r>
              <m:t>′</m:t>
            </m:r>
          </m:sup>
        </m:sSup>
      </m:oMath>
      <w:r>
        <w:rPr>
          <w:rFonts w:ascii="Times New Roman" w:hAnsi="Times New Roman" w:eastAsia="Times New Roman" w:cs="Times New Roman"/>
          <w:sz w:val="24"/>
        </w:rPr>
        <w:t xml:space="preserve"> lần lượt tại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w:t>
      </w:r>
      <m:oMath>
        <m:sSup>
          <m:e>
            <m:r>
              <m:t>M</m:t>
            </m:r>
          </m:e>
          <m:sup>
            <m:r>
              <m:t>′</m:t>
            </m:r>
          </m:sup>
        </m:sSup>
      </m:oMath>
      <w:r>
        <w:rPr>
          <w:rFonts w:ascii="Times New Roman" w:hAnsi="Times New Roman" w:eastAsia="Times New Roman" w:cs="Times New Roman"/>
          <w:sz w:val="24"/>
        </w:rPr>
        <w:t xml:space="preserve">, </w:t>
      </w:r>
      <m:oMath>
        <m:sSup>
          <m:e>
            <m:r>
              <m:t>N</m:t>
            </m:r>
          </m:e>
          <m:sup>
            <m:r>
              <m:t>′</m:t>
            </m:r>
          </m:sup>
        </m:sSup>
      </m:oMath>
      <w:r>
        <w:rPr>
          <w:rFonts w:ascii="Times New Roman" w:hAnsi="Times New Roman" w:eastAsia="Times New Roman" w:cs="Times New Roman"/>
          <w:sz w:val="24"/>
        </w:rPr>
        <w:t xml:space="preserve"> (H.4.54). Chứng minh rằng </w:t>
      </w:r>
      <m:oMath>
        <m:r>
          <m:t>ABNM.</m:t>
        </m:r>
        <m:sSup>
          <m:e>
            <m:r>
              <m:t>A</m:t>
            </m:r>
          </m:e>
          <m:sup>
            <m:r>
              <m:t>′</m:t>
            </m:r>
          </m:sup>
        </m:sSup>
        <m:sSup>
          <m:e>
            <m:r>
              <m:t>B</m:t>
            </m:r>
          </m:e>
          <m:sup>
            <m:r>
              <m:t>′</m:t>
            </m:r>
          </m:sup>
        </m:sSup>
        <m:sSup>
          <m:e>
            <m:r>
              <m:t>N</m:t>
            </m:r>
          </m:e>
          <m:sup>
            <m:r>
              <m:t>′</m:t>
            </m:r>
          </m:sup>
        </m:sSup>
        <m:sSup>
          <m:e>
            <m:r>
              <m:t>M</m:t>
            </m:r>
          </m:e>
          <m:sup>
            <m:r>
              <m:t>′</m:t>
            </m:r>
          </m:sup>
        </m:sSup>
      </m:oMath>
      <w:r>
        <w:rPr>
          <w:rFonts w:ascii="Times New Roman" w:hAnsi="Times New Roman" w:eastAsia="Times New Roman" w:cs="Times New Roman"/>
          <w:sz w:val="24"/>
        </w:rPr>
        <w:t xml:space="preserve"> là hình hộp.</w:t>
      </w:r>
    </w:p>
    <w:p>
      <w:pPr>
        <w:spacing w:before="40" w:after="80" w:line="264" w:lineRule="auto"/>
        <w:jc w:val="center"/>
      </w:pPr>
      <w:r>
        <w:drawing>
          <wp:inline xmlns:a="http://schemas.openxmlformats.org/drawingml/2006/main" xmlns:pic="http://schemas.openxmlformats.org/drawingml/2006/picture">
            <wp:extent cx="1440000" cy="1332337"/>
            <wp:docPr id="19" name="Picture 19"/>
            <wp:cNvGraphicFramePr>
              <a:graphicFrameLocks noChangeAspect="1"/>
            </wp:cNvGraphicFramePr>
            <a:graphic>
              <a:graphicData uri="http://schemas.openxmlformats.org/drawingml/2006/picture">
                <pic:pic>
                  <pic:nvPicPr>
                    <pic:cNvPr id="0" name="h454.png"/>
                    <pic:cNvPicPr/>
                  </pic:nvPicPr>
                  <pic:blipFill>
                    <a:blip r:embed="rId29"/>
                    <a:stretch>
                      <a:fillRect/>
                    </a:stretch>
                  </pic:blipFill>
                  <pic:spPr>
                    <a:xfrm>
                      <a:off x="0" y="0"/>
                      <a:ext cx="1440000" cy="1332337"/>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jc w:val="both"/>
      </w:pPr>
      <w:r>
        <w:rPr>
          <w:rFonts w:ascii="Times New Roman" w:hAnsi="Times New Roman" w:eastAsia="Times New Roman" w:cs="Times New Roman"/>
          <w:sz w:val="24"/>
        </w:rPr>
        <w:t>4.21: c) đúng; a), b), d) sai (b sai vì hai đường song song chưa đủ).</w:t>
      </w:r>
    </w:p>
    <w:p>
      <w:pPr>
        <w:spacing w:before="0" w:after="60" w:line="264" w:lineRule="auto"/>
        <w:jc w:val="both"/>
      </w:pPr>
      <w:r>
        <w:rPr>
          <w:rFonts w:ascii="Times New Roman" w:hAnsi="Times New Roman" w:eastAsia="Times New Roman" w:cs="Times New Roman"/>
          <w:sz w:val="24"/>
        </w:rPr>
        <w:t xml:space="preserve">4.22: </w:t>
      </w:r>
      <m:oMath>
        <m:r>
          <m:t>MN∥AB</m:t>
        </m:r>
      </m:oMath>
      <w:r>
        <w:rPr>
          <w:rFonts w:ascii="Times New Roman" w:hAnsi="Times New Roman" w:eastAsia="Times New Roman" w:cs="Times New Roman"/>
          <w:sz w:val="24"/>
        </w:rPr>
        <w:t xml:space="preserve"> (</w:t>
      </w:r>
      <m:oMath>
        <m:r>
          <m:t>ABNM</m:t>
        </m:r>
      </m:oMath>
      <w:r>
        <w:rPr>
          <w:rFonts w:ascii="Times New Roman" w:hAnsi="Times New Roman" w:eastAsia="Times New Roman" w:cs="Times New Roman"/>
          <w:sz w:val="24"/>
        </w:rPr>
        <w:t xml:space="preserve"> là hình bình hành), </w:t>
      </w:r>
      <m:oMath>
        <m:r>
          <m:t>NP∥BC</m:t>
        </m:r>
      </m:oMath>
      <w:r>
        <w:rPr>
          <w:rFonts w:ascii="Times New Roman" w:hAnsi="Times New Roman" w:eastAsia="Times New Roman" w:cs="Times New Roman"/>
          <w:sz w:val="24"/>
        </w:rPr>
        <w:t xml:space="preserve">; </w:t>
      </w:r>
      <m:oMath>
        <m:d>
          <m:dPr>
            <m:sepChr m:val=""/>
          </m:dPr>
          <m:e>
            <m:r>
              <m:t>M</m:t>
            </m:r>
            <m:r>
              <m:t>N</m:t>
            </m:r>
            <m:r>
              <m:t>P</m:t>
            </m:r>
          </m:e>
        </m:d>
      </m:oMath>
      <w:r>
        <w:rPr>
          <w:rFonts w:ascii="Times New Roman" w:hAnsi="Times New Roman" w:eastAsia="Times New Roman" w:cs="Times New Roman"/>
          <w:sz w:val="24"/>
        </w:rPr>
        <w:t xml:space="preserve"> chứa hai đường cắt nhau song song với </w:t>
      </w:r>
      <m:oMath>
        <m:d>
          <m:dPr>
            <m:sepChr m:val=""/>
          </m:dPr>
          <m:e>
            <m:r>
              <m:t>A</m:t>
            </m:r>
            <m:r>
              <m:t>B</m:t>
            </m:r>
            <m:r>
              <m:t>C</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4.23: </w:t>
      </w:r>
      <m:oMath>
        <m:r>
          <m:t>m∥n</m:t>
        </m:r>
      </m:oMath>
      <w:r>
        <w:rPr>
          <w:rFonts w:ascii="Times New Roman" w:hAnsi="Times New Roman" w:eastAsia="Times New Roman" w:cs="Times New Roman"/>
          <w:sz w:val="24"/>
        </w:rPr>
        <w:t xml:space="preserve">, </w:t>
      </w:r>
      <m:oMath>
        <m:r>
          <m:t>AB∥CD</m:t>
        </m:r>
      </m:oMath>
      <w:r>
        <w:rPr>
          <w:rFonts w:ascii="Times New Roman" w:hAnsi="Times New Roman" w:eastAsia="Times New Roman" w:cs="Times New Roman"/>
          <w:sz w:val="24"/>
        </w:rPr>
        <w:t>; mp</w:t>
      </w:r>
      <m:oMath>
        <m:d>
          <m:dPr>
            <m:sepChr m:val=""/>
          </m:dPr>
          <m:e>
            <m:r>
              <m:t>B</m:t>
            </m:r>
            <m:r>
              <m:t>,</m:t>
            </m:r>
            <m:r>
              <m:t>m</m:t>
            </m:r>
          </m:e>
        </m:d>
      </m:oMath>
      <w:r>
        <w:rPr>
          <w:rFonts w:ascii="Times New Roman" w:hAnsi="Times New Roman" w:eastAsia="Times New Roman" w:cs="Times New Roman"/>
          <w:sz w:val="24"/>
        </w:rPr>
        <w:t xml:space="preserve"> chứa hai đường cắt nhau </w:t>
      </w:r>
      <m:oMath>
        <m:r>
          <m:t>m</m:t>
        </m:r>
      </m:oMath>
      <w:r>
        <w:rPr>
          <w:rFonts w:ascii="Times New Roman" w:hAnsi="Times New Roman" w:eastAsia="Times New Roman" w:cs="Times New Roman"/>
          <w:sz w:val="24"/>
        </w:rPr>
        <w:t xml:space="preserve">, </w:t>
      </w:r>
      <m:oMath>
        <m:r>
          <m:t>AB</m:t>
        </m:r>
      </m:oMath>
      <w:r>
        <w:rPr>
          <w:rFonts w:ascii="Times New Roman" w:hAnsi="Times New Roman" w:eastAsia="Times New Roman" w:cs="Times New Roman"/>
          <w:sz w:val="24"/>
        </w:rPr>
        <w:t xml:space="preserve"> lần lượt song song với </w:t>
      </w:r>
      <m:oMath>
        <m:r>
          <m:t>n</m:t>
        </m:r>
      </m:oMath>
      <w:r>
        <w:rPr>
          <w:rFonts w:ascii="Times New Roman" w:hAnsi="Times New Roman" w:eastAsia="Times New Roman" w:cs="Times New Roman"/>
          <w:sz w:val="24"/>
        </w:rPr>
        <w:t xml:space="preserve">, </w:t>
      </w:r>
      <m:oMath>
        <m:r>
          <m:t>DC</m:t>
        </m:r>
      </m:oMath>
      <w:r>
        <w:rPr>
          <w:rFonts w:ascii="Times New Roman" w:hAnsi="Times New Roman" w:eastAsia="Times New Roman" w:cs="Times New Roman"/>
          <w:sz w:val="24"/>
        </w:rPr>
        <w:t xml:space="preserve"> nằm trong mp</w:t>
      </w:r>
      <m:oMath>
        <m:d>
          <m:dPr>
            <m:sepChr m:val=""/>
          </m:dPr>
          <m:e>
            <m:r>
              <m:t>C</m:t>
            </m:r>
            <m:r>
              <m:t>,</m:t>
            </m:r>
            <m:r>
              <m:t>n</m:t>
            </m:r>
          </m:e>
        </m:d>
      </m:oMath>
      <w:r>
        <w:rPr>
          <w:rFonts w:ascii="Times New Roman" w:hAnsi="Times New Roman" w:eastAsia="Times New Roman" w:cs="Times New Roman"/>
          <w:sz w:val="24"/>
        </w:rPr>
        <w:t>, nên hai mặt phẳng song song.</w:t>
      </w:r>
    </w:p>
    <w:p>
      <w:pPr>
        <w:spacing w:before="0" w:after="60" w:line="264" w:lineRule="auto"/>
        <w:jc w:val="both"/>
      </w:pPr>
      <w:r>
        <w:rPr>
          <w:rFonts w:ascii="Times New Roman" w:hAnsi="Times New Roman" w:eastAsia="Times New Roman" w:cs="Times New Roman"/>
          <w:sz w:val="24"/>
        </w:rPr>
        <w:t xml:space="preserve">4.24: định lí Thalès cho ba mặt phẳng </w:t>
      </w:r>
      <m:oMath>
        <m:d>
          <m:dPr>
            <m:sepChr m:val=""/>
          </m:dPr>
          <m:e>
            <m:r>
              <m:t>A</m:t>
            </m:r>
            <m:r>
              <m:t>B</m:t>
            </m:r>
            <m:r>
              <m:t>C</m:t>
            </m:r>
          </m:e>
        </m:d>
      </m:oMath>
      <w:r>
        <w:rPr>
          <w:rFonts w:ascii="Times New Roman" w:hAnsi="Times New Roman" w:eastAsia="Times New Roman" w:cs="Times New Roman"/>
          <w:sz w:val="24"/>
        </w:rPr>
        <w:t xml:space="preserve">, </w:t>
      </w:r>
      <m:oMath>
        <m:d>
          <m:dPr>
            <m:sepChr m:val=""/>
          </m:dPr>
          <m:e>
            <m:r>
              <m:t>P</m:t>
            </m:r>
          </m:e>
        </m:d>
      </m:oMath>
      <w:r>
        <w:rPr>
          <w:rFonts w:ascii="Times New Roman" w:hAnsi="Times New Roman" w:eastAsia="Times New Roman" w:cs="Times New Roman"/>
          <w:sz w:val="24"/>
        </w:rPr>
        <w:t xml:space="preserve">, </w:t>
      </w:r>
      <m:oMath>
        <m:d>
          <m:dPr>
            <m:sepChr m:val=""/>
          </m:dPr>
          <m:e>
            <m:r>
              <m:t>Q</m:t>
            </m:r>
          </m:e>
        </m:d>
      </m:oMath>
      <w:r>
        <w:rPr>
          <w:rFonts w:ascii="Times New Roman" w:hAnsi="Times New Roman" w:eastAsia="Times New Roman" w:cs="Times New Roman"/>
          <w:sz w:val="24"/>
        </w:rPr>
        <w:t xml:space="preserve"> (và mặt phẳng qua </w:t>
      </w:r>
      <m:oMath>
        <m:r>
          <m:t>S</m:t>
        </m:r>
      </m:oMath>
      <w:r>
        <w:rPr>
          <w:rFonts w:ascii="Times New Roman" w:hAnsi="Times New Roman" w:eastAsia="Times New Roman" w:cs="Times New Roman"/>
          <w:sz w:val="24"/>
        </w:rPr>
        <w:t xml:space="preserve"> song song) với các cát tuyến </w:t>
      </w:r>
      <m:oMath>
        <m:r>
          <m:t>SA</m:t>
        </m:r>
      </m:oMath>
      <w:r>
        <w:rPr>
          <w:rFonts w:ascii="Times New Roman" w:hAnsi="Times New Roman" w:eastAsia="Times New Roman" w:cs="Times New Roman"/>
          <w:sz w:val="24"/>
        </w:rPr>
        <w:t xml:space="preserve">, </w:t>
      </w:r>
      <m:oMath>
        <m:r>
          <m:t>SB</m:t>
        </m:r>
      </m:oMath>
      <w:r>
        <w:rPr>
          <w:rFonts w:ascii="Times New Roman" w:hAnsi="Times New Roman" w:eastAsia="Times New Roman" w:cs="Times New Roman"/>
          <w:sz w:val="24"/>
        </w:rPr>
        <w:t xml:space="preserve">: </w:t>
      </w:r>
      <m:oMath>
        <m:f>
          <m:fPr>
            <m:type m:val="bar"/>
          </m:fPr>
          <m:num>
            <m:r>
              <m:t>B</m:t>
            </m:r>
            <m:sSub>
              <m:e>
                <m:r>
                  <m:t>B</m:t>
                </m:r>
              </m:e>
              <m:sub>
                <m:r>
                  <m:t>1</m:t>
                </m:r>
              </m:sub>
            </m:sSub>
          </m:num>
          <m:den>
            <m:r>
              <m:t>A</m:t>
            </m:r>
            <m:sSub>
              <m:e>
                <m:r>
                  <m:t>A</m:t>
                </m:r>
              </m:e>
              <m:sub>
                <m:r>
                  <m:t>1</m:t>
                </m:r>
              </m:sub>
            </m:sSub>
          </m:den>
        </m:f>
        <m:r>
          <m:t>=</m:t>
        </m:r>
        <m:f>
          <m:fPr>
            <m:type m:val="bar"/>
          </m:fPr>
          <m:num>
            <m:sSub>
              <m:e>
                <m:r>
                  <m:t>B</m:t>
                </m:r>
              </m:e>
              <m:sub>
                <m:r>
                  <m:t>1</m:t>
                </m:r>
              </m:sub>
            </m:sSub>
            <m:sSub>
              <m:e>
                <m:r>
                  <m:t>B</m:t>
                </m:r>
              </m:e>
              <m:sub>
                <m:r>
                  <m:t>2</m:t>
                </m:r>
              </m:sub>
            </m:sSub>
          </m:num>
          <m:den>
            <m:sSub>
              <m:e>
                <m:r>
                  <m:t>A</m:t>
                </m:r>
              </m:e>
              <m:sub>
                <m:r>
                  <m:t>1</m:t>
                </m:r>
              </m:sub>
            </m:sSub>
            <m:sSub>
              <m:e>
                <m:r>
                  <m:t>A</m:t>
                </m:r>
              </m:e>
              <m:sub>
                <m:r>
                  <m:t>2</m:t>
                </m:r>
              </m:sub>
            </m:sSub>
          </m:den>
        </m:f>
        <m:r>
          <m:t>=</m:t>
        </m:r>
        <m:f>
          <m:fPr>
            <m:type m:val="bar"/>
          </m:fPr>
          <m:num>
            <m:sSub>
              <m:e>
                <m:r>
                  <m:t>B</m:t>
                </m:r>
              </m:e>
              <m:sub>
                <m:r>
                  <m:t>2</m:t>
                </m:r>
              </m:sub>
            </m:sSub>
            <m:r>
              <m:t>S</m:t>
            </m:r>
          </m:num>
          <m:den>
            <m:sSub>
              <m:e>
                <m:r>
                  <m:t>A</m:t>
                </m:r>
              </m:e>
              <m:sub>
                <m:r>
                  <m:t>2</m:t>
                </m:r>
              </m:sub>
            </m:sSub>
            <m:r>
              <m:t>S</m:t>
            </m:r>
          </m:den>
        </m:f>
      </m:oMath>
      <w:r>
        <w:rPr>
          <w:rFonts w:ascii="Times New Roman" w:hAnsi="Times New Roman" w:eastAsia="Times New Roman" w:cs="Times New Roman"/>
          <w:sz w:val="24"/>
        </w:rPr>
        <w:t xml:space="preserve"> nên </w:t>
      </w:r>
      <m:oMath>
        <m:r>
          <m:t>B</m:t>
        </m:r>
        <m:sSub>
          <m:e>
            <m:r>
              <m:t>B</m:t>
            </m:r>
          </m:e>
          <m:sub>
            <m:r>
              <m:t>1</m:t>
            </m:r>
          </m:sub>
        </m:sSub>
        <m:r>
          <m:t>=</m:t>
        </m:r>
        <m:sSub>
          <m:e>
            <m:r>
              <m:t>B</m:t>
            </m:r>
          </m:e>
          <m:sub>
            <m:r>
              <m:t>1</m:t>
            </m:r>
          </m:sub>
        </m:sSub>
        <m:sSub>
          <m:e>
            <m:r>
              <m:t>B</m:t>
            </m:r>
          </m:e>
          <m:sub>
            <m:r>
              <m:t>2</m:t>
            </m:r>
          </m:sub>
        </m:sSub>
        <m:r>
          <m:t>=</m:t>
        </m:r>
        <m:sSub>
          <m:e>
            <m:r>
              <m:t>B</m:t>
            </m:r>
          </m:e>
          <m:sub>
            <m:r>
              <m:t>2</m:t>
            </m:r>
          </m:sub>
        </m:sSub>
        <m:r>
          <m:t>S</m:t>
        </m:r>
      </m:oMath>
      <w:r>
        <w:rPr>
          <w:rFonts w:ascii="Times New Roman" w:hAnsi="Times New Roman" w:eastAsia="Times New Roman" w:cs="Times New Roman"/>
          <w:sz w:val="24"/>
        </w:rPr>
        <w:t xml:space="preserve">; tương tự với </w:t>
      </w:r>
      <m:oMath>
        <m:r>
          <m:t>SC</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4.25: hình lăng trụ tứ giác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(như Ví dụ 5).</w:t>
      </w:r>
    </w:p>
    <w:p>
      <w:pPr>
        <w:spacing w:before="0" w:after="60" w:line="264" w:lineRule="auto"/>
        <w:jc w:val="both"/>
      </w:pPr>
      <w:r>
        <w:rPr>
          <w:rFonts w:ascii="Times New Roman" w:hAnsi="Times New Roman" w:eastAsia="Times New Roman" w:cs="Times New Roman"/>
          <w:sz w:val="24"/>
        </w:rPr>
        <w:t xml:space="preserve">4.26: a) Gọi </w:t>
      </w:r>
      <m:oMath>
        <m:r>
          <m:t>M</m:t>
        </m:r>
      </m:oMath>
      <w:r>
        <w:rPr>
          <w:rFonts w:ascii="Times New Roman" w:hAnsi="Times New Roman" w:eastAsia="Times New Roman" w:cs="Times New Roman"/>
          <w:sz w:val="24"/>
        </w:rPr>
        <w:t xml:space="preserve">, </w:t>
      </w:r>
      <m:oMath>
        <m:sSup>
          <m:e>
            <m:r>
              <m:t>M</m:t>
            </m:r>
          </m:e>
          <m:sup>
            <m:r>
              <m:t>′</m:t>
            </m:r>
          </m:sup>
        </m:sSup>
      </m:oMath>
      <w:r>
        <w:rPr>
          <w:rFonts w:ascii="Times New Roman" w:hAnsi="Times New Roman" w:eastAsia="Times New Roman" w:cs="Times New Roman"/>
          <w:sz w:val="24"/>
        </w:rPr>
        <w:t xml:space="preserve"> là trung điểm </w:t>
      </w:r>
      <m:oMath>
        <m:r>
          <m:t>BC</m:t>
        </m:r>
      </m:oMath>
      <w:r>
        <w:rPr>
          <w:rFonts w:ascii="Times New Roman" w:hAnsi="Times New Roman" w:eastAsia="Times New Roman" w:cs="Times New Roman"/>
          <w:sz w:val="24"/>
        </w:rPr>
        <w:t xml:space="preserve">, </w:t>
      </w:r>
      <m:oMath>
        <m:sSup>
          <m:e>
            <m:r>
              <m:t>B</m:t>
            </m:r>
          </m:e>
          <m:sup>
            <m:r>
              <m:t>′</m:t>
            </m:r>
          </m:sup>
        </m:sSup>
        <m:sSup>
          <m:e>
            <m:r>
              <m:t>C</m:t>
            </m:r>
          </m:e>
          <m:sup>
            <m:r>
              <m:t>′</m:t>
            </m:r>
          </m:sup>
        </m:sSup>
      </m:oMath>
      <w:r>
        <w:rPr>
          <w:rFonts w:ascii="Times New Roman" w:hAnsi="Times New Roman" w:eastAsia="Times New Roman" w:cs="Times New Roman"/>
          <w:sz w:val="24"/>
        </w:rPr>
        <w:t xml:space="preserve">; </w:t>
      </w:r>
      <m:oMath>
        <m:r>
          <m:t>M</m:t>
        </m:r>
        <m:sSup>
          <m:e>
            <m:r>
              <m:t>M</m:t>
            </m:r>
          </m:e>
          <m:sup>
            <m:r>
              <m:t>′</m:t>
            </m:r>
          </m:sup>
        </m:sSup>
        <m:r>
          <m:t>∥A</m:t>
        </m:r>
        <m:sSup>
          <m:e>
            <m:r>
              <m:t>A</m:t>
            </m:r>
          </m:e>
          <m:sup>
            <m:r>
              <m:t>′</m:t>
            </m:r>
          </m:sup>
        </m:sSup>
      </m:oMath>
      <w:r>
        <w:rPr>
          <w:rFonts w:ascii="Times New Roman" w:hAnsi="Times New Roman" w:eastAsia="Times New Roman" w:cs="Times New Roman"/>
          <w:sz w:val="24"/>
        </w:rPr>
        <w:t xml:space="preserve">, </w:t>
      </w:r>
      <m:oMath>
        <m:r>
          <m:t>M</m:t>
        </m:r>
        <m:sSup>
          <m:e>
            <m:r>
              <m:t>M</m:t>
            </m:r>
          </m:e>
          <m:sup>
            <m:r>
              <m:t>′</m:t>
            </m:r>
          </m:sup>
        </m:sSup>
        <m:r>
          <m:t>=A</m:t>
        </m:r>
        <m:sSup>
          <m:e>
            <m:r>
              <m:t>A</m:t>
            </m:r>
          </m:e>
          <m:sup>
            <m:r>
              <m:t>′</m:t>
            </m:r>
          </m:sup>
        </m:sSup>
      </m:oMath>
      <w:r>
        <w:rPr>
          <w:rFonts w:ascii="Times New Roman" w:hAnsi="Times New Roman" w:eastAsia="Times New Roman" w:cs="Times New Roman"/>
          <w:sz w:val="24"/>
        </w:rPr>
        <w:t xml:space="preserve">; </w:t>
      </w:r>
      <m:oMath>
        <m:r>
          <m:t>AG=</m:t>
        </m:r>
        <m:f>
          <m:fPr>
            <m:type m:val="bar"/>
          </m:fPr>
          <m:num>
            <m:r>
              <m:t>2</m:t>
            </m:r>
          </m:num>
          <m:den>
            <m:r>
              <m:t>3</m:t>
            </m:r>
          </m:den>
        </m:f>
        <m:r>
          <m:t>AM</m:t>
        </m:r>
      </m:oMath>
      <w:r>
        <w:rPr>
          <w:rFonts w:ascii="Times New Roman" w:hAnsi="Times New Roman" w:eastAsia="Times New Roman" w:cs="Times New Roman"/>
          <w:sz w:val="24"/>
        </w:rPr>
        <w:t xml:space="preserve">, </w:t>
      </w:r>
      <m:oMath>
        <m:sSup>
          <m:e>
            <m:r>
              <m:t>A</m:t>
            </m:r>
          </m:e>
          <m:sup>
            <m:r>
              <m:t>′</m:t>
            </m:r>
          </m:sup>
        </m:sSup>
        <m:sSup>
          <m:e>
            <m:r>
              <m:t>G</m:t>
            </m:r>
          </m:e>
          <m:sup>
            <m:r>
              <m:t>′</m:t>
            </m:r>
          </m:sup>
        </m:sSup>
        <m:r>
          <m:t>=</m:t>
        </m:r>
        <m:f>
          <m:fPr>
            <m:type m:val="bar"/>
          </m:fPr>
          <m:num>
            <m:r>
              <m:t>2</m:t>
            </m:r>
          </m:num>
          <m:den>
            <m:r>
              <m:t>3</m:t>
            </m:r>
          </m:den>
        </m:f>
        <m:sSup>
          <m:e>
            <m:r>
              <m:t>A</m:t>
            </m:r>
          </m:e>
          <m:sup>
            <m:r>
              <m:t>′</m:t>
            </m:r>
          </m:sup>
        </m:sSup>
        <m:sSup>
          <m:e>
            <m:r>
              <m:t>M</m:t>
            </m:r>
          </m:e>
          <m:sup>
            <m:r>
              <m:t>′</m:t>
            </m:r>
          </m:sup>
        </m:sSup>
      </m:oMath>
      <w:r>
        <w:rPr>
          <w:rFonts w:ascii="Times New Roman" w:hAnsi="Times New Roman" w:eastAsia="Times New Roman" w:cs="Times New Roman"/>
          <w:sz w:val="24"/>
        </w:rPr>
        <w:t xml:space="preserve">, </w:t>
      </w:r>
      <m:oMath>
        <m:r>
          <m:t>AM∥</m:t>
        </m:r>
        <m:sSup>
          <m:e>
            <m:r>
              <m:t>A</m:t>
            </m:r>
          </m:e>
          <m:sup>
            <m:r>
              <m:t>′</m:t>
            </m:r>
          </m:sup>
        </m:sSup>
        <m:sSup>
          <m:e>
            <m:r>
              <m:t>M</m:t>
            </m:r>
          </m:e>
          <m:sup>
            <m:r>
              <m:t>′</m:t>
            </m:r>
          </m:sup>
        </m:sSup>
      </m:oMath>
      <w:r>
        <w:rPr>
          <w:rFonts w:ascii="Times New Roman" w:hAnsi="Times New Roman" w:eastAsia="Times New Roman" w:cs="Times New Roman"/>
          <w:sz w:val="24"/>
        </w:rPr>
        <w:t xml:space="preserve"> nên </w:t>
      </w:r>
      <m:oMath>
        <m:r>
          <m:t>AG∥</m:t>
        </m:r>
        <m:sSup>
          <m:e>
            <m:r>
              <m:t>A</m:t>
            </m:r>
          </m:e>
          <m:sup>
            <m:r>
              <m:t>′</m:t>
            </m:r>
          </m:sup>
        </m:sSup>
        <m:sSup>
          <m:e>
            <m:r>
              <m:t>G</m:t>
            </m:r>
          </m:e>
          <m:sup>
            <m:r>
              <m:t>′</m:t>
            </m:r>
          </m:sup>
        </m:sSup>
      </m:oMath>
      <w:r>
        <w:rPr>
          <w:rFonts w:ascii="Times New Roman" w:hAnsi="Times New Roman" w:eastAsia="Times New Roman" w:cs="Times New Roman"/>
          <w:sz w:val="24"/>
        </w:rPr>
        <w:t xml:space="preserve">, </w:t>
      </w:r>
      <m:oMath>
        <m:r>
          <m:t>AG=</m:t>
        </m:r>
        <m:sSup>
          <m:e>
            <m:r>
              <m:t>A</m:t>
            </m:r>
          </m:e>
          <m:sup>
            <m:r>
              <m:t>′</m:t>
            </m:r>
          </m:sup>
        </m:sSup>
        <m:sSup>
          <m:e>
            <m:r>
              <m:t>G</m:t>
            </m:r>
          </m:e>
          <m:sup>
            <m:r>
              <m:t>′</m:t>
            </m:r>
          </m:sup>
        </m:sSup>
      </m:oMath>
      <w:r>
        <w:rPr>
          <w:rFonts w:ascii="Times New Roman" w:hAnsi="Times New Roman" w:eastAsia="Times New Roman" w:cs="Times New Roman"/>
          <w:sz w:val="24"/>
        </w:rPr>
        <w:t xml:space="preserve">: </w:t>
      </w:r>
      <m:oMath>
        <m:r>
          <m:t>AG</m:t>
        </m:r>
        <m:sSup>
          <m:e>
            <m:r>
              <m:t>G</m:t>
            </m:r>
          </m:e>
          <m:sup>
            <m:r>
              <m:t>′</m:t>
            </m:r>
          </m:sup>
        </m:sSup>
        <m:sSup>
          <m:e>
            <m:r>
              <m:t>A</m:t>
            </m:r>
          </m:e>
          <m:sup>
            <m:r>
              <m:t>′</m:t>
            </m:r>
          </m:sup>
        </m:sSup>
      </m:oMath>
      <w:r>
        <w:rPr>
          <w:rFonts w:ascii="Times New Roman" w:hAnsi="Times New Roman" w:eastAsia="Times New Roman" w:cs="Times New Roman"/>
          <w:sz w:val="24"/>
        </w:rPr>
        <w:t xml:space="preserve"> là hình bình hành. b) </w:t>
      </w:r>
      <m:oMath>
        <m:r>
          <m:t>A</m:t>
        </m:r>
        <m:sSup>
          <m:e>
            <m:r>
              <m:t>A</m:t>
            </m:r>
          </m:e>
          <m:sup>
            <m:r>
              <m:t>′</m:t>
            </m:r>
          </m:sup>
        </m:sSup>
      </m:oMath>
      <w:r>
        <w:rPr>
          <w:rFonts w:ascii="Times New Roman" w:hAnsi="Times New Roman" w:eastAsia="Times New Roman" w:cs="Times New Roman"/>
          <w:sz w:val="24"/>
        </w:rPr>
        <w:t xml:space="preserve">, </w:t>
      </w:r>
      <m:oMath>
        <m:r>
          <m:t>G</m:t>
        </m:r>
        <m:sSup>
          <m:e>
            <m:r>
              <m:t>G</m:t>
            </m:r>
          </m:e>
          <m:sup>
            <m:r>
              <m:t>′</m:t>
            </m:r>
          </m:sup>
        </m:sSup>
      </m:oMath>
      <w:r>
        <w:rPr>
          <w:rFonts w:ascii="Times New Roman" w:hAnsi="Times New Roman" w:eastAsia="Times New Roman" w:cs="Times New Roman"/>
          <w:sz w:val="24"/>
        </w:rPr>
        <w:t xml:space="preserve">, </w:t>
      </w:r>
      <m:oMath>
        <m:r>
          <m:t>C</m:t>
        </m:r>
        <m:sSup>
          <m:e>
            <m:r>
              <m:t>C</m:t>
            </m:r>
          </m:e>
          <m:sup>
            <m:r>
              <m:t>′</m:t>
            </m:r>
          </m:sup>
        </m:sSup>
      </m:oMath>
      <w:r>
        <w:rPr>
          <w:rFonts w:ascii="Times New Roman" w:hAnsi="Times New Roman" w:eastAsia="Times New Roman" w:cs="Times New Roman"/>
          <w:sz w:val="24"/>
        </w:rPr>
        <w:t xml:space="preserve"> đôi một song song, hai đáy </w:t>
      </w:r>
      <m:oMath>
        <m:d>
          <m:dPr>
            <m:sepChr m:val=""/>
          </m:dPr>
          <m:e>
            <m:r>
              <m:t>A</m:t>
            </m:r>
            <m:r>
              <m:t>G</m:t>
            </m:r>
            <m:r>
              <m:t>C</m:t>
            </m:r>
            <m:r>
              <m:t>)</m:t>
            </m:r>
            <m:r>
              <m:t>∥</m:t>
            </m:r>
            <m:r>
              <m:t>(</m:t>
            </m:r>
            <m:sSup>
              <m:e>
                <m:r>
                  <m:t>A</m:t>
                </m:r>
              </m:e>
              <m:sup>
                <m:r>
                  <m:t>′</m:t>
                </m:r>
              </m:sup>
            </m:sSup>
            <m:sSup>
              <m:e>
                <m:r>
                  <m:t>G</m:t>
                </m:r>
              </m:e>
              <m:sup>
                <m:r>
                  <m:t>′</m:t>
                </m:r>
              </m:sup>
            </m:sSup>
            <m:sSup>
              <m:e>
                <m:r>
                  <m:t>C</m:t>
                </m:r>
              </m:e>
              <m:sup>
                <m:r>
                  <m:t>′</m:t>
                </m:r>
              </m:sup>
            </m:sSup>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4.27: </w:t>
      </w:r>
      <m:oMath>
        <m:r>
          <m:t>MN∥AB</m:t>
        </m:r>
      </m:oMath>
      <w:r>
        <w:rPr>
          <w:rFonts w:ascii="Times New Roman" w:hAnsi="Times New Roman" w:eastAsia="Times New Roman" w:cs="Times New Roman"/>
          <w:sz w:val="24"/>
        </w:rPr>
        <w:t xml:space="preserve">, </w:t>
      </w:r>
      <m:oMath>
        <m:sSup>
          <m:e>
            <m:r>
              <m:t>M</m:t>
            </m:r>
          </m:e>
          <m:sup>
            <m:r>
              <m:t>′</m:t>
            </m:r>
          </m:sup>
        </m:sSup>
        <m:sSup>
          <m:e>
            <m:r>
              <m:t>N</m:t>
            </m:r>
          </m:e>
          <m:sup>
            <m:r>
              <m:t>′</m:t>
            </m:r>
          </m:sup>
        </m:sSup>
        <m:r>
          <m:t>∥</m:t>
        </m:r>
        <m:sSup>
          <m:e>
            <m:r>
              <m:t>A</m:t>
            </m:r>
          </m:e>
          <m:sup>
            <m:r>
              <m:t>′</m:t>
            </m:r>
          </m:sup>
        </m:sSup>
        <m:sSup>
          <m:e>
            <m:r>
              <m:t>B</m:t>
            </m:r>
          </m:e>
          <m:sup>
            <m:r>
              <m:t>′</m:t>
            </m:r>
          </m:sup>
        </m:sSup>
      </m:oMath>
      <w:r>
        <w:rPr>
          <w:rFonts w:ascii="Times New Roman" w:hAnsi="Times New Roman" w:eastAsia="Times New Roman" w:cs="Times New Roman"/>
          <w:sz w:val="24"/>
        </w:rPr>
        <w:t xml:space="preserve"> (giao tuyến với các mặt phẳng song song) nên </w:t>
      </w:r>
      <m:oMath>
        <m:r>
          <m:t>ABNM</m:t>
        </m:r>
      </m:oMath>
      <w:r>
        <w:rPr>
          <w:rFonts w:ascii="Times New Roman" w:hAnsi="Times New Roman" w:eastAsia="Times New Roman" w:cs="Times New Roman"/>
          <w:sz w:val="24"/>
        </w:rPr>
        <w:t xml:space="preserve">, </w:t>
      </w:r>
      <m:oMath>
        <m:sSup>
          <m:e>
            <m:r>
              <m:t>A</m:t>
            </m:r>
          </m:e>
          <m:sup>
            <m:r>
              <m:t>′</m:t>
            </m:r>
          </m:sup>
        </m:sSup>
        <m:sSup>
          <m:e>
            <m:r>
              <m:t>B</m:t>
            </m:r>
          </m:e>
          <m:sup>
            <m:r>
              <m:t>′</m:t>
            </m:r>
          </m:sup>
        </m:sSup>
        <m:sSup>
          <m:e>
            <m:r>
              <m:t>N</m:t>
            </m:r>
          </m:e>
          <m:sup>
            <m:r>
              <m:t>′</m:t>
            </m:r>
          </m:sup>
        </m:sSup>
        <m:sSup>
          <m:e>
            <m:r>
              <m:t>M</m:t>
            </m:r>
          </m:e>
          <m:sup>
            <m:r>
              <m:t>′</m:t>
            </m:r>
          </m:sup>
        </m:sSup>
      </m:oMath>
      <w:r>
        <w:rPr>
          <w:rFonts w:ascii="Times New Roman" w:hAnsi="Times New Roman" w:eastAsia="Times New Roman" w:cs="Times New Roman"/>
          <w:sz w:val="24"/>
        </w:rPr>
        <w:t xml:space="preserve"> là hình bình hành; </w:t>
      </w:r>
      <m:oMath>
        <m:r>
          <m:t>A</m:t>
        </m:r>
        <m:sSup>
          <m:e>
            <m:r>
              <m:t>A</m:t>
            </m:r>
          </m:e>
          <m:sup>
            <m:r>
              <m:t>′</m:t>
            </m:r>
          </m:sup>
        </m:sSup>
      </m:oMath>
      <w:r>
        <w:rPr>
          <w:rFonts w:ascii="Times New Roman" w:hAnsi="Times New Roman" w:eastAsia="Times New Roman" w:cs="Times New Roman"/>
          <w:sz w:val="24"/>
        </w:rPr>
        <w:t xml:space="preserve">, </w:t>
      </w:r>
      <m:oMath>
        <m:r>
          <m:t>B</m:t>
        </m:r>
        <m:sSup>
          <m:e>
            <m:r>
              <m:t>B</m:t>
            </m:r>
          </m:e>
          <m:sup>
            <m:r>
              <m:t>′</m:t>
            </m:r>
          </m:sup>
        </m:sSup>
      </m:oMath>
      <w:r>
        <w:rPr>
          <w:rFonts w:ascii="Times New Roman" w:hAnsi="Times New Roman" w:eastAsia="Times New Roman" w:cs="Times New Roman"/>
          <w:sz w:val="24"/>
        </w:rPr>
        <w:t xml:space="preserve">, </w:t>
      </w:r>
      <m:oMath>
        <m:r>
          <m:t>N</m:t>
        </m:r>
        <m:sSup>
          <m:e>
            <m:r>
              <m:t>N</m:t>
            </m:r>
          </m:e>
          <m:sup>
            <m:r>
              <m:t>′</m:t>
            </m:r>
          </m:sup>
        </m:sSup>
      </m:oMath>
      <w:r>
        <w:rPr>
          <w:rFonts w:ascii="Times New Roman" w:hAnsi="Times New Roman" w:eastAsia="Times New Roman" w:cs="Times New Roman"/>
          <w:sz w:val="24"/>
        </w:rPr>
        <w:t xml:space="preserve">, </w:t>
      </w:r>
      <m:oMath>
        <m:r>
          <m:t>M</m:t>
        </m:r>
        <m:sSup>
          <m:e>
            <m:r>
              <m:t>M</m:t>
            </m:r>
          </m:e>
          <m:sup>
            <m:r>
              <m:t>′</m:t>
            </m:r>
          </m:sup>
        </m:sSup>
      </m:oMath>
      <w:r>
        <w:rPr>
          <w:rFonts w:ascii="Times New Roman" w:hAnsi="Times New Roman" w:eastAsia="Times New Roman" w:cs="Times New Roman"/>
          <w:sz w:val="24"/>
        </w:rPr>
        <w:t xml:space="preserve"> song song, hai đáy nằm trong </w:t>
      </w:r>
      <m:oMath>
        <m:d>
          <m:dPr>
            <m:sepChr m:val=""/>
          </m:dPr>
          <m:e>
            <m:r>
              <m:t>A</m:t>
            </m:r>
            <m:r>
              <m:t>B</m:t>
            </m:r>
            <m:r>
              <m:t>C</m:t>
            </m:r>
            <m:r>
              <m:t>D</m:t>
            </m:r>
            <m:r>
              <m:t>)</m:t>
            </m:r>
            <m:r>
              <m:t>∥</m:t>
            </m:r>
            <m:r>
              <m:t>(</m:t>
            </m:r>
            <m:sSup>
              <m:e>
                <m:r>
                  <m:t>A</m:t>
                </m:r>
              </m:e>
              <m:sup>
                <m:r>
                  <m:t>′</m:t>
                </m:r>
              </m:sup>
            </m:sSup>
            <m:sSup>
              <m:e>
                <m:r>
                  <m:t>B</m:t>
                </m:r>
              </m:e>
              <m:sup>
                <m:r>
                  <m:t>′</m:t>
                </m:r>
              </m:sup>
            </m:sSup>
            <m:sSup>
              <m:e>
                <m:r>
                  <m:t>C</m:t>
                </m:r>
              </m:e>
              <m:sup>
                <m:r>
                  <m:t>′</m:t>
                </m:r>
              </m:sup>
            </m:sSup>
            <m:sSup>
              <m:e>
                <m:r>
                  <m:t>D</m:t>
                </m:r>
              </m:e>
              <m:sup>
                <m:r>
                  <m:t>′</m:t>
                </m:r>
              </m:sup>
            </m:sSup>
          </m:e>
        </m:d>
      </m:oMath>
      <w:r>
        <w:rPr>
          <w:rFonts w:ascii="Times New Roman" w:hAnsi="Times New Roman" w:eastAsia="Times New Roman" w:cs="Times New Roman"/>
          <w:sz w:val="24"/>
        </w:rPr>
        <w:t>: là hình hộp.</w:t>
      </w:r>
    </w:p>
    <w:p>
      <w:pPr>
        <w:keepNext/>
        <w:spacing w:before="0" w:after="60" w:line="264" w:lineRule="auto"/>
        <w:jc w:val="both"/>
      </w:pPr>
      <w:r>
        <w:rPr>
          <w:rFonts w:ascii="Times New Roman" w:hAnsi="Times New Roman" w:eastAsia="Times New Roman" w:cs="Times New Roman"/>
          <w:b/>
          <w:sz w:val="24"/>
        </w:rPr>
        <w:t>Phiếu học tập số 3 – Trạm kiểm chứng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4.21b.</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d>
                <m:dPr>
                  <m:sepChr m:val=""/>
                </m:dPr>
                <m:e>
                  <m:r>
                    <m:t>P</m:t>
                  </m:r>
                </m:e>
              </m:d>
            </m:oMath>
            <w:r>
              <w:rPr>
                <w:rFonts w:ascii="Times New Roman" w:hAnsi="Times New Roman" w:eastAsia="Times New Roman" w:cs="Times New Roman"/>
                <w:sz w:val="24"/>
              </w:rPr>
              <w:t xml:space="preserve"> chứa hai đường thẳng song song với </w:t>
            </w:r>
            <m:oMath>
              <m:d>
                <m:dPr>
                  <m:sepChr m:val=""/>
                </m:dPr>
                <m:e>
                  <m:r>
                    <m:t>Q</m:t>
                  </m:r>
                </m:e>
              </m:d>
            </m:oMath>
            <w:r>
              <w:rPr>
                <w:rFonts w:ascii="Times New Roman" w:hAnsi="Times New Roman" w:eastAsia="Times New Roman" w:cs="Times New Roman"/>
                <w:sz w:val="24"/>
              </w:rPr>
              <w:t xml:space="preserve"> nên theo điều kiện song song, </w:t>
            </w:r>
            <m:oMath>
              <m:d>
                <m:dPr>
                  <m:sepChr m:val=""/>
                </m:dPr>
                <m:e>
                  <m:r>
                    <m:t>P</m:t>
                  </m:r>
                  <m:r>
                    <m:t>)</m:t>
                  </m:r>
                  <m:r>
                    <m:t>∥</m:t>
                  </m:r>
                  <m:r>
                    <m:t>(</m:t>
                  </m:r>
                  <m:r>
                    <m:t>Q</m:t>
                  </m:r>
                </m:e>
              </m:d>
            </m:oMath>
            <w:r>
              <w:rPr>
                <w:rFonts w:ascii="Times New Roman" w:hAnsi="Times New Roman" w:eastAsia="Times New Roman" w:cs="Times New Roman"/>
                <w:sz w:val="24"/>
              </w:rPr>
              <w:t>. Mệnh đề đúng."</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Luyện tập 4.</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f>
                <m:fPr>
                  <m:type m:val="bar"/>
                </m:fPr>
                <m:num>
                  <m:r>
                    <m:t>AB</m:t>
                  </m:r>
                </m:num>
                <m:den>
                  <m:r>
                    <m:t>BC</m:t>
                  </m:r>
                </m:den>
              </m:f>
              <m:r>
                <m:t>=</m:t>
              </m:r>
              <m:f>
                <m:fPr>
                  <m:type m:val="bar"/>
                </m:fPr>
                <m:num>
                  <m:sSup>
                    <m:e>
                      <m:r>
                        <m:t>B</m:t>
                      </m:r>
                    </m:e>
                    <m:sup>
                      <m:r>
                        <m:t>′</m:t>
                      </m:r>
                    </m:sup>
                  </m:sSup>
                  <m:sSup>
                    <m:e>
                      <m:r>
                        <m:t>C</m:t>
                      </m:r>
                    </m:e>
                    <m:sup>
                      <m:r>
                        <m:t>′</m:t>
                      </m:r>
                    </m:sup>
                  </m:sSup>
                </m:num>
                <m:den>
                  <m:sSup>
                    <m:e>
                      <m:r>
                        <m:t>A</m:t>
                      </m:r>
                    </m:e>
                    <m:sup>
                      <m:r>
                        <m:t>′</m:t>
                      </m:r>
                    </m:sup>
                  </m:sSup>
                  <m:sSup>
                    <m:e>
                      <m:r>
                        <m:t>B</m:t>
                      </m:r>
                    </m:e>
                    <m:sup>
                      <m:r>
                        <m:t>′</m:t>
                      </m:r>
                    </m:sup>
                  </m:sSup>
                </m:den>
              </m:f>
            </m:oMath>
            <w:r>
              <w:rPr>
                <w:rFonts w:ascii="Times New Roman" w:hAnsi="Times New Roman" w:eastAsia="Times New Roman" w:cs="Times New Roman"/>
                <w:sz w:val="24"/>
              </w:rPr>
              <w:t xml:space="preserve"> nên </w:t>
            </w:r>
            <m:oMath>
              <m:sSup>
                <m:e>
                  <m:r>
                    <m:t>B</m:t>
                  </m:r>
                </m:e>
                <m:sup>
                  <m:r>
                    <m:t>′</m:t>
                  </m:r>
                </m:sup>
              </m:sSup>
              <m:sSup>
                <m:e>
                  <m:r>
                    <m:t>C</m:t>
                  </m:r>
                </m:e>
                <m:sup>
                  <m:r>
                    <m:t>′</m:t>
                  </m:r>
                </m:sup>
              </m:sSup>
              <m:r>
                <m:t>=</m:t>
              </m:r>
              <m:f>
                <m:fPr>
                  <m:type m:val="bar"/>
                </m:fPr>
                <m:num>
                  <m:r>
                    <m:t>2·3</m:t>
                  </m:r>
                </m:num>
                <m:den>
                  <m:r>
                    <m:t>4</m:t>
                  </m:r>
                </m:den>
              </m:f>
              <m:r>
                <m:t>=1</m:t>
              </m:r>
              <m:r>
                <m:t>,</m:t>
              </m:r>
              <m:r>
                <m:t>5</m:t>
              </m:r>
            </m:oMath>
            <w:r>
              <w:rPr>
                <w:rFonts w:ascii="Times New Roman" w:hAnsi="Times New Roman" w:eastAsia="Times New Roman" w:cs="Times New Roman"/>
                <w:sz w:val="24"/>
              </w:rPr>
              <w:t xml:space="preserve"> cm."</w:t>
            </w:r>
          </w:p>
        </w:tc>
      </w:tr>
    </w:tbl>
    <w:p>
      <w:pPr>
        <w:spacing w:before="0" w:after="60" w:line="264" w:lineRule="auto"/>
        <w:jc w:val="both"/>
      </w:pPr>
      <w:r>
        <w:rPr>
          <w:rFonts w:ascii="Times New Roman" w:hAnsi="Times New Roman" w:eastAsia="Times New Roman" w:cs="Times New Roman"/>
          <w:b/>
          <w:sz w:val="24"/>
        </w:rPr>
        <w:t>Đáp án (dành cho GV):</w:t>
      </w:r>
      <w:r>
        <w:rPr>
          <w:rFonts w:ascii="Times New Roman" w:hAnsi="Times New Roman" w:eastAsia="Times New Roman" w:cs="Times New Roman"/>
          <w:sz w:val="24"/>
        </w:rPr>
        <w:t xml:space="preserve"> - Số 1: điều kiện cần hai đường thẳng </w:t>
      </w:r>
      <w:r>
        <w:rPr>
          <w:rFonts w:ascii="Times New Roman" w:hAnsi="Times New Roman" w:eastAsia="Times New Roman" w:cs="Times New Roman"/>
          <w:b/>
          <w:sz w:val="24"/>
        </w:rPr>
        <w:t>cắt nhau</w:t>
      </w:r>
      <w:r>
        <w:rPr>
          <w:rFonts w:ascii="Times New Roman" w:hAnsi="Times New Roman" w:eastAsia="Times New Roman" w:cs="Times New Roman"/>
          <w:sz w:val="24"/>
        </w:rPr>
        <w:t xml:space="preserve">; hai đường song song thì </w:t>
      </w:r>
      <m:oMath>
        <m:d>
          <m:dPr>
            <m:sepChr m:val=""/>
          </m:dPr>
          <m:e>
            <m:r>
              <m:t>P</m:t>
            </m:r>
          </m:e>
        </m:d>
      </m:oMath>
      <w:r>
        <w:rPr>
          <w:rFonts w:ascii="Times New Roman" w:hAnsi="Times New Roman" w:eastAsia="Times New Roman" w:cs="Times New Roman"/>
          <w:sz w:val="24"/>
        </w:rPr>
        <w:t xml:space="preserve"> có thể cắt </w:t>
      </w:r>
      <m:oMath>
        <m:d>
          <m:dPr>
            <m:sepChr m:val=""/>
          </m:dPr>
          <m:e>
            <m:r>
              <m:t>Q</m:t>
            </m:r>
          </m:e>
        </m:d>
      </m:oMath>
      <w:r>
        <w:rPr>
          <w:rFonts w:ascii="Times New Roman" w:hAnsi="Times New Roman" w:eastAsia="Times New Roman" w:cs="Times New Roman"/>
          <w:sz w:val="24"/>
        </w:rPr>
        <w:t xml:space="preserve">. - Số 2: lập sai tỉ lệ; đúng: </w:t>
      </w:r>
      <m:oMath>
        <m:f>
          <m:fPr>
            <m:type m:val="bar"/>
          </m:fPr>
          <m:num>
            <m:r>
              <m:t>AB</m:t>
            </m:r>
          </m:num>
          <m:den>
            <m:r>
              <m:t>BC</m:t>
            </m:r>
          </m:den>
        </m:f>
        <m:r>
          <m:t>=</m:t>
        </m:r>
        <m:f>
          <m:fPr>
            <m:type m:val="bar"/>
          </m:fPr>
          <m:num>
            <m:sSup>
              <m:e>
                <m:r>
                  <m:t>A</m:t>
                </m:r>
              </m:e>
              <m:sup>
                <m:r>
                  <m:t>′</m:t>
                </m:r>
              </m:sup>
            </m:sSup>
            <m:sSup>
              <m:e>
                <m:r>
                  <m:t>B</m:t>
                </m:r>
              </m:e>
              <m:sup>
                <m:r>
                  <m:t>′</m:t>
                </m:r>
              </m:sup>
            </m:sSup>
          </m:num>
          <m:den>
            <m:sSup>
              <m:e>
                <m:r>
                  <m:t>B</m:t>
                </m:r>
              </m:e>
              <m:sup>
                <m:r>
                  <m:t>′</m:t>
                </m:r>
              </m:sup>
            </m:sSup>
            <m:sSup>
              <m:e>
                <m:r>
                  <m:t>C</m:t>
                </m:r>
              </m:e>
              <m:sup>
                <m:r>
                  <m:t>′</m:t>
                </m:r>
              </m:sup>
            </m:sSup>
          </m:den>
        </m:f>
      </m:oMath>
      <w:r>
        <w:rPr>
          <w:rFonts w:ascii="Times New Roman" w:hAnsi="Times New Roman" w:eastAsia="Times New Roman" w:cs="Times New Roman"/>
          <w:sz w:val="24"/>
        </w:rPr>
        <w:t xml:space="preserve">, </w:t>
      </w:r>
      <m:oMath>
        <m:sSup>
          <m:e>
            <m:r>
              <m:t>B</m:t>
            </m:r>
          </m:e>
          <m:sup>
            <m:r>
              <m:t>′</m:t>
            </m:r>
          </m:sup>
        </m:sSup>
        <m:sSup>
          <m:e>
            <m:r>
              <m:t>C</m:t>
            </m:r>
          </m:e>
          <m:sup>
            <m:r>
              <m:t>′</m:t>
            </m:r>
          </m:sup>
        </m:sSup>
        <m:r>
          <m:t>=6</m:t>
        </m:r>
      </m:oMath>
      <w:r>
        <w:rPr>
          <w:rFonts w:ascii="Times New Roman" w:hAnsi="Times New Roman" w:eastAsia="Times New Roman" w:cs="Times New Roman"/>
          <w:sz w:val="24"/>
        </w:rPr>
        <w:t xml:space="preserve"> cm.</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Video mở đầu – Bài 13. Hai mặt phẳng song song (GV tự dựng)</w:t>
            </w:r>
          </w:p>
        </w:tc>
        <w:tc>
          <w:tcPr>
            <w:tcW w:type="dxa" w:w="2041"/>
            <w:vAlign w:val="center"/>
          </w:tcPr>
          <w:p>
            <w:pPr>
              <w:spacing w:before="0" w:after="20" w:line="264" w:lineRule="auto"/>
              <w:jc w:val="center"/>
            </w:pPr>
            <w:r>
              <w:rPr>
                <w:rFonts w:ascii="Times New Roman" w:hAnsi="Times New Roman" w:eastAsia="Times New Roman" w:cs="Times New Roman"/>
                <w:sz w:val="24"/>
              </w:rPr>
              <w:t>Taode_thi_online (ảnh Wikimedia Commons, giọng đọc tổng hợp)</w:t>
            </w:r>
          </w:p>
        </w:tc>
        <w:tc>
          <w:tcPr>
            <w:tcW w:type="dxa" w:w="3061"/>
            <w:vAlign w:val="center"/>
          </w:tcPr>
          <w:p>
            <w:pPr>
              <w:spacing w:before="0" w:after="20" w:line="264" w:lineRule="auto"/>
              <w:jc w:val="center"/>
            </w:pPr>
            <w:r>
              <w:rPr>
                <w:rFonts w:ascii="Times New Roman" w:hAnsi="Times New Roman" w:eastAsia="Times New Roman" w:cs="Times New Roman"/>
                <w:sz w:val="24"/>
              </w:rPr>
              <w:t>https://trangtu66.github.io/Taode_thi_online/mon/toan/video/lop11/VIDEO_MoDau_TOAN11_Bai13_HaiMatPhangSongSong.mp4</w:t>
            </w:r>
          </w:p>
        </w:tc>
        <w:tc>
          <w:tcPr>
            <w:tcW w:type="dxa" w:w="2041"/>
            <w:vAlign w:val="center"/>
          </w:tcPr>
          <w:p>
            <w:pPr>
              <w:spacing w:before="0" w:after="20" w:line="264" w:lineRule="auto"/>
              <w:jc w:val="center"/>
            </w:pPr>
            <w:r>
              <w:rPr>
                <w:rFonts w:ascii="Times New Roman" w:hAnsi="Times New Roman" w:eastAsia="Times New Roman" w:cs="Times New Roman"/>
                <w:sz w:val="24"/>
              </w:rPr>
              <w:t>HĐ1 – chiếu đầu Tiết 1</w:t>
            </w:r>
          </w:p>
        </w:tc>
      </w:tr>
      <w:tr>
        <w:tc>
          <w:tcPr>
            <w:tcW w:type="dxa" w:w="3061"/>
            <w:vAlign w:val="center"/>
          </w:tcPr>
          <w:p>
            <w:pPr>
              <w:spacing w:before="0" w:after="20" w:line="264" w:lineRule="auto"/>
              <w:jc w:val="left"/>
            </w:pPr>
            <w:r>
              <w:rPr>
                <w:rFonts w:ascii="Times New Roman" w:hAnsi="Times New Roman" w:eastAsia="Times New Roman" w:cs="Times New Roman"/>
                <w:sz w:val="24"/>
              </w:rPr>
              <w:t>Toán 11 Bài 13 Hai mặt phẳng song song – Kết nối tri thức – Thầy Đạt (SGK mới 2026)</w:t>
            </w:r>
          </w:p>
        </w:tc>
        <w:tc>
          <w:tcPr>
            <w:tcW w:type="dxa" w:w="2041"/>
            <w:vAlign w:val="center"/>
          </w:tcPr>
          <w:p>
            <w:pPr>
              <w:spacing w:before="0" w:after="20" w:line="264" w:lineRule="auto"/>
              <w:jc w:val="center"/>
            </w:pPr>
            <w:r>
              <w:rPr>
                <w:rFonts w:ascii="Times New Roman" w:hAnsi="Times New Roman" w:eastAsia="Times New Roman" w:cs="Times New Roman"/>
                <w:sz w:val="24"/>
              </w:rPr>
              <w:t>VietJack THPT Official</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https://www.youtube.com/watch?v=25EnnOgzLEc</w:t>
            </w:r>
          </w:p>
        </w:tc>
        <w:tc>
          <w:tcPr>
            <w:tcW w:type="dxa" w:w="2041"/>
            <w:vAlign w:val="center"/>
          </w:tcPr>
          <w:p>
            <w:pPr>
              <w:spacing w:before="0" w:after="20" w:line="264" w:lineRule="auto"/>
              <w:jc w:val="center"/>
            </w:pPr>
            <w:r>
              <w:rPr>
                <w:rFonts w:ascii="Times New Roman" w:hAnsi="Times New Roman" w:eastAsia="Times New Roman" w:cs="Times New Roman"/>
                <w:sz w:val="24"/>
              </w:rPr>
              <w:t>HS tự xem ở nhà</w:t>
            </w:r>
          </w:p>
        </w:tc>
      </w:tr>
      <w:tr>
        <w:tc>
          <w:tcPr>
            <w:tcW w:type="dxa" w:w="3061"/>
            <w:vAlign w:val="center"/>
          </w:tcPr>
          <w:p>
            <w:pPr>
              <w:spacing w:before="0" w:after="20" w:line="264" w:lineRule="auto"/>
              <w:jc w:val="left"/>
            </w:pPr>
            <w:r>
              <w:rPr>
                <w:rFonts w:ascii="Times New Roman" w:hAnsi="Times New Roman" w:eastAsia="Times New Roman" w:cs="Times New Roman"/>
                <w:sz w:val="24"/>
              </w:rPr>
              <w:t>Hai mặt phẳng song song (Toán 11)</w:t>
            </w:r>
          </w:p>
        </w:tc>
        <w:tc>
          <w:tcPr>
            <w:tcW w:type="dxa" w:w="2041"/>
            <w:vAlign w:val="center"/>
          </w:tcPr>
          <w:p>
            <w:pPr>
              <w:spacing w:before="0" w:after="20" w:line="264" w:lineRule="auto"/>
              <w:jc w:val="center"/>
            </w:pPr>
            <w:r>
              <w:rPr>
                <w:rFonts w:ascii="Times New Roman" w:hAnsi="Times New Roman" w:eastAsia="Times New Roman" w:cs="Times New Roman"/>
                <w:sz w:val="24"/>
              </w:rPr>
              <w:t>Thầy Nguyễn Phan Tiến</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https://www.youtube.com/watch?v=RbMx7eeMfoE</w:t>
            </w:r>
          </w:p>
        </w:tc>
        <w:tc>
          <w:tcPr>
            <w:tcW w:type="dxa" w:w="2041"/>
            <w:vAlign w:val="center"/>
          </w:tcPr>
          <w:p>
            <w:pPr>
              <w:spacing w:before="0" w:after="20" w:line="264" w:lineRule="auto"/>
              <w:jc w:val="center"/>
            </w:pPr>
            <w:r>
              <w:rPr>
                <w:rFonts w:ascii="Times New Roman" w:hAnsi="Times New Roman" w:eastAsia="Times New Roman" w:cs="Times New Roman"/>
                <w:sz w:val="24"/>
              </w:rPr>
              <w:t>HS ôn luyện thêm</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KHBD-TOÁN11</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
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11</w:t>
      </w:r>
    </w:p>
    <w:p>
      <w:pPr>
        <w:spacing w:before="40" w:after="80" w:line="264" w:lineRule="auto"/>
        <w:jc w:val="center"/>
      </w:pPr>
      <w:r>
        <w:drawing>
          <wp:inline xmlns:a="http://schemas.openxmlformats.org/drawingml/2006/main" xmlns:pic="http://schemas.openxmlformats.org/drawingml/2006/picture">
            <wp:extent cx="4680000" cy="609958"/>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0995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IV. Quan hệ song song trong không gian</w:t>
      </w:r>
    </w:p>
    <w:p>
      <w:pPr>
        <w:spacing w:before="0" w:after="120" w:line="264" w:lineRule="auto"/>
        <w:jc w:val="center"/>
      </w:pPr>
      <w:r>
        <w:rPr>
          <w:rFonts w:ascii="Times New Roman" w:hAnsi="Times New Roman" w:eastAsia="Times New Roman" w:cs="Times New Roman"/>
          <w:sz w:val="24"/>
        </w:rPr>
        <w:t>Thời gian thực hiện: (Số tiết 2: T32, T33)</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đường thẳng song song với mặt phẳng; giải thích được điều kiện để đường thẳng song song với mặt phẳng.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Giải thích được tính chất cơ bản về đường thẳng song song với mặt phẳng; vận dụng xác định giao tuyến, thiết diện.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Mô tả được một số hình ảnh trong thực tiễn có liên quan đến đường thẳng song song với mặt phẳng.</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tìm hình ảnh đường thẳng song song với mặt phẳng.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trên mô hình tứ diện.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giải thích kĩ thuật căng dây nhợ khi xây tường.</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chứng minh đường thẳng song song với mặt phẳng; xác định giao tuyến song song.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mô tả dây nhợ, khung thành, cửa ra vào.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toán học:</w:t>
      </w:r>
      <w:r>
        <w:rPr>
          <w:rFonts w:ascii="Times New Roman" w:hAnsi="Times New Roman" w:eastAsia="Times New Roman" w:cs="Times New Roman"/>
          <w:sz w:val="24"/>
        </w:rPr>
        <w:t xml:space="preserve"> dùng đúng kí hiệu </w:t>
      </w:r>
      <m:oMath>
        <m:r>
          <m:t>d∥(α)</m:t>
        </m:r>
      </m:oMath>
      <w:r>
        <w:rPr>
          <w:rFonts w:ascii="Times New Roman" w:hAnsi="Times New Roman" w:eastAsia="Times New Roman" w:cs="Times New Roman"/>
          <w:sz w:val="24"/>
        </w:rPr>
        <w:t xml:space="preserve">, </w:t>
      </w:r>
      <m:oMath>
        <m:r>
          <m:t>d∩(α)={M}</m:t>
        </m:r>
      </m:oMath>
      <w:r>
        <w:rPr>
          <w:rFonts w:ascii="Times New Roman" w:hAnsi="Times New Roman" w:eastAsia="Times New Roman" w:cs="Times New Roman"/>
          <w:sz w:val="24"/>
        </w:rPr>
        <w:t xml:space="preserve">, </w:t>
      </w:r>
      <m:oMath>
        <m:r>
          <m:t>d⊂(α)</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mô hình, GeoGebra 3D.</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dựng thiết diện song song trên GeoGebra 3D (HĐ2.2).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lời giải AI (quên điều kiện </w:t>
      </w:r>
      <m:oMath>
        <m:r>
          <m:t>a⊄(P)</m:t>
        </m:r>
      </m:oMath>
      <w:r>
        <w:rPr>
          <w:rFonts w:ascii="Times New Roman" w:hAnsi="Times New Roman" w:eastAsia="Times New Roman" w:cs="Times New Roman"/>
          <w:sz w:val="24"/>
        </w:rPr>
        <w:t>)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vẽ hình, lập luận cẩn thận.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tìm hiểu, giúp đỡ gia đình trong công việc xây dựng.</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11 tập một (tr.84 – 87), kế hoạch bài dạy; máy tính, màn chiếu; mô hình tứ diện, tấm bìa, sợi dây; GeoGebra 3D; Phiếu học tập; mã QR bài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thước; đọc trước Bài 12; điện thoại (GeoGebra 3D, bài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3D</w:t>
            </w:r>
          </w:p>
        </w:tc>
        <w:tc>
          <w:tcPr>
            <w:tcW w:type="dxa" w:w="1587"/>
            <w:vAlign w:val="center"/>
          </w:tcPr>
          <w:p>
            <w:pPr>
              <w:spacing w:before="0" w:after="20" w:line="264" w:lineRule="auto"/>
              <w:jc w:val="left"/>
            </w:pPr>
            <w:r>
              <w:rPr>
                <w:rFonts w:ascii="Times New Roman" w:hAnsi="Times New Roman" w:eastAsia="Times New Roman" w:cs="Times New Roman"/>
                <w:sz w:val="24"/>
              </w:rPr>
              <w:t>HĐ2.2</w:t>
            </w:r>
          </w:p>
        </w:tc>
        <w:tc>
          <w:tcPr>
            <w:tcW w:type="dxa" w:w="3515"/>
            <w:vAlign w:val="center"/>
          </w:tcPr>
          <w:p>
            <w:pPr>
              <w:spacing w:before="0" w:after="20" w:line="264" w:lineRule="auto"/>
              <w:jc w:val="left"/>
            </w:pPr>
            <w:r>
              <w:rPr>
                <w:rFonts w:ascii="Times New Roman" w:hAnsi="Times New Roman" w:eastAsia="Times New Roman" w:cs="Times New Roman"/>
                <w:sz w:val="24"/>
              </w:rPr>
              <w:t>Dựng mặt phẳng song song với hai đường thẳng, thiết diện</w:t>
            </w:r>
          </w:p>
        </w:tc>
        <w:tc>
          <w:tcPr>
            <w:tcW w:type="dxa" w:w="3061"/>
            <w:vAlign w:val="center"/>
          </w:tcPr>
          <w:p>
            <w:pPr>
              <w:spacing w:before="0" w:after="20" w:line="264" w:lineRule="auto"/>
              <w:jc w:val="left"/>
            </w:pPr>
            <w:r>
              <w:rPr>
                <w:rFonts w:ascii="Times New Roman" w:hAnsi="Times New Roman" w:eastAsia="Times New Roman" w:cs="Times New Roman"/>
                <w:sz w:val="24"/>
              </w:rPr>
              <w:t>Yêu cầu HS dự đoán trước</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 HS theo nhóm</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Đối chiếu lời giải "của AI" có lỗi</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sản phẩm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https://trangtu66.github.io/Taode_thi_online/cc_bai12_t11.html – GV chiếu mã QR, theo dõi kết quả, xếp hạng trên trang quản lý (Khối 11).</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Đường thẳng và mặt phẳng song song (Toán 11). Hãy chỉ ra bước sai trong lời giải sau (nếu có),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(T32)</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dây nhợ khi xây tường</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Đường thẳng song song với mặt phẳng (HĐ1, Ví dụ 1,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Điều kiện và tính chất (HĐ2, Ví dụ 2, 3, Luyện tập 2, 3, Vận dụng)</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(T33)</w:t>
            </w:r>
          </w:p>
        </w:tc>
        <w:tc>
          <w:tcPr>
            <w:tcW w:type="dxa" w:w="6690"/>
            <w:vAlign w:val="center"/>
          </w:tcPr>
          <w:p>
            <w:pPr>
              <w:spacing w:before="0" w:after="20" w:line="264" w:lineRule="auto"/>
              <w:jc w:val="left"/>
            </w:pPr>
            <w:r>
              <w:rPr>
                <w:rFonts w:ascii="Times New Roman" w:hAnsi="Times New Roman" w:eastAsia="Times New Roman" w:cs="Times New Roman"/>
                <w:sz w:val="24"/>
              </w:rPr>
              <w:t>HĐ2.2 (tiếp). HĐ3, Ví dụ 4, Luyện tập 4</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(Bài tập 4.16 – 4.19;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(Bài 4.20); giao nhiệm vụ nhóm</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(T32)</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Gợi nhu cầu mô tả vị trí giữa đường thẳng và mặt phẳng.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SGK tr.84.</w:t>
      </w:r>
      <w:r>
        <w:rPr>
          <w:rFonts w:ascii="Times New Roman" w:hAnsi="Times New Roman" w:eastAsia="Times New Roman" w:cs="Times New Roman"/>
          <w:sz w:val="24"/>
        </w:rPr>
        <w:t xml:space="preserve"> Khi xây tường gạch, người thợ thường bắt đầu với việc xây các viên gạch dẫn, sau đó căng dây nhợ dọc theo cạnh của các viên gạch dẫn đó để làm chuẩn rồi mới xây các viên gạch tiếp theo. Việc sử dụng dây căng như vậy có tác dụng gì? Toán học mô tả vị trí giữa dây căng, các mép gạch với mặt đất như thế nào?</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dây giúp tường thẳng, ngang; dây "song song" với mặt đất.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người thợ xây.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trao đổi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trả lời.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dẫn vào bài; giải ở mục Vận dụng.</w:t>
      </w:r>
    </w:p>
    <w:p>
      <w:pPr>
        <w:keepNext/>
        <w:spacing w:before="80" w:after="60" w:line="264" w:lineRule="auto"/>
        <w:jc w:val="left"/>
      </w:pPr>
      <w:r>
        <w:rPr>
          <w:rFonts w:ascii="Times New Roman" w:hAnsi="Times New Roman" w:eastAsia="Times New Roman" w:cs="Times New Roman"/>
          <w:b/>
          <w:sz w:val="24"/>
        </w:rPr>
        <w:t>2. Hoạt động 2: Hình thành kiến thức mới (55 phút)</w:t>
      </w:r>
    </w:p>
    <w:p>
      <w:pPr>
        <w:keepNext/>
        <w:spacing w:before="80" w:after="60" w:line="264" w:lineRule="auto"/>
        <w:jc w:val="left"/>
      </w:pPr>
      <w:r>
        <w:rPr>
          <w:rFonts w:ascii="Times New Roman" w:hAnsi="Times New Roman" w:eastAsia="Times New Roman" w:cs="Times New Roman"/>
          <w:b/>
          <w:sz w:val="24"/>
        </w:rPr>
        <w:t>2.1. Đường thẳng song song với mặt phẳng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ba vị trí tương đối của đường thẳng và mặt phẳng.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tr.84).</w:t>
      </w:r>
      <w:r>
        <w:rPr>
          <w:rFonts w:ascii="Times New Roman" w:hAnsi="Times New Roman" w:eastAsia="Times New Roman" w:cs="Times New Roman"/>
          <w:sz w:val="24"/>
        </w:rPr>
        <w:t xml:space="preserve"> Quan sát hình ảnh khung thành bóng đá và nhận xét vị trí của xà ngang, cột dọc, thanh chống và thanh bên của khung thành với mặt đất.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Cho đường thẳng </w:t>
            </w:r>
            <m:oMath>
              <m:r>
                <m:t>d</m:t>
              </m:r>
            </m:oMath>
            <w:r>
              <w:rPr>
                <w:rFonts w:ascii="Times New Roman" w:hAnsi="Times New Roman" w:eastAsia="Times New Roman" w:cs="Times New Roman"/>
                <w:sz w:val="24"/>
              </w:rPr>
              <w:t xml:space="preserve"> và mặt phẳng </w:t>
            </w:r>
            <m:oMath>
              <m:d>
                <m:dPr>
                  <m:sepChr m:val=""/>
                </m:dPr>
                <m:e>
                  <m:r>
                    <m:t>α</m:t>
                  </m:r>
                </m:e>
              </m:d>
            </m:oMath>
            <w:r>
              <w:rPr>
                <w:rFonts w:ascii="Times New Roman" w:hAnsi="Times New Roman" w:eastAsia="Times New Roman" w:cs="Times New Roman"/>
                <w:sz w:val="24"/>
              </w:rPr>
              <w:t xml:space="preserve">. Nếu </w:t>
            </w:r>
            <m:oMath>
              <m:r>
                <m:t>d</m:t>
              </m:r>
            </m:oMath>
            <w:r>
              <w:rPr>
                <w:rFonts w:ascii="Times New Roman" w:hAnsi="Times New Roman" w:eastAsia="Times New Roman" w:cs="Times New Roman"/>
                <w:sz w:val="24"/>
              </w:rPr>
              <w:t xml:space="preserve"> và </w:t>
            </w:r>
            <m:oMath>
              <m:d>
                <m:dPr>
                  <m:sepChr m:val=""/>
                </m:dPr>
                <m:e>
                  <m:r>
                    <m:t>α</m:t>
                  </m:r>
                </m:e>
              </m:d>
            </m:oMath>
            <w:r>
              <w:rPr>
                <w:rFonts w:ascii="Times New Roman" w:hAnsi="Times New Roman" w:eastAsia="Times New Roman" w:cs="Times New Roman"/>
                <w:sz w:val="24"/>
              </w:rPr>
              <w:t xml:space="preserve"> không có điểm chung thì ta nói </w:t>
            </w:r>
            <m:oMath>
              <m:r>
                <m:t>d</m:t>
              </m:r>
            </m:oMath>
            <w:r>
              <w:rPr>
                <w:rFonts w:ascii="Times New Roman" w:hAnsi="Times New Roman" w:eastAsia="Times New Roman" w:cs="Times New Roman"/>
                <w:sz w:val="24"/>
              </w:rPr>
              <w:t xml:space="preserve"> </w:t>
            </w:r>
            <w:r>
              <w:rPr>
                <w:rFonts w:ascii="Times New Roman" w:hAnsi="Times New Roman" w:eastAsia="Times New Roman" w:cs="Times New Roman"/>
                <w:b/>
                <w:sz w:val="24"/>
              </w:rPr>
              <w:t>song song</w:t>
            </w:r>
            <w:r>
              <w:rPr>
                <w:rFonts w:ascii="Times New Roman" w:hAnsi="Times New Roman" w:eastAsia="Times New Roman" w:cs="Times New Roman"/>
                <w:sz w:val="24"/>
              </w:rPr>
              <w:t xml:space="preserve"> với </w:t>
            </w:r>
            <m:oMath>
              <m:d>
                <m:dPr>
                  <m:sepChr m:val=""/>
                </m:dPr>
                <m:e>
                  <m:r>
                    <m:t>α</m:t>
                  </m:r>
                </m:e>
              </m:d>
            </m:oMath>
            <w:r>
              <w:rPr>
                <w:rFonts w:ascii="Times New Roman" w:hAnsi="Times New Roman" w:eastAsia="Times New Roman" w:cs="Times New Roman"/>
                <w:sz w:val="24"/>
              </w:rPr>
              <w:t xml:space="preserve"> hay </w:t>
            </w:r>
            <m:oMath>
              <m:d>
                <m:dPr>
                  <m:sepChr m:val=""/>
                </m:dPr>
                <m:e>
                  <m:r>
                    <m:t>α</m:t>
                  </m:r>
                </m:e>
              </m:d>
            </m:oMath>
            <w:r>
              <w:rPr>
                <w:rFonts w:ascii="Times New Roman" w:hAnsi="Times New Roman" w:eastAsia="Times New Roman" w:cs="Times New Roman"/>
                <w:sz w:val="24"/>
              </w:rPr>
              <w:t xml:space="preserve"> song song với </w:t>
            </w:r>
            <m:oMath>
              <m:r>
                <m:t>d</m:t>
              </m:r>
            </m:oMath>
            <w:r>
              <w:rPr>
                <w:rFonts w:ascii="Times New Roman" w:hAnsi="Times New Roman" w:eastAsia="Times New Roman" w:cs="Times New Roman"/>
                <w:sz w:val="24"/>
              </w:rPr>
              <w:t xml:space="preserve"> và kí hiệu là </w:t>
            </w:r>
            <m:oMath>
              <m:r>
                <m:t>d∥(α)</m:t>
              </m:r>
            </m:oMath>
            <w:r>
              <w:rPr>
                <w:rFonts w:ascii="Times New Roman" w:hAnsi="Times New Roman" w:eastAsia="Times New Roman" w:cs="Times New Roman"/>
                <w:sz w:val="24"/>
              </w:rPr>
              <w:t xml:space="preserve"> hay </w:t>
            </w:r>
            <m:oMath>
              <m:r>
                <m:t>(α)∥d</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Nếu </w:t>
            </w:r>
            <m:oMath>
              <m:r>
                <m:t>d</m:t>
              </m:r>
            </m:oMath>
            <w:r>
              <w:rPr>
                <w:rFonts w:ascii="Times New Roman" w:hAnsi="Times New Roman" w:eastAsia="Times New Roman" w:cs="Times New Roman"/>
                <w:sz w:val="24"/>
              </w:rPr>
              <w:t xml:space="preserve"> và </w:t>
            </w:r>
            <m:oMath>
              <m:d>
                <m:dPr>
                  <m:sepChr m:val=""/>
                </m:dPr>
                <m:e>
                  <m:r>
                    <m:t>α</m:t>
                  </m:r>
                </m:e>
              </m:d>
            </m:oMath>
            <w:r>
              <w:rPr>
                <w:rFonts w:ascii="Times New Roman" w:hAnsi="Times New Roman" w:eastAsia="Times New Roman" w:cs="Times New Roman"/>
                <w:sz w:val="24"/>
              </w:rPr>
              <w:t xml:space="preserve"> có một điểm chung duy nhất </w:t>
            </w:r>
            <m:oMath>
              <m:r>
                <m:t>M</m:t>
              </m:r>
            </m:oMath>
            <w:r>
              <w:rPr>
                <w:rFonts w:ascii="Times New Roman" w:hAnsi="Times New Roman" w:eastAsia="Times New Roman" w:cs="Times New Roman"/>
                <w:sz w:val="24"/>
              </w:rPr>
              <w:t xml:space="preserve"> thì ta nói </w:t>
            </w:r>
            <m:oMath>
              <m:r>
                <m:t>d</m:t>
              </m:r>
            </m:oMath>
            <w:r>
              <w:rPr>
                <w:rFonts w:ascii="Times New Roman" w:hAnsi="Times New Roman" w:eastAsia="Times New Roman" w:cs="Times New Roman"/>
                <w:sz w:val="24"/>
              </w:rPr>
              <w:t xml:space="preserve"> và </w:t>
            </w:r>
            <m:oMath>
              <m:d>
                <m:dPr>
                  <m:sepChr m:val=""/>
                </m:dPr>
                <m:e>
                  <m:r>
                    <m:t>α</m:t>
                  </m:r>
                </m:e>
              </m:d>
            </m:oMath>
            <w:r>
              <w:rPr>
                <w:rFonts w:ascii="Times New Roman" w:hAnsi="Times New Roman" w:eastAsia="Times New Roman" w:cs="Times New Roman"/>
                <w:sz w:val="24"/>
              </w:rPr>
              <w:t xml:space="preserve"> </w:t>
            </w:r>
            <w:r>
              <w:rPr>
                <w:rFonts w:ascii="Times New Roman" w:hAnsi="Times New Roman" w:eastAsia="Times New Roman" w:cs="Times New Roman"/>
                <w:b/>
                <w:sz w:val="24"/>
              </w:rPr>
              <w:t>cắt nhau</w:t>
            </w:r>
            <w:r>
              <w:rPr>
                <w:rFonts w:ascii="Times New Roman" w:hAnsi="Times New Roman" w:eastAsia="Times New Roman" w:cs="Times New Roman"/>
                <w:sz w:val="24"/>
              </w:rPr>
              <w:t xml:space="preserve"> tại điểm </w:t>
            </w:r>
            <m:oMath>
              <m:r>
                <m:t>M</m:t>
              </m:r>
            </m:oMath>
            <w:r>
              <w:rPr>
                <w:rFonts w:ascii="Times New Roman" w:hAnsi="Times New Roman" w:eastAsia="Times New Roman" w:cs="Times New Roman"/>
                <w:sz w:val="24"/>
              </w:rPr>
              <w:t xml:space="preserve"> và kí hiệu </w:t>
            </w:r>
            <m:oMath>
              <m:r>
                <m:t>d∩(α)={M}</m:t>
              </m:r>
            </m:oMath>
            <w:r>
              <w:rPr>
                <w:rFonts w:ascii="Times New Roman" w:hAnsi="Times New Roman" w:eastAsia="Times New Roman" w:cs="Times New Roman"/>
                <w:sz w:val="24"/>
              </w:rPr>
              <w:t xml:space="preserve"> hay </w:t>
            </w:r>
            <m:oMath>
              <m:r>
                <m:t>d∩(α)=M</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Nếu </w:t>
            </w:r>
            <m:oMath>
              <m:r>
                <m:t>d</m:t>
              </m:r>
            </m:oMath>
            <w:r>
              <w:rPr>
                <w:rFonts w:ascii="Times New Roman" w:hAnsi="Times New Roman" w:eastAsia="Times New Roman" w:cs="Times New Roman"/>
                <w:sz w:val="24"/>
              </w:rPr>
              <w:t xml:space="preserve"> và </w:t>
            </w:r>
            <m:oMath>
              <m:d>
                <m:dPr>
                  <m:sepChr m:val=""/>
                </m:dPr>
                <m:e>
                  <m:r>
                    <m:t>α</m:t>
                  </m:r>
                </m:e>
              </m:d>
            </m:oMath>
            <w:r>
              <w:rPr>
                <w:rFonts w:ascii="Times New Roman" w:hAnsi="Times New Roman" w:eastAsia="Times New Roman" w:cs="Times New Roman"/>
                <w:sz w:val="24"/>
              </w:rPr>
              <w:t xml:space="preserve"> có nhiều hơn một điểm chung thì ta nói </w:t>
            </w:r>
            <m:oMath>
              <m:r>
                <m:t>d</m:t>
              </m:r>
            </m:oMath>
            <w:r>
              <w:rPr>
                <w:rFonts w:ascii="Times New Roman" w:hAnsi="Times New Roman" w:eastAsia="Times New Roman" w:cs="Times New Roman"/>
                <w:sz w:val="24"/>
              </w:rPr>
              <w:t xml:space="preserve"> </w:t>
            </w:r>
            <w:r>
              <w:rPr>
                <w:rFonts w:ascii="Times New Roman" w:hAnsi="Times New Roman" w:eastAsia="Times New Roman" w:cs="Times New Roman"/>
                <w:b/>
                <w:sz w:val="24"/>
              </w:rPr>
              <w:t>nằm trong</w:t>
            </w:r>
            <w:r>
              <w:rPr>
                <w:rFonts w:ascii="Times New Roman" w:hAnsi="Times New Roman" w:eastAsia="Times New Roman" w:cs="Times New Roman"/>
                <w:sz w:val="24"/>
              </w:rPr>
              <w:t xml:space="preserve"> </w:t>
            </w:r>
            <m:oMath>
              <m:d>
                <m:dPr>
                  <m:sepChr m:val=""/>
                </m:dPr>
                <m:e>
                  <m:r>
                    <m:t>α</m:t>
                  </m:r>
                </m:e>
              </m:d>
            </m:oMath>
            <w:r>
              <w:rPr>
                <w:rFonts w:ascii="Times New Roman" w:hAnsi="Times New Roman" w:eastAsia="Times New Roman" w:cs="Times New Roman"/>
                <w:sz w:val="24"/>
              </w:rPr>
              <w:t xml:space="preserve"> hay </w:t>
            </w:r>
            <m:oMath>
              <m:d>
                <m:dPr>
                  <m:sepChr m:val=""/>
                </m:dPr>
                <m:e>
                  <m:r>
                    <m:t>α</m:t>
                  </m:r>
                </m:e>
              </m:d>
            </m:oMath>
            <w:r>
              <w:rPr>
                <w:rFonts w:ascii="Times New Roman" w:hAnsi="Times New Roman" w:eastAsia="Times New Roman" w:cs="Times New Roman"/>
                <w:sz w:val="24"/>
              </w:rPr>
              <w:t xml:space="preserve"> chứa </w:t>
            </w:r>
            <m:oMath>
              <m:r>
                <m:t>d</m:t>
              </m:r>
            </m:oMath>
            <w:r>
              <w:rPr>
                <w:rFonts w:ascii="Times New Roman" w:hAnsi="Times New Roman" w:eastAsia="Times New Roman" w:cs="Times New Roman"/>
                <w:sz w:val="24"/>
              </w:rPr>
              <w:t xml:space="preserve"> và kí hiệu </w:t>
            </w:r>
            <m:oMath>
              <m:r>
                <m:t>d⊂(α)</m:t>
              </m:r>
            </m:oMath>
            <w:r>
              <w:rPr>
                <w:rFonts w:ascii="Times New Roman" w:hAnsi="Times New Roman" w:eastAsia="Times New Roman" w:cs="Times New Roman"/>
                <w:sz w:val="24"/>
              </w:rPr>
              <w:t xml:space="preserve"> hay </w:t>
            </w:r>
            <m:oMath>
              <m:r>
                <m:t>(α)⊃d</m:t>
              </m:r>
            </m:oMath>
            <w:r>
              <w:rPr>
                <w:rFonts w:ascii="Times New Roman" w:hAnsi="Times New Roman" w:eastAsia="Times New Roman" w:cs="Times New Roman"/>
                <w:sz w:val="24"/>
              </w:rPr>
              <w:t>.</w:t>
            </w:r>
          </w:p>
        </w:tc>
      </w:tr>
    </w:tbl>
    <w:p>
      <w:pPr>
        <w:spacing w:before="40" w:after="80" w:line="264" w:lineRule="auto"/>
        <w:jc w:val="center"/>
      </w:pPr>
      <w:r>
        <w:drawing>
          <wp:inline xmlns:a="http://schemas.openxmlformats.org/drawingml/2006/main" xmlns:pic="http://schemas.openxmlformats.org/drawingml/2006/picture">
            <wp:extent cx="3960000" cy="830238"/>
            <wp:docPr id="2" name="Picture 2"/>
            <wp:cNvGraphicFramePr>
              <a:graphicFrameLocks noChangeAspect="1"/>
            </wp:cNvGraphicFramePr>
            <a:graphic>
              <a:graphicData uri="http://schemas.openxmlformats.org/drawingml/2006/picture">
                <pic:pic>
                  <pic:nvPicPr>
                    <pic:cNvPr id="0" name="h_vt.png"/>
                    <pic:cNvPicPr/>
                  </pic:nvPicPr>
                  <pic:blipFill>
                    <a:blip r:embed="rId12"/>
                    <a:stretch>
                      <a:fillRect/>
                    </a:stretch>
                  </pic:blipFill>
                  <pic:spPr>
                    <a:xfrm>
                      <a:off x="0" y="0"/>
                      <a:ext cx="3960000" cy="830238"/>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 (SGK tr.85).</w:t>
      </w:r>
      <w:r>
        <w:rPr>
          <w:rFonts w:ascii="Times New Roman" w:hAnsi="Times New Roman" w:eastAsia="Times New Roman" w:cs="Times New Roman"/>
          <w:sz w:val="24"/>
        </w:rPr>
        <w:t xml:space="preserve"> Hãy chỉ ra một hình ảnh đường thẳng song song với mặt phẳng trong bức ảnh cầu Long Biên (H.4.34).</w:t>
      </w:r>
    </w:p>
    <w:p>
      <w:pPr>
        <w:spacing w:before="0" w:after="60" w:line="264" w:lineRule="auto"/>
        <w:jc w:val="both"/>
      </w:pPr>
      <w:r>
        <w:rPr>
          <w:rFonts w:ascii="Times New Roman" w:hAnsi="Times New Roman" w:eastAsia="Times New Roman" w:cs="Times New Roman"/>
          <w:b/>
          <w:sz w:val="24"/>
        </w:rPr>
        <w:t>Ví dụ 1.</w:t>
      </w:r>
      <w:r>
        <w:rPr>
          <w:rFonts w:ascii="Times New Roman" w:hAnsi="Times New Roman" w:eastAsia="Times New Roman" w:cs="Times New Roman"/>
          <w:sz w:val="24"/>
        </w:rPr>
        <w:t xml:space="preserve"> Cho hình tứ diện </w:t>
      </w:r>
      <m:oMath>
        <m:r>
          <m:t>ABCD</m:t>
        </m:r>
      </m:oMath>
      <w:r>
        <w:rPr>
          <w:rFonts w:ascii="Times New Roman" w:hAnsi="Times New Roman" w:eastAsia="Times New Roman" w:cs="Times New Roman"/>
          <w:sz w:val="24"/>
        </w:rPr>
        <w:t xml:space="preserve"> (H.4.35). Trong các mặt phẳng chứa các mặt của hình tứ diện, hãy cho biết: a) Đường thẳng </w:t>
      </w:r>
      <m:oMath>
        <m:r>
          <m:t>AB</m:t>
        </m:r>
      </m:oMath>
      <w:r>
        <w:rPr>
          <w:rFonts w:ascii="Times New Roman" w:hAnsi="Times New Roman" w:eastAsia="Times New Roman" w:cs="Times New Roman"/>
          <w:sz w:val="24"/>
        </w:rPr>
        <w:t xml:space="preserve"> cắt các mặt phẳng nào; b) Đường thẳng </w:t>
      </w:r>
      <m:oMath>
        <m:r>
          <m:t>AB</m:t>
        </m:r>
      </m:oMath>
      <w:r>
        <w:rPr>
          <w:rFonts w:ascii="Times New Roman" w:hAnsi="Times New Roman" w:eastAsia="Times New Roman" w:cs="Times New Roman"/>
          <w:sz w:val="24"/>
        </w:rPr>
        <w:t xml:space="preserve"> nằm trong các mặt phẳng nào.</w:t>
      </w:r>
    </w:p>
    <w:p>
      <w:pPr>
        <w:spacing w:before="40" w:after="80" w:line="264" w:lineRule="auto"/>
        <w:jc w:val="center"/>
      </w:pPr>
      <w:r>
        <w:drawing>
          <wp:inline xmlns:a="http://schemas.openxmlformats.org/drawingml/2006/main" xmlns:pic="http://schemas.openxmlformats.org/drawingml/2006/picture">
            <wp:extent cx="1224000" cy="1224000"/>
            <wp:docPr id="3" name="Picture 3"/>
            <wp:cNvGraphicFramePr>
              <a:graphicFrameLocks noChangeAspect="1"/>
            </wp:cNvGraphicFramePr>
            <a:graphic>
              <a:graphicData uri="http://schemas.openxmlformats.org/drawingml/2006/picture">
                <pic:pic>
                  <pic:nvPicPr>
                    <pic:cNvPr id="0" name="h435.png"/>
                    <pic:cNvPicPr/>
                  </pic:nvPicPr>
                  <pic:blipFill>
                    <a:blip r:embed="rId13"/>
                    <a:stretch>
                      <a:fillRect/>
                    </a:stretch>
                  </pic:blipFill>
                  <pic:spPr>
                    <a:xfrm>
                      <a:off x="0" y="0"/>
                      <a:ext cx="1224000" cy="1224000"/>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Đường thẳng </w:t>
      </w:r>
      <m:oMath>
        <m:r>
          <m:t>AB</m:t>
        </m:r>
      </m:oMath>
      <w:r>
        <w:rPr>
          <w:rFonts w:ascii="Times New Roman" w:hAnsi="Times New Roman" w:eastAsia="Times New Roman" w:cs="Times New Roman"/>
          <w:sz w:val="24"/>
        </w:rPr>
        <w:t xml:space="preserve"> cắt các mặt phẳng </w:t>
      </w:r>
      <m:oMath>
        <m:d>
          <m:dPr>
            <m:sepChr m:val=""/>
          </m:dPr>
          <m:e>
            <m:r>
              <m:t>A</m:t>
            </m:r>
            <m:r>
              <m:t>C</m:t>
            </m:r>
            <m:r>
              <m:t>D</m:t>
            </m:r>
          </m:e>
        </m:d>
      </m:oMath>
      <w:r>
        <w:rPr>
          <w:rFonts w:ascii="Times New Roman" w:hAnsi="Times New Roman" w:eastAsia="Times New Roman" w:cs="Times New Roman"/>
          <w:sz w:val="24"/>
        </w:rPr>
        <w:t xml:space="preserve"> và </w:t>
      </w:r>
      <m:oMath>
        <m:d>
          <m:dPr>
            <m:sepChr m:val=""/>
          </m:dPr>
          <m:e>
            <m:r>
              <m:t>B</m:t>
            </m:r>
            <m:r>
              <m:t>C</m:t>
            </m:r>
            <m:r>
              <m:t>D</m:t>
            </m:r>
          </m:e>
        </m:d>
      </m:oMath>
      <w:r>
        <w:rPr>
          <w:rFonts w:ascii="Times New Roman" w:hAnsi="Times New Roman" w:eastAsia="Times New Roman" w:cs="Times New Roman"/>
          <w:sz w:val="24"/>
        </w:rPr>
        <w:t xml:space="preserve">. b) Đường thẳng </w:t>
      </w:r>
      <m:oMath>
        <m:r>
          <m:t>AB</m:t>
        </m:r>
      </m:oMath>
      <w:r>
        <w:rPr>
          <w:rFonts w:ascii="Times New Roman" w:hAnsi="Times New Roman" w:eastAsia="Times New Roman" w:cs="Times New Roman"/>
          <w:sz w:val="24"/>
        </w:rPr>
        <w:t xml:space="preserve"> nằm trong các mặt phẳng </w:t>
      </w:r>
      <m:oMath>
        <m:d>
          <m:dPr>
            <m:sepChr m:val=""/>
          </m:dPr>
          <m:e>
            <m:r>
              <m:t>A</m:t>
            </m:r>
            <m:r>
              <m:t>B</m:t>
            </m:r>
            <m:r>
              <m:t>C</m:t>
            </m:r>
          </m:e>
        </m:d>
      </m:oMath>
      <w:r>
        <w:rPr>
          <w:rFonts w:ascii="Times New Roman" w:hAnsi="Times New Roman" w:eastAsia="Times New Roman" w:cs="Times New Roman"/>
          <w:sz w:val="24"/>
        </w:rPr>
        <w:t xml:space="preserve"> và </w:t>
      </w:r>
      <m:oMath>
        <m:d>
          <m:dPr>
            <m:sepChr m:val=""/>
          </m:dPr>
          <m:e>
            <m:r>
              <m:t>A</m:t>
            </m:r>
            <m:r>
              <m:t>B</m:t>
            </m:r>
            <m:r>
              <m:t>D</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w:t>
      </w:r>
      <w:r>
        <w:rPr>
          <w:rFonts w:ascii="Times New Roman" w:hAnsi="Times New Roman" w:eastAsia="Times New Roman" w:cs="Times New Roman"/>
          <w:sz w:val="24"/>
        </w:rPr>
        <w:t xml:space="preserve"> Trong Ví dụ 1, đường thẳng </w:t>
      </w:r>
      <m:oMath>
        <m:r>
          <m:t>AC</m:t>
        </m:r>
      </m:oMath>
      <w:r>
        <w:rPr>
          <w:rFonts w:ascii="Times New Roman" w:hAnsi="Times New Roman" w:eastAsia="Times New Roman" w:cs="Times New Roman"/>
          <w:sz w:val="24"/>
        </w:rPr>
        <w:t xml:space="preserve"> cắt các mặt phẳng nào, nằm trong các mặt phẳng nào?</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HĐ1: xà ngang song song với mặt đất; cột dọc, thanh chống cắt mặt đất; thanh bên nằm trên mặt đất. ?: thanh dầm cầu song song với mặt nước.</w:t>
      </w:r>
    </w:p>
    <w:p>
      <w:pPr>
        <w:spacing w:before="0" w:after="60" w:line="264" w:lineRule="auto"/>
        <w:jc w:val="both"/>
      </w:pPr>
      <w:r>
        <w:rPr>
          <w:rFonts w:ascii="Times New Roman" w:hAnsi="Times New Roman" w:eastAsia="Times New Roman" w:cs="Times New Roman"/>
          <w:sz w:val="24"/>
        </w:rPr>
        <w:t xml:space="preserve">Luyện tập 1: </w:t>
      </w:r>
      <m:oMath>
        <m:r>
          <m:t>AC</m:t>
        </m:r>
      </m:oMath>
      <w:r>
        <w:rPr>
          <w:rFonts w:ascii="Times New Roman" w:hAnsi="Times New Roman" w:eastAsia="Times New Roman" w:cs="Times New Roman"/>
          <w:sz w:val="24"/>
        </w:rPr>
        <w:t xml:space="preserve"> cắt </w:t>
      </w:r>
      <m:oMath>
        <m:d>
          <m:dPr>
            <m:sepChr m:val=""/>
          </m:dPr>
          <m:e>
            <m:r>
              <m:t>A</m:t>
            </m:r>
            <m:r>
              <m:t>B</m:t>
            </m:r>
            <m:r>
              <m:t>D</m:t>
            </m:r>
          </m:e>
        </m:d>
      </m:oMath>
      <w:r>
        <w:rPr>
          <w:rFonts w:ascii="Times New Roman" w:hAnsi="Times New Roman" w:eastAsia="Times New Roman" w:cs="Times New Roman"/>
          <w:sz w:val="24"/>
        </w:rPr>
        <w:t xml:space="preserve">, </w:t>
      </w:r>
      <m:oMath>
        <m:d>
          <m:dPr>
            <m:sepChr m:val=""/>
          </m:dPr>
          <m:e>
            <m:r>
              <m:t>B</m:t>
            </m:r>
            <m:r>
              <m:t>C</m:t>
            </m:r>
            <m:r>
              <m:t>D</m:t>
            </m:r>
          </m:e>
        </m:d>
      </m:oMath>
      <w:r>
        <w:rPr>
          <w:rFonts w:ascii="Times New Roman" w:hAnsi="Times New Roman" w:eastAsia="Times New Roman" w:cs="Times New Roman"/>
          <w:sz w:val="24"/>
        </w:rPr>
        <w:t xml:space="preserve">; nằm trong </w:t>
      </w:r>
      <m:oMath>
        <m:d>
          <m:dPr>
            <m:sepChr m:val=""/>
          </m:dPr>
          <m:e>
            <m:r>
              <m:t>A</m:t>
            </m:r>
            <m:r>
              <m:t>B</m:t>
            </m:r>
            <m:r>
              <m:t>C</m:t>
            </m:r>
          </m:e>
        </m:d>
      </m:oMath>
      <w:r>
        <w:rPr>
          <w:rFonts w:ascii="Times New Roman" w:hAnsi="Times New Roman" w:eastAsia="Times New Roman" w:cs="Times New Roman"/>
          <w:sz w:val="24"/>
        </w:rPr>
        <w:t xml:space="preserve">, </w:t>
      </w:r>
      <m:oMath>
        <m:d>
          <m:dPr>
            <m:sepChr m:val=""/>
          </m:dPr>
          <m:e>
            <m:r>
              <m:t>A</m:t>
            </m:r>
            <m:r>
              <m:t>C</m:t>
            </m:r>
            <m:r>
              <m:t>D</m:t>
            </m:r>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khung thành, cầu Long Biên.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nhận xét, làm Ví dụ 1, Luyện tập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ba vị trí tương đối.</w:t>
      </w:r>
    </w:p>
    <w:p>
      <w:pPr>
        <w:keepNext/>
        <w:spacing w:before="80" w:after="60" w:line="264" w:lineRule="auto"/>
        <w:jc w:val="left"/>
      </w:pPr>
      <w:r>
        <w:rPr>
          <w:rFonts w:ascii="Times New Roman" w:hAnsi="Times New Roman" w:eastAsia="Times New Roman" w:cs="Times New Roman"/>
          <w:b/>
          <w:sz w:val="24"/>
        </w:rPr>
        <w:t>2.2. Điều kiện và tính chất của đường thẳng song song với mặt phẳng (25 phút + 15 phút ở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chứng minh được đường thẳng song song với mặt phẳng; vận dụng tính chất xác định giao tuyến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HĐ2 (SGK tr.85).</w:t>
      </w:r>
      <w:r>
        <w:rPr>
          <w:rFonts w:ascii="Times New Roman" w:hAnsi="Times New Roman" w:eastAsia="Times New Roman" w:cs="Times New Roman"/>
          <w:sz w:val="24"/>
        </w:rPr>
        <w:t xml:space="preserve"> Cho đường thẳng </w:t>
      </w:r>
      <m:oMath>
        <m:r>
          <m:t>a</m:t>
        </m:r>
      </m:oMath>
      <w:r>
        <w:rPr>
          <w:rFonts w:ascii="Times New Roman" w:hAnsi="Times New Roman" w:eastAsia="Times New Roman" w:cs="Times New Roman"/>
          <w:sz w:val="24"/>
        </w:rPr>
        <w:t xml:space="preserve"> không nằm trong mặt phẳng </w:t>
      </w:r>
      <m:oMath>
        <m:d>
          <m:dPr>
            <m:sepChr m:val=""/>
          </m:dPr>
          <m:e>
            <m:r>
              <m:t>P</m:t>
            </m:r>
          </m:e>
        </m:d>
      </m:oMath>
      <w:r>
        <w:rPr>
          <w:rFonts w:ascii="Times New Roman" w:hAnsi="Times New Roman" w:eastAsia="Times New Roman" w:cs="Times New Roman"/>
          <w:sz w:val="24"/>
        </w:rPr>
        <w:t xml:space="preserve"> và </w:t>
      </w:r>
      <m:oMath>
        <m:r>
          <m:t>a</m:t>
        </m:r>
      </m:oMath>
      <w:r>
        <w:rPr>
          <w:rFonts w:ascii="Times New Roman" w:hAnsi="Times New Roman" w:eastAsia="Times New Roman" w:cs="Times New Roman"/>
          <w:sz w:val="24"/>
        </w:rPr>
        <w:t xml:space="preserve"> song song với đường thẳng </w:t>
      </w:r>
      <m:oMath>
        <m:r>
          <m:t>b</m:t>
        </m:r>
      </m:oMath>
      <w:r>
        <w:rPr>
          <w:rFonts w:ascii="Times New Roman" w:hAnsi="Times New Roman" w:eastAsia="Times New Roman" w:cs="Times New Roman"/>
          <w:sz w:val="24"/>
        </w:rPr>
        <w:t xml:space="preserve"> nằm trong </w:t>
      </w:r>
      <m:oMath>
        <m:d>
          <m:dPr>
            <m:sepChr m:val=""/>
          </m:dPr>
          <m:e>
            <m:r>
              <m:t>P</m:t>
            </m:r>
          </m:e>
        </m:d>
      </m:oMath>
      <w:r>
        <w:rPr>
          <w:rFonts w:ascii="Times New Roman" w:hAnsi="Times New Roman" w:eastAsia="Times New Roman" w:cs="Times New Roman"/>
          <w:sz w:val="24"/>
        </w:rPr>
        <w:t xml:space="preserve">. Gọi </w:t>
      </w:r>
      <m:oMath>
        <m:d>
          <m:dPr>
            <m:sepChr m:val=""/>
          </m:dPr>
          <m:e>
            <m:r>
              <m:t>Q</m:t>
            </m:r>
          </m:e>
        </m:d>
      </m:oMath>
      <w:r>
        <w:rPr>
          <w:rFonts w:ascii="Times New Roman" w:hAnsi="Times New Roman" w:eastAsia="Times New Roman" w:cs="Times New Roman"/>
          <w:sz w:val="24"/>
        </w:rPr>
        <w:t xml:space="preserve"> là mặt phẳng chứa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(H.4.36). Nếu </w:t>
      </w:r>
      <m:oMath>
        <m:r>
          <m:t>a</m:t>
        </m:r>
      </m:oMath>
      <w:r>
        <w:rPr>
          <w:rFonts w:ascii="Times New Roman" w:hAnsi="Times New Roman" w:eastAsia="Times New Roman" w:cs="Times New Roman"/>
          <w:sz w:val="24"/>
        </w:rPr>
        <w:t xml:space="preserve"> và </w:t>
      </w:r>
      <m:oMath>
        <m:d>
          <m:dPr>
            <m:sepChr m:val=""/>
          </m:dPr>
          <m:e>
            <m:r>
              <m:t>P</m:t>
            </m:r>
          </m:e>
        </m:d>
      </m:oMath>
      <w:r>
        <w:rPr>
          <w:rFonts w:ascii="Times New Roman" w:hAnsi="Times New Roman" w:eastAsia="Times New Roman" w:cs="Times New Roman"/>
          <w:sz w:val="24"/>
        </w:rPr>
        <w:t xml:space="preserve"> cắt nhau tại điểm </w:t>
      </w:r>
      <m:oMath>
        <m:r>
          <m:t>M</m:t>
        </m:r>
      </m:oMath>
      <w:r>
        <w:rPr>
          <w:rFonts w:ascii="Times New Roman" w:hAnsi="Times New Roman" w:eastAsia="Times New Roman" w:cs="Times New Roman"/>
          <w:sz w:val="24"/>
        </w:rPr>
        <w:t xml:space="preserve"> thì </w:t>
      </w:r>
      <m:oMath>
        <m:r>
          <m:t>M</m:t>
        </m:r>
      </m:oMath>
      <w:r>
        <w:rPr>
          <w:rFonts w:ascii="Times New Roman" w:hAnsi="Times New Roman" w:eastAsia="Times New Roman" w:cs="Times New Roman"/>
          <w:sz w:val="24"/>
        </w:rPr>
        <w:t xml:space="preserve"> có thuộc </w:t>
      </w:r>
      <m:oMath>
        <m:d>
          <m:dPr>
            <m:sepChr m:val=""/>
          </m:dPr>
          <m:e>
            <m:r>
              <m:t>Q</m:t>
            </m:r>
          </m:e>
        </m:d>
      </m:oMath>
      <w:r>
        <w:rPr>
          <w:rFonts w:ascii="Times New Roman" w:hAnsi="Times New Roman" w:eastAsia="Times New Roman" w:cs="Times New Roman"/>
          <w:sz w:val="24"/>
        </w:rPr>
        <w:t xml:space="preserve"> và </w:t>
      </w:r>
      <m:oMath>
        <m:r>
          <m:t>M</m:t>
        </m:r>
      </m:oMath>
      <w:r>
        <w:rPr>
          <w:rFonts w:ascii="Times New Roman" w:hAnsi="Times New Roman" w:eastAsia="Times New Roman" w:cs="Times New Roman"/>
          <w:sz w:val="24"/>
        </w:rPr>
        <w:t xml:space="preserve"> có thuộc </w:t>
      </w:r>
      <m:oMath>
        <m:r>
          <m:t>b</m:t>
        </m:r>
      </m:oMath>
      <w:r>
        <w:rPr>
          <w:rFonts w:ascii="Times New Roman" w:hAnsi="Times New Roman" w:eastAsia="Times New Roman" w:cs="Times New Roman"/>
          <w:sz w:val="24"/>
        </w:rPr>
        <w:t xml:space="preserve"> hay không? Hãy rút ra kết luận sau khi trả lời các câu hỏi trên.</w:t>
      </w:r>
    </w:p>
    <w:p>
      <w:pPr>
        <w:spacing w:before="40" w:after="80" w:line="264" w:lineRule="auto"/>
        <w:jc w:val="center"/>
      </w:pPr>
      <w:r>
        <w:drawing>
          <wp:inline xmlns:a="http://schemas.openxmlformats.org/drawingml/2006/main" xmlns:pic="http://schemas.openxmlformats.org/drawingml/2006/picture">
            <wp:extent cx="1512000" cy="933678"/>
            <wp:docPr id="4" name="Picture 4"/>
            <wp:cNvGraphicFramePr>
              <a:graphicFrameLocks noChangeAspect="1"/>
            </wp:cNvGraphicFramePr>
            <a:graphic>
              <a:graphicData uri="http://schemas.openxmlformats.org/drawingml/2006/picture">
                <pic:pic>
                  <pic:nvPicPr>
                    <pic:cNvPr id="0" name="h436.png"/>
                    <pic:cNvPicPr/>
                  </pic:nvPicPr>
                  <pic:blipFill>
                    <a:blip r:embed="rId14"/>
                    <a:stretch>
                      <a:fillRect/>
                    </a:stretch>
                  </pic:blipFill>
                  <pic:spPr>
                    <a:xfrm>
                      <a:off x="0" y="0"/>
                      <a:ext cx="1512000" cy="93367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Nếu đường thẳng </w:t>
            </w:r>
            <m:oMath>
              <m:r>
                <m:t>a</m:t>
              </m:r>
            </m:oMath>
            <w:r>
              <w:rPr>
                <w:rFonts w:ascii="Times New Roman" w:hAnsi="Times New Roman" w:eastAsia="Times New Roman" w:cs="Times New Roman"/>
                <w:sz w:val="24"/>
              </w:rPr>
              <w:t xml:space="preserve"> không nằm trong mặt phẳng </w:t>
            </w:r>
            <m:oMath>
              <m:d>
                <m:dPr>
                  <m:sepChr m:val=""/>
                </m:dPr>
                <m:e>
                  <m:r>
                    <m:t>P</m:t>
                  </m:r>
                </m:e>
              </m:d>
            </m:oMath>
            <w:r>
              <w:rPr>
                <w:rFonts w:ascii="Times New Roman" w:hAnsi="Times New Roman" w:eastAsia="Times New Roman" w:cs="Times New Roman"/>
                <w:sz w:val="24"/>
              </w:rPr>
              <w:t xml:space="preserve"> và song song với một đường thẳng nằm trong </w:t>
            </w:r>
            <m:oMath>
              <m:d>
                <m:dPr>
                  <m:sepChr m:val=""/>
                </m:dPr>
                <m:e>
                  <m:r>
                    <m:t>P</m:t>
                  </m:r>
                </m:e>
              </m:d>
            </m:oMath>
            <w:r>
              <w:rPr>
                <w:rFonts w:ascii="Times New Roman" w:hAnsi="Times New Roman" w:eastAsia="Times New Roman" w:cs="Times New Roman"/>
                <w:sz w:val="24"/>
              </w:rPr>
              <w:t xml:space="preserve"> thì </w:t>
            </w:r>
            <m:oMath>
              <m:r>
                <m:t>a</m:t>
              </m:r>
            </m:oMath>
            <w:r>
              <w:rPr>
                <w:rFonts w:ascii="Times New Roman" w:hAnsi="Times New Roman" w:eastAsia="Times New Roman" w:cs="Times New Roman"/>
                <w:sz w:val="24"/>
              </w:rPr>
              <w:t xml:space="preserve"> song song với </w:t>
            </w:r>
            <m:oMath>
              <m:d>
                <m:dPr>
                  <m:sepChr m:val=""/>
                </m:dPr>
                <m:e>
                  <m:r>
                    <m:t>P</m:t>
                  </m:r>
                </m:e>
              </m: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w:t>
      </w:r>
      <w:r>
        <w:rPr>
          <w:rFonts w:ascii="Times New Roman" w:hAnsi="Times New Roman" w:eastAsia="Times New Roman" w:cs="Times New Roman"/>
          <w:sz w:val="24"/>
        </w:rPr>
        <w:t xml:space="preserve"> Phát biểu trên còn đúng không nếu bỏ điều kiện "</w:t>
      </w:r>
      <m:oMath>
        <m:r>
          <m:t>a</m:t>
        </m:r>
      </m:oMath>
      <w:r>
        <w:rPr>
          <w:rFonts w:ascii="Times New Roman" w:hAnsi="Times New Roman" w:eastAsia="Times New Roman" w:cs="Times New Roman"/>
          <w:sz w:val="24"/>
        </w:rPr>
        <w:t xml:space="preserve"> không nằm trong mặt phẳng </w:t>
      </w:r>
      <m:oMath>
        <m:d>
          <m:dPr>
            <m:sepChr m:val=""/>
          </m:dPr>
          <m:e>
            <m:r>
              <m:t>P</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2.</w:t>
      </w:r>
      <w:r>
        <w:rPr>
          <w:rFonts w:ascii="Times New Roman" w:hAnsi="Times New Roman" w:eastAsia="Times New Roman" w:cs="Times New Roman"/>
          <w:sz w:val="24"/>
        </w:rPr>
        <w:t xml:space="preserve"> Cho ba đường thẳng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đôi một song song với nhau và không cùng nằm trong một mặt phẳng (H.4.37). Chứng minh rằng đường thẳng </w:t>
      </w:r>
      <m:oMath>
        <m:r>
          <m:t>a</m:t>
        </m:r>
      </m:oMath>
      <w:r>
        <w:rPr>
          <w:rFonts w:ascii="Times New Roman" w:hAnsi="Times New Roman" w:eastAsia="Times New Roman" w:cs="Times New Roman"/>
          <w:sz w:val="24"/>
        </w:rPr>
        <w:t xml:space="preserve"> song song với mp</w:t>
      </w:r>
      <m:oMath>
        <m:d>
          <m:dPr>
            <m:sepChr m:val=""/>
          </m:dPr>
          <m:e>
            <m:r>
              <m:t>b</m:t>
            </m:r>
            <m:r>
              <m:t>,</m:t>
            </m:r>
            <m:r>
              <m:t>c</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Ba đường thẳng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không cùng nằm trong một mặt phẳng nên đường thẳng </w:t>
      </w:r>
      <m:oMath>
        <m:r>
          <m:t>a</m:t>
        </m:r>
      </m:oMath>
      <w:r>
        <w:rPr>
          <w:rFonts w:ascii="Times New Roman" w:hAnsi="Times New Roman" w:eastAsia="Times New Roman" w:cs="Times New Roman"/>
          <w:sz w:val="24"/>
        </w:rPr>
        <w:t xml:space="preserve"> không nằm trong mp</w:t>
      </w:r>
      <m:oMath>
        <m:d>
          <m:dPr>
            <m:sepChr m:val=""/>
          </m:dPr>
          <m:e>
            <m:r>
              <m:t>b</m:t>
            </m:r>
            <m:r>
              <m:t>,</m:t>
            </m:r>
            <m:r>
              <m:t>c</m:t>
            </m:r>
          </m:e>
        </m:d>
      </m:oMath>
      <w:r>
        <w:rPr>
          <w:rFonts w:ascii="Times New Roman" w:hAnsi="Times New Roman" w:eastAsia="Times New Roman" w:cs="Times New Roman"/>
          <w:sz w:val="24"/>
        </w:rPr>
        <w:t xml:space="preserve">. Vì đường thẳng </w:t>
      </w:r>
      <m:oMath>
        <m:r>
          <m:t>a</m:t>
        </m:r>
      </m:oMath>
      <w:r>
        <w:rPr>
          <w:rFonts w:ascii="Times New Roman" w:hAnsi="Times New Roman" w:eastAsia="Times New Roman" w:cs="Times New Roman"/>
          <w:sz w:val="24"/>
        </w:rPr>
        <w:t xml:space="preserve"> song song với đường thẳng </w:t>
      </w:r>
      <m:oMath>
        <m:r>
          <m:t>b</m:t>
        </m:r>
      </m:oMath>
      <w:r>
        <w:rPr>
          <w:rFonts w:ascii="Times New Roman" w:hAnsi="Times New Roman" w:eastAsia="Times New Roman" w:cs="Times New Roman"/>
          <w:sz w:val="24"/>
        </w:rPr>
        <w:t xml:space="preserve"> và đường thẳng </w:t>
      </w:r>
      <m:oMath>
        <m:r>
          <m:t>b</m:t>
        </m:r>
      </m:oMath>
      <w:r>
        <w:rPr>
          <w:rFonts w:ascii="Times New Roman" w:hAnsi="Times New Roman" w:eastAsia="Times New Roman" w:cs="Times New Roman"/>
          <w:sz w:val="24"/>
        </w:rPr>
        <w:t xml:space="preserve"> nằm trong mp</w:t>
      </w:r>
      <m:oMath>
        <m:d>
          <m:dPr>
            <m:sepChr m:val=""/>
          </m:dPr>
          <m:e>
            <m:r>
              <m:t>b</m:t>
            </m:r>
            <m:r>
              <m:t>,</m:t>
            </m:r>
            <m:r>
              <m:t>c</m:t>
            </m:r>
          </m:e>
        </m:d>
      </m:oMath>
      <w:r>
        <w:rPr>
          <w:rFonts w:ascii="Times New Roman" w:hAnsi="Times New Roman" w:eastAsia="Times New Roman" w:cs="Times New Roman"/>
          <w:sz w:val="24"/>
        </w:rPr>
        <w:t xml:space="preserve"> nên đường thẳng </w:t>
      </w:r>
      <m:oMath>
        <m:r>
          <m:t>a</m:t>
        </m:r>
      </m:oMath>
      <w:r>
        <w:rPr>
          <w:rFonts w:ascii="Times New Roman" w:hAnsi="Times New Roman" w:eastAsia="Times New Roman" w:cs="Times New Roman"/>
          <w:sz w:val="24"/>
        </w:rPr>
        <w:t xml:space="preserve"> song song với mặt phẳng mp</w:t>
      </w:r>
      <m:oMath>
        <m:d>
          <m:dPr>
            <m:sepChr m:val=""/>
          </m:dPr>
          <m:e>
            <m:r>
              <m:t>b</m:t>
            </m:r>
            <m:r>
              <m:t>,</m:t>
            </m:r>
            <m:r>
              <m:t>c</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2.</w:t>
      </w:r>
      <w:r>
        <w:rPr>
          <w:rFonts w:ascii="Times New Roman" w:hAnsi="Times New Roman" w:eastAsia="Times New Roman" w:cs="Times New Roman"/>
          <w:sz w:val="24"/>
        </w:rPr>
        <w:t xml:space="preserve"> Trong Ví dụ 2, chứng minh rằng đường thẳng </w:t>
      </w:r>
      <m:oMath>
        <m:r>
          <m:t>c</m:t>
        </m:r>
      </m:oMath>
      <w:r>
        <w:rPr>
          <w:rFonts w:ascii="Times New Roman" w:hAnsi="Times New Roman" w:eastAsia="Times New Roman" w:cs="Times New Roman"/>
          <w:sz w:val="24"/>
        </w:rPr>
        <w:t xml:space="preserve"> song song với mp</w:t>
      </w:r>
      <m:oMath>
        <m:d>
          <m:dPr>
            <m:sepChr m:val=""/>
          </m:dPr>
          <m:e>
            <m:r>
              <m:t>a</m:t>
            </m:r>
            <m:r>
              <m:t>,</m:t>
            </m:r>
            <m:r>
              <m:t>b</m:t>
            </m:r>
          </m:e>
        </m:d>
      </m:oMath>
      <w:r>
        <w:rPr>
          <w:rFonts w:ascii="Times New Roman" w:hAnsi="Times New Roman" w:eastAsia="Times New Roman" w:cs="Times New Roman"/>
          <w:sz w:val="24"/>
        </w:rPr>
        <w:t xml:space="preserve">, đường thẳng </w:t>
      </w:r>
      <m:oMath>
        <m:r>
          <m:t>b</m:t>
        </m:r>
      </m:oMath>
      <w:r>
        <w:rPr>
          <w:rFonts w:ascii="Times New Roman" w:hAnsi="Times New Roman" w:eastAsia="Times New Roman" w:cs="Times New Roman"/>
          <w:sz w:val="24"/>
        </w:rPr>
        <w:t xml:space="preserve"> song song với mp</w:t>
      </w:r>
      <m:oMath>
        <m:d>
          <m:dPr>
            <m:sepChr m:val=""/>
          </m:dPr>
          <m:e>
            <m:r>
              <m:t>a</m:t>
            </m:r>
            <m:r>
              <m:t>,</m:t>
            </m:r>
            <m:r>
              <m:t>c</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3 (SGK tr.86).</w:t>
      </w:r>
      <w:r>
        <w:rPr>
          <w:rFonts w:ascii="Times New Roman" w:hAnsi="Times New Roman" w:eastAsia="Times New Roman" w:cs="Times New Roman"/>
          <w:sz w:val="24"/>
        </w:rPr>
        <w:t xml:space="preserve"> Trong không gian cho hai đường thẳng chéo nhau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Chứng minh rằng có một mặt phẳng chứa </w:t>
      </w:r>
      <m:oMath>
        <m:r>
          <m:t>a</m:t>
        </m:r>
      </m:oMath>
      <w:r>
        <w:rPr>
          <w:rFonts w:ascii="Times New Roman" w:hAnsi="Times New Roman" w:eastAsia="Times New Roman" w:cs="Times New Roman"/>
          <w:sz w:val="24"/>
        </w:rPr>
        <w:t xml:space="preserve"> và song song với </w:t>
      </w:r>
      <m:oMath>
        <m:r>
          <m:t>b</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512000" cy="1149020"/>
            <wp:docPr id="5" name="Picture 5"/>
            <wp:cNvGraphicFramePr>
              <a:graphicFrameLocks noChangeAspect="1"/>
            </wp:cNvGraphicFramePr>
            <a:graphic>
              <a:graphicData uri="http://schemas.openxmlformats.org/drawingml/2006/picture">
                <pic:pic>
                  <pic:nvPicPr>
                    <pic:cNvPr id="0" name="h438.png"/>
                    <pic:cNvPicPr/>
                  </pic:nvPicPr>
                  <pic:blipFill>
                    <a:blip r:embed="rId15"/>
                    <a:stretch>
                      <a:fillRect/>
                    </a:stretch>
                  </pic:blipFill>
                  <pic:spPr>
                    <a:xfrm>
                      <a:off x="0" y="0"/>
                      <a:ext cx="1512000" cy="1149020"/>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(H.4.38). Lấy điểm </w:t>
      </w:r>
      <m:oMath>
        <m:r>
          <m:t>M</m:t>
        </m:r>
      </m:oMath>
      <w:r>
        <w:rPr>
          <w:rFonts w:ascii="Times New Roman" w:hAnsi="Times New Roman" w:eastAsia="Times New Roman" w:cs="Times New Roman"/>
          <w:sz w:val="24"/>
        </w:rPr>
        <w:t xml:space="preserve"> bất kì thuộc </w:t>
      </w:r>
      <m:oMath>
        <m:r>
          <m:t>a</m:t>
        </m:r>
      </m:oMath>
      <w:r>
        <w:rPr>
          <w:rFonts w:ascii="Times New Roman" w:hAnsi="Times New Roman" w:eastAsia="Times New Roman" w:cs="Times New Roman"/>
          <w:sz w:val="24"/>
        </w:rPr>
        <w:t xml:space="preserve">. Qua </w:t>
      </w:r>
      <m:oMath>
        <m:r>
          <m:t>M</m:t>
        </m:r>
      </m:oMath>
      <w:r>
        <w:rPr>
          <w:rFonts w:ascii="Times New Roman" w:hAnsi="Times New Roman" w:eastAsia="Times New Roman" w:cs="Times New Roman"/>
          <w:sz w:val="24"/>
        </w:rPr>
        <w:t xml:space="preserve"> kẻ đường thẳng </w:t>
      </w:r>
      <m:oMath>
        <m:sSup>
          <m:e>
            <m:r>
              <m:t>b</m:t>
            </m:r>
          </m:e>
          <m:sup>
            <m:r>
              <m:t>′</m:t>
            </m:r>
          </m:sup>
        </m:sSup>
      </m:oMath>
      <w:r>
        <w:rPr>
          <w:rFonts w:ascii="Times New Roman" w:hAnsi="Times New Roman" w:eastAsia="Times New Roman" w:cs="Times New Roman"/>
          <w:sz w:val="24"/>
        </w:rPr>
        <w:t xml:space="preserve"> song song với </w:t>
      </w:r>
      <m:oMath>
        <m:r>
          <m:t>b</m:t>
        </m:r>
      </m:oMath>
      <w:r>
        <w:rPr>
          <w:rFonts w:ascii="Times New Roman" w:hAnsi="Times New Roman" w:eastAsia="Times New Roman" w:cs="Times New Roman"/>
          <w:sz w:val="24"/>
        </w:rPr>
        <w:t xml:space="preserve"> và đặt </w:t>
      </w:r>
      <m:oMath>
        <m:r>
          <m:t>(P)=</m:t>
        </m:r>
      </m:oMath>
      <w:r>
        <w:rPr>
          <w:rFonts w:ascii="Times New Roman" w:hAnsi="Times New Roman" w:eastAsia="Times New Roman" w:cs="Times New Roman"/>
          <w:sz w:val="24"/>
        </w:rPr>
        <w:t xml:space="preserve"> mp</w:t>
      </w:r>
      <m:oMath>
        <m:d>
          <m:dPr>
            <m:sepChr m:val=""/>
          </m:dPr>
          <m:e>
            <m:r>
              <m:t>a</m:t>
            </m:r>
            <m:r>
              <m:t>,</m:t>
            </m:r>
            <m:sSup>
              <m:e>
                <m:r>
                  <m:t>b</m:t>
                </m:r>
              </m:e>
              <m:sup>
                <m:r>
                  <m:t>′</m:t>
                </m:r>
              </m:sup>
            </m:sSup>
          </m:e>
        </m:d>
      </m:oMath>
      <w:r>
        <w:rPr>
          <w:rFonts w:ascii="Times New Roman" w:hAnsi="Times New Roman" w:eastAsia="Times New Roman" w:cs="Times New Roman"/>
          <w:sz w:val="24"/>
        </w:rPr>
        <w:t xml:space="preserve">. Vì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chéo nhau nên đường thẳng </w:t>
      </w:r>
      <m:oMath>
        <m:r>
          <m:t>b</m:t>
        </m:r>
      </m:oMath>
      <w:r>
        <w:rPr>
          <w:rFonts w:ascii="Times New Roman" w:hAnsi="Times New Roman" w:eastAsia="Times New Roman" w:cs="Times New Roman"/>
          <w:sz w:val="24"/>
        </w:rPr>
        <w:t xml:space="preserve"> không nằm trong mặt phẳng </w:t>
      </w:r>
      <m:oMath>
        <m:d>
          <m:dPr>
            <m:sepChr m:val=""/>
          </m:dPr>
          <m:e>
            <m:r>
              <m:t>P</m:t>
            </m:r>
          </m:e>
        </m:d>
      </m:oMath>
      <w:r>
        <w:rPr>
          <w:rFonts w:ascii="Times New Roman" w:hAnsi="Times New Roman" w:eastAsia="Times New Roman" w:cs="Times New Roman"/>
          <w:sz w:val="24"/>
        </w:rPr>
        <w:t xml:space="preserve">. Vì </w:t>
      </w:r>
      <m:oMath>
        <m:r>
          <m:t>b</m:t>
        </m:r>
      </m:oMath>
      <w:r>
        <w:rPr>
          <w:rFonts w:ascii="Times New Roman" w:hAnsi="Times New Roman" w:eastAsia="Times New Roman" w:cs="Times New Roman"/>
          <w:sz w:val="24"/>
        </w:rPr>
        <w:t xml:space="preserve"> song song với </w:t>
      </w:r>
      <m:oMath>
        <m:sSup>
          <m:e>
            <m:r>
              <m:t>b</m:t>
            </m:r>
          </m:e>
          <m:sup>
            <m:r>
              <m:t>′</m:t>
            </m:r>
          </m:sup>
        </m:sSup>
      </m:oMath>
      <w:r>
        <w:rPr>
          <w:rFonts w:ascii="Times New Roman" w:hAnsi="Times New Roman" w:eastAsia="Times New Roman" w:cs="Times New Roman"/>
          <w:sz w:val="24"/>
        </w:rPr>
        <w:t xml:space="preserve"> nằm trong mặt phẳng </w:t>
      </w:r>
      <m:oMath>
        <m:d>
          <m:dPr>
            <m:sepChr m:val=""/>
          </m:dPr>
          <m:e>
            <m:r>
              <m:t>P</m:t>
            </m:r>
          </m:e>
        </m:d>
      </m:oMath>
      <w:r>
        <w:rPr>
          <w:rFonts w:ascii="Times New Roman" w:hAnsi="Times New Roman" w:eastAsia="Times New Roman" w:cs="Times New Roman"/>
          <w:sz w:val="24"/>
        </w:rPr>
        <w:t xml:space="preserve"> nên </w:t>
      </w:r>
      <m:oMath>
        <m:r>
          <m:t>b</m:t>
        </m:r>
      </m:oMath>
      <w:r>
        <w:rPr>
          <w:rFonts w:ascii="Times New Roman" w:hAnsi="Times New Roman" w:eastAsia="Times New Roman" w:cs="Times New Roman"/>
          <w:sz w:val="24"/>
        </w:rPr>
        <w:t xml:space="preserve"> song song với </w:t>
      </w:r>
      <m:oMath>
        <m:d>
          <m:dPr>
            <m:sepChr m:val=""/>
          </m:dPr>
          <m:e>
            <m:r>
              <m:t>P</m:t>
            </m:r>
          </m:e>
        </m:d>
      </m:oMath>
      <w:r>
        <w:rPr>
          <w:rFonts w:ascii="Times New Roman" w:hAnsi="Times New Roman" w:eastAsia="Times New Roman" w:cs="Times New Roman"/>
          <w:sz w:val="24"/>
        </w:rPr>
        <w:t xml:space="preserve">. Vậy </w:t>
      </w:r>
      <m:oMath>
        <m:d>
          <m:dPr>
            <m:sepChr m:val=""/>
          </m:dPr>
          <m:e>
            <m:r>
              <m:t>P</m:t>
            </m:r>
          </m:e>
        </m:d>
      </m:oMath>
      <w:r>
        <w:rPr>
          <w:rFonts w:ascii="Times New Roman" w:hAnsi="Times New Roman" w:eastAsia="Times New Roman" w:cs="Times New Roman"/>
          <w:sz w:val="24"/>
        </w:rPr>
        <w:t xml:space="preserve"> là mặt phẳng chứa </w:t>
      </w:r>
      <m:oMath>
        <m:r>
          <m:t>a</m:t>
        </m:r>
      </m:oMath>
      <w:r>
        <w:rPr>
          <w:rFonts w:ascii="Times New Roman" w:hAnsi="Times New Roman" w:eastAsia="Times New Roman" w:cs="Times New Roman"/>
          <w:sz w:val="24"/>
        </w:rPr>
        <w:t xml:space="preserve"> và song song với </w:t>
      </w:r>
      <m:oMath>
        <m:r>
          <m:t>b</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Mặt phẳng </w:t>
      </w:r>
      <m:oMath>
        <m:d>
          <m:dPr>
            <m:sepChr m:val=""/>
          </m:dPr>
          <m:e>
            <m:r>
              <m:t>P</m:t>
            </m:r>
          </m:e>
        </m:d>
      </m:oMath>
      <w:r>
        <w:rPr>
          <w:rFonts w:ascii="Times New Roman" w:hAnsi="Times New Roman" w:eastAsia="Times New Roman" w:cs="Times New Roman"/>
          <w:sz w:val="24"/>
        </w:rPr>
        <w:t xml:space="preserve"> trong Ví dụ 3 là mặt phẳng duy nhất chứa đường thẳng </w:t>
      </w:r>
      <m:oMath>
        <m:r>
          <m:t>a</m:t>
        </m:r>
      </m:oMath>
      <w:r>
        <w:rPr>
          <w:rFonts w:ascii="Times New Roman" w:hAnsi="Times New Roman" w:eastAsia="Times New Roman" w:cs="Times New Roman"/>
          <w:sz w:val="24"/>
        </w:rPr>
        <w:t xml:space="preserve"> và song song với đường thẳng </w:t>
      </w:r>
      <m:oMath>
        <m:r>
          <m:t>b</m:t>
        </m:r>
      </m:oMath>
      <w:r>
        <w:rPr>
          <w:rFonts w:ascii="Times New Roman" w:hAnsi="Times New Roman" w:eastAsia="Times New Roman" w:cs="Times New Roman"/>
          <w:sz w:val="24"/>
        </w:rPr>
        <w:t>. Như vậy, cho trước hai đường thẳng chéo nhau, có duy nhất một mặt phẳng chứa đường thẳng này và song song với đường thẳng kia.</w:t>
      </w:r>
    </w:p>
    <w:p>
      <w:pPr>
        <w:spacing w:before="0" w:after="60" w:line="264" w:lineRule="auto"/>
        <w:jc w:val="both"/>
      </w:pPr>
      <w:r>
        <w:rPr>
          <w:rFonts w:ascii="Times New Roman" w:hAnsi="Times New Roman" w:eastAsia="Times New Roman" w:cs="Times New Roman"/>
          <w:b/>
          <w:sz w:val="24"/>
        </w:rPr>
        <w:t>Luyện tập 3.</w:t>
      </w:r>
      <w:r>
        <w:rPr>
          <w:rFonts w:ascii="Times New Roman" w:hAnsi="Times New Roman" w:eastAsia="Times New Roman" w:cs="Times New Roman"/>
          <w:sz w:val="24"/>
        </w:rPr>
        <w:t xml:space="preserve"> Cho hình chóp </w:t>
      </w:r>
      <m:oMath>
        <m:r>
          <m:t>S.ABCD</m:t>
        </m:r>
      </m:oMath>
      <w:r>
        <w:rPr>
          <w:rFonts w:ascii="Times New Roman" w:hAnsi="Times New Roman" w:eastAsia="Times New Roman" w:cs="Times New Roman"/>
          <w:sz w:val="24"/>
        </w:rPr>
        <w:t xml:space="preserve"> có đáy là hình thang (</w:t>
      </w:r>
      <m:oMath>
        <m:r>
          <m:t>AB∥CD</m:t>
        </m:r>
      </m:oMath>
      <w:r>
        <w:rPr>
          <w:rFonts w:ascii="Times New Roman" w:hAnsi="Times New Roman" w:eastAsia="Times New Roman" w:cs="Times New Roman"/>
          <w:sz w:val="24"/>
        </w:rPr>
        <w:t xml:space="preserve">). Hai đường thẳng </w:t>
      </w:r>
      <m:oMath>
        <m:r>
          <m:t>SD</m:t>
        </m:r>
      </m:oMath>
      <w:r>
        <w:rPr>
          <w:rFonts w:ascii="Times New Roman" w:hAnsi="Times New Roman" w:eastAsia="Times New Roman" w:cs="Times New Roman"/>
          <w:sz w:val="24"/>
        </w:rPr>
        <w:t xml:space="preserve"> và </w:t>
      </w:r>
      <m:oMath>
        <m:r>
          <m:t>AB</m:t>
        </m:r>
      </m:oMath>
      <w:r>
        <w:rPr>
          <w:rFonts w:ascii="Times New Roman" w:hAnsi="Times New Roman" w:eastAsia="Times New Roman" w:cs="Times New Roman"/>
          <w:sz w:val="24"/>
        </w:rPr>
        <w:t xml:space="preserve"> có chéo nhau hay không? Chỉ ra mặt phẳng chứa đường thẳng </w:t>
      </w:r>
      <m:oMath>
        <m:r>
          <m:t>SD</m:t>
        </m:r>
      </m:oMath>
      <w:r>
        <w:rPr>
          <w:rFonts w:ascii="Times New Roman" w:hAnsi="Times New Roman" w:eastAsia="Times New Roman" w:cs="Times New Roman"/>
          <w:sz w:val="24"/>
        </w:rPr>
        <w:t xml:space="preserve"> và song song với </w:t>
      </w:r>
      <m:oMath>
        <m:r>
          <m:t>AB</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Vận dụng.</w:t>
      </w:r>
      <w:r>
        <w:rPr>
          <w:rFonts w:ascii="Times New Roman" w:hAnsi="Times New Roman" w:eastAsia="Times New Roman" w:cs="Times New Roman"/>
          <w:sz w:val="24"/>
        </w:rPr>
        <w:t xml:space="preserve"> Trong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 hãy giải thích tại sao dây nhợ khi căng thì song song với mặt đất. Tác dụng của việc đó là gì?</w:t>
      </w:r>
    </w:p>
    <w:p>
      <w:pPr>
        <w:keepNext/>
        <w:spacing w:before="0" w:after="60" w:line="264" w:lineRule="auto"/>
        <w:jc w:val="both"/>
      </w:pPr>
      <w:r>
        <w:rPr>
          <w:rFonts w:ascii="Times New Roman" w:hAnsi="Times New Roman" w:eastAsia="Times New Roman" w:cs="Times New Roman"/>
          <w:b/>
          <w:sz w:val="24"/>
        </w:rPr>
        <w:t>TIẾT 2 (T33) – tiếp mục 2.2 (15 phút)</w:t>
      </w:r>
    </w:p>
    <w:p>
      <w:pPr>
        <w:spacing w:before="0" w:after="60" w:line="264" w:lineRule="auto"/>
        <w:jc w:val="both"/>
      </w:pPr>
      <w:r>
        <w:rPr>
          <w:rFonts w:ascii="Times New Roman" w:hAnsi="Times New Roman" w:eastAsia="Times New Roman" w:cs="Times New Roman"/>
          <w:b/>
          <w:sz w:val="24"/>
        </w:rPr>
        <w:t>HĐ3.</w:t>
      </w:r>
      <w:r>
        <w:rPr>
          <w:rFonts w:ascii="Times New Roman" w:hAnsi="Times New Roman" w:eastAsia="Times New Roman" w:cs="Times New Roman"/>
          <w:sz w:val="24"/>
        </w:rPr>
        <w:t xml:space="preserve"> Cho đường thẳng </w:t>
      </w:r>
      <m:oMath>
        <m:r>
          <m:t>a</m:t>
        </m:r>
      </m:oMath>
      <w:r>
        <w:rPr>
          <w:rFonts w:ascii="Times New Roman" w:hAnsi="Times New Roman" w:eastAsia="Times New Roman" w:cs="Times New Roman"/>
          <w:sz w:val="24"/>
        </w:rPr>
        <w:t xml:space="preserve"> song song với mặt phẳng </w:t>
      </w:r>
      <m:oMath>
        <m:d>
          <m:dPr>
            <m:sepChr m:val=""/>
          </m:dPr>
          <m:e>
            <m:r>
              <m:t>P</m:t>
            </m:r>
          </m:e>
        </m:d>
      </m:oMath>
      <w:r>
        <w:rPr>
          <w:rFonts w:ascii="Times New Roman" w:hAnsi="Times New Roman" w:eastAsia="Times New Roman" w:cs="Times New Roman"/>
          <w:sz w:val="24"/>
        </w:rPr>
        <w:t xml:space="preserve"> và </w:t>
      </w:r>
      <m:oMath>
        <m:d>
          <m:dPr>
            <m:sepChr m:val=""/>
          </m:dPr>
          <m:e>
            <m:r>
              <m:t>Q</m:t>
            </m:r>
          </m:e>
        </m:d>
      </m:oMath>
      <w:r>
        <w:rPr>
          <w:rFonts w:ascii="Times New Roman" w:hAnsi="Times New Roman" w:eastAsia="Times New Roman" w:cs="Times New Roman"/>
          <w:sz w:val="24"/>
        </w:rPr>
        <w:t xml:space="preserve"> là một mặt phẳng chứa </w:t>
      </w:r>
      <m:oMath>
        <m:r>
          <m:t>a</m:t>
        </m:r>
      </m:oMath>
      <w:r>
        <w:rPr>
          <w:rFonts w:ascii="Times New Roman" w:hAnsi="Times New Roman" w:eastAsia="Times New Roman" w:cs="Times New Roman"/>
          <w:sz w:val="24"/>
        </w:rPr>
        <w:t xml:space="preserve">. Giả sử </w:t>
      </w:r>
      <m:oMath>
        <m:d>
          <m:dPr>
            <m:sepChr m:val=""/>
          </m:dPr>
          <m:e>
            <m:r>
              <m:t>Q</m:t>
            </m:r>
          </m:e>
        </m:d>
      </m:oMath>
      <w:r>
        <w:rPr>
          <w:rFonts w:ascii="Times New Roman" w:hAnsi="Times New Roman" w:eastAsia="Times New Roman" w:cs="Times New Roman"/>
          <w:sz w:val="24"/>
        </w:rPr>
        <w:t xml:space="preserve"> cắt </w:t>
      </w:r>
      <m:oMath>
        <m:d>
          <m:dPr>
            <m:sepChr m:val=""/>
          </m:dPr>
          <m:e>
            <m:r>
              <m:t>P</m:t>
            </m:r>
          </m:e>
        </m:d>
      </m:oMath>
      <w:r>
        <w:rPr>
          <w:rFonts w:ascii="Times New Roman" w:hAnsi="Times New Roman" w:eastAsia="Times New Roman" w:cs="Times New Roman"/>
          <w:sz w:val="24"/>
        </w:rPr>
        <w:t xml:space="preserve"> theo giao tuyến </w:t>
      </w:r>
      <m:oMath>
        <m:r>
          <m:t>b</m:t>
        </m:r>
      </m:oMath>
      <w:r>
        <w:rPr>
          <w:rFonts w:ascii="Times New Roman" w:hAnsi="Times New Roman" w:eastAsia="Times New Roman" w:cs="Times New Roman"/>
          <w:sz w:val="24"/>
        </w:rPr>
        <w:t xml:space="preserve"> (H.4.36). a) Hai đường thẳng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có thể chéo nhau không? b) Hai đường thẳng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có thể cắt nhau không?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Cho đường thẳng </w:t>
            </w:r>
            <m:oMath>
              <m:r>
                <m:t>a</m:t>
              </m:r>
            </m:oMath>
            <w:r>
              <w:rPr>
                <w:rFonts w:ascii="Times New Roman" w:hAnsi="Times New Roman" w:eastAsia="Times New Roman" w:cs="Times New Roman"/>
                <w:sz w:val="24"/>
              </w:rPr>
              <w:t xml:space="preserve"> song song với mặt phẳng </w:t>
            </w:r>
            <m:oMath>
              <m:d>
                <m:dPr>
                  <m:sepChr m:val=""/>
                </m:dPr>
                <m:e>
                  <m:r>
                    <m:t>P</m:t>
                  </m:r>
                </m:e>
              </m:d>
            </m:oMath>
            <w:r>
              <w:rPr>
                <w:rFonts w:ascii="Times New Roman" w:hAnsi="Times New Roman" w:eastAsia="Times New Roman" w:cs="Times New Roman"/>
                <w:sz w:val="24"/>
              </w:rPr>
              <w:t xml:space="preserve">. Nếu mặt phẳng </w:t>
            </w:r>
            <m:oMath>
              <m:d>
                <m:dPr>
                  <m:sepChr m:val=""/>
                </m:dPr>
                <m:e>
                  <m:r>
                    <m:t>Q</m:t>
                  </m:r>
                </m:e>
              </m:d>
            </m:oMath>
            <w:r>
              <w:rPr>
                <w:rFonts w:ascii="Times New Roman" w:hAnsi="Times New Roman" w:eastAsia="Times New Roman" w:cs="Times New Roman"/>
                <w:sz w:val="24"/>
              </w:rPr>
              <w:t xml:space="preserve"> chứa </w:t>
            </w:r>
            <m:oMath>
              <m:r>
                <m:t>a</m:t>
              </m:r>
            </m:oMath>
            <w:r>
              <w:rPr>
                <w:rFonts w:ascii="Times New Roman" w:hAnsi="Times New Roman" w:eastAsia="Times New Roman" w:cs="Times New Roman"/>
                <w:sz w:val="24"/>
              </w:rPr>
              <w:t xml:space="preserve"> và cắt </w:t>
            </w:r>
            <m:oMath>
              <m:d>
                <m:dPr>
                  <m:sepChr m:val=""/>
                </m:dPr>
                <m:e>
                  <m:r>
                    <m:t>P</m:t>
                  </m:r>
                </m:e>
              </m:d>
            </m:oMath>
            <w:r>
              <w:rPr>
                <w:rFonts w:ascii="Times New Roman" w:hAnsi="Times New Roman" w:eastAsia="Times New Roman" w:cs="Times New Roman"/>
                <w:sz w:val="24"/>
              </w:rPr>
              <w:t xml:space="preserve"> theo giao tuyến </w:t>
            </w:r>
            <m:oMath>
              <m:r>
                <m:t>b</m:t>
              </m:r>
            </m:oMath>
            <w:r>
              <w:rPr>
                <w:rFonts w:ascii="Times New Roman" w:hAnsi="Times New Roman" w:eastAsia="Times New Roman" w:cs="Times New Roman"/>
                <w:sz w:val="24"/>
              </w:rPr>
              <w:t xml:space="preserve"> thì </w:t>
            </w:r>
            <m:oMath>
              <m:r>
                <m:t>b</m:t>
              </m:r>
            </m:oMath>
            <w:r>
              <w:rPr>
                <w:rFonts w:ascii="Times New Roman" w:hAnsi="Times New Roman" w:eastAsia="Times New Roman" w:cs="Times New Roman"/>
                <w:sz w:val="24"/>
              </w:rPr>
              <w:t xml:space="preserve"> song song với </w:t>
            </w:r>
            <m:oMath>
              <m:r>
                <m:t>a</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4.</w:t>
      </w:r>
      <w:r>
        <w:rPr>
          <w:rFonts w:ascii="Times New Roman" w:hAnsi="Times New Roman" w:eastAsia="Times New Roman" w:cs="Times New Roman"/>
          <w:sz w:val="24"/>
        </w:rPr>
        <w:t xml:space="preserve"> Cho tứ diện </w:t>
      </w:r>
      <m:oMath>
        <m:r>
          <m:t>ABCD</m:t>
        </m:r>
      </m:oMath>
      <w:r>
        <w:rPr>
          <w:rFonts w:ascii="Times New Roman" w:hAnsi="Times New Roman" w:eastAsia="Times New Roman" w:cs="Times New Roman"/>
          <w:sz w:val="24"/>
        </w:rPr>
        <w:t xml:space="preserve">, điểm </w:t>
      </w:r>
      <m:oMath>
        <m:r>
          <m:t>E</m:t>
        </m:r>
      </m:oMath>
      <w:r>
        <w:rPr>
          <w:rFonts w:ascii="Times New Roman" w:hAnsi="Times New Roman" w:eastAsia="Times New Roman" w:cs="Times New Roman"/>
          <w:sz w:val="24"/>
        </w:rPr>
        <w:t xml:space="preserve"> nằm giữa hai điểm </w:t>
      </w:r>
      <m:oMath>
        <m:r>
          <m:t>A</m:t>
        </m:r>
      </m:oMath>
      <w:r>
        <w:rPr>
          <w:rFonts w:ascii="Times New Roman" w:hAnsi="Times New Roman" w:eastAsia="Times New Roman" w:cs="Times New Roman"/>
          <w:sz w:val="24"/>
        </w:rPr>
        <w:t xml:space="preserve"> và </w:t>
      </w:r>
      <m:oMath>
        <m:r>
          <m:t>C</m:t>
        </m:r>
      </m:oMath>
      <w:r>
        <w:rPr>
          <w:rFonts w:ascii="Times New Roman" w:hAnsi="Times New Roman" w:eastAsia="Times New Roman" w:cs="Times New Roman"/>
          <w:sz w:val="24"/>
        </w:rPr>
        <w:t xml:space="preserve">. Gọi </w:t>
      </w:r>
      <m:oMath>
        <m:d>
          <m:dPr>
            <m:sepChr m:val=""/>
          </m:dPr>
          <m:e>
            <m:r>
              <m:t>P</m:t>
            </m:r>
          </m:e>
        </m:d>
      </m:oMath>
      <w:r>
        <w:rPr>
          <w:rFonts w:ascii="Times New Roman" w:hAnsi="Times New Roman" w:eastAsia="Times New Roman" w:cs="Times New Roman"/>
          <w:sz w:val="24"/>
        </w:rPr>
        <w:t xml:space="preserve"> là mặt phẳng qua </w:t>
      </w:r>
      <m:oMath>
        <m:r>
          <m:t>E</m:t>
        </m:r>
      </m:oMath>
      <w:r>
        <w:rPr>
          <w:rFonts w:ascii="Times New Roman" w:hAnsi="Times New Roman" w:eastAsia="Times New Roman" w:cs="Times New Roman"/>
          <w:sz w:val="24"/>
        </w:rPr>
        <w:t xml:space="preserve"> và song song với hai đường thẳng </w:t>
      </w:r>
      <m:oMath>
        <m:r>
          <m:t>AB</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(H.4.39). Xác định các giao tuyến của </w:t>
      </w:r>
      <m:oMath>
        <m:d>
          <m:dPr>
            <m:sepChr m:val=""/>
          </m:dPr>
          <m:e>
            <m:r>
              <m:t>P</m:t>
            </m:r>
          </m:e>
        </m:d>
      </m:oMath>
      <w:r>
        <w:rPr>
          <w:rFonts w:ascii="Times New Roman" w:hAnsi="Times New Roman" w:eastAsia="Times New Roman" w:cs="Times New Roman"/>
          <w:sz w:val="24"/>
        </w:rPr>
        <w:t xml:space="preserve"> và các mặt của tứ diện. Hình tạo bởi các giao tuyến là hình gì?</w:t>
      </w:r>
    </w:p>
    <w:p>
      <w:pPr>
        <w:spacing w:before="40" w:after="80" w:line="264" w:lineRule="auto"/>
        <w:jc w:val="center"/>
      </w:pPr>
      <w:r>
        <w:drawing>
          <wp:inline xmlns:a="http://schemas.openxmlformats.org/drawingml/2006/main" xmlns:pic="http://schemas.openxmlformats.org/drawingml/2006/picture">
            <wp:extent cx="1368000" cy="1696228"/>
            <wp:docPr id="6" name="Picture 6"/>
            <wp:cNvGraphicFramePr>
              <a:graphicFrameLocks noChangeAspect="1"/>
            </wp:cNvGraphicFramePr>
            <a:graphic>
              <a:graphicData uri="http://schemas.openxmlformats.org/drawingml/2006/picture">
                <pic:pic>
                  <pic:nvPicPr>
                    <pic:cNvPr id="0" name="h439.png"/>
                    <pic:cNvPicPr/>
                  </pic:nvPicPr>
                  <pic:blipFill>
                    <a:blip r:embed="rId16"/>
                    <a:stretch>
                      <a:fillRect/>
                    </a:stretch>
                  </pic:blipFill>
                  <pic:spPr>
                    <a:xfrm>
                      <a:off x="0" y="0"/>
                      <a:ext cx="1368000" cy="1696228"/>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Mặt phẳng </w:t>
      </w:r>
      <m:oMath>
        <m:d>
          <m:dPr>
            <m:sepChr m:val=""/>
          </m:dPr>
          <m:e>
            <m:r>
              <m:t>A</m:t>
            </m:r>
            <m:r>
              <m:t>B</m:t>
            </m:r>
            <m:r>
              <m:t>C</m:t>
            </m:r>
          </m:e>
        </m:d>
      </m:oMath>
      <w:r>
        <w:rPr>
          <w:rFonts w:ascii="Times New Roman" w:hAnsi="Times New Roman" w:eastAsia="Times New Roman" w:cs="Times New Roman"/>
          <w:sz w:val="24"/>
        </w:rPr>
        <w:t xml:space="preserve"> chứa đường thẳng </w:t>
      </w:r>
      <m:oMath>
        <m:r>
          <m:t>AB</m:t>
        </m:r>
      </m:oMath>
      <w:r>
        <w:rPr>
          <w:rFonts w:ascii="Times New Roman" w:hAnsi="Times New Roman" w:eastAsia="Times New Roman" w:cs="Times New Roman"/>
          <w:sz w:val="24"/>
        </w:rPr>
        <w:t xml:space="preserve"> song song với mặt phẳng </w:t>
      </w:r>
      <m:oMath>
        <m:d>
          <m:dPr>
            <m:sepChr m:val=""/>
          </m:dPr>
          <m:e>
            <m:r>
              <m:t>P</m:t>
            </m:r>
          </m:e>
        </m:d>
      </m:oMath>
      <w:r>
        <w:rPr>
          <w:rFonts w:ascii="Times New Roman" w:hAnsi="Times New Roman" w:eastAsia="Times New Roman" w:cs="Times New Roman"/>
          <w:sz w:val="24"/>
        </w:rPr>
        <w:t xml:space="preserve"> nên mặt phẳng </w:t>
      </w:r>
      <m:oMath>
        <m:d>
          <m:dPr>
            <m:sepChr m:val=""/>
          </m:dPr>
          <m:e>
            <m:r>
              <m:t>A</m:t>
            </m:r>
            <m:r>
              <m:t>B</m:t>
            </m:r>
            <m:r>
              <m:t>C</m:t>
            </m:r>
          </m:e>
        </m:d>
      </m:oMath>
      <w:r>
        <w:rPr>
          <w:rFonts w:ascii="Times New Roman" w:hAnsi="Times New Roman" w:eastAsia="Times New Roman" w:cs="Times New Roman"/>
          <w:sz w:val="24"/>
        </w:rPr>
        <w:t xml:space="preserve"> cắt mặt phẳng </w:t>
      </w:r>
      <m:oMath>
        <m:d>
          <m:dPr>
            <m:sepChr m:val=""/>
          </m:dPr>
          <m:e>
            <m:r>
              <m:t>P</m:t>
            </m:r>
          </m:e>
        </m:d>
      </m:oMath>
      <w:r>
        <w:rPr>
          <w:rFonts w:ascii="Times New Roman" w:hAnsi="Times New Roman" w:eastAsia="Times New Roman" w:cs="Times New Roman"/>
          <w:sz w:val="24"/>
        </w:rPr>
        <w:t xml:space="preserve"> theo giao tuyến song song với </w:t>
      </w:r>
      <m:oMath>
        <m:r>
          <m:t>AB</m:t>
        </m:r>
      </m:oMath>
      <w:r>
        <w:rPr>
          <w:rFonts w:ascii="Times New Roman" w:hAnsi="Times New Roman" w:eastAsia="Times New Roman" w:cs="Times New Roman"/>
          <w:sz w:val="24"/>
        </w:rPr>
        <w:t xml:space="preserve">. Vẽ </w:t>
      </w:r>
      <m:oMath>
        <m:r>
          <m:t>EF∥AB</m:t>
        </m:r>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thuộc </w:t>
      </w:r>
      <m:oMath>
        <m:r>
          <m:t>BC</m:t>
        </m:r>
      </m:oMath>
      <w:r>
        <w:rPr>
          <w:rFonts w:ascii="Times New Roman" w:hAnsi="Times New Roman" w:eastAsia="Times New Roman" w:cs="Times New Roman"/>
          <w:sz w:val="24"/>
        </w:rPr>
        <w:t xml:space="preserve">) thì </w:t>
      </w:r>
      <m:oMath>
        <m:r>
          <m:t>EF</m:t>
        </m:r>
      </m:oMath>
      <w:r>
        <w:rPr>
          <w:rFonts w:ascii="Times New Roman" w:hAnsi="Times New Roman" w:eastAsia="Times New Roman" w:cs="Times New Roman"/>
          <w:sz w:val="24"/>
        </w:rPr>
        <w:t xml:space="preserve"> là giao tuyến của </w:t>
      </w:r>
      <m:oMath>
        <m:d>
          <m:dPr>
            <m:sepChr m:val=""/>
          </m:dPr>
          <m:e>
            <m:r>
              <m:t>P</m:t>
            </m:r>
          </m:e>
        </m:d>
      </m:oMath>
      <w:r>
        <w:rPr>
          <w:rFonts w:ascii="Times New Roman" w:hAnsi="Times New Roman" w:eastAsia="Times New Roman" w:cs="Times New Roman"/>
          <w:sz w:val="24"/>
        </w:rPr>
        <w:t xml:space="preserve"> và </w:t>
      </w:r>
      <m:oMath>
        <m:d>
          <m:dPr>
            <m:sepChr m:val=""/>
          </m:dPr>
          <m:e>
            <m:r>
              <m:t>A</m:t>
            </m:r>
            <m:r>
              <m:t>B</m:t>
            </m:r>
            <m:r>
              <m:t>C</m:t>
            </m:r>
          </m:e>
        </m:d>
      </m:oMath>
      <w:r>
        <w:rPr>
          <w:rFonts w:ascii="Times New Roman" w:hAnsi="Times New Roman" w:eastAsia="Times New Roman" w:cs="Times New Roman"/>
          <w:sz w:val="24"/>
        </w:rPr>
        <w:t xml:space="preserve">. Hai mặt phẳng </w:t>
      </w:r>
      <m:oMath>
        <m:d>
          <m:dPr>
            <m:sepChr m:val=""/>
          </m:dPr>
          <m:e>
            <m:r>
              <m:t>A</m:t>
            </m:r>
            <m:r>
              <m:t>C</m:t>
            </m:r>
            <m:r>
              <m:t>D</m:t>
            </m:r>
          </m:e>
        </m:d>
      </m:oMath>
      <w:r>
        <w:rPr>
          <w:rFonts w:ascii="Times New Roman" w:hAnsi="Times New Roman" w:eastAsia="Times New Roman" w:cs="Times New Roman"/>
          <w:sz w:val="24"/>
        </w:rPr>
        <w:t xml:space="preserve"> và </w:t>
      </w:r>
      <m:oMath>
        <m:d>
          <m:dPr>
            <m:sepChr m:val=""/>
          </m:dPr>
          <m:e>
            <m:r>
              <m:t>B</m:t>
            </m:r>
            <m:r>
              <m:t>C</m:t>
            </m:r>
            <m:r>
              <m:t>D</m:t>
            </m:r>
          </m:e>
        </m:d>
      </m:oMath>
      <w:r>
        <w:rPr>
          <w:rFonts w:ascii="Times New Roman" w:hAnsi="Times New Roman" w:eastAsia="Times New Roman" w:cs="Times New Roman"/>
          <w:sz w:val="24"/>
        </w:rPr>
        <w:t xml:space="preserve"> cùng chứa đường thẳng </w:t>
      </w:r>
      <m:oMath>
        <m:r>
          <m:t>CD</m:t>
        </m:r>
      </m:oMath>
      <w:r>
        <w:rPr>
          <w:rFonts w:ascii="Times New Roman" w:hAnsi="Times New Roman" w:eastAsia="Times New Roman" w:cs="Times New Roman"/>
          <w:sz w:val="24"/>
        </w:rPr>
        <w:t xml:space="preserve"> song song với mặt phẳng </w:t>
      </w:r>
      <m:oMath>
        <m:d>
          <m:dPr>
            <m:sepChr m:val=""/>
          </m:dPr>
          <m:e>
            <m:r>
              <m:t>P</m:t>
            </m:r>
          </m:e>
        </m:d>
      </m:oMath>
      <w:r>
        <w:rPr>
          <w:rFonts w:ascii="Times New Roman" w:hAnsi="Times New Roman" w:eastAsia="Times New Roman" w:cs="Times New Roman"/>
          <w:sz w:val="24"/>
        </w:rPr>
        <w:t xml:space="preserve"> nên chúng cắt mặt phẳng </w:t>
      </w:r>
      <m:oMath>
        <m:d>
          <m:dPr>
            <m:sepChr m:val=""/>
          </m:dPr>
          <m:e>
            <m:r>
              <m:t>P</m:t>
            </m:r>
          </m:e>
        </m:d>
      </m:oMath>
      <w:r>
        <w:rPr>
          <w:rFonts w:ascii="Times New Roman" w:hAnsi="Times New Roman" w:eastAsia="Times New Roman" w:cs="Times New Roman"/>
          <w:sz w:val="24"/>
        </w:rPr>
        <w:t xml:space="preserve"> theo giao tuyến song song với </w:t>
      </w:r>
      <m:oMath>
        <m:r>
          <m:t>CD</m:t>
        </m:r>
      </m:oMath>
      <w:r>
        <w:rPr>
          <w:rFonts w:ascii="Times New Roman" w:hAnsi="Times New Roman" w:eastAsia="Times New Roman" w:cs="Times New Roman"/>
          <w:sz w:val="24"/>
        </w:rPr>
        <w:t xml:space="preserve">. Vẽ </w:t>
      </w:r>
      <m:oMath>
        <m:r>
          <m:t>EH</m:t>
        </m:r>
      </m:oMath>
      <w:r>
        <w:rPr>
          <w:rFonts w:ascii="Times New Roman" w:hAnsi="Times New Roman" w:eastAsia="Times New Roman" w:cs="Times New Roman"/>
          <w:sz w:val="24"/>
        </w:rPr>
        <w:t xml:space="preserve">, </w:t>
      </w:r>
      <m:oMath>
        <m:r>
          <m:t>FG</m:t>
        </m:r>
      </m:oMath>
      <w:r>
        <w:rPr>
          <w:rFonts w:ascii="Times New Roman" w:hAnsi="Times New Roman" w:eastAsia="Times New Roman" w:cs="Times New Roman"/>
          <w:sz w:val="24"/>
        </w:rPr>
        <w:t xml:space="preserve"> song song với </w:t>
      </w:r>
      <m:oMath>
        <m:r>
          <m:t>CD</m:t>
        </m:r>
      </m:oMath>
      <w:r>
        <w:rPr>
          <w:rFonts w:ascii="Times New Roman" w:hAnsi="Times New Roman" w:eastAsia="Times New Roman" w:cs="Times New Roman"/>
          <w:sz w:val="24"/>
        </w:rPr>
        <w:t xml:space="preserve"> (</w:t>
      </w:r>
      <m:oMath>
        <m:r>
          <m:t>H</m:t>
        </m:r>
      </m:oMath>
      <w:r>
        <w:rPr>
          <w:rFonts w:ascii="Times New Roman" w:hAnsi="Times New Roman" w:eastAsia="Times New Roman" w:cs="Times New Roman"/>
          <w:sz w:val="24"/>
        </w:rPr>
        <w:t xml:space="preserve"> thuộc </w:t>
      </w:r>
      <m:oMath>
        <m:r>
          <m:t>AD</m:t>
        </m:r>
      </m:oMath>
      <w:r>
        <w:rPr>
          <w:rFonts w:ascii="Times New Roman" w:hAnsi="Times New Roman" w:eastAsia="Times New Roman" w:cs="Times New Roman"/>
          <w:sz w:val="24"/>
        </w:rPr>
        <w:t xml:space="preserve">, </w:t>
      </w:r>
      <m:oMath>
        <m:r>
          <m:t>G</m:t>
        </m:r>
      </m:oMath>
      <w:r>
        <w:rPr>
          <w:rFonts w:ascii="Times New Roman" w:hAnsi="Times New Roman" w:eastAsia="Times New Roman" w:cs="Times New Roman"/>
          <w:sz w:val="24"/>
        </w:rPr>
        <w:t xml:space="preserve"> thuộc </w:t>
      </w:r>
      <m:oMath>
        <m:r>
          <m:t>BD</m:t>
        </m:r>
      </m:oMath>
      <w:r>
        <w:rPr>
          <w:rFonts w:ascii="Times New Roman" w:hAnsi="Times New Roman" w:eastAsia="Times New Roman" w:cs="Times New Roman"/>
          <w:sz w:val="24"/>
        </w:rPr>
        <w:t xml:space="preserve">) thì </w:t>
      </w:r>
      <m:oMath>
        <m:r>
          <m:t>EH</m:t>
        </m:r>
      </m:oMath>
      <w:r>
        <w:rPr>
          <w:rFonts w:ascii="Times New Roman" w:hAnsi="Times New Roman" w:eastAsia="Times New Roman" w:cs="Times New Roman"/>
          <w:sz w:val="24"/>
        </w:rPr>
        <w:t xml:space="preserve">, </w:t>
      </w:r>
      <m:oMath>
        <m:r>
          <m:t>FG</m:t>
        </m:r>
      </m:oMath>
      <w:r>
        <w:rPr>
          <w:rFonts w:ascii="Times New Roman" w:hAnsi="Times New Roman" w:eastAsia="Times New Roman" w:cs="Times New Roman"/>
          <w:sz w:val="24"/>
        </w:rPr>
        <w:t xml:space="preserve"> lần lượt là giao tuyến của mặt phẳng </w:t>
      </w:r>
      <m:oMath>
        <m:d>
          <m:dPr>
            <m:sepChr m:val=""/>
          </m:dPr>
          <m:e>
            <m:r>
              <m:t>P</m:t>
            </m:r>
          </m:e>
        </m:d>
      </m:oMath>
      <w:r>
        <w:rPr>
          <w:rFonts w:ascii="Times New Roman" w:hAnsi="Times New Roman" w:eastAsia="Times New Roman" w:cs="Times New Roman"/>
          <w:sz w:val="24"/>
        </w:rPr>
        <w:t xml:space="preserve"> với hai mặt phẳng </w:t>
      </w:r>
      <m:oMath>
        <m:d>
          <m:dPr>
            <m:sepChr m:val=""/>
          </m:dPr>
          <m:e>
            <m:r>
              <m:t>A</m:t>
            </m:r>
            <m:r>
              <m:t>C</m:t>
            </m:r>
            <m:r>
              <m:t>D</m:t>
            </m:r>
          </m:e>
        </m:d>
      </m:oMath>
      <w:r>
        <w:rPr>
          <w:rFonts w:ascii="Times New Roman" w:hAnsi="Times New Roman" w:eastAsia="Times New Roman" w:cs="Times New Roman"/>
          <w:sz w:val="24"/>
        </w:rPr>
        <w:t xml:space="preserve">, </w:t>
      </w:r>
      <m:oMath>
        <m:d>
          <m:dPr>
            <m:sepChr m:val=""/>
          </m:dPr>
          <m:e>
            <m:r>
              <m:t>B</m:t>
            </m:r>
            <m:r>
              <m:t>C</m:t>
            </m:r>
            <m:r>
              <m:t>D</m:t>
            </m:r>
          </m:e>
        </m:d>
      </m:oMath>
      <w:r>
        <w:rPr>
          <w:rFonts w:ascii="Times New Roman" w:hAnsi="Times New Roman" w:eastAsia="Times New Roman" w:cs="Times New Roman"/>
          <w:sz w:val="24"/>
        </w:rPr>
        <w:t xml:space="preserve">. Khi đó </w:t>
      </w:r>
      <m:oMath>
        <m:r>
          <m:t>GH</m:t>
        </m:r>
      </m:oMath>
      <w:r>
        <w:rPr>
          <w:rFonts w:ascii="Times New Roman" w:hAnsi="Times New Roman" w:eastAsia="Times New Roman" w:cs="Times New Roman"/>
          <w:sz w:val="24"/>
        </w:rPr>
        <w:t xml:space="preserve"> là giao tuyến của </w:t>
      </w:r>
      <m:oMath>
        <m:d>
          <m:dPr>
            <m:sepChr m:val=""/>
          </m:dPr>
          <m:e>
            <m:r>
              <m:t>P</m:t>
            </m:r>
          </m:e>
        </m:d>
      </m:oMath>
      <w:r>
        <w:rPr>
          <w:rFonts w:ascii="Times New Roman" w:hAnsi="Times New Roman" w:eastAsia="Times New Roman" w:cs="Times New Roman"/>
          <w:sz w:val="24"/>
        </w:rPr>
        <w:t xml:space="preserve"> và </w:t>
      </w:r>
      <m:oMath>
        <m:d>
          <m:dPr>
            <m:sepChr m:val=""/>
          </m:dPr>
          <m:e>
            <m:r>
              <m:t>A</m:t>
            </m:r>
            <m:r>
              <m:t>B</m:t>
            </m:r>
            <m:r>
              <m:t>D</m:t>
            </m:r>
          </m:e>
        </m:d>
      </m:oMath>
      <w:r>
        <w:rPr>
          <w:rFonts w:ascii="Times New Roman" w:hAnsi="Times New Roman" w:eastAsia="Times New Roman" w:cs="Times New Roman"/>
          <w:sz w:val="24"/>
        </w:rPr>
        <w:t xml:space="preserve">. Mặt phẳng </w:t>
      </w:r>
      <m:oMath>
        <m:d>
          <m:dPr>
            <m:sepChr m:val=""/>
          </m:dPr>
          <m:e>
            <m:r>
              <m:t>A</m:t>
            </m:r>
            <m:r>
              <m:t>B</m:t>
            </m:r>
            <m:r>
              <m:t>D</m:t>
            </m:r>
          </m:e>
        </m:d>
      </m:oMath>
      <w:r>
        <w:rPr>
          <w:rFonts w:ascii="Times New Roman" w:hAnsi="Times New Roman" w:eastAsia="Times New Roman" w:cs="Times New Roman"/>
          <w:sz w:val="24"/>
        </w:rPr>
        <w:t xml:space="preserve"> chứa </w:t>
      </w:r>
      <m:oMath>
        <m:r>
          <m:t>AB</m:t>
        </m:r>
      </m:oMath>
      <w:r>
        <w:rPr>
          <w:rFonts w:ascii="Times New Roman" w:hAnsi="Times New Roman" w:eastAsia="Times New Roman" w:cs="Times New Roman"/>
          <w:sz w:val="24"/>
        </w:rPr>
        <w:t xml:space="preserve"> song song với </w:t>
      </w:r>
      <m:oMath>
        <m:d>
          <m:dPr>
            <m:sepChr m:val=""/>
          </m:dPr>
          <m:e>
            <m:r>
              <m:t>P</m:t>
            </m:r>
          </m:e>
        </m:d>
      </m:oMath>
      <w:r>
        <w:rPr>
          <w:rFonts w:ascii="Times New Roman" w:hAnsi="Times New Roman" w:eastAsia="Times New Roman" w:cs="Times New Roman"/>
          <w:sz w:val="24"/>
        </w:rPr>
        <w:t xml:space="preserve"> nên giao tuyến </w:t>
      </w:r>
      <m:oMath>
        <m:r>
          <m:t>GH</m:t>
        </m:r>
      </m:oMath>
      <w:r>
        <w:rPr>
          <w:rFonts w:ascii="Times New Roman" w:hAnsi="Times New Roman" w:eastAsia="Times New Roman" w:cs="Times New Roman"/>
          <w:sz w:val="24"/>
        </w:rPr>
        <w:t xml:space="preserve"> song song với </w:t>
      </w:r>
      <m:oMath>
        <m:r>
          <m:t>AB</m:t>
        </m:r>
      </m:oMath>
      <w:r>
        <w:rPr>
          <w:rFonts w:ascii="Times New Roman" w:hAnsi="Times New Roman" w:eastAsia="Times New Roman" w:cs="Times New Roman"/>
          <w:sz w:val="24"/>
        </w:rPr>
        <w:t xml:space="preserve">. Tứ giác </w:t>
      </w:r>
      <m:oMath>
        <m:r>
          <m:t>EFGH</m:t>
        </m:r>
      </m:oMath>
      <w:r>
        <w:rPr>
          <w:rFonts w:ascii="Times New Roman" w:hAnsi="Times New Roman" w:eastAsia="Times New Roman" w:cs="Times New Roman"/>
          <w:sz w:val="24"/>
        </w:rPr>
        <w:t xml:space="preserve"> có </w:t>
      </w:r>
      <m:oMath>
        <m:r>
          <m:t>EF∥GH</m:t>
        </m:r>
      </m:oMath>
      <w:r>
        <w:rPr>
          <w:rFonts w:ascii="Times New Roman" w:hAnsi="Times New Roman" w:eastAsia="Times New Roman" w:cs="Times New Roman"/>
          <w:sz w:val="24"/>
        </w:rPr>
        <w:t xml:space="preserve"> (vì cùng song song với </w:t>
      </w:r>
      <m:oMath>
        <m:r>
          <m:t>AB</m:t>
        </m:r>
      </m:oMath>
      <w:r>
        <w:rPr>
          <w:rFonts w:ascii="Times New Roman" w:hAnsi="Times New Roman" w:eastAsia="Times New Roman" w:cs="Times New Roman"/>
          <w:sz w:val="24"/>
        </w:rPr>
        <w:t xml:space="preserve">) và </w:t>
      </w:r>
      <m:oMath>
        <m:r>
          <m:t>EH∥FG</m:t>
        </m:r>
      </m:oMath>
      <w:r>
        <w:rPr>
          <w:rFonts w:ascii="Times New Roman" w:hAnsi="Times New Roman" w:eastAsia="Times New Roman" w:cs="Times New Roman"/>
          <w:sz w:val="24"/>
        </w:rPr>
        <w:t xml:space="preserve"> (vì cùng song song với </w:t>
      </w:r>
      <m:oMath>
        <m:r>
          <m:t>CD</m:t>
        </m:r>
      </m:oMath>
      <w:r>
        <w:rPr>
          <w:rFonts w:ascii="Times New Roman" w:hAnsi="Times New Roman" w:eastAsia="Times New Roman" w:cs="Times New Roman"/>
          <w:sz w:val="24"/>
        </w:rPr>
        <w:t>) nên nó là hình bình hành.</w:t>
      </w:r>
    </w:p>
    <w:p>
      <w:pPr>
        <w:spacing w:before="0" w:after="60" w:line="264" w:lineRule="auto"/>
        <w:jc w:val="both"/>
      </w:pPr>
      <w:r>
        <w:rPr>
          <w:rFonts w:ascii="Times New Roman" w:hAnsi="Times New Roman" w:eastAsia="Times New Roman" w:cs="Times New Roman"/>
          <w:b/>
          <w:sz w:val="24"/>
        </w:rPr>
        <w:t>Luyện tập 4.</w:t>
      </w:r>
      <w:r>
        <w:rPr>
          <w:rFonts w:ascii="Times New Roman" w:hAnsi="Times New Roman" w:eastAsia="Times New Roman" w:cs="Times New Roman"/>
          <w:sz w:val="24"/>
        </w:rPr>
        <w:t xml:space="preserve"> Trong Ví dụ 4, gọi </w:t>
      </w:r>
      <m:oMath>
        <m:d>
          <m:dPr>
            <m:sepChr m:val=""/>
          </m:dPr>
          <m:e>
            <m:r>
              <m:t>Q</m:t>
            </m:r>
          </m:e>
        </m:d>
      </m:oMath>
      <w:r>
        <w:rPr>
          <w:rFonts w:ascii="Times New Roman" w:hAnsi="Times New Roman" w:eastAsia="Times New Roman" w:cs="Times New Roman"/>
          <w:sz w:val="24"/>
        </w:rPr>
        <w:t xml:space="preserve"> là mặt phẳng qua </w:t>
      </w:r>
      <m:oMath>
        <m:r>
          <m:t>E</m:t>
        </m:r>
      </m:oMath>
      <w:r>
        <w:rPr>
          <w:rFonts w:ascii="Times New Roman" w:hAnsi="Times New Roman" w:eastAsia="Times New Roman" w:cs="Times New Roman"/>
          <w:sz w:val="24"/>
        </w:rPr>
        <w:t xml:space="preserve"> và song song với hai đường thẳng </w:t>
      </w:r>
      <m:oMath>
        <m:r>
          <m:t>AB</m:t>
        </m:r>
      </m:oMath>
      <w:r>
        <w:rPr>
          <w:rFonts w:ascii="Times New Roman" w:hAnsi="Times New Roman" w:eastAsia="Times New Roman" w:cs="Times New Roman"/>
          <w:sz w:val="24"/>
        </w:rPr>
        <w:t xml:space="preserve">, </w:t>
      </w:r>
      <m:oMath>
        <m:r>
          <m:t>AD</m:t>
        </m:r>
      </m:oMath>
      <w:r>
        <w:rPr>
          <w:rFonts w:ascii="Times New Roman" w:hAnsi="Times New Roman" w:eastAsia="Times New Roman" w:cs="Times New Roman"/>
          <w:sz w:val="24"/>
        </w:rPr>
        <w:t xml:space="preserve">. Xác định giao tuyến của </w:t>
      </w:r>
      <m:oMath>
        <m:d>
          <m:dPr>
            <m:sepChr m:val=""/>
          </m:dPr>
          <m:e>
            <m:r>
              <m:t>Q</m:t>
            </m:r>
          </m:e>
        </m:d>
      </m:oMath>
      <w:r>
        <w:rPr>
          <w:rFonts w:ascii="Times New Roman" w:hAnsi="Times New Roman" w:eastAsia="Times New Roman" w:cs="Times New Roman"/>
          <w:sz w:val="24"/>
        </w:rPr>
        <w:t xml:space="preserve"> với các mặt của tứ diện.</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HĐ2: </w:t>
      </w:r>
      <m:oMath>
        <m:r>
          <m:t>M∈a⊂(Q)</m:t>
        </m:r>
      </m:oMath>
      <w:r>
        <w:rPr>
          <w:rFonts w:ascii="Times New Roman" w:hAnsi="Times New Roman" w:eastAsia="Times New Roman" w:cs="Times New Roman"/>
          <w:sz w:val="24"/>
        </w:rPr>
        <w:t xml:space="preserve"> và </w:t>
      </w:r>
      <m:oMath>
        <m:r>
          <m:t>M∈(P)</m:t>
        </m:r>
      </m:oMath>
      <w:r>
        <w:rPr>
          <w:rFonts w:ascii="Times New Roman" w:hAnsi="Times New Roman" w:eastAsia="Times New Roman" w:cs="Times New Roman"/>
          <w:sz w:val="24"/>
        </w:rPr>
        <w:t xml:space="preserve"> nên </w:t>
      </w:r>
      <m:oMath>
        <m:r>
          <m:t>M∈(P)∩(Q)=b</m:t>
        </m:r>
      </m:oMath>
      <w:r>
        <w:rPr>
          <w:rFonts w:ascii="Times New Roman" w:hAnsi="Times New Roman" w:eastAsia="Times New Roman" w:cs="Times New Roman"/>
          <w:sz w:val="24"/>
        </w:rPr>
        <w:t xml:space="preserve"> – khi đó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có điểm chung, trái với </w:t>
      </w:r>
      <m:oMath>
        <m:r>
          <m:t>a∥b</m:t>
        </m:r>
      </m:oMath>
      <w:r>
        <w:rPr>
          <w:rFonts w:ascii="Times New Roman" w:hAnsi="Times New Roman" w:eastAsia="Times New Roman" w:cs="Times New Roman"/>
          <w:sz w:val="24"/>
        </w:rPr>
        <w:t xml:space="preserve">; vậy </w:t>
      </w:r>
      <m:oMath>
        <m:r>
          <m:t>a∥(P)</m:t>
        </m:r>
      </m:oMath>
      <w:r>
        <w:rPr>
          <w:rFonts w:ascii="Times New Roman" w:hAnsi="Times New Roman" w:eastAsia="Times New Roman" w:cs="Times New Roman"/>
          <w:sz w:val="24"/>
        </w:rPr>
        <w:t>. ?: không đúng (</w:t>
      </w:r>
      <m:oMath>
        <m:r>
          <m:t>a</m:t>
        </m:r>
      </m:oMath>
      <w:r>
        <w:rPr>
          <w:rFonts w:ascii="Times New Roman" w:hAnsi="Times New Roman" w:eastAsia="Times New Roman" w:cs="Times New Roman"/>
          <w:sz w:val="24"/>
        </w:rPr>
        <w:t xml:space="preserve"> có thể nằm trong </w:t>
      </w:r>
      <m:oMath>
        <m:d>
          <m:dPr>
            <m:sepChr m:val=""/>
          </m:dPr>
          <m:e>
            <m:r>
              <m:t>P</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2: </w:t>
      </w:r>
      <m:oMath>
        <m:r>
          <m:t>c∥b⊂</m:t>
        </m:r>
      </m:oMath>
      <w:r>
        <w:rPr>
          <w:rFonts w:ascii="Times New Roman" w:hAnsi="Times New Roman" w:eastAsia="Times New Roman" w:cs="Times New Roman"/>
          <w:sz w:val="24"/>
        </w:rPr>
        <w:t xml:space="preserve"> mp</w:t>
      </w:r>
      <m:oMath>
        <m:d>
          <m:dPr>
            <m:sepChr m:val=""/>
          </m:dPr>
          <m:e>
            <m:r>
              <m:t>a</m:t>
            </m:r>
            <m:r>
              <m:t>,</m:t>
            </m:r>
            <m:r>
              <m:t>b</m:t>
            </m:r>
          </m:e>
        </m:d>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mp</w:t>
      </w:r>
      <m:oMath>
        <m:d>
          <m:dPr>
            <m:sepChr m:val=""/>
          </m:dPr>
          <m:e>
            <m:r>
              <m:t>a</m:t>
            </m:r>
            <m:r>
              <m:t>,</m:t>
            </m:r>
            <m:r>
              <m:t>b</m:t>
            </m:r>
          </m:e>
        </m:d>
      </m:oMath>
      <w:r>
        <w:rPr>
          <w:rFonts w:ascii="Times New Roman" w:hAnsi="Times New Roman" w:eastAsia="Times New Roman" w:cs="Times New Roman"/>
          <w:sz w:val="24"/>
        </w:rPr>
        <w:t xml:space="preserve">; tương tự cho </w:t>
      </w:r>
      <m:oMath>
        <m:r>
          <m:t>b</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3: </w:t>
      </w:r>
      <m:oMath>
        <m:r>
          <m:t>SD</m:t>
        </m:r>
      </m:oMath>
      <w:r>
        <w:rPr>
          <w:rFonts w:ascii="Times New Roman" w:hAnsi="Times New Roman" w:eastAsia="Times New Roman" w:cs="Times New Roman"/>
          <w:sz w:val="24"/>
        </w:rPr>
        <w:t xml:space="preserve"> và </w:t>
      </w:r>
      <m:oMath>
        <m:r>
          <m:t>AB</m:t>
        </m:r>
      </m:oMath>
      <w:r>
        <w:rPr>
          <w:rFonts w:ascii="Times New Roman" w:hAnsi="Times New Roman" w:eastAsia="Times New Roman" w:cs="Times New Roman"/>
          <w:sz w:val="24"/>
        </w:rPr>
        <w:t xml:space="preserve"> chéo nhau (nếu đồng phẳng thì </w:t>
      </w:r>
      <m:oMath>
        <m:r>
          <m:t>S∈(ABCD)</m:t>
        </m:r>
      </m:oMath>
      <w:r>
        <w:rPr>
          <w:rFonts w:ascii="Times New Roman" w:hAnsi="Times New Roman" w:eastAsia="Times New Roman" w:cs="Times New Roman"/>
          <w:sz w:val="24"/>
        </w:rPr>
        <w:t xml:space="preserve">); mặt phẳng </w:t>
      </w:r>
      <m:oMath>
        <m:d>
          <m:dPr>
            <m:sepChr m:val=""/>
          </m:dPr>
          <m:e>
            <m:r>
              <m:t>S</m:t>
            </m:r>
            <m:r>
              <m:t>C</m:t>
            </m:r>
            <m:r>
              <m:t>D</m:t>
            </m:r>
          </m:e>
        </m:d>
      </m:oMath>
      <w:r>
        <w:rPr>
          <w:rFonts w:ascii="Times New Roman" w:hAnsi="Times New Roman" w:eastAsia="Times New Roman" w:cs="Times New Roman"/>
          <w:sz w:val="24"/>
        </w:rPr>
        <w:t xml:space="preserve"> chứa </w:t>
      </w:r>
      <m:oMath>
        <m:r>
          <m:t>SD</m:t>
        </m:r>
      </m:oMath>
      <w:r>
        <w:rPr>
          <w:rFonts w:ascii="Times New Roman" w:hAnsi="Times New Roman" w:eastAsia="Times New Roman" w:cs="Times New Roman"/>
          <w:sz w:val="24"/>
        </w:rPr>
        <w:t xml:space="preserve"> và song song với </w:t>
      </w:r>
      <m:oMath>
        <m:r>
          <m:t>AB</m:t>
        </m:r>
      </m:oMath>
      <w:r>
        <w:rPr>
          <w:rFonts w:ascii="Times New Roman" w:hAnsi="Times New Roman" w:eastAsia="Times New Roman" w:cs="Times New Roman"/>
          <w:sz w:val="24"/>
        </w:rPr>
        <w:t xml:space="preserve"> (vì </w:t>
      </w:r>
      <m:oMath>
        <m:r>
          <m:t>AB∥CD</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Vận dụng: dây căng song song với cạnh (nằm ngang) của hàng gạch dẫn, các cạnh này song song với mặt đất nên dây song song với mặt đất; giúp các hàng gạch xây sau thẳng, phẳng, ngang.</w:t>
      </w:r>
    </w:p>
    <w:p>
      <w:pPr>
        <w:spacing w:before="0" w:after="60" w:line="264" w:lineRule="auto"/>
        <w:jc w:val="both"/>
      </w:pPr>
      <w:r>
        <w:rPr>
          <w:rFonts w:ascii="Times New Roman" w:hAnsi="Times New Roman" w:eastAsia="Times New Roman" w:cs="Times New Roman"/>
          <w:sz w:val="24"/>
        </w:rPr>
        <w:t xml:space="preserve">HĐ3: a) không (cùng nằm trong </w:t>
      </w:r>
      <m:oMath>
        <m:d>
          <m:dPr>
            <m:sepChr m:val=""/>
          </m:dPr>
          <m:e>
            <m:r>
              <m:t>Q</m:t>
            </m:r>
          </m:e>
        </m:d>
      </m:oMath>
      <w:r>
        <w:rPr>
          <w:rFonts w:ascii="Times New Roman" w:hAnsi="Times New Roman" w:eastAsia="Times New Roman" w:cs="Times New Roman"/>
          <w:sz w:val="24"/>
        </w:rPr>
        <w:t>); b) không (</w:t>
      </w:r>
      <m:oMath>
        <m:r>
          <m:t>b⊂(P)</m:t>
        </m:r>
      </m:oMath>
      <w:r>
        <w:rPr>
          <w:rFonts w:ascii="Times New Roman" w:hAnsi="Times New Roman" w:eastAsia="Times New Roman" w:cs="Times New Roman"/>
          <w:sz w:val="24"/>
        </w:rPr>
        <w:t xml:space="preserve"> mà </w:t>
      </w:r>
      <m:oMath>
        <m:r>
          <m:t>a∥(P)</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4: </w:t>
      </w:r>
      <m:oMath>
        <m:r>
          <m:t>(Q)∥AB</m:t>
        </m:r>
      </m:oMath>
      <w:r>
        <w:rPr>
          <w:rFonts w:ascii="Times New Roman" w:hAnsi="Times New Roman" w:eastAsia="Times New Roman" w:cs="Times New Roman"/>
          <w:sz w:val="24"/>
        </w:rPr>
        <w:t xml:space="preserve">, </w:t>
      </w:r>
      <m:oMath>
        <m:r>
          <m:t>AD</m:t>
        </m:r>
      </m:oMath>
      <w:r>
        <w:rPr>
          <w:rFonts w:ascii="Times New Roman" w:hAnsi="Times New Roman" w:eastAsia="Times New Roman" w:cs="Times New Roman"/>
          <w:sz w:val="24"/>
        </w:rPr>
        <w:t xml:space="preserve"> nên </w:t>
      </w:r>
      <m:oMath>
        <m:d>
          <m:dPr>
            <m:sepChr m:val=""/>
          </m:dPr>
          <m:e>
            <m:r>
              <m:t>Q</m:t>
            </m:r>
            <m:r>
              <m:t>)</m:t>
            </m:r>
            <m:r>
              <m:t>∥</m:t>
            </m:r>
            <m:r>
              <m:t>(</m:t>
            </m:r>
            <m:r>
              <m:t>A</m:t>
            </m:r>
            <m:r>
              <m:t>B</m:t>
            </m:r>
            <m:r>
              <m:t>D</m:t>
            </m:r>
          </m:e>
        </m:d>
      </m:oMath>
      <w:r>
        <w:rPr>
          <w:rFonts w:ascii="Times New Roman" w:hAnsi="Times New Roman" w:eastAsia="Times New Roman" w:cs="Times New Roman"/>
          <w:sz w:val="24"/>
        </w:rPr>
        <w:t xml:space="preserve">; giao tuyến với </w:t>
      </w:r>
      <m:oMath>
        <m:d>
          <m:dPr>
            <m:sepChr m:val=""/>
          </m:dPr>
          <m:e>
            <m:r>
              <m:t>A</m:t>
            </m:r>
            <m:r>
              <m:t>B</m:t>
            </m:r>
            <m:r>
              <m:t>C</m:t>
            </m:r>
          </m:e>
        </m:d>
      </m:oMath>
      <w:r>
        <w:rPr>
          <w:rFonts w:ascii="Times New Roman" w:hAnsi="Times New Roman" w:eastAsia="Times New Roman" w:cs="Times New Roman"/>
          <w:sz w:val="24"/>
        </w:rPr>
        <w:t xml:space="preserve">: </w:t>
      </w:r>
      <m:oMath>
        <m:r>
          <m:t>EF∥AB</m:t>
        </m:r>
      </m:oMath>
      <w:r>
        <w:rPr>
          <w:rFonts w:ascii="Times New Roman" w:hAnsi="Times New Roman" w:eastAsia="Times New Roman" w:cs="Times New Roman"/>
          <w:sz w:val="24"/>
        </w:rPr>
        <w:t xml:space="preserve"> (</w:t>
      </w:r>
      <m:oMath>
        <m:r>
          <m:t>F∈BC</m:t>
        </m:r>
      </m:oMath>
      <w:r>
        <w:rPr>
          <w:rFonts w:ascii="Times New Roman" w:hAnsi="Times New Roman" w:eastAsia="Times New Roman" w:cs="Times New Roman"/>
          <w:sz w:val="24"/>
        </w:rPr>
        <w:t xml:space="preserve">); với </w:t>
      </w:r>
      <m:oMath>
        <m:d>
          <m:dPr>
            <m:sepChr m:val=""/>
          </m:dPr>
          <m:e>
            <m:r>
              <m:t>A</m:t>
            </m:r>
            <m:r>
              <m:t>C</m:t>
            </m:r>
            <m:r>
              <m:t>D</m:t>
            </m:r>
          </m:e>
        </m:d>
      </m:oMath>
      <w:r>
        <w:rPr>
          <w:rFonts w:ascii="Times New Roman" w:hAnsi="Times New Roman" w:eastAsia="Times New Roman" w:cs="Times New Roman"/>
          <w:sz w:val="24"/>
        </w:rPr>
        <w:t xml:space="preserve">: </w:t>
      </w:r>
      <m:oMath>
        <m:r>
          <m:t>EG∥AD</m:t>
        </m:r>
      </m:oMath>
      <w:r>
        <w:rPr>
          <w:rFonts w:ascii="Times New Roman" w:hAnsi="Times New Roman" w:eastAsia="Times New Roman" w:cs="Times New Roman"/>
          <w:sz w:val="24"/>
        </w:rPr>
        <w:t xml:space="preserve"> (</w:t>
      </w:r>
      <m:oMath>
        <m:r>
          <m:t>G∈CD</m:t>
        </m:r>
      </m:oMath>
      <w:r>
        <w:rPr>
          <w:rFonts w:ascii="Times New Roman" w:hAnsi="Times New Roman" w:eastAsia="Times New Roman" w:cs="Times New Roman"/>
          <w:sz w:val="24"/>
        </w:rPr>
        <w:t xml:space="preserve">); với </w:t>
      </w:r>
      <m:oMath>
        <m:d>
          <m:dPr>
            <m:sepChr m:val=""/>
          </m:dPr>
          <m:e>
            <m:r>
              <m:t>B</m:t>
            </m:r>
            <m:r>
              <m:t>C</m:t>
            </m:r>
            <m:r>
              <m:t>D</m:t>
            </m:r>
          </m:e>
        </m:d>
      </m:oMath>
      <w:r>
        <w:rPr>
          <w:rFonts w:ascii="Times New Roman" w:hAnsi="Times New Roman" w:eastAsia="Times New Roman" w:cs="Times New Roman"/>
          <w:sz w:val="24"/>
        </w:rPr>
        <w:t xml:space="preserve">: </w:t>
      </w:r>
      <m:oMath>
        <m:r>
          <m:t>FG</m:t>
        </m:r>
      </m:oMath>
      <w:r>
        <w:rPr>
          <w:rFonts w:ascii="Times New Roman" w:hAnsi="Times New Roman" w:eastAsia="Times New Roman" w:cs="Times New Roman"/>
          <w:sz w:val="24"/>
        </w:rPr>
        <w:t xml:space="preserve"> (song song với </w:t>
      </w:r>
      <m:oMath>
        <m:r>
          <m:t>BD</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Tiết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HĐ2 trên mô hình bìa và que.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trả lời; làm Ví dụ 2, Luyện tập 2; GV hướng dẫn Ví dụ 3; HS làm Luyện tập 3, Vận dụng.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điều kiện song song (nhấn mạnh </w:t>
      </w:r>
      <m:oMath>
        <m:r>
          <m:t>a⊄(P)</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Tiết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HS làm HĐ3; GV dựng Ví dụ 4 trên GeoGebra 3D.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làm Luyện tập 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cách dựng giao tuyến song song, thiết diện.</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Đường thẳng song song với mặt phẳng (Toán 11) – kênh Thầy Nguyễn Phan Tiến – https://www.youtube.com/watch?v=_5YbZ7Y7OwY (HS tự xem ở nhà).</w:t>
      </w:r>
    </w:p>
    <w:p>
      <w:pPr>
        <w:keepNext/>
        <w:spacing w:before="80" w:after="60" w:line="264" w:lineRule="auto"/>
        <w:jc w:val="left"/>
      </w:pPr>
      <w:r>
        <w:rPr>
          <w:rFonts w:ascii="Times New Roman" w:hAnsi="Times New Roman" w:eastAsia="Times New Roman" w:cs="Times New Roman"/>
          <w:b/>
          <w:sz w:val="24"/>
        </w:rPr>
        <w:t>3. Hoạt động 3: Luyện tập (18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giải bài tập; phát hiện lỗi lời giải AI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Bài tập 4.16 – 4.19 (SGK tr.87; Phụ lục);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Mức 1 – 2: 4.16 – 4.18; Mức 3: 4.19; nhóm làm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4.17, 4.18.</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w:t>
      </w:r>
    </w:p>
    <w:p>
      <w:pPr>
        <w:keepNext/>
        <w:spacing w:before="80" w:after="60" w:line="264" w:lineRule="auto"/>
        <w:jc w:val="left"/>
      </w:pPr>
      <w:r>
        <w:rPr>
          <w:rFonts w:ascii="Times New Roman" w:hAnsi="Times New Roman" w:eastAsia="Times New Roman" w:cs="Times New Roman"/>
          <w:b/>
          <w:sz w:val="24"/>
        </w:rPr>
        <w:t>4. Hoạt động 4: Vận dụng (5 phút trên lớp; nhiệm vụ nhóm thực hiện ngoài giờ)</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giải thích hiện tượng thực tế (Bài 4.20); dùng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4.20 (SGK tr.87).</w:t>
      </w:r>
      <w:r>
        <w:rPr>
          <w:rFonts w:ascii="Times New Roman" w:hAnsi="Times New Roman" w:eastAsia="Times New Roman" w:cs="Times New Roman"/>
          <w:sz w:val="24"/>
        </w:rPr>
        <w:t xml:space="preserve"> Bạn Nam quan sát thấy dù cửa ra vào được mở ở vị trí nào thì mép trên của cửa luôn song song với một mặt phẳng cố định. Hãy cho biết đó là mặt phẳng nào và giải thích tại sao.</w:t>
      </w:r>
    </w:p>
    <w:p>
      <w:pPr>
        <w:spacing w:before="40" w:after="80" w:line="264" w:lineRule="auto"/>
        <w:jc w:val="center"/>
      </w:pPr>
      <w:r>
        <w:drawing>
          <wp:inline xmlns:a="http://schemas.openxmlformats.org/drawingml/2006/main" xmlns:pic="http://schemas.openxmlformats.org/drawingml/2006/picture">
            <wp:extent cx="3240000" cy="1501708"/>
            <wp:docPr id="7" name="Picture 7"/>
            <wp:cNvGraphicFramePr>
              <a:graphicFrameLocks noChangeAspect="1"/>
            </wp:cNvGraphicFramePr>
            <a:graphic>
              <a:graphicData uri="http://schemas.openxmlformats.org/drawingml/2006/picture">
                <pic:pic>
                  <pic:nvPicPr>
                    <pic:cNvPr id="0" name="h_cua.png"/>
                    <pic:cNvPicPr/>
                  </pic:nvPicPr>
                  <pic:blipFill>
                    <a:blip r:embed="rId17"/>
                    <a:stretch>
                      <a:fillRect/>
                    </a:stretch>
                  </pic:blipFill>
                  <pic:spPr>
                    <a:xfrm>
                      <a:off x="0" y="0"/>
                      <a:ext cx="3240000" cy="1501708"/>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Nhiệm vụ nhóm "Song song quanh em" (làm ngoài giờ):</w:t>
      </w:r>
      <w:r>
        <w:rPr>
          <w:rFonts w:ascii="Times New Roman" w:hAnsi="Times New Roman" w:eastAsia="Times New Roman" w:cs="Times New Roman"/>
          <w:sz w:val="24"/>
        </w:rPr>
        <w:t xml:space="preserve"> chụp 5 hình ảnh đường thẳng song song với mặt phẳng (giàn tiêu, mái che, lan can, dây điện…), chỉ rõ đường thẳng nằm trong mặt phẳng song song với nó; nộp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4.20: mặt sàn nhà. Mép trên cửa song song với mép dưới (cửa hình chữ nhật), mép dưới nằm trên mặt phẳng song song/ sát sàn và mép trên không nằm trong sàn nên mép trên song song với sàn.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4.20.</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giải thích.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w:t>
      </w:r>
    </w:p>
    <w:p>
      <w:pPr>
        <w:keepNext/>
        <w:spacing w:before="80" w:after="60" w:line="264" w:lineRule="auto"/>
        <w:jc w:val="left"/>
      </w:pPr>
      <w:r>
        <w:rPr>
          <w:rFonts w:ascii="Times New Roman" w:hAnsi="Times New Roman" w:eastAsia="Times New Roman" w:cs="Times New Roman"/>
          <w:b/>
          <w:sz w:val="24"/>
        </w:rPr>
        <w:t>5. Củng cố bài học (7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8" name="Picture 8"/>
            <wp:cNvGraphicFramePr>
              <a:graphicFrameLocks noChangeAspect="1"/>
            </wp:cNvGraphicFramePr>
            <a:graphic>
              <a:graphicData uri="http://schemas.openxmlformats.org/drawingml/2006/picture">
                <pic:pic>
                  <pic:nvPicPr>
                    <pic:cNvPr id="0" name="mindmap.png"/>
                    <pic:cNvPicPr/>
                  </pic:nvPicPr>
                  <pic:blipFill>
                    <a:blip r:embed="rId18"/>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9" name="Picture 9"/>
                  <wp:cNvGraphicFramePr>
                    <a:graphicFrameLocks noChangeAspect="1"/>
                  </wp:cNvGraphicFramePr>
                  <a:graphic>
                    <a:graphicData uri="http://schemas.openxmlformats.org/drawingml/2006/picture">
                      <pic:pic>
                        <pic:nvPicPr>
                          <pic:cNvPr id="0" name="QR_CungCo_Bai12_Toan11.png"/>
                          <pic:cNvPicPr/>
                        </pic:nvPicPr>
                        <pic:blipFill>
                          <a:blip r:embed="rId19"/>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12. ĐƯỜNG THẲNG VÀ MẶT PHẲNG SONG SONG</w:t>
            </w:r>
          </w:p>
          <w:p>
            <w:pPr>
              <w:spacing w:before="0" w:after="40" w:line="264" w:lineRule="auto"/>
              <w:jc w:val="left"/>
            </w:pPr>
            <w:r>
              <w:rPr>
                <w:rFonts w:ascii="Times New Roman" w:hAnsi="Times New Roman" w:eastAsia="Times New Roman" w:cs="Times New Roman"/>
                <w:sz w:val="24"/>
              </w:rPr>
              <w:t>Đường link: https://trangtu66.github.io/Taode_thi_online/cc_bai12_t11.html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Đường thẳng </w:t>
      </w:r>
      <m:oMath>
        <m:r>
          <m:t>d</m:t>
        </m:r>
      </m:oMath>
      <w:r>
        <w:rPr>
          <w:rFonts w:ascii="Times New Roman" w:hAnsi="Times New Roman" w:eastAsia="Times New Roman" w:cs="Times New Roman"/>
          <w:sz w:val="24"/>
        </w:rPr>
        <w:t xml:space="preserve"> song song với mặt phẳng </w:t>
      </w:r>
      <m:oMath>
        <m:d>
          <m:dPr>
            <m:sepChr m:val=""/>
          </m:dPr>
          <m:e>
            <m:r>
              <m:t>α</m:t>
            </m:r>
          </m:e>
        </m:d>
      </m:oMath>
      <w:r>
        <w:rPr>
          <w:rFonts w:ascii="Times New Roman" w:hAnsi="Times New Roman" w:eastAsia="Times New Roman" w:cs="Times New Roman"/>
          <w:sz w:val="24"/>
        </w:rPr>
        <w:t xml:space="preserve"> nếu</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d</m:t>
              </m:r>
            </m:oMath>
            <w:r>
              <w:rPr>
                <w:rFonts w:ascii="Times New Roman" w:hAnsi="Times New Roman" w:eastAsia="Times New Roman" w:cs="Times New Roman"/>
                <w:sz w:val="24"/>
              </w:rPr>
              <w:t xml:space="preserve"> nằm trong </w:t>
            </w:r>
            <m:oMath>
              <m:d>
                <m:dPr>
                  <m:sepChr m:val=""/>
                </m:dPr>
                <m:e>
                  <m:r>
                    <m:t>α</m:t>
                  </m:r>
                </m:e>
              </m:d>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d</m:t>
              </m:r>
            </m:oMath>
            <w:r>
              <w:rPr>
                <w:rFonts w:ascii="Times New Roman" w:hAnsi="Times New Roman" w:eastAsia="Times New Roman" w:cs="Times New Roman"/>
                <w:sz w:val="24"/>
              </w:rPr>
              <w:t xml:space="preserve"> và </w:t>
            </w:r>
            <m:oMath>
              <m:d>
                <m:dPr>
                  <m:sepChr m:val=""/>
                </m:dPr>
                <m:e>
                  <m:r>
                    <m:t>α</m:t>
                  </m:r>
                </m:e>
              </m:d>
            </m:oMath>
            <w:r>
              <w:rPr>
                <w:rFonts w:ascii="Times New Roman" w:hAnsi="Times New Roman" w:eastAsia="Times New Roman" w:cs="Times New Roman"/>
                <w:sz w:val="24"/>
              </w:rPr>
              <w:t xml:space="preserve"> có đúng một điểm chung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d</m:t>
              </m:r>
            </m:oMath>
            <w:r>
              <w:rPr>
                <w:rFonts w:ascii="Times New Roman" w:hAnsi="Times New Roman" w:eastAsia="Times New Roman" w:cs="Times New Roman"/>
                <w:sz w:val="24"/>
              </w:rPr>
              <w:t xml:space="preserve"> và </w:t>
            </w:r>
            <m:oMath>
              <m:d>
                <m:dPr>
                  <m:sepChr m:val=""/>
                </m:dPr>
                <m:e>
                  <m:r>
                    <m:t>α</m:t>
                  </m:r>
                </m:e>
              </m:d>
            </m:oMath>
            <w:r>
              <w:rPr>
                <w:rFonts w:ascii="Times New Roman" w:hAnsi="Times New Roman" w:eastAsia="Times New Roman" w:cs="Times New Roman"/>
                <w:sz w:val="24"/>
              </w:rPr>
              <w:t xml:space="preserve"> không có điểm chung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d</m:t>
              </m:r>
            </m:oMath>
            <w:r>
              <w:rPr>
                <w:rFonts w:ascii="Times New Roman" w:hAnsi="Times New Roman" w:eastAsia="Times New Roman" w:cs="Times New Roman"/>
                <w:sz w:val="24"/>
              </w:rPr>
              <w:t xml:space="preserve"> song song với một đường thẳng bất kì</w:t>
            </w:r>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Trong tứ diện </w:t>
      </w:r>
      <m:oMath>
        <m:r>
          <m:t>ABCD</m:t>
        </m:r>
      </m:oMath>
      <w:r>
        <w:rPr>
          <w:rFonts w:ascii="Times New Roman" w:hAnsi="Times New Roman" w:eastAsia="Times New Roman" w:cs="Times New Roman"/>
          <w:sz w:val="24"/>
        </w:rPr>
        <w:t xml:space="preserve">, đường thẳng </w:t>
      </w:r>
      <m:oMath>
        <m:r>
          <m:t>AB</m:t>
        </m:r>
      </m:oMath>
      <w:r>
        <w:rPr>
          <w:rFonts w:ascii="Times New Roman" w:hAnsi="Times New Roman" w:eastAsia="Times New Roman" w:cs="Times New Roman"/>
          <w:sz w:val="24"/>
        </w:rPr>
        <w:t xml:space="preserve"> nằm trong mặt phẳng nào?</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A</m:t>
                  </m:r>
                  <m:r>
                    <m:t>B</m:t>
                  </m:r>
                  <m:r>
                    <m:t>C</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A</m:t>
                  </m:r>
                  <m:r>
                    <m:t>C</m:t>
                  </m:r>
                  <m:r>
                    <m:t>D</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B</m:t>
                  </m:r>
                  <m:r>
                    <m:t>C</m:t>
                  </m:r>
                  <m:r>
                    <m:t>D</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Không có</w:t>
            </w:r>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Cho tứ diện </w:t>
      </w:r>
      <m:oMath>
        <m:r>
          <m:t>ABCD</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là trung điểm của </w:t>
      </w:r>
      <m:oMath>
        <m:r>
          <m:t>AC</m:t>
        </m:r>
      </m:oMath>
      <w:r>
        <w:rPr>
          <w:rFonts w:ascii="Times New Roman" w:hAnsi="Times New Roman" w:eastAsia="Times New Roman" w:cs="Times New Roman"/>
          <w:sz w:val="24"/>
        </w:rPr>
        <w:t xml:space="preserve">, </w:t>
      </w:r>
      <m:oMath>
        <m:r>
          <m:t>AD</m:t>
        </m:r>
      </m:oMath>
      <w:r>
        <w:rPr>
          <w:rFonts w:ascii="Times New Roman" w:hAnsi="Times New Roman" w:eastAsia="Times New Roman" w:cs="Times New Roman"/>
          <w:sz w:val="24"/>
        </w:rPr>
        <w:t xml:space="preserve">. Đường thẳng </w:t>
      </w:r>
      <m:oMath>
        <m:r>
          <m:t>MN</m:t>
        </m:r>
      </m:oMath>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 xml:space="preserve">cắt </w:t>
            </w:r>
            <m:oMath>
              <m:d>
                <m:dPr>
                  <m:sepChr m:val=""/>
                </m:dPr>
                <m:e>
                  <m:r>
                    <m:t>B</m:t>
                  </m:r>
                  <m:r>
                    <m:t>C</m:t>
                  </m:r>
                  <m:r>
                    <m:t>D</m:t>
                  </m:r>
                </m:e>
              </m:d>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 xml:space="preserve">song song với </w:t>
            </w:r>
            <m:oMath>
              <m:d>
                <m:dPr>
                  <m:sepChr m:val=""/>
                </m:dPr>
                <m:e>
                  <m:r>
                    <m:t>B</m:t>
                  </m:r>
                  <m:r>
                    <m:t>C</m:t>
                  </m:r>
                  <m:r>
                    <m:t>D</m:t>
                  </m:r>
                </m:e>
              </m:d>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 xml:space="preserve">nằm trong </w:t>
            </w:r>
            <m:oMath>
              <m:d>
                <m:dPr>
                  <m:sepChr m:val=""/>
                </m:dPr>
                <m:e>
                  <m:r>
                    <m:t>B</m:t>
                  </m:r>
                  <m:r>
                    <m:t>C</m:t>
                  </m:r>
                  <m:r>
                    <m:t>D</m:t>
                  </m:r>
                </m:e>
              </m:d>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 xml:space="preserve">chéo với </w:t>
            </w:r>
            <m:oMath>
              <m:d>
                <m:dPr>
                  <m:sepChr m:val=""/>
                </m:dPr>
                <m:e>
                  <m:r>
                    <m:t>B</m:t>
                  </m:r>
                  <m:r>
                    <m:t>C</m:t>
                  </m:r>
                  <m:r>
                    <m:t>D</m:t>
                  </m:r>
                </m:e>
              </m:d>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Cho </w:t>
      </w:r>
      <m:oMath>
        <m:r>
          <m:t>a∥(P)</m:t>
        </m:r>
      </m:oMath>
      <w:r>
        <w:rPr>
          <w:rFonts w:ascii="Times New Roman" w:hAnsi="Times New Roman" w:eastAsia="Times New Roman" w:cs="Times New Roman"/>
          <w:sz w:val="24"/>
        </w:rPr>
        <w:t xml:space="preserve">; mặt phẳng </w:t>
      </w:r>
      <m:oMath>
        <m:d>
          <m:dPr>
            <m:sepChr m:val=""/>
          </m:dPr>
          <m:e>
            <m:r>
              <m:t>Q</m:t>
            </m:r>
          </m:e>
        </m:d>
      </m:oMath>
      <w:r>
        <w:rPr>
          <w:rFonts w:ascii="Times New Roman" w:hAnsi="Times New Roman" w:eastAsia="Times New Roman" w:cs="Times New Roman"/>
          <w:sz w:val="24"/>
        </w:rPr>
        <w:t xml:space="preserve"> chứa </w:t>
      </w:r>
      <m:oMath>
        <m:r>
          <m:t>a</m:t>
        </m:r>
      </m:oMath>
      <w:r>
        <w:rPr>
          <w:rFonts w:ascii="Times New Roman" w:hAnsi="Times New Roman" w:eastAsia="Times New Roman" w:cs="Times New Roman"/>
          <w:sz w:val="24"/>
        </w:rPr>
        <w:t xml:space="preserve"> cắt </w:t>
      </w:r>
      <m:oMath>
        <m:d>
          <m:dPr>
            <m:sepChr m:val=""/>
          </m:dPr>
          <m:e>
            <m:r>
              <m:t>P</m:t>
            </m:r>
          </m:e>
        </m:d>
      </m:oMath>
      <w:r>
        <w:rPr>
          <w:rFonts w:ascii="Times New Roman" w:hAnsi="Times New Roman" w:eastAsia="Times New Roman" w:cs="Times New Roman"/>
          <w:sz w:val="24"/>
        </w:rPr>
        <w:t xml:space="preserve"> theo giao tuyến </w:t>
      </w:r>
      <m:oMath>
        <m:r>
          <m:t>b</m:t>
        </m:r>
      </m:oMath>
      <w:r>
        <w:rPr>
          <w:rFonts w:ascii="Times New Roman" w:hAnsi="Times New Roman" w:eastAsia="Times New Roman" w:cs="Times New Roman"/>
          <w:sz w:val="24"/>
        </w:rPr>
        <w:t>. Khi đó</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b⟂a</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b</m:t>
              </m:r>
            </m:oMath>
            <w:r>
              <w:rPr>
                <w:rFonts w:ascii="Times New Roman" w:hAnsi="Times New Roman" w:eastAsia="Times New Roman" w:cs="Times New Roman"/>
                <w:sz w:val="24"/>
              </w:rPr>
              <w:t xml:space="preserve"> cắt </w:t>
            </w:r>
            <m:oMath>
              <m:r>
                <m:t>a</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b</m:t>
              </m:r>
            </m:oMath>
            <w:r>
              <w:rPr>
                <w:rFonts w:ascii="Times New Roman" w:hAnsi="Times New Roman" w:eastAsia="Times New Roman" w:cs="Times New Roman"/>
                <w:sz w:val="24"/>
              </w:rPr>
              <w:t xml:space="preserve"> chéo </w:t>
            </w:r>
            <m:oMath>
              <m:r>
                <m:t>a</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b∥a</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Hình chóp </w:t>
      </w:r>
      <m:oMath>
        <m:r>
          <m:t>S.ABCD</m:t>
        </m:r>
      </m:oMath>
      <w:r>
        <w:rPr>
          <w:rFonts w:ascii="Times New Roman" w:hAnsi="Times New Roman" w:eastAsia="Times New Roman" w:cs="Times New Roman"/>
          <w:sz w:val="24"/>
        </w:rPr>
        <w:t xml:space="preserve"> đáy hình bình hành. Đường thẳng </w:t>
      </w:r>
      <m:oMath>
        <m:r>
          <m:t>AB</m:t>
        </m:r>
      </m:oMath>
      <w:r>
        <w:rPr>
          <w:rFonts w:ascii="Times New Roman" w:hAnsi="Times New Roman" w:eastAsia="Times New Roman" w:cs="Times New Roman"/>
          <w:sz w:val="24"/>
        </w:rPr>
        <w:t xml:space="preserve"> song song với mặt phẳng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S</m:t>
                  </m:r>
                  <m:r>
                    <m:t>B</m:t>
                  </m:r>
                  <m:r>
                    <m:t>C</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S</m:t>
                  </m:r>
                  <m:r>
                    <m:t>A</m:t>
                  </m:r>
                  <m:r>
                    <m:t>D</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S</m:t>
                  </m:r>
                  <m:r>
                    <m:t>C</m:t>
                  </m:r>
                  <m:r>
                    <m:t>D</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S</m:t>
                  </m:r>
                  <m:r>
                    <m:t>A</m:t>
                  </m:r>
                  <m:r>
                    <m:t>C</m:t>
                  </m:r>
                </m:e>
              </m:d>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Cho hai đường thẳng chéo nhau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Số mặt phẳng chứa </w:t>
      </w:r>
      <m:oMath>
        <m:r>
          <m:t>a</m:t>
        </m:r>
      </m:oMath>
      <w:r>
        <w:rPr>
          <w:rFonts w:ascii="Times New Roman" w:hAnsi="Times New Roman" w:eastAsia="Times New Roman" w:cs="Times New Roman"/>
          <w:sz w:val="24"/>
        </w:rPr>
        <w:t xml:space="preserve"> và song song với </w:t>
      </w:r>
      <m:oMath>
        <m:r>
          <m:t>b</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Vô số</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thợ xây ở Vĩnh Thạnh xây tường rào; căng dây nhợ dọc theo cạnh các viên gạch dẫn (cùng độ cao) để làm chuẩn. Xét tính đúng, sai:</w:t>
      </w:r>
    </w:p>
    <w:p>
      <w:pPr>
        <w:spacing w:before="0" w:after="60" w:line="264" w:lineRule="auto"/>
        <w:ind w:left="340"/>
        <w:jc w:val="both"/>
      </w:pPr>
      <w:r>
        <w:rPr>
          <w:rFonts w:ascii="Times New Roman" w:hAnsi="Times New Roman" w:eastAsia="Times New Roman" w:cs="Times New Roman"/>
          <w:sz w:val="24"/>
        </w:rPr>
        <w:t>a) Dây nhợ song song với cạnh trên của hàng gạch dẫn.</w:t>
      </w:r>
    </w:p>
    <w:p>
      <w:pPr>
        <w:spacing w:before="0" w:after="60" w:line="264" w:lineRule="auto"/>
        <w:ind w:left="340"/>
        <w:jc w:val="both"/>
      </w:pPr>
      <w:r>
        <w:rPr>
          <w:rFonts w:ascii="Times New Roman" w:hAnsi="Times New Roman" w:eastAsia="Times New Roman" w:cs="Times New Roman"/>
          <w:sz w:val="24"/>
        </w:rPr>
        <w:t>b) Dây nhợ song song với mặt đất (nằm ngang).</w:t>
      </w:r>
    </w:p>
    <w:p>
      <w:pPr>
        <w:spacing w:before="0" w:after="60" w:line="264" w:lineRule="auto"/>
        <w:ind w:left="340"/>
        <w:jc w:val="both"/>
      </w:pPr>
      <w:r>
        <w:rPr>
          <w:rFonts w:ascii="Times New Roman" w:hAnsi="Times New Roman" w:eastAsia="Times New Roman" w:cs="Times New Roman"/>
          <w:sz w:val="24"/>
        </w:rPr>
        <w:t>c) Nếu dây song song với mặt đất thì dây song song với mọi đường thẳng trên mặt đất.</w:t>
      </w:r>
    </w:p>
    <w:p>
      <w:pPr>
        <w:spacing w:before="0" w:after="60" w:line="264" w:lineRule="auto"/>
        <w:ind w:left="340"/>
        <w:jc w:val="both"/>
      </w:pPr>
      <w:r>
        <w:rPr>
          <w:rFonts w:ascii="Times New Roman" w:hAnsi="Times New Roman" w:eastAsia="Times New Roman" w:cs="Times New Roman"/>
          <w:sz w:val="24"/>
        </w:rPr>
        <w:t>d) Mép trên cửa ra vào luôn song song với mặt sàn dù cửa mở ở vị trí nào.</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Theo định nghĩa.</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w:t>
      </w:r>
      <m:oMath>
        <m:r>
          <m:t>AB</m:t>
        </m:r>
      </m:oMath>
      <w:r>
        <w:rPr>
          <w:rFonts w:ascii="Times New Roman" w:hAnsi="Times New Roman" w:eastAsia="Times New Roman" w:cs="Times New Roman"/>
          <w:sz w:val="24"/>
        </w:rPr>
        <w:t xml:space="preserve"> nằm trong </w:t>
      </w:r>
      <m:oMath>
        <m:d>
          <m:dPr>
            <m:sepChr m:val=""/>
          </m:dPr>
          <m:e>
            <m:r>
              <m:t>A</m:t>
            </m:r>
            <m:r>
              <m:t>B</m:t>
            </m:r>
            <m:r>
              <m:t>C</m:t>
            </m:r>
          </m:e>
        </m:d>
      </m:oMath>
      <w:r>
        <w:rPr>
          <w:rFonts w:ascii="Times New Roman" w:hAnsi="Times New Roman" w:eastAsia="Times New Roman" w:cs="Times New Roman"/>
          <w:sz w:val="24"/>
        </w:rPr>
        <w:t xml:space="preserve"> và </w:t>
      </w:r>
      <m:oMath>
        <m:d>
          <m:dPr>
            <m:sepChr m:val=""/>
          </m:dPr>
          <m:e>
            <m:r>
              <m:t>A</m:t>
            </m:r>
            <m:r>
              <m:t>B</m:t>
            </m:r>
            <m:r>
              <m:t>D</m:t>
            </m:r>
          </m:e>
        </m:d>
      </m:oMath>
      <w:r>
        <w:rPr>
          <w:rFonts w:ascii="Times New Roman" w:hAnsi="Times New Roman" w:eastAsia="Times New Roman" w:cs="Times New Roman"/>
          <w:sz w:val="24"/>
        </w:rPr>
        <w:t xml:space="preserve">; cắt </w:t>
      </w:r>
      <m:oMath>
        <m:d>
          <m:dPr>
            <m:sepChr m:val=""/>
          </m:dPr>
          <m:e>
            <m:r>
              <m:t>A</m:t>
            </m:r>
            <m:r>
              <m:t>C</m:t>
            </m:r>
            <m:r>
              <m:t>D</m:t>
            </m:r>
          </m:e>
        </m:d>
      </m:oMath>
      <w:r>
        <w:rPr>
          <w:rFonts w:ascii="Times New Roman" w:hAnsi="Times New Roman" w:eastAsia="Times New Roman" w:cs="Times New Roman"/>
          <w:sz w:val="24"/>
        </w:rPr>
        <w:t xml:space="preserve">, </w:t>
      </w:r>
      <m:oMath>
        <m:d>
          <m:dPr>
            <m:sepChr m:val=""/>
          </m:dPr>
          <m:e>
            <m:r>
              <m:t>B</m:t>
            </m:r>
            <m:r>
              <m:t>C</m:t>
            </m:r>
            <m:r>
              <m:t>D</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r>
          <m:t>MN∥CD⊂(BCD)</m:t>
        </m:r>
      </m:oMath>
      <w:r>
        <w:rPr>
          <w:rFonts w:ascii="Times New Roman" w:hAnsi="Times New Roman" w:eastAsia="Times New Roman" w:cs="Times New Roman"/>
          <w:sz w:val="24"/>
        </w:rPr>
        <w:t xml:space="preserve"> và </w:t>
      </w:r>
      <m:oMath>
        <m:r>
          <m:t>MN⊄(BCD)</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Tính chất: giao tuyến song song với </w:t>
      </w:r>
      <m:oMath>
        <m:r>
          <m:t>a</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AB∥CD⊂(SCD)</m:t>
        </m:r>
      </m:oMath>
      <w:r>
        <w:rPr>
          <w:rFonts w:ascii="Times New Roman" w:hAnsi="Times New Roman" w:eastAsia="Times New Roman" w:cs="Times New Roman"/>
          <w:sz w:val="24"/>
        </w:rPr>
        <w:t xml:space="preserve">, </w:t>
      </w:r>
      <m:oMath>
        <m:r>
          <m:t>AB⊄(SCD)</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Có duy nhất một mặt phẳng chứa đường thẳng này và song song với đường thẳng kia.</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Dây căng dọc theo cạnh các viên gạch dẫn.</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Dây song song với một đường thẳng nằm trong mặt phẳng song song với mặt đất – mép gạch nằm ngang.</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Có thể chéo nhau với các đường trên mặt đất.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Mép trên song song với mép dưới nằm trên sàn, không nằm trong sàn.</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13. Hai mặt phẳng song song</w:t>
      </w:r>
      <w:r>
        <w:rPr>
          <w:rFonts w:ascii="Times New Roman" w:hAnsi="Times New Roman" w:eastAsia="Times New Roman" w:cs="Times New Roman"/>
          <w:sz w:val="24"/>
        </w:rPr>
        <w:t xml:space="preserve"> (PPCT: T34, T37; STEM T35, T36). HS đọc trước SGK tr.88 – 93.</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 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vấn đáp</w:t>
            </w:r>
          </w:p>
        </w:tc>
        <w:tc>
          <w:tcPr>
            <w:tcW w:type="dxa" w:w="2835"/>
            <w:vAlign w:val="center"/>
          </w:tcPr>
          <w:p>
            <w:pPr>
              <w:spacing w:before="0" w:after="20" w:line="264" w:lineRule="auto"/>
              <w:jc w:val="left"/>
            </w:pPr>
            <w:r>
              <w:rPr>
                <w:rFonts w:ascii="Times New Roman" w:hAnsi="Times New Roman" w:eastAsia="Times New Roman" w:cs="Times New Roman"/>
                <w:sz w:val="24"/>
              </w:rPr>
              <w:t>Ví dụ, Luyện tập 1 – 4</w:t>
            </w:r>
          </w:p>
        </w:tc>
        <w:tc>
          <w:tcPr>
            <w:tcW w:type="dxa" w:w="4195"/>
            <w:vAlign w:val="center"/>
          </w:tcPr>
          <w:p>
            <w:pPr>
              <w:spacing w:before="0" w:after="20" w:line="264" w:lineRule="auto"/>
              <w:jc w:val="left"/>
            </w:pPr>
            <w:r>
              <w:rPr>
                <w:rFonts w:ascii="Times New Roman" w:hAnsi="Times New Roman" w:eastAsia="Times New Roman" w:cs="Times New Roman"/>
                <w:sz w:val="24"/>
              </w:rPr>
              <w:t>Chứng minh đúng đường thẳng song song mặt phẳng; dựng đúng giao tuyến</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w:t>
            </w:r>
          </w:p>
        </w:tc>
        <w:tc>
          <w:tcPr>
            <w:tcW w:type="dxa" w:w="2835"/>
            <w:vAlign w:val="center"/>
          </w:tcPr>
          <w:p>
            <w:pPr>
              <w:spacing w:before="0" w:after="20" w:line="264" w:lineRule="auto"/>
              <w:jc w:val="left"/>
            </w:pPr>
            <w:r>
              <w:rPr>
                <w:rFonts w:ascii="Times New Roman" w:hAnsi="Times New Roman" w:eastAsia="Times New Roman" w:cs="Times New Roman"/>
                <w:sz w:val="24"/>
              </w:rPr>
              <w:t>Bài 4.16 – 4.19; Phiếu số 3</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lỗi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"Song song quanh em"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Hình ảnh</w:t>
            </w:r>
          </w:p>
        </w:tc>
        <w:tc>
          <w:tcPr>
            <w:tcW w:type="dxa" w:w="2608"/>
            <w:vAlign w:val="center"/>
          </w:tcPr>
          <w:p>
            <w:pPr>
              <w:spacing w:before="0" w:after="20" w:line="264" w:lineRule="auto"/>
              <w:jc w:val="left"/>
            </w:pPr>
            <w:r>
              <w:rPr>
                <w:rFonts w:ascii="Times New Roman" w:hAnsi="Times New Roman" w:eastAsia="Times New Roman" w:cs="Times New Roman"/>
                <w:sz w:val="24"/>
              </w:rPr>
              <w:t>Đủ 5 ảnh đúng yêu cầu</w:t>
            </w:r>
          </w:p>
        </w:tc>
        <w:tc>
          <w:tcPr>
            <w:tcW w:type="dxa" w:w="2154"/>
            <w:vAlign w:val="center"/>
          </w:tcPr>
          <w:p>
            <w:pPr>
              <w:spacing w:before="0" w:after="20" w:line="264" w:lineRule="auto"/>
              <w:jc w:val="left"/>
            </w:pPr>
            <w:r>
              <w:rPr>
                <w:rFonts w:ascii="Times New Roman" w:hAnsi="Times New Roman" w:eastAsia="Times New Roman" w:cs="Times New Roman"/>
                <w:sz w:val="24"/>
              </w:rPr>
              <w:t>3 – 4 ảnh</w:t>
            </w:r>
          </w:p>
        </w:tc>
        <w:tc>
          <w:tcPr>
            <w:tcW w:type="dxa" w:w="2154"/>
            <w:vAlign w:val="center"/>
          </w:tcPr>
          <w:p>
            <w:pPr>
              <w:spacing w:before="0" w:after="20" w:line="264" w:lineRule="auto"/>
              <w:jc w:val="left"/>
            </w:pPr>
            <w:r>
              <w:rPr>
                <w:rFonts w:ascii="Times New Roman" w:hAnsi="Times New Roman" w:eastAsia="Times New Roman" w:cs="Times New Roman"/>
                <w:sz w:val="24"/>
              </w:rPr>
              <w:t>Dưới 3 ảnh</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2. Giải thích</w:t>
            </w:r>
          </w:p>
        </w:tc>
        <w:tc>
          <w:tcPr>
            <w:tcW w:type="dxa" w:w="2608"/>
            <w:vAlign w:val="center"/>
          </w:tcPr>
          <w:p>
            <w:pPr>
              <w:spacing w:before="0" w:after="20" w:line="264" w:lineRule="auto"/>
              <w:jc w:val="left"/>
            </w:pPr>
            <w:r>
              <w:rPr>
                <w:rFonts w:ascii="Times New Roman" w:hAnsi="Times New Roman" w:eastAsia="Times New Roman" w:cs="Times New Roman"/>
                <w:sz w:val="24"/>
              </w:rPr>
              <w:t>Chỉ đúng đường thẳng song song nằm trong mặt phẳng</w:t>
            </w:r>
          </w:p>
        </w:tc>
        <w:tc>
          <w:tcPr>
            <w:tcW w:type="dxa" w:w="2154"/>
            <w:vAlign w:val="center"/>
          </w:tcPr>
          <w:p>
            <w:pPr>
              <w:spacing w:before="0" w:after="20" w:line="264" w:lineRule="auto"/>
              <w:jc w:val="left"/>
            </w:pPr>
            <w:r>
              <w:rPr>
                <w:rFonts w:ascii="Times New Roman" w:hAnsi="Times New Roman" w:eastAsia="Times New Roman" w:cs="Times New Roman"/>
                <w:sz w:val="24"/>
              </w:rPr>
              <w:t>Sơ sài</w:t>
            </w:r>
          </w:p>
        </w:tc>
        <w:tc>
          <w:tcPr>
            <w:tcW w:type="dxa" w:w="2154"/>
            <w:vAlign w:val="center"/>
          </w:tcPr>
          <w:p>
            <w:pPr>
              <w:spacing w:before="0" w:after="20" w:line="264" w:lineRule="auto"/>
              <w:jc w:val="left"/>
            </w:pPr>
            <w:r>
              <w:rPr>
                <w:rFonts w:ascii="Times New Roman" w:hAnsi="Times New Roman" w:eastAsia="Times New Roman" w:cs="Times New Roman"/>
                <w:sz w:val="24"/>
              </w:rPr>
              <w:t>Sai</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Hình biểu diễn</w:t>
            </w:r>
          </w:p>
        </w:tc>
        <w:tc>
          <w:tcPr>
            <w:tcW w:type="dxa" w:w="2608"/>
            <w:vAlign w:val="center"/>
          </w:tcPr>
          <w:p>
            <w:pPr>
              <w:spacing w:before="0" w:after="20" w:line="264" w:lineRule="auto"/>
              <w:jc w:val="left"/>
            </w:pPr>
            <w:r>
              <w:rPr>
                <w:rFonts w:ascii="Times New Roman" w:hAnsi="Times New Roman" w:eastAsia="Times New Roman" w:cs="Times New Roman"/>
                <w:sz w:val="24"/>
              </w:rPr>
              <w:t>Đúng quy ước</w:t>
            </w:r>
          </w:p>
        </w:tc>
        <w:tc>
          <w:tcPr>
            <w:tcW w:type="dxa" w:w="2154"/>
            <w:vAlign w:val="center"/>
          </w:tcPr>
          <w:p>
            <w:pPr>
              <w:spacing w:before="0" w:after="20" w:line="264" w:lineRule="auto"/>
              <w:jc w:val="left"/>
            </w:pPr>
            <w:r>
              <w:rPr>
                <w:rFonts w:ascii="Times New Roman" w:hAnsi="Times New Roman" w:eastAsia="Times New Roman" w:cs="Times New Roman"/>
                <w:sz w:val="24"/>
              </w:rPr>
              <w:t>Có lỗi</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Nhật ký AI</w:t>
            </w:r>
          </w:p>
        </w:tc>
        <w:tc>
          <w:tcPr>
            <w:tcW w:type="dxa" w:w="2608"/>
            <w:vAlign w:val="center"/>
          </w:tcPr>
          <w:p>
            <w:pPr>
              <w:spacing w:before="0" w:after="20" w:line="264" w:lineRule="auto"/>
              <w:jc w:val="left"/>
            </w:pPr>
            <w:r>
              <w:rPr>
                <w:rFonts w:ascii="Times New Roman" w:hAnsi="Times New Roman" w:eastAsia="Times New Roman" w:cs="Times New Roman"/>
                <w:sz w:val="24"/>
              </w:rPr>
              <w:t>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Bài tập (SGK tr.87)</w:t>
      </w:r>
    </w:p>
    <w:p>
      <w:pPr>
        <w:spacing w:before="0" w:after="60" w:line="264" w:lineRule="auto"/>
        <w:jc w:val="both"/>
      </w:pPr>
      <w:r>
        <w:rPr>
          <w:rFonts w:ascii="Times New Roman" w:hAnsi="Times New Roman" w:eastAsia="Times New Roman" w:cs="Times New Roman"/>
          <w:b/>
          <w:sz w:val="24"/>
        </w:rPr>
        <w:t>4.16.</w:t>
      </w:r>
      <w:r>
        <w:rPr>
          <w:rFonts w:ascii="Times New Roman" w:hAnsi="Times New Roman" w:eastAsia="Times New Roman" w:cs="Times New Roman"/>
          <w:sz w:val="24"/>
        </w:rPr>
        <w:t xml:space="preserve"> Trong không gian, cho hai đường thẳng phân biệt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và mặt phẳng </w:t>
      </w:r>
      <m:oMath>
        <m:d>
          <m:dPr>
            <m:sepChr m:val=""/>
          </m:dPr>
          <m:e>
            <m:r>
              <m:t>P</m:t>
            </m:r>
          </m:e>
        </m:d>
      </m:oMath>
      <w:r>
        <w:rPr>
          <w:rFonts w:ascii="Times New Roman" w:hAnsi="Times New Roman" w:eastAsia="Times New Roman" w:cs="Times New Roman"/>
          <w:sz w:val="24"/>
        </w:rPr>
        <w:t xml:space="preserve">. Những mệnh đề nào sau đây là đúng? a) Nếu </w:t>
      </w:r>
      <m:oMath>
        <m:r>
          <m:t>a</m:t>
        </m:r>
      </m:oMath>
      <w:r>
        <w:rPr>
          <w:rFonts w:ascii="Times New Roman" w:hAnsi="Times New Roman" w:eastAsia="Times New Roman" w:cs="Times New Roman"/>
          <w:sz w:val="24"/>
        </w:rPr>
        <w:t xml:space="preserve"> và </w:t>
      </w:r>
      <m:oMath>
        <m:d>
          <m:dPr>
            <m:sepChr m:val=""/>
          </m:dPr>
          <m:e>
            <m:r>
              <m:t>P</m:t>
            </m:r>
          </m:e>
        </m:d>
      </m:oMath>
      <w:r>
        <w:rPr>
          <w:rFonts w:ascii="Times New Roman" w:hAnsi="Times New Roman" w:eastAsia="Times New Roman" w:cs="Times New Roman"/>
          <w:sz w:val="24"/>
        </w:rPr>
        <w:t xml:space="preserve"> có điểm chung thì </w:t>
      </w:r>
      <m:oMath>
        <m:r>
          <m:t>a</m:t>
        </m:r>
      </m:oMath>
      <w:r>
        <w:rPr>
          <w:rFonts w:ascii="Times New Roman" w:hAnsi="Times New Roman" w:eastAsia="Times New Roman" w:cs="Times New Roman"/>
          <w:sz w:val="24"/>
        </w:rPr>
        <w:t xml:space="preserve"> không song song với </w:t>
      </w:r>
      <m:oMath>
        <m:d>
          <m:dPr>
            <m:sepChr m:val=""/>
          </m:dPr>
          <m:e>
            <m:r>
              <m:t>P</m:t>
            </m:r>
          </m:e>
        </m:d>
      </m:oMath>
      <w:r>
        <w:rPr>
          <w:rFonts w:ascii="Times New Roman" w:hAnsi="Times New Roman" w:eastAsia="Times New Roman" w:cs="Times New Roman"/>
          <w:sz w:val="24"/>
        </w:rPr>
        <w:t xml:space="preserve">. b) Nếu </w:t>
      </w:r>
      <m:oMath>
        <m:r>
          <m:t>a</m:t>
        </m:r>
      </m:oMath>
      <w:r>
        <w:rPr>
          <w:rFonts w:ascii="Times New Roman" w:hAnsi="Times New Roman" w:eastAsia="Times New Roman" w:cs="Times New Roman"/>
          <w:sz w:val="24"/>
        </w:rPr>
        <w:t xml:space="preserve"> và </w:t>
      </w:r>
      <m:oMath>
        <m:d>
          <m:dPr>
            <m:sepChr m:val=""/>
          </m:dPr>
          <m:e>
            <m:r>
              <m:t>P</m:t>
            </m:r>
          </m:e>
        </m:d>
      </m:oMath>
      <w:r>
        <w:rPr>
          <w:rFonts w:ascii="Times New Roman" w:hAnsi="Times New Roman" w:eastAsia="Times New Roman" w:cs="Times New Roman"/>
          <w:sz w:val="24"/>
        </w:rPr>
        <w:t xml:space="preserve"> có điểm chung thì </w:t>
      </w:r>
      <m:oMath>
        <m:r>
          <m:t>a</m:t>
        </m:r>
      </m:oMath>
      <w:r>
        <w:rPr>
          <w:rFonts w:ascii="Times New Roman" w:hAnsi="Times New Roman" w:eastAsia="Times New Roman" w:cs="Times New Roman"/>
          <w:sz w:val="24"/>
        </w:rPr>
        <w:t xml:space="preserve"> và </w:t>
      </w:r>
      <m:oMath>
        <m:d>
          <m:dPr>
            <m:sepChr m:val=""/>
          </m:dPr>
          <m:e>
            <m:r>
              <m:t>P</m:t>
            </m:r>
          </m:e>
        </m:d>
      </m:oMath>
      <w:r>
        <w:rPr>
          <w:rFonts w:ascii="Times New Roman" w:hAnsi="Times New Roman" w:eastAsia="Times New Roman" w:cs="Times New Roman"/>
          <w:sz w:val="24"/>
        </w:rPr>
        <w:t xml:space="preserve"> cắt nhau. c) Nếu </w:t>
      </w:r>
      <m:oMath>
        <m:r>
          <m:t>a</m:t>
        </m:r>
      </m:oMath>
      <w:r>
        <w:rPr>
          <w:rFonts w:ascii="Times New Roman" w:hAnsi="Times New Roman" w:eastAsia="Times New Roman" w:cs="Times New Roman"/>
          <w:sz w:val="24"/>
        </w:rPr>
        <w:t xml:space="preserve"> song song với </w:t>
      </w:r>
      <m:oMath>
        <m:r>
          <m:t>b</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nằm trong </w:t>
      </w:r>
      <m:oMath>
        <m:d>
          <m:dPr>
            <m:sepChr m:val=""/>
          </m:dPr>
          <m:e>
            <m:r>
              <m:t>P</m:t>
            </m:r>
          </m:e>
        </m:d>
      </m:oMath>
      <w:r>
        <w:rPr>
          <w:rFonts w:ascii="Times New Roman" w:hAnsi="Times New Roman" w:eastAsia="Times New Roman" w:cs="Times New Roman"/>
          <w:sz w:val="24"/>
        </w:rPr>
        <w:t xml:space="preserve"> thì </w:t>
      </w:r>
      <m:oMath>
        <m:r>
          <m:t>a</m:t>
        </m:r>
      </m:oMath>
      <w:r>
        <w:rPr>
          <w:rFonts w:ascii="Times New Roman" w:hAnsi="Times New Roman" w:eastAsia="Times New Roman" w:cs="Times New Roman"/>
          <w:sz w:val="24"/>
        </w:rPr>
        <w:t xml:space="preserve"> song song với </w:t>
      </w:r>
      <m:oMath>
        <m:d>
          <m:dPr>
            <m:sepChr m:val=""/>
          </m:dPr>
          <m:e>
            <m:r>
              <m:t>P</m:t>
            </m:r>
          </m:e>
        </m:d>
      </m:oMath>
      <w:r>
        <w:rPr>
          <w:rFonts w:ascii="Times New Roman" w:hAnsi="Times New Roman" w:eastAsia="Times New Roman" w:cs="Times New Roman"/>
          <w:sz w:val="24"/>
        </w:rPr>
        <w:t xml:space="preserve">. d) Nếu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song song với </w:t>
      </w:r>
      <m:oMath>
        <m:d>
          <m:dPr>
            <m:sepChr m:val=""/>
          </m:dPr>
          <m:e>
            <m:r>
              <m:t>P</m:t>
            </m:r>
          </m:e>
        </m:d>
      </m:oMath>
      <w:r>
        <w:rPr>
          <w:rFonts w:ascii="Times New Roman" w:hAnsi="Times New Roman" w:eastAsia="Times New Roman" w:cs="Times New Roman"/>
          <w:sz w:val="24"/>
        </w:rPr>
        <w:t xml:space="preserve"> thì </w:t>
      </w:r>
      <m:oMath>
        <m:r>
          <m:t>a</m:t>
        </m:r>
      </m:oMath>
      <w:r>
        <w:rPr>
          <w:rFonts w:ascii="Times New Roman" w:hAnsi="Times New Roman" w:eastAsia="Times New Roman" w:cs="Times New Roman"/>
          <w:sz w:val="24"/>
        </w:rPr>
        <w:t xml:space="preserve"> song song với </w:t>
      </w:r>
      <m:oMath>
        <m:r>
          <m:t>b</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4.17.</w:t>
      </w:r>
      <w:r>
        <w:rPr>
          <w:rFonts w:ascii="Times New Roman" w:hAnsi="Times New Roman" w:eastAsia="Times New Roman" w:cs="Times New Roman"/>
          <w:sz w:val="24"/>
        </w:rPr>
        <w:t xml:space="preserve"> Cho hai tam giác </w:t>
      </w:r>
      <m:oMath>
        <m:r>
          <m:t>ABC</m:t>
        </m:r>
      </m:oMath>
      <w:r>
        <w:rPr>
          <w:rFonts w:ascii="Times New Roman" w:hAnsi="Times New Roman" w:eastAsia="Times New Roman" w:cs="Times New Roman"/>
          <w:sz w:val="24"/>
        </w:rPr>
        <w:t xml:space="preserve"> và </w:t>
      </w:r>
      <m:oMath>
        <m:r>
          <m:t>ABD</m:t>
        </m:r>
      </m:oMath>
      <w:r>
        <w:rPr>
          <w:rFonts w:ascii="Times New Roman" w:hAnsi="Times New Roman" w:eastAsia="Times New Roman" w:cs="Times New Roman"/>
          <w:sz w:val="24"/>
        </w:rPr>
        <w:t xml:space="preserve"> không cùng nằm trong một mặt phẳng. Gọi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lần lượt là trung điểm của các cạnh </w:t>
      </w:r>
      <m:oMath>
        <m:r>
          <m:t>AC</m:t>
        </m:r>
      </m:oMath>
      <w:r>
        <w:rPr>
          <w:rFonts w:ascii="Times New Roman" w:hAnsi="Times New Roman" w:eastAsia="Times New Roman" w:cs="Times New Roman"/>
          <w:sz w:val="24"/>
        </w:rPr>
        <w:t xml:space="preserve">, </w:t>
      </w:r>
      <m:oMath>
        <m:r>
          <m:t>AD</m:t>
        </m:r>
      </m:oMath>
      <w:r>
        <w:rPr>
          <w:rFonts w:ascii="Times New Roman" w:hAnsi="Times New Roman" w:eastAsia="Times New Roman" w:cs="Times New Roman"/>
          <w:sz w:val="24"/>
        </w:rPr>
        <w:t xml:space="preserve">. a) Đường thẳng </w:t>
      </w:r>
      <m:oMath>
        <m:r>
          <m:t>AM</m:t>
        </m:r>
      </m:oMath>
      <w:r>
        <w:rPr>
          <w:rFonts w:ascii="Times New Roman" w:hAnsi="Times New Roman" w:eastAsia="Times New Roman" w:cs="Times New Roman"/>
          <w:sz w:val="24"/>
        </w:rPr>
        <w:t xml:space="preserve"> có song song với mặt phẳng </w:t>
      </w:r>
      <m:oMath>
        <m:d>
          <m:dPr>
            <m:sepChr m:val=""/>
          </m:dPr>
          <m:e>
            <m:r>
              <m:t>B</m:t>
            </m:r>
            <m:r>
              <m:t>C</m:t>
            </m:r>
            <m:r>
              <m:t>D</m:t>
            </m:r>
          </m:e>
        </m:d>
      </m:oMath>
      <w:r>
        <w:rPr>
          <w:rFonts w:ascii="Times New Roman" w:hAnsi="Times New Roman" w:eastAsia="Times New Roman" w:cs="Times New Roman"/>
          <w:sz w:val="24"/>
        </w:rPr>
        <w:t xml:space="preserve"> hay không? Hãy giải thích tại sao. b) Đường thẳng </w:t>
      </w:r>
      <m:oMath>
        <m:r>
          <m:t>MN</m:t>
        </m:r>
      </m:oMath>
      <w:r>
        <w:rPr>
          <w:rFonts w:ascii="Times New Roman" w:hAnsi="Times New Roman" w:eastAsia="Times New Roman" w:cs="Times New Roman"/>
          <w:sz w:val="24"/>
        </w:rPr>
        <w:t xml:space="preserve"> có song song với mặt phẳng </w:t>
      </w:r>
      <m:oMath>
        <m:d>
          <m:dPr>
            <m:sepChr m:val=""/>
          </m:dPr>
          <m:e>
            <m:r>
              <m:t>B</m:t>
            </m:r>
            <m:r>
              <m:t>C</m:t>
            </m:r>
            <m:r>
              <m:t>D</m:t>
            </m:r>
          </m:e>
        </m:d>
      </m:oMath>
      <w:r>
        <w:rPr>
          <w:rFonts w:ascii="Times New Roman" w:hAnsi="Times New Roman" w:eastAsia="Times New Roman" w:cs="Times New Roman"/>
          <w:sz w:val="24"/>
        </w:rPr>
        <w:t xml:space="preserve"> hay không? Hãy giải thích tại sao.</w:t>
      </w:r>
    </w:p>
    <w:p>
      <w:pPr>
        <w:spacing w:before="0" w:after="60" w:line="264" w:lineRule="auto"/>
        <w:jc w:val="both"/>
      </w:pPr>
      <w:r>
        <w:rPr>
          <w:rFonts w:ascii="Times New Roman" w:hAnsi="Times New Roman" w:eastAsia="Times New Roman" w:cs="Times New Roman"/>
          <w:b/>
          <w:sz w:val="24"/>
        </w:rPr>
        <w:t>4.18.</w:t>
      </w:r>
      <w:r>
        <w:rPr>
          <w:rFonts w:ascii="Times New Roman" w:hAnsi="Times New Roman" w:eastAsia="Times New Roman" w:cs="Times New Roman"/>
          <w:sz w:val="24"/>
        </w:rPr>
        <w:t xml:space="preserve"> Cho tứ diện </w:t>
      </w:r>
      <m:oMath>
        <m:r>
          <m:t>ABCD</m:t>
        </m:r>
      </m:oMath>
      <w:r>
        <w:rPr>
          <w:rFonts w:ascii="Times New Roman" w:hAnsi="Times New Roman" w:eastAsia="Times New Roman" w:cs="Times New Roman"/>
          <w:sz w:val="24"/>
        </w:rPr>
        <w:t xml:space="preserve">. Gọi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lần lượt là trung điểm của hai cạnh </w:t>
      </w:r>
      <m:oMath>
        <m:r>
          <m:t>BC</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Chứng minh rằng đường thẳng </w:t>
      </w:r>
      <m:oMath>
        <m:r>
          <m:t>BD</m:t>
        </m:r>
      </m:oMath>
      <w:r>
        <w:rPr>
          <w:rFonts w:ascii="Times New Roman" w:hAnsi="Times New Roman" w:eastAsia="Times New Roman" w:cs="Times New Roman"/>
          <w:sz w:val="24"/>
        </w:rPr>
        <w:t xml:space="preserve"> song song với mặt phẳng </w:t>
      </w:r>
      <m:oMath>
        <m:d>
          <m:dPr>
            <m:sepChr m:val=""/>
          </m:dPr>
          <m:e>
            <m:r>
              <m:t>A</m:t>
            </m:r>
            <m:r>
              <m:t>M</m:t>
            </m:r>
            <m:r>
              <m:t>N</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4.19.</w:t>
      </w:r>
      <w:r>
        <w:rPr>
          <w:rFonts w:ascii="Times New Roman" w:hAnsi="Times New Roman" w:eastAsia="Times New Roman" w:cs="Times New Roman"/>
          <w:sz w:val="24"/>
        </w:rPr>
        <w:t xml:space="preserve"> Cho hình chóp </w:t>
      </w:r>
      <m:oMath>
        <m:r>
          <m:t>S.ABCD</m:t>
        </m:r>
      </m:oMath>
      <w:r>
        <w:rPr>
          <w:rFonts w:ascii="Times New Roman" w:hAnsi="Times New Roman" w:eastAsia="Times New Roman" w:cs="Times New Roman"/>
          <w:sz w:val="24"/>
        </w:rPr>
        <w:t xml:space="preserve"> có đáy là hình thang (</w:t>
      </w:r>
      <m:oMath>
        <m:r>
          <m:t>AB∥CD</m:t>
        </m:r>
      </m:oMath>
      <w:r>
        <w:rPr>
          <w:rFonts w:ascii="Times New Roman" w:hAnsi="Times New Roman" w:eastAsia="Times New Roman" w:cs="Times New Roman"/>
          <w:sz w:val="24"/>
        </w:rPr>
        <w:t xml:space="preserve">). Gọi </w:t>
      </w:r>
      <m:oMath>
        <m:r>
          <m:t>E</m:t>
        </m:r>
      </m:oMath>
      <w:r>
        <w:rPr>
          <w:rFonts w:ascii="Times New Roman" w:hAnsi="Times New Roman" w:eastAsia="Times New Roman" w:cs="Times New Roman"/>
          <w:sz w:val="24"/>
        </w:rPr>
        <w:t xml:space="preserve"> là một điểm nằm giữa </w:t>
      </w:r>
      <m:oMath>
        <m:r>
          <m:t>S</m:t>
        </m:r>
      </m:oMath>
      <w:r>
        <w:rPr>
          <w:rFonts w:ascii="Times New Roman" w:hAnsi="Times New Roman" w:eastAsia="Times New Roman" w:cs="Times New Roman"/>
          <w:sz w:val="24"/>
        </w:rPr>
        <w:t xml:space="preserve"> và </w:t>
      </w:r>
      <m:oMath>
        <m:r>
          <m:t>A</m:t>
        </m:r>
      </m:oMath>
      <w:r>
        <w:rPr>
          <w:rFonts w:ascii="Times New Roman" w:hAnsi="Times New Roman" w:eastAsia="Times New Roman" w:cs="Times New Roman"/>
          <w:sz w:val="24"/>
        </w:rPr>
        <w:t xml:space="preserve">. Gọi </w:t>
      </w:r>
      <m:oMath>
        <m:d>
          <m:dPr>
            <m:sepChr m:val=""/>
          </m:dPr>
          <m:e>
            <m:r>
              <m:t>P</m:t>
            </m:r>
          </m:e>
        </m:d>
      </m:oMath>
      <w:r>
        <w:rPr>
          <w:rFonts w:ascii="Times New Roman" w:hAnsi="Times New Roman" w:eastAsia="Times New Roman" w:cs="Times New Roman"/>
          <w:sz w:val="24"/>
        </w:rPr>
        <w:t xml:space="preserve"> là mặt phẳng qua </w:t>
      </w:r>
      <m:oMath>
        <m:r>
          <m:t>E</m:t>
        </m:r>
      </m:oMath>
      <w:r>
        <w:rPr>
          <w:rFonts w:ascii="Times New Roman" w:hAnsi="Times New Roman" w:eastAsia="Times New Roman" w:cs="Times New Roman"/>
          <w:sz w:val="24"/>
        </w:rPr>
        <w:t xml:space="preserve"> và song song với hai đường thẳng </w:t>
      </w:r>
      <m:oMath>
        <m:r>
          <m:t>AB</m:t>
        </m:r>
      </m:oMath>
      <w:r>
        <w:rPr>
          <w:rFonts w:ascii="Times New Roman" w:hAnsi="Times New Roman" w:eastAsia="Times New Roman" w:cs="Times New Roman"/>
          <w:sz w:val="24"/>
        </w:rPr>
        <w:t xml:space="preserve">, </w:t>
      </w:r>
      <m:oMath>
        <m:r>
          <m:t>AD</m:t>
        </m:r>
      </m:oMath>
      <w:r>
        <w:rPr>
          <w:rFonts w:ascii="Times New Roman" w:hAnsi="Times New Roman" w:eastAsia="Times New Roman" w:cs="Times New Roman"/>
          <w:sz w:val="24"/>
        </w:rPr>
        <w:t xml:space="preserve">. Xác định giao tuyến của </w:t>
      </w:r>
      <m:oMath>
        <m:d>
          <m:dPr>
            <m:sepChr m:val=""/>
          </m:dPr>
          <m:e>
            <m:r>
              <m:t>P</m:t>
            </m:r>
          </m:e>
        </m:d>
      </m:oMath>
      <w:r>
        <w:rPr>
          <w:rFonts w:ascii="Times New Roman" w:hAnsi="Times New Roman" w:eastAsia="Times New Roman" w:cs="Times New Roman"/>
          <w:sz w:val="24"/>
        </w:rPr>
        <w:t xml:space="preserve"> và các mặt bên của hình chóp. Hình tạo bởi các giao tuyến là hình gì?</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4.16: a) đúng; b) sai (</w:t>
      </w:r>
      <m:oMath>
        <m:r>
          <m:t>a</m:t>
        </m:r>
      </m:oMath>
      <w:r>
        <w:rPr>
          <w:rFonts w:ascii="Times New Roman" w:hAnsi="Times New Roman" w:eastAsia="Times New Roman" w:cs="Times New Roman"/>
          <w:sz w:val="24"/>
        </w:rPr>
        <w:t xml:space="preserve"> có thể nằm trong </w:t>
      </w:r>
      <m:oMath>
        <m:d>
          <m:dPr>
            <m:sepChr m:val=""/>
          </m:dPr>
          <m:e>
            <m:r>
              <m:t>P</m:t>
            </m:r>
          </m:e>
        </m:d>
      </m:oMath>
      <w:r>
        <w:rPr>
          <w:rFonts w:ascii="Times New Roman" w:hAnsi="Times New Roman" w:eastAsia="Times New Roman" w:cs="Times New Roman"/>
          <w:sz w:val="24"/>
        </w:rPr>
        <w:t xml:space="preserve">); c) sai (thiếu điều kiện </w:t>
      </w:r>
      <m:oMath>
        <m:r>
          <m:t>a⊄(P)</m:t>
        </m:r>
      </m:oMath>
      <w:r>
        <w:rPr>
          <w:rFonts w:ascii="Times New Roman" w:hAnsi="Times New Roman" w:eastAsia="Times New Roman" w:cs="Times New Roman"/>
          <w:sz w:val="24"/>
        </w:rPr>
        <w:t>); d) sai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có thể cắt nhau hoặc chéo nhau).</w:t>
      </w:r>
    </w:p>
    <w:p>
      <w:pPr>
        <w:spacing w:before="0" w:after="60" w:line="264" w:lineRule="auto"/>
        <w:jc w:val="both"/>
      </w:pPr>
      <w:r>
        <w:rPr>
          <w:rFonts w:ascii="Times New Roman" w:hAnsi="Times New Roman" w:eastAsia="Times New Roman" w:cs="Times New Roman"/>
          <w:sz w:val="24"/>
        </w:rPr>
        <w:t xml:space="preserve">4.17: a) không: </w:t>
      </w:r>
      <m:oMath>
        <m:r>
          <m:t>AM</m:t>
        </m:r>
      </m:oMath>
      <w:r>
        <w:rPr>
          <w:rFonts w:ascii="Times New Roman" w:hAnsi="Times New Roman" w:eastAsia="Times New Roman" w:cs="Times New Roman"/>
          <w:sz w:val="24"/>
        </w:rPr>
        <w:t xml:space="preserve"> cắt </w:t>
      </w:r>
      <m:oMath>
        <m:d>
          <m:dPr>
            <m:sepChr m:val=""/>
          </m:dPr>
          <m:e>
            <m:r>
              <m:t>B</m:t>
            </m:r>
            <m:r>
              <m:t>C</m:t>
            </m:r>
            <m:r>
              <m:t>D</m:t>
            </m:r>
          </m:e>
        </m:d>
      </m:oMath>
      <w:r>
        <w:rPr>
          <w:rFonts w:ascii="Times New Roman" w:hAnsi="Times New Roman" w:eastAsia="Times New Roman" w:cs="Times New Roman"/>
          <w:sz w:val="24"/>
        </w:rPr>
        <w:t xml:space="preserve"> tại </w:t>
      </w:r>
      <m:oMath>
        <m:r>
          <m:t>C</m:t>
        </m:r>
      </m:oMath>
      <w:r>
        <w:rPr>
          <w:rFonts w:ascii="Times New Roman" w:hAnsi="Times New Roman" w:eastAsia="Times New Roman" w:cs="Times New Roman"/>
          <w:sz w:val="24"/>
        </w:rPr>
        <w:t xml:space="preserve">. b) có: </w:t>
      </w:r>
      <m:oMath>
        <m:r>
          <m:t>MN∥CD⊂(BCD)</m:t>
        </m:r>
      </m:oMath>
      <w:r>
        <w:rPr>
          <w:rFonts w:ascii="Times New Roman" w:hAnsi="Times New Roman" w:eastAsia="Times New Roman" w:cs="Times New Roman"/>
          <w:sz w:val="24"/>
        </w:rPr>
        <w:t xml:space="preserve">, </w:t>
      </w:r>
      <m:oMath>
        <m:r>
          <m:t>MN⊄(BCD)</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4.18: </w:t>
      </w:r>
      <m:oMath>
        <m:r>
          <m:t>MN</m:t>
        </m:r>
      </m:oMath>
      <w:r>
        <w:rPr>
          <w:rFonts w:ascii="Times New Roman" w:hAnsi="Times New Roman" w:eastAsia="Times New Roman" w:cs="Times New Roman"/>
          <w:sz w:val="24"/>
        </w:rPr>
        <w:t xml:space="preserve"> là đường trung bình của tam giác </w:t>
      </w:r>
      <m:oMath>
        <m:r>
          <m:t>BCD</m:t>
        </m:r>
      </m:oMath>
      <w:r>
        <w:rPr>
          <w:rFonts w:ascii="Times New Roman" w:hAnsi="Times New Roman" w:eastAsia="Times New Roman" w:cs="Times New Roman"/>
          <w:sz w:val="24"/>
        </w:rPr>
        <w:t xml:space="preserve"> nên </w:t>
      </w:r>
      <m:oMath>
        <m:r>
          <m:t>BD∥MN⊂(AMN)</m:t>
        </m:r>
      </m:oMath>
      <w:r>
        <w:rPr>
          <w:rFonts w:ascii="Times New Roman" w:hAnsi="Times New Roman" w:eastAsia="Times New Roman" w:cs="Times New Roman"/>
          <w:sz w:val="24"/>
        </w:rPr>
        <w:t xml:space="preserve">; </w:t>
      </w:r>
      <m:oMath>
        <m:r>
          <m:t>BD⊄(AMN)</m:t>
        </m:r>
      </m:oMath>
      <w:r>
        <w:rPr>
          <w:rFonts w:ascii="Times New Roman" w:hAnsi="Times New Roman" w:eastAsia="Times New Roman" w:cs="Times New Roman"/>
          <w:sz w:val="24"/>
        </w:rPr>
        <w:t xml:space="preserve"> nên </w:t>
      </w:r>
      <m:oMath>
        <m:r>
          <m:t>BD∥(AMN)</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4.19: </w:t>
      </w:r>
      <m:oMath>
        <m:d>
          <m:dPr>
            <m:sepChr m:val=""/>
          </m:dPr>
          <m:e>
            <m:r>
              <m:t>S</m:t>
            </m:r>
            <m:r>
              <m:t>A</m:t>
            </m:r>
            <m:r>
              <m:t>B</m:t>
            </m:r>
          </m:e>
        </m:d>
      </m:oMath>
      <w:r>
        <w:rPr>
          <w:rFonts w:ascii="Times New Roman" w:hAnsi="Times New Roman" w:eastAsia="Times New Roman" w:cs="Times New Roman"/>
          <w:sz w:val="24"/>
        </w:rPr>
        <w:t xml:space="preserve">: </w:t>
      </w:r>
      <m:oMath>
        <m:r>
          <m:t>EF∥AB</m:t>
        </m:r>
      </m:oMath>
      <w:r>
        <w:rPr>
          <w:rFonts w:ascii="Times New Roman" w:hAnsi="Times New Roman" w:eastAsia="Times New Roman" w:cs="Times New Roman"/>
          <w:sz w:val="24"/>
        </w:rPr>
        <w:t xml:space="preserve"> (</w:t>
      </w:r>
      <m:oMath>
        <m:r>
          <m:t>F∈SB</m:t>
        </m:r>
      </m:oMath>
      <w:r>
        <w:rPr>
          <w:rFonts w:ascii="Times New Roman" w:hAnsi="Times New Roman" w:eastAsia="Times New Roman" w:cs="Times New Roman"/>
          <w:sz w:val="24"/>
        </w:rPr>
        <w:t xml:space="preserve">); </w:t>
      </w:r>
      <m:oMath>
        <m:d>
          <m:dPr>
            <m:sepChr m:val=""/>
          </m:dPr>
          <m:e>
            <m:r>
              <m:t>S</m:t>
            </m:r>
            <m:r>
              <m:t>A</m:t>
            </m:r>
            <m:r>
              <m:t>D</m:t>
            </m:r>
          </m:e>
        </m:d>
      </m:oMath>
      <w:r>
        <w:rPr>
          <w:rFonts w:ascii="Times New Roman" w:hAnsi="Times New Roman" w:eastAsia="Times New Roman" w:cs="Times New Roman"/>
          <w:sz w:val="24"/>
        </w:rPr>
        <w:t xml:space="preserve">: </w:t>
      </w:r>
      <m:oMath>
        <m:r>
          <m:t>EH∥AD</m:t>
        </m:r>
      </m:oMath>
      <w:r>
        <w:rPr>
          <w:rFonts w:ascii="Times New Roman" w:hAnsi="Times New Roman" w:eastAsia="Times New Roman" w:cs="Times New Roman"/>
          <w:sz w:val="24"/>
        </w:rPr>
        <w:t xml:space="preserve"> (</w:t>
      </w:r>
      <m:oMath>
        <m:r>
          <m:t>H∈SD</m:t>
        </m:r>
      </m:oMath>
      <w:r>
        <w:rPr>
          <w:rFonts w:ascii="Times New Roman" w:hAnsi="Times New Roman" w:eastAsia="Times New Roman" w:cs="Times New Roman"/>
          <w:sz w:val="24"/>
        </w:rPr>
        <w:t xml:space="preserve">); </w:t>
      </w:r>
      <m:oMath>
        <m:d>
          <m:dPr>
            <m:sepChr m:val=""/>
          </m:dPr>
          <m:e>
            <m:r>
              <m:t>S</m:t>
            </m:r>
            <m:r>
              <m:t>B</m:t>
            </m:r>
            <m:r>
              <m:t>C</m:t>
            </m:r>
          </m:e>
        </m:d>
      </m:oMath>
      <w:r>
        <w:rPr>
          <w:rFonts w:ascii="Times New Roman" w:hAnsi="Times New Roman" w:eastAsia="Times New Roman" w:cs="Times New Roman"/>
          <w:sz w:val="24"/>
        </w:rPr>
        <w:t xml:space="preserve">, </w:t>
      </w:r>
      <m:oMath>
        <m:d>
          <m:dPr>
            <m:sepChr m:val=""/>
          </m:dPr>
          <m:e>
            <m:r>
              <m:t>S</m:t>
            </m:r>
            <m:r>
              <m:t>C</m:t>
            </m:r>
            <m:r>
              <m:t>D</m:t>
            </m:r>
          </m:e>
        </m:d>
      </m:oMath>
      <w:r>
        <w:rPr>
          <w:rFonts w:ascii="Times New Roman" w:hAnsi="Times New Roman" w:eastAsia="Times New Roman" w:cs="Times New Roman"/>
          <w:sz w:val="24"/>
        </w:rPr>
        <w:t xml:space="preserve">: kẻ </w:t>
      </w:r>
      <m:oMath>
        <m:r>
          <m:t>HG∥CD</m:t>
        </m:r>
      </m:oMath>
      <w:r>
        <w:rPr>
          <w:rFonts w:ascii="Times New Roman" w:hAnsi="Times New Roman" w:eastAsia="Times New Roman" w:cs="Times New Roman"/>
          <w:sz w:val="24"/>
        </w:rPr>
        <w:t xml:space="preserve"> (</w:t>
      </w:r>
      <m:oMath>
        <m:r>
          <m:t>G∈SC</m:t>
        </m:r>
      </m:oMath>
      <w:r>
        <w:rPr>
          <w:rFonts w:ascii="Times New Roman" w:hAnsi="Times New Roman" w:eastAsia="Times New Roman" w:cs="Times New Roman"/>
          <w:sz w:val="24"/>
        </w:rPr>
        <w:t>) (</w:t>
      </w:r>
      <m:oMath>
        <m:r>
          <m:t>CD∥AB∥(P)</m:t>
        </m:r>
      </m:oMath>
      <w:r>
        <w:rPr>
          <w:rFonts w:ascii="Times New Roman" w:hAnsi="Times New Roman" w:eastAsia="Times New Roman" w:cs="Times New Roman"/>
          <w:sz w:val="24"/>
        </w:rPr>
        <w:t xml:space="preserve">), nối </w:t>
      </w:r>
      <m:oMath>
        <m:r>
          <m:t>FG</m:t>
        </m:r>
      </m:oMath>
      <w:r>
        <w:rPr>
          <w:rFonts w:ascii="Times New Roman" w:hAnsi="Times New Roman" w:eastAsia="Times New Roman" w:cs="Times New Roman"/>
          <w:sz w:val="24"/>
        </w:rPr>
        <w:t xml:space="preserve">. Thiết diện </w:t>
      </w:r>
      <m:oMath>
        <m:r>
          <m:t>EFGH</m:t>
        </m:r>
      </m:oMath>
      <w:r>
        <w:rPr>
          <w:rFonts w:ascii="Times New Roman" w:hAnsi="Times New Roman" w:eastAsia="Times New Roman" w:cs="Times New Roman"/>
          <w:sz w:val="24"/>
        </w:rPr>
        <w:t xml:space="preserve"> có </w:t>
      </w:r>
      <m:oMath>
        <m:r>
          <m:t>EF∥AB∥CD∥HG</m:t>
        </m:r>
      </m:oMath>
      <w:r>
        <w:rPr>
          <w:rFonts w:ascii="Times New Roman" w:hAnsi="Times New Roman" w:eastAsia="Times New Roman" w:cs="Times New Roman"/>
          <w:sz w:val="24"/>
        </w:rPr>
        <w:t xml:space="preserve"> nên là hình thang.</w:t>
      </w:r>
    </w:p>
    <w:p>
      <w:pPr>
        <w:keepNext/>
        <w:spacing w:before="0" w:after="60" w:line="264" w:lineRule="auto"/>
        <w:jc w:val="both"/>
      </w:pPr>
      <w:r>
        <w:rPr>
          <w:rFonts w:ascii="Times New Roman" w:hAnsi="Times New Roman" w:eastAsia="Times New Roman" w:cs="Times New Roman"/>
          <w:b/>
          <w:sz w:val="24"/>
        </w:rPr>
        <w:t>Phiếu học tập số 3 – Trạm kiểm chứng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4.17a.</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AM</m:t>
              </m:r>
            </m:oMath>
            <w:r>
              <w:rPr>
                <w:rFonts w:ascii="Times New Roman" w:hAnsi="Times New Roman" w:eastAsia="Times New Roman" w:cs="Times New Roman"/>
                <w:sz w:val="24"/>
              </w:rPr>
              <w:t xml:space="preserve"> nằm trong </w:t>
            </w:r>
            <m:oMath>
              <m:d>
                <m:dPr>
                  <m:sepChr m:val=""/>
                </m:dPr>
                <m:e>
                  <m:r>
                    <m:t>A</m:t>
                  </m:r>
                  <m:r>
                    <m:t>B</m:t>
                  </m:r>
                  <m:r>
                    <m:t>C</m:t>
                  </m:r>
                </m:e>
              </m:d>
            </m:oMath>
            <w:r>
              <w:rPr>
                <w:rFonts w:ascii="Times New Roman" w:hAnsi="Times New Roman" w:eastAsia="Times New Roman" w:cs="Times New Roman"/>
                <w:sz w:val="24"/>
              </w:rPr>
              <w:t xml:space="preserve">, </w:t>
            </w:r>
            <m:oMath>
              <m:d>
                <m:dPr>
                  <m:sepChr m:val=""/>
                </m:dPr>
                <m:e>
                  <m:r>
                    <m:t>A</m:t>
                  </m:r>
                  <m:r>
                    <m:t>B</m:t>
                  </m:r>
                  <m:r>
                    <m:t>C</m:t>
                  </m:r>
                </m:e>
              </m:d>
            </m:oMath>
            <w:r>
              <w:rPr>
                <w:rFonts w:ascii="Times New Roman" w:hAnsi="Times New Roman" w:eastAsia="Times New Roman" w:cs="Times New Roman"/>
                <w:sz w:val="24"/>
              </w:rPr>
              <w:t xml:space="preserve"> khác </w:t>
            </w:r>
            <m:oMath>
              <m:d>
                <m:dPr>
                  <m:sepChr m:val=""/>
                </m:dPr>
                <m:e>
                  <m:r>
                    <m:t>B</m:t>
                  </m:r>
                  <m:r>
                    <m:t>C</m:t>
                  </m:r>
                  <m:r>
                    <m:t>D</m:t>
                  </m:r>
                </m:e>
              </m:d>
            </m:oMath>
            <w:r>
              <w:rPr>
                <w:rFonts w:ascii="Times New Roman" w:hAnsi="Times New Roman" w:eastAsia="Times New Roman" w:cs="Times New Roman"/>
                <w:sz w:val="24"/>
              </w:rPr>
              <w:t xml:space="preserve"> nên </w:t>
            </w:r>
            <m:oMath>
              <m:r>
                <m:t>AM∥(BCD)</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chứng minh </w:t>
      </w:r>
      <m:oMath>
        <m:r>
          <m:t>SC∥(ABD)</m:t>
        </m:r>
      </m:oMath>
      <w:r>
        <w:rPr>
          <w:rFonts w:ascii="Times New Roman" w:hAnsi="Times New Roman" w:eastAsia="Times New Roman" w:cs="Times New Roman"/>
          <w:sz w:val="24"/>
        </w:rPr>
        <w:t xml:space="preserve"> trong hình chóp </w:t>
      </w:r>
      <m:oMath>
        <m:r>
          <m:t>S.ABCD</m:t>
        </m:r>
      </m:oMath>
      <w:r>
        <w:rPr>
          <w:rFonts w:ascii="Times New Roman" w:hAnsi="Times New Roman" w:eastAsia="Times New Roman" w:cs="Times New Roman"/>
          <w:sz w:val="24"/>
        </w:rPr>
        <w:t xml:space="preserve"> đáy hình bình hành.</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"Vì </w:t>
            </w:r>
            <m:oMath>
              <m:r>
                <m:t>SC</m:t>
              </m:r>
            </m:oMath>
            <w:r>
              <w:rPr>
                <w:rFonts w:ascii="Times New Roman" w:hAnsi="Times New Roman" w:eastAsia="Times New Roman" w:cs="Times New Roman"/>
                <w:sz w:val="24"/>
              </w:rPr>
              <w:t xml:space="preserve"> không có điểm chung với </w:t>
            </w:r>
            <m:oMath>
              <m:r>
                <m:t>AB</m:t>
              </m:r>
            </m:oMath>
            <w:r>
              <w:rPr>
                <w:rFonts w:ascii="Times New Roman" w:hAnsi="Times New Roman" w:eastAsia="Times New Roman" w:cs="Times New Roman"/>
                <w:sz w:val="24"/>
              </w:rPr>
              <w:t xml:space="preserve"> nên </w:t>
            </w:r>
            <m:oMath>
              <m:r>
                <m:t>SC∥(ABD)</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 Số 1: sai; </w:t>
      </w:r>
      <m:oMath>
        <m:r>
          <m:t>AM</m:t>
        </m:r>
      </m:oMath>
      <w:r>
        <w:rPr>
          <w:rFonts w:ascii="Times New Roman" w:hAnsi="Times New Roman" w:eastAsia="Times New Roman" w:cs="Times New Roman"/>
          <w:sz w:val="24"/>
        </w:rPr>
        <w:t xml:space="preserve"> đi qua </w:t>
      </w:r>
      <m:oMath>
        <m:r>
          <m:t>C∈(BCD)</m:t>
        </m:r>
      </m:oMath>
      <w:r>
        <w:rPr>
          <w:rFonts w:ascii="Times New Roman" w:hAnsi="Times New Roman" w:eastAsia="Times New Roman" w:cs="Times New Roman"/>
          <w:sz w:val="24"/>
        </w:rPr>
        <w:t xml:space="preserve"> nên cắt </w:t>
      </w:r>
      <m:oMath>
        <m:d>
          <m:dPr>
            <m:sepChr m:val=""/>
          </m:dPr>
          <m:e>
            <m:r>
              <m:t>B</m:t>
            </m:r>
            <m:r>
              <m:t>C</m:t>
            </m:r>
            <m:r>
              <m:t>D</m:t>
            </m:r>
          </m:e>
        </m:d>
      </m:oMath>
      <w:r>
        <w:rPr>
          <w:rFonts w:ascii="Times New Roman" w:hAnsi="Times New Roman" w:eastAsia="Times New Roman" w:cs="Times New Roman"/>
          <w:sz w:val="24"/>
        </w:rPr>
        <w:t xml:space="preserve">. - Số 2: sai; </w:t>
      </w:r>
      <m:oMath>
        <m:d>
          <m:dPr>
            <m:sepChr m:val=""/>
          </m:dPr>
          <m:e>
            <m:r>
              <m:t>A</m:t>
            </m:r>
            <m:r>
              <m:t>B</m:t>
            </m:r>
            <m:r>
              <m:t>D</m:t>
            </m:r>
          </m:e>
        </m:d>
      </m:oMath>
      <w:r>
        <w:rPr>
          <w:rFonts w:ascii="Times New Roman" w:hAnsi="Times New Roman" w:eastAsia="Times New Roman" w:cs="Times New Roman"/>
          <w:sz w:val="24"/>
        </w:rPr>
        <w:t xml:space="preserve"> chính là mặt đáy </w:t>
      </w:r>
      <m:oMath>
        <m:d>
          <m:dPr>
            <m:sepChr m:val=""/>
          </m:dPr>
          <m:e>
            <m:r>
              <m:t>A</m:t>
            </m:r>
            <m:r>
              <m:t>B</m:t>
            </m:r>
            <m:r>
              <m:t>C</m:t>
            </m:r>
            <m:r>
              <m:t>D</m:t>
            </m:r>
          </m:e>
        </m:d>
      </m:oMath>
      <w:r>
        <w:rPr>
          <w:rFonts w:ascii="Times New Roman" w:hAnsi="Times New Roman" w:eastAsia="Times New Roman" w:cs="Times New Roman"/>
          <w:sz w:val="24"/>
        </w:rPr>
        <w:t xml:space="preserve"> chứa </w:t>
      </w:r>
      <m:oMath>
        <m:r>
          <m:t>C</m:t>
        </m:r>
      </m:oMath>
      <w:r>
        <w:rPr>
          <w:rFonts w:ascii="Times New Roman" w:hAnsi="Times New Roman" w:eastAsia="Times New Roman" w:cs="Times New Roman"/>
          <w:sz w:val="24"/>
        </w:rPr>
        <w:t xml:space="preserve">, nên </w:t>
      </w:r>
      <m:oMath>
        <m:r>
          <m:t>SC</m:t>
        </m:r>
      </m:oMath>
      <w:r>
        <w:rPr>
          <w:rFonts w:ascii="Times New Roman" w:hAnsi="Times New Roman" w:eastAsia="Times New Roman" w:cs="Times New Roman"/>
          <w:sz w:val="24"/>
        </w:rPr>
        <w:t xml:space="preserve"> cắt </w:t>
      </w:r>
      <m:oMath>
        <m:d>
          <m:dPr>
            <m:sepChr m:val=""/>
          </m:dPr>
          <m:e>
            <m:r>
              <m:t>A</m:t>
            </m:r>
            <m:r>
              <m:t>B</m:t>
            </m:r>
            <m:r>
              <m:t>D</m:t>
            </m:r>
          </m:e>
        </m:d>
      </m:oMath>
      <w:r>
        <w:rPr>
          <w:rFonts w:ascii="Times New Roman" w:hAnsi="Times New Roman" w:eastAsia="Times New Roman" w:cs="Times New Roman"/>
          <w:sz w:val="24"/>
        </w:rPr>
        <w:t xml:space="preserve"> tại </w:t>
      </w:r>
      <m:oMath>
        <m:r>
          <m:t>C</m:t>
        </m:r>
      </m:oMath>
      <w:r>
        <w:rPr>
          <w:rFonts w:ascii="Times New Roman" w:hAnsi="Times New Roman" w:eastAsia="Times New Roman" w:cs="Times New Roman"/>
          <w:sz w:val="24"/>
        </w:rPr>
        <w:t>; không được suy ra song song với mặt phẳng từ việc không cắt một đường thẳng.</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Đường thẳng song song với mặt phẳng (Toán 11)</w:t>
            </w:r>
          </w:p>
        </w:tc>
        <w:tc>
          <w:tcPr>
            <w:tcW w:type="dxa" w:w="2041"/>
            <w:vAlign w:val="center"/>
          </w:tcPr>
          <w:p>
            <w:pPr>
              <w:spacing w:before="0" w:after="20" w:line="264" w:lineRule="auto"/>
              <w:jc w:val="center"/>
            </w:pPr>
            <w:r>
              <w:rPr>
                <w:rFonts w:ascii="Times New Roman" w:hAnsi="Times New Roman" w:eastAsia="Times New Roman" w:cs="Times New Roman"/>
                <w:sz w:val="24"/>
              </w:rPr>
              <w:t>Thầy Nguyễn Phan Tiến</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https://www.youtube.com/watch?v=_5YbZ7Y7OwY</w:t>
            </w:r>
          </w:p>
        </w:tc>
        <w:tc>
          <w:tcPr>
            <w:tcW w:type="dxa" w:w="2041"/>
            <w:vAlign w:val="center"/>
          </w:tcPr>
          <w:p>
            <w:pPr>
              <w:spacing w:before="0" w:after="20" w:line="264" w:lineRule="auto"/>
              <w:jc w:val="center"/>
            </w:pPr>
            <w:r>
              <w:rPr>
                <w:rFonts w:ascii="Times New Roman" w:hAnsi="Times New Roman" w:eastAsia="Times New Roman" w:cs="Times New Roman"/>
                <w:sz w:val="24"/>
              </w:rPr>
              <w:t>HS tự xem ở nhà</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KHBD-TOÁN11</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
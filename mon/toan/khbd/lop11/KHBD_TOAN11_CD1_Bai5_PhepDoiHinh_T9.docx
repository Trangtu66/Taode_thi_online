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11</w:t>
      </w:r>
    </w:p>
    <w:p>
      <w:pPr>
        <w:spacing w:before="40" w:after="80" w:line="264" w:lineRule="auto"/>
        <w:jc w:val="center"/>
      </w:pPr>
      <w:r>
        <w:drawing>
          <wp:inline xmlns:a="http://schemas.openxmlformats.org/drawingml/2006/main" xmlns:pic="http://schemas.openxmlformats.org/drawingml/2006/picture">
            <wp:extent cx="4680000" cy="60824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824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Phép biến hình phẳng</w:t>
      </w:r>
    </w:p>
    <w:p>
      <w:pPr>
        <w:spacing w:before="0" w:after="120" w:line="264" w:lineRule="auto"/>
        <w:jc w:val="center"/>
      </w:pPr>
      <w:r>
        <w:rPr>
          <w:rFonts w:ascii="Times New Roman" w:hAnsi="Times New Roman" w:eastAsia="Times New Roman" w:cs="Times New Roman"/>
          <w:sz w:val="24"/>
        </w:rPr>
        <w:t>Thời gian thực hiện: (Số tiết 1: T9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phép dời hình; nhận biết các phép tịnh tiến, đối xứng trục, quay, đối xứng tâm là các phép dời hình; nhận biết tính chất của phép dời hình và khái niệm hai hình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Chứng minh được một phép biến hình (cho bằng biểu thức toạ độ) là phép dời hình; xác định được ảnh của điểm, hình qua phép dời hình và qua việc thực hiện liên tiếp hai phép dời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phép dời hình vào thiết kế đồ hoạ (hoa văn, lát gạch) và chứng minh hai hình bằng nhau.</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tính chất bảo toàn khoảng cách bằng công thức toạ độ; tự tìm hiểu các mẫu lát gạch, hoa văn.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chỉ ra phép dời hình trong các hình vẽ, trình bày bằng ngôn ngữ toán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thiết kế hoạ tiết hoa văn bằng các phép dời hình.</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chứng minh một phép biến hình là (hoặc không là) phép tịnh tiến, đối xứng trục, quay.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mô tả phép dời hình biến hình này thành hình kia bằng ngôn ngữ, kí hiệu toán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ảnh của điểm, tam giác qua phép dời hình cho bằng toạ độ; chứng minh hai hình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phần mềm GeoGebra thực hiện các phép dời hình và thiết kế hoạ tiết.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thực hiện liên tiếp các phép dời hình, tạo hoạ tiết hoa văn thổ cẩm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(tính sai ảnh qua phép tịnh tiến, nhầm “hai hình bằng nhau” với “hình này là ảnh của hình kia”)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vẽ, kiểm tra hoạ tiết trên lưới ô vuông.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trân trọng, giữ gìn vẻ đẹp hoa văn thổ cẩm của đồng bào các dân tộc Tây Nguyên.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11 (Kết nối tri thức với cuộc sống), kế hoạch bài dạy, máy tính, màn trình chiếu; GeoGebra; giấy kẻ ô vuông; ảnh hoa văn thổ cẩm;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11, vở ghi, thước, giấy kẻ ô; ôn lại các phép tịnh tiến, đối xứng trục, quay, đối xứng tâm (Bài 1 – 4); đọc trước Bài 5 (tr.21 – 25); điện thoại (GeoGebra,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(máy tính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Thực hiện liên tiếp các phép dời hình; kiểm tra M′N′ = MN; thiết kế hoạ tiết</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hướng dẫn công cụ Phép biến hình</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 hoạ tiết</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https://trangtu66.github.io/Taode_thi_online/cc_cd1bai5_t11.html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Phép dời hình (Chuyên đề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ba hình Cầu Vàng có bằng nhau không?</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Hình thành kiến thức: khái niệm, tính chất phép dời hình (HĐ, Ví dụ 1, Luyện tập, Chú ý, Ví dụ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1.16, 1.17,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Cầu Vàng (Vận dụng SGK), Bài 1.19; giao nhiệm vụ hoạ tiết thổ cẩm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(T9)</w:t>
      </w:r>
    </w:p>
    <w:p>
      <w:pPr>
        <w:keepNext/>
        <w:spacing w:before="80" w:after="60" w:line="264" w:lineRule="auto"/>
        <w:jc w:val="left"/>
      </w:pPr>
      <w:r>
        <w:rPr>
          <w:rFonts w:ascii="Times New Roman" w:hAnsi="Times New Roman" w:eastAsia="Times New Roman" w:cs="Times New Roman"/>
          <w:b/>
          <w:sz w:val="24"/>
        </w:rPr>
        <w:t>1. Hoạt động 1: Mở đầu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đối tượng toán học diễn đạt “hai hình bằng nhau”;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tr.21): Bằng quan sát, ta có cảm nhận rằng ba hình a), b), c) bằng nhau. Nếu cắt giấy, lấy riêng ra từng hình, thì ta có thể xếp chồng khít hai hình b) và c) với nhau, hay úp khít hai hình a) và b) (cũng như hai hình a) và c)) vào nhau. Đối tượng toán học nào cho phép ta diễn đạt hai hình bằng nhau?</w:t>
      </w:r>
    </w:p>
    <w:p>
      <w:pPr>
        <w:spacing w:before="40" w:after="80" w:line="264" w:lineRule="auto"/>
        <w:jc w:val="center"/>
      </w:pPr>
      <w:r>
        <w:drawing>
          <wp:inline xmlns:a="http://schemas.openxmlformats.org/drawingml/2006/main" xmlns:pic="http://schemas.openxmlformats.org/drawingml/2006/picture">
            <wp:extent cx="3240000" cy="2679421"/>
            <wp:docPr id="2" name="Picture 2"/>
            <wp:cNvGraphicFramePr>
              <a:graphicFrameLocks noChangeAspect="1"/>
            </wp:cNvGraphicFramePr>
            <a:graphic>
              <a:graphicData uri="http://schemas.openxmlformats.org/drawingml/2006/picture">
                <pic:pic>
                  <pic:nvPicPr>
                    <pic:cNvPr id="0" name="h133.png"/>
                    <pic:cNvPicPr/>
                  </pic:nvPicPr>
                  <pic:blipFill>
                    <a:blip r:embed="rId12"/>
                    <a:stretch>
                      <a:fillRect/>
                    </a:stretch>
                  </pic:blipFill>
                  <pic:spPr>
                    <a:xfrm>
                      <a:off x="0" y="0"/>
                      <a:ext cx="3240000" cy="267942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(phép tịnh tiến, đối xứng trục…);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1.33 (Cầu Vàng, Đà Nẵng); hỏi: làm thế nào để “chồng khít” hình a) lên hình b), hình b) lên hình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đường thẳng </w:t>
      </w:r>
      <m:oMath>
        <m:r>
          <m:t>d</m:t>
        </m:r>
      </m:oMath>
      <w:r>
        <w:rPr>
          <w:rFonts w:ascii="Times New Roman" w:hAnsi="Times New Roman" w:eastAsia="Times New Roman" w:cs="Times New Roman"/>
          <w:sz w:val="24"/>
        </w:rPr>
        <w:t xml:space="preserve"> và vectơ </w:t>
      </w:r>
      <m:oMath>
        <m:acc>
          <m:accPr>
            <m:chr m:val="⃗"/>
          </m:accPr>
          <m:e>
            <m:r>
              <m:t>u</m:t>
            </m:r>
          </m:e>
        </m:acc>
      </m:oMath>
      <w:r>
        <w:rPr>
          <w:rFonts w:ascii="Times New Roman" w:hAnsi="Times New Roman" w:eastAsia="Times New Roman" w:cs="Times New Roman"/>
          <w:sz w:val="24"/>
        </w:rPr>
        <w:t xml:space="preserve"> trên hình,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các phép biến hình đã học có chung tính chất gì – giải ở mục Vận dụng.</w:t>
      </w:r>
    </w:p>
    <w:p>
      <w:pPr>
        <w:keepNext/>
        <w:spacing w:before="80" w:after="60" w:line="264" w:lineRule="auto"/>
        <w:jc w:val="left"/>
      </w:pPr>
      <w:r>
        <w:rPr>
          <w:rFonts w:ascii="Times New Roman" w:hAnsi="Times New Roman" w:eastAsia="Times New Roman" w:cs="Times New Roman"/>
          <w:b/>
          <w:sz w:val="24"/>
        </w:rPr>
        <w:t>2. Hoạt động 2: Hình thành kiến thức mới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tính chất phép dời hình; chứng minh một phép biến hình là phép dời hình; biết thực hiện liên tiếp hai phép dời hình.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 (SGK tr.21).</w:t>
      </w:r>
      <w:r>
        <w:rPr>
          <w:rFonts w:ascii="Times New Roman" w:hAnsi="Times New Roman" w:eastAsia="Times New Roman" w:cs="Times New Roman"/>
          <w:sz w:val="24"/>
        </w:rPr>
        <w:t xml:space="preserve"> Các phép tịnh tiến, phép đối xứng trục, phép quay cùng có tính chất nào trong các tính chất sau? a) Biến một vectơ thành vectơ bằng nó. b) Biến một đường tròn thành một đường tròn cùng tâm. c) Biến một đoạn thẳng thành đoạn thẳng bằng nó. d) Biến một đường thẳng thành đường thẳng song song với nó.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Phép biến hình </w:t>
            </w:r>
            <m:oMath>
              <m:r>
                <m:t>f</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phép dời hình</w:t>
            </w:r>
            <w:r>
              <w:rPr>
                <w:rFonts w:ascii="Times New Roman" w:hAnsi="Times New Roman" w:eastAsia="Times New Roman" w:cs="Times New Roman"/>
                <w:sz w:val="24"/>
              </w:rPr>
              <w:t xml:space="preserve"> nếu nó bảo toàn khoảng cách giữa hai điểm bất kì.</w:t>
            </w:r>
          </w:p>
        </w:tc>
      </w:tr>
    </w:tbl>
    <w:p>
      <w:pPr>
        <w:spacing w:before="0" w:after="60" w:line="264" w:lineRule="auto"/>
        <w:jc w:val="both"/>
      </w:pPr>
      <w:r>
        <w:rPr>
          <w:rFonts w:ascii="Times New Roman" w:hAnsi="Times New Roman" w:eastAsia="Times New Roman" w:cs="Times New Roman"/>
          <w:b/>
          <w:sz w:val="24"/>
        </w:rPr>
        <w:t>Chú ý (SGK tr.21).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Ta có thể chứng minh được rằng, phép dời hình biến đoạn thẳng thành đoạn thẳng bằng nó; biến tam giác thành tam giác bằng nó; biến đường tròn thành đường tròn có cùng bán kính, có tâm là ảnh của tâm; biến ba điểm thẳng hàng thành ba điểm thẳng hàng và bảo toàn thứ tự của chúng; biến đường thẳng thành đường thẳng.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Hai hình </w:t>
      </w:r>
      <m:oMath>
        <m:r>
          <m:t>ℋ</m:t>
        </m:r>
      </m:oMath>
      <w:r>
        <w:rPr>
          <w:rFonts w:ascii="Times New Roman" w:hAnsi="Times New Roman" w:eastAsia="Times New Roman" w:cs="Times New Roman"/>
          <w:sz w:val="24"/>
        </w:rPr>
        <w:t xml:space="preserve"> và </w:t>
      </w:r>
      <m:oMath>
        <m:sSup>
          <m:e>
            <m:r>
              <m:t>ℋ</m:t>
            </m:r>
          </m:e>
          <m:sup>
            <m:r>
              <m:t>′</m:t>
            </m:r>
          </m:sup>
        </m:sSup>
      </m:oMath>
      <w:r>
        <w:rPr>
          <w:rFonts w:ascii="Times New Roman" w:hAnsi="Times New Roman" w:eastAsia="Times New Roman" w:cs="Times New Roman"/>
          <w:sz w:val="24"/>
        </w:rPr>
        <w:t xml:space="preserve"> được gọi là bằng nhau, nếu có phép dời hình biến hình </w:t>
      </w:r>
      <m:oMath>
        <m:r>
          <m:t>ℋ</m:t>
        </m:r>
      </m:oMath>
      <w:r>
        <w:rPr>
          <w:rFonts w:ascii="Times New Roman" w:hAnsi="Times New Roman" w:eastAsia="Times New Roman" w:cs="Times New Roman"/>
          <w:sz w:val="24"/>
        </w:rPr>
        <w:t xml:space="preserve"> thành </w:t>
      </w:r>
      <m:oMath>
        <m:sSup>
          <m:e>
            <m:r>
              <m:t>ℋ</m:t>
            </m:r>
          </m:e>
          <m:sup>
            <m:r>
              <m: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Phép tịnh tiến, phép đối xứng trục, phép quay, phép đối xứng tâm đều bảo toàn khoảng cách nên chúng là những phép dời hình.</w:t>
      </w:r>
    </w:p>
    <w:p>
      <w:pPr>
        <w:spacing w:before="0" w:after="60" w:line="264" w:lineRule="auto"/>
        <w:jc w:val="both"/>
      </w:pPr>
      <w:r>
        <w:rPr>
          <w:rFonts w:ascii="Times New Roman" w:hAnsi="Times New Roman" w:eastAsia="Times New Roman" w:cs="Times New Roman"/>
          <w:b/>
          <w:sz w:val="24"/>
        </w:rPr>
        <w:t>Ví dụ 1 (SGK tr.22).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gọi </w:t>
      </w:r>
      <m:oMath>
        <m:r>
          <m:t>f</m:t>
        </m:r>
      </m:oMath>
      <w:r>
        <w:rPr>
          <w:rFonts w:ascii="Times New Roman" w:hAnsi="Times New Roman" w:eastAsia="Times New Roman" w:cs="Times New Roman"/>
          <w:sz w:val="24"/>
        </w:rPr>
        <w:t xml:space="preserve"> là phép biến hình biến mỗi điểm có toạ độ </w:t>
      </w:r>
      <m:oMath>
        <m:d>
          <m:dPr>
            <m:sepChr m:val=""/>
          </m:dPr>
          <m:e>
            <m:r>
              <m:t>x</m:t>
            </m:r>
            <m:r>
              <m:t>;</m:t>
            </m:r>
            <m:r>
              <m:t>y</m:t>
            </m:r>
          </m:e>
        </m:d>
      </m:oMath>
      <w:r>
        <w:rPr>
          <w:rFonts w:ascii="Times New Roman" w:hAnsi="Times New Roman" w:eastAsia="Times New Roman" w:cs="Times New Roman"/>
          <w:sz w:val="24"/>
        </w:rPr>
        <w:t xml:space="preserve"> thành điểm có toạ độ </w:t>
      </w:r>
      <m:oMath>
        <m:d>
          <m:dPr>
            <m:sepChr m:val=""/>
          </m:dPr>
          <m:e>
            <m:r>
              <m:t>−</m:t>
            </m:r>
            <m:r>
              <m:t>x</m:t>
            </m:r>
            <m:r>
              <m:t>;</m:t>
            </m:r>
            <m:r>
              <m:t>y</m:t>
            </m:r>
            <m:r>
              <m:t>+</m:t>
            </m:r>
            <m:r>
              <m:t>1</m:t>
            </m:r>
          </m:e>
        </m:d>
      </m:oMath>
      <w:r>
        <w:rPr>
          <w:rFonts w:ascii="Times New Roman" w:hAnsi="Times New Roman" w:eastAsia="Times New Roman" w:cs="Times New Roman"/>
          <w:sz w:val="24"/>
        </w:rPr>
        <w:t xml:space="preserve">. a) Chứng minh rằng </w:t>
      </w:r>
      <m:oMath>
        <m:r>
          <m:t>f</m:t>
        </m:r>
      </m:oMath>
      <w:r>
        <w:rPr>
          <w:rFonts w:ascii="Times New Roman" w:hAnsi="Times New Roman" w:eastAsia="Times New Roman" w:cs="Times New Roman"/>
          <w:sz w:val="24"/>
        </w:rPr>
        <w:t xml:space="preserve"> là một phép dời hình. b) Chứng minh rằng với mọi điểm </w:t>
      </w:r>
      <m:oMath>
        <m:r>
          <m:t>M</m:t>
        </m:r>
      </m:oMath>
      <w:r>
        <w:rPr>
          <w:rFonts w:ascii="Times New Roman" w:hAnsi="Times New Roman" w:eastAsia="Times New Roman" w:cs="Times New Roman"/>
          <w:sz w:val="24"/>
        </w:rPr>
        <w:t xml:space="preserve">, nếu </w:t>
      </w:r>
      <m:oMath>
        <m:r>
          <m:t>f</m:t>
        </m:r>
      </m:oMath>
      <w:r>
        <w:rPr>
          <w:rFonts w:ascii="Times New Roman" w:hAnsi="Times New Roman" w:eastAsia="Times New Roman" w:cs="Times New Roman"/>
          <w:sz w:val="24"/>
        </w:rPr>
        <w:t xml:space="preserve"> biến </w:t>
      </w:r>
      <m:oMath>
        <m:r>
          <m:t>M</m:t>
        </m:r>
      </m:oMath>
      <w:r>
        <w:rPr>
          <w:rFonts w:ascii="Times New Roman" w:hAnsi="Times New Roman" w:eastAsia="Times New Roman" w:cs="Times New Roman"/>
          <w:sz w:val="24"/>
        </w:rPr>
        <w:t xml:space="preserve"> thành </w:t>
      </w:r>
      <m:oMath>
        <m:sSup>
          <m:e>
            <m:r>
              <m:t>M</m:t>
            </m:r>
          </m:e>
          <m:sup>
            <m:r>
              <m:t>′</m:t>
            </m:r>
          </m:sup>
        </m:sSup>
      </m:oMath>
      <w:r>
        <w:rPr>
          <w:rFonts w:ascii="Times New Roman" w:hAnsi="Times New Roman" w:eastAsia="Times New Roman" w:cs="Times New Roman"/>
          <w:sz w:val="24"/>
        </w:rPr>
        <w:t xml:space="preserve"> thì </w:t>
      </w:r>
      <m:oMath>
        <m:r>
          <m:t>M</m:t>
        </m:r>
      </m:oMath>
      <w:r>
        <w:rPr>
          <w:rFonts w:ascii="Times New Roman" w:hAnsi="Times New Roman" w:eastAsia="Times New Roman" w:cs="Times New Roman"/>
          <w:sz w:val="24"/>
        </w:rPr>
        <w:t xml:space="preserve"> khác </w:t>
      </w:r>
      <m:oMath>
        <m:sSup>
          <m:e>
            <m:r>
              <m:t>M</m:t>
            </m:r>
          </m:e>
          <m:sup>
            <m:r>
              <m:t>′</m:t>
            </m:r>
          </m:sup>
        </m:sSup>
      </m:oMath>
      <w:r>
        <w:rPr>
          <w:rFonts w:ascii="Times New Roman" w:hAnsi="Times New Roman" w:eastAsia="Times New Roman" w:cs="Times New Roman"/>
          <w:sz w:val="24"/>
        </w:rPr>
        <w:t xml:space="preserve">. c) </w:t>
      </w:r>
      <m:oMath>
        <m:r>
          <m:t>f</m:t>
        </m:r>
      </m:oMath>
      <w:r>
        <w:rPr>
          <w:rFonts w:ascii="Times New Roman" w:hAnsi="Times New Roman" w:eastAsia="Times New Roman" w:cs="Times New Roman"/>
          <w:sz w:val="24"/>
        </w:rPr>
        <w:t xml:space="preserve"> có là phép nào trong các phép đối xứng trục, phép quay, phép tịnh tiến hay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Hai điểm bất kì </w:t>
      </w:r>
      <m:oMath>
        <m:r>
          <m:t>M(x;y)</m:t>
        </m:r>
      </m:oMath>
      <w:r>
        <w:rPr>
          <w:rFonts w:ascii="Times New Roman" w:hAnsi="Times New Roman" w:eastAsia="Times New Roman" w:cs="Times New Roman"/>
          <w:sz w:val="24"/>
        </w:rPr>
        <w:t xml:space="preserve">, </w:t>
      </w:r>
      <m:oMath>
        <m:r>
          <m:t>N(</m:t>
        </m:r>
        <m:sSup>
          <m:e>
            <m:r>
              <m:t>x</m:t>
            </m:r>
          </m:e>
          <m:sup>
            <m:r>
              <m:t>′</m:t>
            </m:r>
          </m:sup>
        </m:sSup>
        <m:r>
          <m:t>;</m:t>
        </m:r>
        <m:sSup>
          <m:e>
            <m:r>
              <m:t>y</m:t>
            </m:r>
          </m:e>
          <m:sup>
            <m:r>
              <m:t>′</m:t>
            </m:r>
          </m:sup>
        </m:sSup>
        <m:r>
          <m:t>)</m:t>
        </m:r>
      </m:oMath>
      <w:r>
        <w:rPr>
          <w:rFonts w:ascii="Times New Roman" w:hAnsi="Times New Roman" w:eastAsia="Times New Roman" w:cs="Times New Roman"/>
          <w:sz w:val="24"/>
        </w:rPr>
        <w:t xml:space="preserve"> có ảnh qua </w:t>
      </w:r>
      <m:oMath>
        <m:r>
          <m:t>f</m:t>
        </m:r>
      </m:oMath>
      <w:r>
        <w:rPr>
          <w:rFonts w:ascii="Times New Roman" w:hAnsi="Times New Roman" w:eastAsia="Times New Roman" w:cs="Times New Roman"/>
          <w:sz w:val="24"/>
        </w:rPr>
        <w:t xml:space="preserve"> tương ứng là </w:t>
      </w:r>
      <m:oMath>
        <m:sSup>
          <m:e>
            <m:r>
              <m:t>M</m:t>
            </m:r>
          </m:e>
          <m:sup>
            <m:r>
              <m:t>′</m:t>
            </m:r>
          </m:sup>
        </m:sSup>
        <m:r>
          <m:t>(</m:t>
        </m:r>
        <m:r>
          <m:t>−</m:t>
        </m:r>
        <m:r>
          <m:t>x;y+1)</m:t>
        </m:r>
      </m:oMath>
      <w:r>
        <w:rPr>
          <w:rFonts w:ascii="Times New Roman" w:hAnsi="Times New Roman" w:eastAsia="Times New Roman" w:cs="Times New Roman"/>
          <w:sz w:val="24"/>
        </w:rPr>
        <w:t xml:space="preserve">, </w:t>
      </w:r>
      <m:oMath>
        <m:sSup>
          <m:e>
            <m:r>
              <m:t>N</m:t>
            </m:r>
          </m:e>
          <m:sup>
            <m:r>
              <m:t>′</m:t>
            </m:r>
          </m:sup>
        </m:sSup>
        <m:r>
          <m:t>(</m:t>
        </m:r>
        <m:r>
          <m:t>−</m:t>
        </m:r>
        <m:sSup>
          <m:e>
            <m:r>
              <m:t>x</m:t>
            </m:r>
          </m:e>
          <m:sup>
            <m:r>
              <m:t>′</m:t>
            </m:r>
          </m:sup>
        </m:sSup>
        <m:r>
          <m:t>;</m:t>
        </m:r>
        <m:sSup>
          <m:e>
            <m:r>
              <m:t>y</m:t>
            </m:r>
          </m:e>
          <m:sup>
            <m:r>
              <m:t>′</m:t>
            </m:r>
          </m:sup>
        </m:sSup>
        <m:r>
          <m:t>+1)</m:t>
        </m:r>
      </m:oMath>
      <w:r>
        <w:rPr>
          <w:rFonts w:ascii="Times New Roman" w:hAnsi="Times New Roman" w:eastAsia="Times New Roman" w:cs="Times New Roman"/>
          <w:sz w:val="24"/>
        </w:rPr>
        <w:t xml:space="preserve">. Khi đó </w:t>
      </w:r>
      <m:oMath>
        <m:sSup>
          <m:e>
            <m:r>
              <m:t>M</m:t>
            </m:r>
          </m:e>
          <m:sup>
            <m:r>
              <m:t>′</m:t>
            </m:r>
          </m:sup>
        </m:sSup>
        <m:sSup>
          <m:e>
            <m:r>
              <m:t>N</m:t>
            </m:r>
          </m:e>
          <m:sup>
            <m:r>
              <m:t>′</m:t>
            </m:r>
          </m:sup>
        </m:sSup>
        <m:r>
          <m:t>=</m:t>
        </m:r>
        <m:rad>
          <m:radPr>
            <m:degHide m:val="on"/>
          </m:radPr>
          <m:deg/>
          <m:e>
            <m:sSup>
              <m:e>
                <m:d>
                  <m:dPr>
                    <m:sepChr m:val=""/>
                  </m:dPr>
                  <m:e>
                    <m:r>
                      <m:t>−</m:t>
                    </m:r>
                    <m:sSup>
                      <m:e>
                        <m:r>
                          <m:t>x</m:t>
                        </m:r>
                      </m:e>
                      <m:sup>
                        <m:r>
                          <m:t>′</m:t>
                        </m:r>
                      </m:sup>
                    </m:sSup>
                    <m:r>
                      <m:t>−(</m:t>
                    </m:r>
                    <m:r>
                      <m:t>−</m:t>
                    </m:r>
                    <m:r>
                      <m:t>x)</m:t>
                    </m:r>
                    <m:sSup>
                      <m:e>
                        <m:r>
                          <m:t>)</m:t>
                        </m:r>
                      </m:e>
                      <m:sup>
                        <m:r>
                          <m:t>2</m:t>
                        </m:r>
                      </m:sup>
                    </m:sSup>
                    <m:r>
                      <m:t>+((</m:t>
                    </m:r>
                    <m:sSup>
                      <m:e>
                        <m:r>
                          <m:t>y</m:t>
                        </m:r>
                      </m:e>
                      <m:sup>
                        <m:r>
                          <m:t>′</m:t>
                        </m:r>
                      </m:sup>
                    </m:sSup>
                    <m:r>
                      <m:t>+1)−(y+1)</m:t>
                    </m:r>
                  </m:e>
                </m:d>
              </m:e>
              <m:sup>
                <m:r>
                  <m:t>2</m:t>
                </m:r>
              </m:sup>
            </m:sSup>
          </m:e>
        </m:rad>
        <m:r>
          <m:t>=</m:t>
        </m:r>
        <m:rad>
          <m:radPr>
            <m:degHide m:val="on"/>
          </m:radPr>
          <m:deg/>
          <m:e>
            <m:sSup>
              <m:e>
                <m:d>
                  <m:dPr>
                    <m:sepChr m:val=""/>
                  </m:dPr>
                  <m:e>
                    <m:sSup>
                      <m:e>
                        <m:r>
                          <m:t>x</m:t>
                        </m:r>
                      </m:e>
                      <m:sup>
                        <m:r>
                          <m:t>′</m:t>
                        </m:r>
                      </m:sup>
                    </m:sSup>
                    <m:r>
                      <m:t>−</m:t>
                    </m:r>
                    <m:r>
                      <m:t>x</m:t>
                    </m:r>
                    <m:sSup>
                      <m:e>
                        <m:r>
                          <m:t>)</m:t>
                        </m:r>
                      </m:e>
                      <m:sup>
                        <m:r>
                          <m:t>2</m:t>
                        </m:r>
                      </m:sup>
                    </m:sSup>
                    <m:r>
                      <m:t>+</m:t>
                    </m:r>
                    <m:r>
                      <m:t>(</m:t>
                    </m:r>
                    <m:sSup>
                      <m:e>
                        <m:r>
                          <m:t>y</m:t>
                        </m:r>
                      </m:e>
                      <m:sup>
                        <m:r>
                          <m:t>′</m:t>
                        </m:r>
                      </m:sup>
                    </m:sSup>
                    <m:r>
                      <m:t>−</m:t>
                    </m:r>
                    <m:r>
                      <m:t>y</m:t>
                    </m:r>
                  </m:e>
                </m:d>
              </m:e>
              <m:sup>
                <m:r>
                  <m:t>2</m:t>
                </m:r>
              </m:sup>
            </m:sSup>
          </m:e>
        </m:rad>
        <m:r>
          <m:t>=MN</m:t>
        </m:r>
      </m:oMath>
      <w:r>
        <w:rPr>
          <w:rFonts w:ascii="Times New Roman" w:hAnsi="Times New Roman" w:eastAsia="Times New Roman" w:cs="Times New Roman"/>
          <w:sz w:val="24"/>
        </w:rPr>
        <w:t xml:space="preserve">. Do đó, </w:t>
      </w:r>
      <m:oMath>
        <m:r>
          <m:t>f</m:t>
        </m:r>
      </m:oMath>
      <w:r>
        <w:rPr>
          <w:rFonts w:ascii="Times New Roman" w:hAnsi="Times New Roman" w:eastAsia="Times New Roman" w:cs="Times New Roman"/>
          <w:sz w:val="24"/>
        </w:rPr>
        <w:t xml:space="preserve"> là một phép dời hình. b) Phép dời hình </w:t>
      </w:r>
      <m:oMath>
        <m:r>
          <m:t>f</m:t>
        </m:r>
      </m:oMath>
      <w:r>
        <w:rPr>
          <w:rFonts w:ascii="Times New Roman" w:hAnsi="Times New Roman" w:eastAsia="Times New Roman" w:cs="Times New Roman"/>
          <w:sz w:val="24"/>
        </w:rPr>
        <w:t xml:space="preserve"> biến điểm </w:t>
      </w:r>
      <m:oMath>
        <m:r>
          <m:t>M(x;y)</m:t>
        </m:r>
      </m:oMath>
      <w:r>
        <w:rPr>
          <w:rFonts w:ascii="Times New Roman" w:hAnsi="Times New Roman" w:eastAsia="Times New Roman" w:cs="Times New Roman"/>
          <w:sz w:val="24"/>
        </w:rPr>
        <w:t xml:space="preserve"> thành điểm có toạ độ </w:t>
      </w:r>
      <m:oMath>
        <m:sSup>
          <m:e>
            <m:r>
              <m:t>M</m:t>
            </m:r>
          </m:e>
          <m:sup>
            <m:r>
              <m:t>′</m:t>
            </m:r>
          </m:sup>
        </m:sSup>
        <m:r>
          <m:t>(</m:t>
        </m:r>
        <m:r>
          <m:t>−</m:t>
        </m:r>
        <m:r>
          <m:t>x;y+1)</m:t>
        </m:r>
      </m:oMath>
      <w:r>
        <w:rPr>
          <w:rFonts w:ascii="Times New Roman" w:hAnsi="Times New Roman" w:eastAsia="Times New Roman" w:cs="Times New Roman"/>
          <w:sz w:val="24"/>
        </w:rPr>
        <w:t xml:space="preserve">. Do </w:t>
      </w:r>
      <m:oMath>
        <m:r>
          <m:t>y≠y+1</m:t>
        </m:r>
      </m:oMath>
      <w:r>
        <w:rPr>
          <w:rFonts w:ascii="Times New Roman" w:hAnsi="Times New Roman" w:eastAsia="Times New Roman" w:cs="Times New Roman"/>
          <w:sz w:val="24"/>
        </w:rPr>
        <w:t xml:space="preserve"> nên </w:t>
      </w:r>
      <m:oMath>
        <m:r>
          <m:t>M</m:t>
        </m:r>
      </m:oMath>
      <w:r>
        <w:rPr>
          <w:rFonts w:ascii="Times New Roman" w:hAnsi="Times New Roman" w:eastAsia="Times New Roman" w:cs="Times New Roman"/>
          <w:sz w:val="24"/>
        </w:rPr>
        <w:t xml:space="preserve"> khác </w:t>
      </w:r>
      <m:oMath>
        <m:sSup>
          <m:e>
            <m:r>
              <m:t>M</m:t>
            </m:r>
          </m:e>
          <m:sup>
            <m:r>
              <m:t>′</m:t>
            </m:r>
          </m:sup>
        </m:sSup>
      </m:oMath>
      <w:r>
        <w:rPr>
          <w:rFonts w:ascii="Times New Roman" w:hAnsi="Times New Roman" w:eastAsia="Times New Roman" w:cs="Times New Roman"/>
          <w:sz w:val="24"/>
        </w:rPr>
        <w:t xml:space="preserve">. c) Vì phép đối xứng trục biến mỗi điểm trên trục đối xứng thành chính nó và phép quay biến tâm quay thành chính nó, nên từ b) ta có </w:t>
      </w:r>
      <m:oMath>
        <m:r>
          <m:t>f</m:t>
        </m:r>
      </m:oMath>
      <w:r>
        <w:rPr>
          <w:rFonts w:ascii="Times New Roman" w:hAnsi="Times New Roman" w:eastAsia="Times New Roman" w:cs="Times New Roman"/>
          <w:sz w:val="24"/>
        </w:rPr>
        <w:t xml:space="preserve"> không thể là phép đối xứng trục hay là phép quay. Các điểm </w:t>
      </w:r>
      <m:oMath>
        <m:r>
          <m:t>O(0;0)</m:t>
        </m:r>
      </m:oMath>
      <w:r>
        <w:rPr>
          <w:rFonts w:ascii="Times New Roman" w:hAnsi="Times New Roman" w:eastAsia="Times New Roman" w:cs="Times New Roman"/>
          <w:sz w:val="24"/>
        </w:rPr>
        <w:t xml:space="preserve">, </w:t>
      </w:r>
      <m:oMath>
        <m:r>
          <m:t>A(1;0)</m:t>
        </m:r>
      </m:oMath>
      <w:r>
        <w:rPr>
          <w:rFonts w:ascii="Times New Roman" w:hAnsi="Times New Roman" w:eastAsia="Times New Roman" w:cs="Times New Roman"/>
          <w:sz w:val="24"/>
        </w:rPr>
        <w:t xml:space="preserve"> tương ứng có ảnh là </w:t>
      </w:r>
      <m:oMath>
        <m:sSup>
          <m:e>
            <m:r>
              <m:t>O</m:t>
            </m:r>
          </m:e>
          <m:sup>
            <m:r>
              <m:t>′</m:t>
            </m:r>
          </m:sup>
        </m:sSup>
        <m:r>
          <m:t>(0;1)</m:t>
        </m:r>
      </m:oMath>
      <w:r>
        <w:rPr>
          <w:rFonts w:ascii="Times New Roman" w:hAnsi="Times New Roman" w:eastAsia="Times New Roman" w:cs="Times New Roman"/>
          <w:sz w:val="24"/>
        </w:rPr>
        <w:t xml:space="preserve">, </w:t>
      </w:r>
      <m:oMath>
        <m:sSup>
          <m:e>
            <m:r>
              <m:t>A</m:t>
            </m:r>
          </m:e>
          <m:sup>
            <m:r>
              <m:t>′</m:t>
            </m:r>
          </m:sup>
        </m:sSup>
        <m:r>
          <m:t>(</m:t>
        </m:r>
        <m:r>
          <m:t>−</m:t>
        </m:r>
        <m:r>
          <m:t>1;1)</m:t>
        </m:r>
      </m:oMath>
      <w:r>
        <w:rPr>
          <w:rFonts w:ascii="Times New Roman" w:hAnsi="Times New Roman" w:eastAsia="Times New Roman" w:cs="Times New Roman"/>
          <w:sz w:val="24"/>
        </w:rPr>
        <w:t xml:space="preserve">. Ta có </w:t>
      </w:r>
      <m:oMath>
        <m:acc>
          <m:accPr>
            <m:chr m:val="⃗"/>
          </m:accPr>
          <m:e>
            <m:r>
              <m:t>O</m:t>
            </m:r>
            <m:sSup>
              <m:e>
                <m:r>
                  <m:t>O</m:t>
                </m:r>
              </m:e>
              <m:sup>
                <m:r>
                  <m:t>′</m:t>
                </m:r>
              </m:sup>
            </m:sSup>
          </m:e>
        </m:acc>
        <m:r>
          <m:t>=(0;1)</m:t>
        </m:r>
      </m:oMath>
      <w:r>
        <w:rPr>
          <w:rFonts w:ascii="Times New Roman" w:hAnsi="Times New Roman" w:eastAsia="Times New Roman" w:cs="Times New Roman"/>
          <w:sz w:val="24"/>
        </w:rPr>
        <w:t xml:space="preserve">, </w:t>
      </w:r>
      <m:oMath>
        <m:acc>
          <m:accPr>
            <m:chr m:val="⃗"/>
          </m:accPr>
          <m:e>
            <m:r>
              <m:t>A</m:t>
            </m:r>
            <m:sSup>
              <m:e>
                <m:r>
                  <m:t>A</m:t>
                </m:r>
              </m:e>
              <m:sup>
                <m:r>
                  <m:t>′</m:t>
                </m:r>
              </m:sup>
            </m:sSup>
          </m:e>
        </m:acc>
        <m:r>
          <m:t>=(</m:t>
        </m:r>
        <m:r>
          <m:t>−</m:t>
        </m:r>
        <m:r>
          <m:t>2;1)</m:t>
        </m:r>
      </m:oMath>
      <w:r>
        <w:rPr>
          <w:rFonts w:ascii="Times New Roman" w:hAnsi="Times New Roman" w:eastAsia="Times New Roman" w:cs="Times New Roman"/>
          <w:sz w:val="24"/>
        </w:rPr>
        <w:t xml:space="preserve">. Do </w:t>
      </w:r>
      <m:oMath>
        <m:acc>
          <m:accPr>
            <m:chr m:val="⃗"/>
          </m:accPr>
          <m:e>
            <m:r>
              <m:t>O</m:t>
            </m:r>
            <m:sSup>
              <m:e>
                <m:r>
                  <m:t>O</m:t>
                </m:r>
              </m:e>
              <m:sup>
                <m:r>
                  <m:t>′</m:t>
                </m:r>
              </m:sup>
            </m:sSup>
          </m:e>
        </m:acc>
        <m:r>
          <m:t>≠</m:t>
        </m:r>
        <m:acc>
          <m:accPr>
            <m:chr m:val="⃗"/>
          </m:accPr>
          <m:e>
            <m:r>
              <m:t>A</m:t>
            </m:r>
            <m:sSup>
              <m:e>
                <m:r>
                  <m:t>A</m:t>
                </m:r>
              </m:e>
              <m:sup>
                <m:r>
                  <m:t>′</m:t>
                </m:r>
              </m:sup>
            </m:sSup>
          </m:e>
        </m:acc>
      </m:oMath>
      <w:r>
        <w:rPr>
          <w:rFonts w:ascii="Times New Roman" w:hAnsi="Times New Roman" w:eastAsia="Times New Roman" w:cs="Times New Roman"/>
          <w:sz w:val="24"/>
        </w:rPr>
        <w:t xml:space="preserve"> nên </w:t>
      </w:r>
      <m:oMath>
        <m:r>
          <m:t>f</m:t>
        </m:r>
      </m:oMath>
      <w:r>
        <w:rPr>
          <w:rFonts w:ascii="Times New Roman" w:hAnsi="Times New Roman" w:eastAsia="Times New Roman" w:cs="Times New Roman"/>
          <w:sz w:val="24"/>
        </w:rPr>
        <w:t xml:space="preserve"> không thể là phép tịnh tiến. Vậy mặc dù </w:t>
      </w:r>
      <m:oMath>
        <m:r>
          <m:t>f</m:t>
        </m:r>
      </m:oMath>
      <w:r>
        <w:rPr>
          <w:rFonts w:ascii="Times New Roman" w:hAnsi="Times New Roman" w:eastAsia="Times New Roman" w:cs="Times New Roman"/>
          <w:sz w:val="24"/>
        </w:rPr>
        <w:t xml:space="preserve"> là một phép dời hình, nhưng nó không phải là phép tịnh tiến, phép đối xứng trục, phép quay.</w:t>
      </w:r>
    </w:p>
    <w:p>
      <w:pPr>
        <w:spacing w:before="0" w:after="60" w:line="264" w:lineRule="auto"/>
        <w:jc w:val="both"/>
      </w:pPr>
      <w:r>
        <w:rPr>
          <w:rFonts w:ascii="Times New Roman" w:hAnsi="Times New Roman" w:eastAsia="Times New Roman" w:cs="Times New Roman"/>
          <w:b/>
          <w:sz w:val="24"/>
        </w:rPr>
        <w:t>Luyện tập (SGK tr.22).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ở Hình 1.34, gọi </w:t>
      </w:r>
      <m:oMath>
        <m:r>
          <m:t>f</m:t>
        </m:r>
      </m:oMath>
      <w:r>
        <w:rPr>
          <w:rFonts w:ascii="Times New Roman" w:hAnsi="Times New Roman" w:eastAsia="Times New Roman" w:cs="Times New Roman"/>
          <w:sz w:val="24"/>
        </w:rPr>
        <w:t xml:space="preserve"> là phép biến hình biến mỗi điểm có toạ độ </w:t>
      </w:r>
      <m:oMath>
        <m:d>
          <m:dPr>
            <m:sepChr m:val=""/>
          </m:dPr>
          <m:e>
            <m:r>
              <m:t>x</m:t>
            </m:r>
            <m:r>
              <m:t>;</m:t>
            </m:r>
            <m:r>
              <m:t>y</m:t>
            </m:r>
          </m:e>
        </m:d>
      </m:oMath>
      <w:r>
        <w:rPr>
          <w:rFonts w:ascii="Times New Roman" w:hAnsi="Times New Roman" w:eastAsia="Times New Roman" w:cs="Times New Roman"/>
          <w:sz w:val="24"/>
        </w:rPr>
        <w:t xml:space="preserve"> thành điểm có toạ độ </w:t>
      </w:r>
      <m:oMath>
        <m:d>
          <m:dPr>
            <m:sepChr m:val=""/>
          </m:dPr>
          <m:e>
            <m:r>
              <m:t>−</m:t>
            </m:r>
            <m:r>
              <m:t>x</m:t>
            </m:r>
            <m:r>
              <m:t>;</m:t>
            </m:r>
            <m:r>
              <m:t>y</m:t>
            </m:r>
            <m:r>
              <m:t>+</m:t>
            </m:r>
            <m:r>
              <m:t>3</m:t>
            </m:r>
          </m:e>
        </m:d>
      </m:oMath>
      <w:r>
        <w:rPr>
          <w:rFonts w:ascii="Times New Roman" w:hAnsi="Times New Roman" w:eastAsia="Times New Roman" w:cs="Times New Roman"/>
          <w:sz w:val="24"/>
        </w:rPr>
        <w:t xml:space="preserve">. Trong các khẳng định sau, khẳng định nào đúng? a) </w:t>
      </w:r>
      <m:oMath>
        <m:r>
          <m:t>f</m:t>
        </m:r>
      </m:oMath>
      <w:r>
        <w:rPr>
          <w:rFonts w:ascii="Times New Roman" w:hAnsi="Times New Roman" w:eastAsia="Times New Roman" w:cs="Times New Roman"/>
          <w:sz w:val="24"/>
        </w:rPr>
        <w:t xml:space="preserve"> biến </w:t>
      </w:r>
      <m:oMath>
        <m:r>
          <m:t>ΔABC</m:t>
        </m:r>
      </m:oMath>
      <w:r>
        <w:rPr>
          <w:rFonts w:ascii="Times New Roman" w:hAnsi="Times New Roman" w:eastAsia="Times New Roman" w:cs="Times New Roman"/>
          <w:sz w:val="24"/>
        </w:rPr>
        <w:t xml:space="preserve"> thành </w:t>
      </w:r>
      <m:oMath>
        <m:r>
          <m:t>ΔDEF</m:t>
        </m:r>
      </m:oMath>
      <w:r>
        <w:rPr>
          <w:rFonts w:ascii="Times New Roman" w:hAnsi="Times New Roman" w:eastAsia="Times New Roman" w:cs="Times New Roman"/>
          <w:sz w:val="24"/>
        </w:rPr>
        <w:t xml:space="preserve">. b) </w:t>
      </w:r>
      <m:oMath>
        <m:r>
          <m:t>f</m:t>
        </m:r>
      </m:oMath>
      <w:r>
        <w:rPr>
          <w:rFonts w:ascii="Times New Roman" w:hAnsi="Times New Roman" w:eastAsia="Times New Roman" w:cs="Times New Roman"/>
          <w:sz w:val="24"/>
        </w:rPr>
        <w:t xml:space="preserve"> biến </w:t>
      </w:r>
      <m:oMath>
        <m:r>
          <m:t>ΔDEF</m:t>
        </m:r>
      </m:oMath>
      <w:r>
        <w:rPr>
          <w:rFonts w:ascii="Times New Roman" w:hAnsi="Times New Roman" w:eastAsia="Times New Roman" w:cs="Times New Roman"/>
          <w:sz w:val="24"/>
        </w:rPr>
        <w:t xml:space="preserve"> thành </w:t>
      </w:r>
      <m:oMath>
        <m:r>
          <m:t>ΔMNP</m:t>
        </m:r>
      </m:oMath>
      <w:r>
        <w:rPr>
          <w:rFonts w:ascii="Times New Roman" w:hAnsi="Times New Roman" w:eastAsia="Times New Roman" w:cs="Times New Roman"/>
          <w:sz w:val="24"/>
        </w:rPr>
        <w:t xml:space="preserve">. c) </w:t>
      </w:r>
      <m:oMath>
        <m:r>
          <m:t>f</m:t>
        </m:r>
      </m:oMath>
      <w:r>
        <w:rPr>
          <w:rFonts w:ascii="Times New Roman" w:hAnsi="Times New Roman" w:eastAsia="Times New Roman" w:cs="Times New Roman"/>
          <w:sz w:val="24"/>
        </w:rPr>
        <w:t xml:space="preserve"> biến </w:t>
      </w:r>
      <m:oMath>
        <m:r>
          <m:t>ΔABC</m:t>
        </m:r>
      </m:oMath>
      <w:r>
        <w:rPr>
          <w:rFonts w:ascii="Times New Roman" w:hAnsi="Times New Roman" w:eastAsia="Times New Roman" w:cs="Times New Roman"/>
          <w:sz w:val="24"/>
        </w:rPr>
        <w:t xml:space="preserve"> thành </w:t>
      </w:r>
      <m:oMath>
        <m:r>
          <m:t>ΔMNP</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2259310"/>
            <wp:docPr id="3" name="Picture 3"/>
            <wp:cNvGraphicFramePr>
              <a:graphicFrameLocks noChangeAspect="1"/>
            </wp:cNvGraphicFramePr>
            <a:graphic>
              <a:graphicData uri="http://schemas.openxmlformats.org/drawingml/2006/picture">
                <pic:pic>
                  <pic:nvPicPr>
                    <pic:cNvPr id="0" name="h134.png"/>
                    <pic:cNvPicPr/>
                  </pic:nvPicPr>
                  <pic:blipFill>
                    <a:blip r:embed="rId13"/>
                    <a:stretch>
                      <a:fillRect/>
                    </a:stretch>
                  </pic:blipFill>
                  <pic:spPr>
                    <a:xfrm>
                      <a:off x="0" y="0"/>
                      <a:ext cx="2520000" cy="225931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 (SGK tr.23).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Phép biến hình </w:t>
      </w:r>
      <m:oMath>
        <m:r>
          <m:t>f</m:t>
        </m:r>
      </m:oMath>
      <w:r>
        <w:rPr>
          <w:rFonts w:ascii="Times New Roman" w:hAnsi="Times New Roman" w:eastAsia="Times New Roman" w:cs="Times New Roman"/>
          <w:sz w:val="24"/>
        </w:rPr>
        <w:t xml:space="preserve"> trong Luyện tập trên có được bằng cách thực hiện liên tiếp phép đối xứng trục </w:t>
      </w:r>
      <m:oMath>
        <m:r>
          <m:t>Oy</m:t>
        </m:r>
      </m:oMath>
      <w:r>
        <w:rPr>
          <w:rFonts w:ascii="Times New Roman" w:hAnsi="Times New Roman" w:eastAsia="Times New Roman" w:cs="Times New Roman"/>
          <w:sz w:val="24"/>
        </w:rPr>
        <w:t xml:space="preserve"> và phép tịnh tiến theo vectơ </w:t>
      </w:r>
      <m:oMath>
        <m:acc>
          <m:accPr>
            <m:chr m:val="⃗"/>
          </m:accPr>
          <m:e>
            <m:r>
              <m:t>u</m:t>
            </m:r>
          </m:e>
        </m:acc>
        <m:r>
          <m:t>=(0;3)</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Thực hiện liên tiếp hai phép dời hình </w:t>
      </w:r>
      <m:oMath>
        <m:r>
          <m:t>h</m:t>
        </m:r>
      </m:oMath>
      <w:r>
        <w:rPr>
          <w:rFonts w:ascii="Times New Roman" w:hAnsi="Times New Roman" w:eastAsia="Times New Roman" w:cs="Times New Roman"/>
          <w:sz w:val="24"/>
        </w:rPr>
        <w:t xml:space="preserve"> và </w:t>
      </w:r>
      <m:oMath>
        <m:r>
          <m:t>g</m:t>
        </m:r>
      </m:oMath>
      <w:r>
        <w:rPr>
          <w:rFonts w:ascii="Times New Roman" w:hAnsi="Times New Roman" w:eastAsia="Times New Roman" w:cs="Times New Roman"/>
          <w:sz w:val="24"/>
        </w:rPr>
        <w:t xml:space="preserve"> (</w:t>
      </w:r>
      <m:oMath>
        <m:r>
          <m:t>h</m:t>
        </m:r>
      </m:oMath>
      <w:r>
        <w:rPr>
          <w:rFonts w:ascii="Times New Roman" w:hAnsi="Times New Roman" w:eastAsia="Times New Roman" w:cs="Times New Roman"/>
          <w:sz w:val="24"/>
        </w:rPr>
        <w:t xml:space="preserve"> trước, </w:t>
      </w:r>
      <m:oMath>
        <m:r>
          <m:t>g</m:t>
        </m:r>
      </m:oMath>
      <w:r>
        <w:rPr>
          <w:rFonts w:ascii="Times New Roman" w:hAnsi="Times New Roman" w:eastAsia="Times New Roman" w:cs="Times New Roman"/>
          <w:sz w:val="24"/>
        </w:rPr>
        <w:t xml:space="preserve"> sau) ta cũng được một phép dời hình, tức là, nếu </w:t>
      </w:r>
      <m:oMath>
        <m:r>
          <m:t>h</m:t>
        </m:r>
      </m:oMath>
      <w:r>
        <w:rPr>
          <w:rFonts w:ascii="Times New Roman" w:hAnsi="Times New Roman" w:eastAsia="Times New Roman" w:cs="Times New Roman"/>
          <w:sz w:val="24"/>
        </w:rPr>
        <w:t xml:space="preserve"> biến mỗi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biến điểm </w:t>
      </w:r>
      <m:oMath>
        <m:sSup>
          <m:e>
            <m:r>
              <m:t>M</m:t>
            </m:r>
          </m:e>
          <m:sup>
            <m:r>
              <m:t>′</m:t>
            </m:r>
          </m:sup>
        </m:sSup>
      </m:oMath>
      <w:r>
        <w:rPr>
          <w:rFonts w:ascii="Times New Roman" w:hAnsi="Times New Roman" w:eastAsia="Times New Roman" w:cs="Times New Roman"/>
          <w:sz w:val="24"/>
        </w:rPr>
        <w:t xml:space="preserve"> thành </w:t>
      </w:r>
      <m:oMath>
        <m:sSup>
          <m:e>
            <m:r>
              <m:t>M</m:t>
            </m:r>
          </m:e>
          <m:sup>
            <m:r>
              <m:t>″</m:t>
            </m:r>
          </m:sup>
        </m:sSup>
      </m:oMath>
      <w:r>
        <w:rPr>
          <w:rFonts w:ascii="Times New Roman" w:hAnsi="Times New Roman" w:eastAsia="Times New Roman" w:cs="Times New Roman"/>
          <w:sz w:val="24"/>
        </w:rPr>
        <w:t xml:space="preserve">, thì phép biến hình biến mỗi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cũng là một phép dời hình (H.1.35).</w:t>
      </w:r>
    </w:p>
    <w:p>
      <w:pPr>
        <w:spacing w:before="40" w:after="80" w:line="264" w:lineRule="auto"/>
        <w:jc w:val="center"/>
      </w:pPr>
      <w:r>
        <w:drawing>
          <wp:inline xmlns:a="http://schemas.openxmlformats.org/drawingml/2006/main" xmlns:pic="http://schemas.openxmlformats.org/drawingml/2006/picture">
            <wp:extent cx="1800000" cy="1350000"/>
            <wp:docPr id="4" name="Picture 4"/>
            <wp:cNvGraphicFramePr>
              <a:graphicFrameLocks noChangeAspect="1"/>
            </wp:cNvGraphicFramePr>
            <a:graphic>
              <a:graphicData uri="http://schemas.openxmlformats.org/drawingml/2006/picture">
                <pic:pic>
                  <pic:nvPicPr>
                    <pic:cNvPr id="0" name="h135.png"/>
                    <pic:cNvPicPr/>
                  </pic:nvPicPr>
                  <pic:blipFill>
                    <a:blip r:embed="rId14"/>
                    <a:stretch>
                      <a:fillRect/>
                    </a:stretch>
                  </pic:blipFill>
                  <pic:spPr>
                    <a:xfrm>
                      <a:off x="0" y="0"/>
                      <a:ext cx="1800000" cy="135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2 (SGK tr.23).</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có hai đường chéo cắt nhau tại </w:t>
      </w:r>
      <m:oMath>
        <m:r>
          <m:t>O</m:t>
        </m:r>
      </m:oMath>
      <w:r>
        <w:rPr>
          <w:rFonts w:ascii="Times New Roman" w:hAnsi="Times New Roman" w:eastAsia="Times New Roman" w:cs="Times New Roman"/>
          <w:sz w:val="24"/>
        </w:rPr>
        <w:t xml:space="preserve">. Một đường thẳng đi qua </w:t>
      </w:r>
      <m:oMath>
        <m:r>
          <m:t>O</m:t>
        </m:r>
      </m:oMath>
      <w:r>
        <w:rPr>
          <w:rFonts w:ascii="Times New Roman" w:hAnsi="Times New Roman" w:eastAsia="Times New Roman" w:cs="Times New Roman"/>
          <w:sz w:val="24"/>
        </w:rPr>
        <w:t xml:space="preserve"> (khác đường chéo) cắt các cạnh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tương ứng tại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(H.1.36). Chứng minh rằng hai tứ giác </w:t>
      </w:r>
      <m:oMath>
        <m:r>
          <m:t>AMND</m:t>
        </m:r>
      </m:oMath>
      <w:r>
        <w:rPr>
          <w:rFonts w:ascii="Times New Roman" w:hAnsi="Times New Roman" w:eastAsia="Times New Roman" w:cs="Times New Roman"/>
          <w:sz w:val="24"/>
        </w:rPr>
        <w:t xml:space="preserve"> và </w:t>
      </w:r>
      <m:oMath>
        <m:r>
          <m:t>CNMB</m:t>
        </m:r>
      </m:oMath>
      <w:r>
        <w:rPr>
          <w:rFonts w:ascii="Times New Roman" w:hAnsi="Times New Roman" w:eastAsia="Times New Roman" w:cs="Times New Roman"/>
          <w:sz w:val="24"/>
        </w:rPr>
        <w:t xml:space="preserve"> bằng nhau.</w:t>
      </w:r>
    </w:p>
    <w:p>
      <w:pPr>
        <w:spacing w:before="40" w:after="80" w:line="264" w:lineRule="auto"/>
        <w:jc w:val="center"/>
      </w:pPr>
      <w:r>
        <w:drawing>
          <wp:inline xmlns:a="http://schemas.openxmlformats.org/drawingml/2006/main" xmlns:pic="http://schemas.openxmlformats.org/drawingml/2006/picture">
            <wp:extent cx="2160000" cy="1498411"/>
            <wp:docPr id="5" name="Picture 5"/>
            <wp:cNvGraphicFramePr>
              <a:graphicFrameLocks noChangeAspect="1"/>
            </wp:cNvGraphicFramePr>
            <a:graphic>
              <a:graphicData uri="http://schemas.openxmlformats.org/drawingml/2006/picture">
                <pic:pic>
                  <pic:nvPicPr>
                    <pic:cNvPr id="0" name="h136.png"/>
                    <pic:cNvPicPr/>
                  </pic:nvPicPr>
                  <pic:blipFill>
                    <a:blip r:embed="rId15"/>
                    <a:stretch>
                      <a:fillRect/>
                    </a:stretch>
                  </pic:blipFill>
                  <pic:spPr>
                    <a:xfrm>
                      <a:off x="0" y="0"/>
                      <a:ext cx="2160000" cy="1498411"/>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O</m:t>
        </m:r>
      </m:oMath>
      <w:r>
        <w:rPr>
          <w:rFonts w:ascii="Times New Roman" w:hAnsi="Times New Roman" w:eastAsia="Times New Roman" w:cs="Times New Roman"/>
          <w:sz w:val="24"/>
        </w:rPr>
        <w:t xml:space="preserve"> là trung điểm của các đường chéo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Ta có </w:t>
      </w:r>
      <m:oMath>
        <m:acc>
          <m:accPr>
            <m:chr m:val="̂"/>
          </m:accPr>
          <m:e>
            <m:r>
              <m:t>MAO</m:t>
            </m:r>
          </m:e>
        </m:acc>
        <m:r>
          <m:t>=</m:t>
        </m:r>
        <m:acc>
          <m:accPr>
            <m:chr m:val="̂"/>
          </m:accPr>
          <m:e>
            <m:r>
              <m:t>OCN</m:t>
            </m:r>
          </m:e>
        </m:acc>
      </m:oMath>
      <w:r>
        <w:rPr>
          <w:rFonts w:ascii="Times New Roman" w:hAnsi="Times New Roman" w:eastAsia="Times New Roman" w:cs="Times New Roman"/>
          <w:sz w:val="24"/>
        </w:rPr>
        <w:t xml:space="preserve">, </w:t>
      </w:r>
      <m:oMath>
        <m:r>
          <m:t>AO=CO</m:t>
        </m:r>
      </m:oMath>
      <w:r>
        <w:rPr>
          <w:rFonts w:ascii="Times New Roman" w:hAnsi="Times New Roman" w:eastAsia="Times New Roman" w:cs="Times New Roman"/>
          <w:sz w:val="24"/>
        </w:rPr>
        <w:t xml:space="preserve">, </w:t>
      </w:r>
      <m:oMath>
        <m:acc>
          <m:accPr>
            <m:chr m:val="̂"/>
          </m:accPr>
          <m:e>
            <m:r>
              <m:t>AOM</m:t>
            </m:r>
          </m:e>
        </m:acc>
        <m:r>
          <m:t>=</m:t>
        </m:r>
        <m:acc>
          <m:accPr>
            <m:chr m:val="̂"/>
          </m:accPr>
          <m:e>
            <m:r>
              <m:t>CON</m:t>
            </m:r>
          </m:e>
        </m:acc>
      </m:oMath>
      <w:r>
        <w:rPr>
          <w:rFonts w:ascii="Times New Roman" w:hAnsi="Times New Roman" w:eastAsia="Times New Roman" w:cs="Times New Roman"/>
          <w:sz w:val="24"/>
        </w:rPr>
        <w:t xml:space="preserve">. Do đó </w:t>
      </w:r>
      <m:oMath>
        <m:r>
          <m:t>ΔOAM=ΔOCN</m:t>
        </m:r>
      </m:oMath>
      <w:r>
        <w:rPr>
          <w:rFonts w:ascii="Times New Roman" w:hAnsi="Times New Roman" w:eastAsia="Times New Roman" w:cs="Times New Roman"/>
          <w:sz w:val="24"/>
        </w:rPr>
        <w:t xml:space="preserve">, suy ra </w:t>
      </w:r>
      <m:oMath>
        <m:r>
          <m:t>OM=ON</m:t>
        </m:r>
      </m:oMath>
      <w:r>
        <w:rPr>
          <w:rFonts w:ascii="Times New Roman" w:hAnsi="Times New Roman" w:eastAsia="Times New Roman" w:cs="Times New Roman"/>
          <w:sz w:val="24"/>
        </w:rPr>
        <w:t xml:space="preserve">. Phép đối xứng tâm </w:t>
      </w:r>
      <m:oMath>
        <m:r>
          <m:t>O</m:t>
        </m:r>
      </m:oMath>
      <w:r>
        <w:rPr>
          <w:rFonts w:ascii="Times New Roman" w:hAnsi="Times New Roman" w:eastAsia="Times New Roman" w:cs="Times New Roman"/>
          <w:sz w:val="24"/>
        </w:rPr>
        <w:t xml:space="preserve"> biến các điểm </w:t>
      </w:r>
      <m:oMath>
        <m:r>
          <m:t>A</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tương ứng thành các điểm </w:t>
      </w:r>
      <m:oMath>
        <m:r>
          <m:t>C</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do đó biến tứ giác </w:t>
      </w:r>
      <m:oMath>
        <m:r>
          <m:t>AMND</m:t>
        </m:r>
      </m:oMath>
      <w:r>
        <w:rPr>
          <w:rFonts w:ascii="Times New Roman" w:hAnsi="Times New Roman" w:eastAsia="Times New Roman" w:cs="Times New Roman"/>
          <w:sz w:val="24"/>
        </w:rPr>
        <w:t xml:space="preserve"> thành tứ giác </w:t>
      </w:r>
      <m:oMath>
        <m:r>
          <m:t>CNMB</m:t>
        </m:r>
      </m:oMath>
      <w:r>
        <w:rPr>
          <w:rFonts w:ascii="Times New Roman" w:hAnsi="Times New Roman" w:eastAsia="Times New Roman" w:cs="Times New Roman"/>
          <w:sz w:val="24"/>
        </w:rPr>
        <w:t xml:space="preserve">. Vậy hai tứ giác </w:t>
      </w:r>
      <m:oMath>
        <m:r>
          <m:t>AMND</m:t>
        </m:r>
      </m:oMath>
      <w:r>
        <w:rPr>
          <w:rFonts w:ascii="Times New Roman" w:hAnsi="Times New Roman" w:eastAsia="Times New Roman" w:cs="Times New Roman"/>
          <w:sz w:val="24"/>
        </w:rPr>
        <w:t xml:space="preserve"> và </w:t>
      </w:r>
      <m:oMath>
        <m:r>
          <m:t>CNMB</m:t>
        </m:r>
      </m:oMath>
      <w:r>
        <w:rPr>
          <w:rFonts w:ascii="Times New Roman" w:hAnsi="Times New Roman" w:eastAsia="Times New Roman" w:cs="Times New Roman"/>
          <w:sz w:val="24"/>
        </w:rPr>
        <w:t xml:space="preserve"> bằng nhau.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 Cả ba phép cùng có tính chất c) (biến đoạn thẳng thành đoạn thẳng bằng nó). Tính chất a), d) không đúng với phép quay, đối xứng trục; tính chất b) sai với phép tịnh tiến, đối xứng trục.</w:t>
      </w:r>
    </w:p>
    <w:p>
      <w:pPr>
        <w:spacing w:before="0" w:after="60" w:line="264" w:lineRule="auto"/>
        <w:jc w:val="both"/>
      </w:pPr>
      <w:r>
        <w:rPr>
          <w:rFonts w:ascii="Times New Roman" w:hAnsi="Times New Roman" w:eastAsia="Times New Roman" w:cs="Times New Roman"/>
          <w:sz w:val="24"/>
        </w:rPr>
        <w:t xml:space="preserve">Luyện tập: </w:t>
      </w:r>
      <m:oMath>
        <m:r>
          <m:t>A(2;3)↦(</m:t>
        </m:r>
        <m:r>
          <m:t>−</m:t>
        </m:r>
        <m:r>
          <m:t>2;6)=M</m:t>
        </m:r>
      </m:oMath>
      <w:r>
        <w:rPr>
          <w:rFonts w:ascii="Times New Roman" w:hAnsi="Times New Roman" w:eastAsia="Times New Roman" w:cs="Times New Roman"/>
          <w:sz w:val="24"/>
        </w:rPr>
        <w:t xml:space="preserve">, </w:t>
      </w:r>
      <m:oMath>
        <m:r>
          <m:t>B(1;1)↦(</m:t>
        </m:r>
        <m:r>
          <m:t>−</m:t>
        </m:r>
        <m:r>
          <m:t>1;4)=N</m:t>
        </m:r>
      </m:oMath>
      <w:r>
        <w:rPr>
          <w:rFonts w:ascii="Times New Roman" w:hAnsi="Times New Roman" w:eastAsia="Times New Roman" w:cs="Times New Roman"/>
          <w:sz w:val="24"/>
        </w:rPr>
        <w:t xml:space="preserve">, </w:t>
      </w:r>
      <m:oMath>
        <m:r>
          <m:t>C(3;1)↦(</m:t>
        </m:r>
        <m:r>
          <m:t>−</m:t>
        </m:r>
        <m:r>
          <m:t>3;4)=P</m:t>
        </m:r>
      </m:oMath>
      <w:r>
        <w:rPr>
          <w:rFonts w:ascii="Times New Roman" w:hAnsi="Times New Roman" w:eastAsia="Times New Roman" w:cs="Times New Roman"/>
          <w:sz w:val="24"/>
        </w:rPr>
        <w:t xml:space="preserve">. Khẳng định c) đúng; a), b) sai (chẳng hạn </w:t>
      </w:r>
      <m:oMath>
        <m:r>
          <m:t>f(A)=(</m:t>
        </m:r>
        <m:r>
          <m:t>−</m:t>
        </m:r>
        <m:r>
          <m:t>2;6)≠D(</m:t>
        </m:r>
        <m:r>
          <m:t>−</m:t>
        </m:r>
        <m:r>
          <m:t>2;3)</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 (dùng GeoGebra kiểm tra từng tính chất); GV chiếu khung định nghĩa,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chứng minh Ví dụ 1a bằng công thức khoảng cách; làm Luyện tập trên Hình 1.34 (Phiếu số 1); GV hướng dẫn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lớp thảo luận: vì sao </w:t>
      </w:r>
      <m:oMath>
        <m:r>
          <m:t>f</m:t>
        </m:r>
      </m:oMath>
      <w:r>
        <w:rPr>
          <w:rFonts w:ascii="Times New Roman" w:hAnsi="Times New Roman" w:eastAsia="Times New Roman" w:cs="Times New Roman"/>
          <w:sz w:val="24"/>
        </w:rPr>
        <w:t xml:space="preserve"> ở Ví dụ 1 là phép dời hình nhưng không phải tịnh tiến, đối xứng trục, quay.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tính chất, hai hình bằng nhau và phép dời hình hợp thành; giải thích tình huống mở đầu.</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ảnh qua phép dời hình, chỉ ra phép dời hình biến hình này thành hình kia;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Bài 1.16, 1.17 (SGK tr.23 – 24).</w:t>
      </w:r>
    </w:p>
    <w:p>
      <w:pPr>
        <w:spacing w:before="0" w:after="60" w:line="264" w:lineRule="auto"/>
        <w:jc w:val="both"/>
      </w:pPr>
      <w:r>
        <w:rPr>
          <w:rFonts w:ascii="Times New Roman" w:hAnsi="Times New Roman" w:eastAsia="Times New Roman" w:cs="Times New Roman"/>
          <w:b/>
          <w:sz w:val="24"/>
        </w:rPr>
        <w:t>Bài 1.16.</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vectơ </w:t>
      </w:r>
      <m:oMath>
        <m:acc>
          <m:accPr>
            <m:chr m:val="⃗"/>
          </m:accPr>
          <m:e>
            <m:r>
              <m:t>u</m:t>
            </m:r>
          </m:e>
        </m:acc>
        <m:r>
          <m:t>=(0;1)</m:t>
        </m:r>
      </m:oMath>
      <w:r>
        <w:rPr>
          <w:rFonts w:ascii="Times New Roman" w:hAnsi="Times New Roman" w:eastAsia="Times New Roman" w:cs="Times New Roman"/>
          <w:sz w:val="24"/>
        </w:rPr>
        <w:t xml:space="preserve">. Những khẳng định nào trong các khẳng định sau là đúng? a) Phép đối xứng trục </w:t>
      </w:r>
      <m:oMath>
        <m:r>
          <m:t>Oy</m:t>
        </m:r>
      </m:oMath>
      <w:r>
        <w:rPr>
          <w:rFonts w:ascii="Times New Roman" w:hAnsi="Times New Roman" w:eastAsia="Times New Roman" w:cs="Times New Roman"/>
          <w:sz w:val="24"/>
        </w:rPr>
        <w:t xml:space="preserve"> biến mỗi điểm </w:t>
      </w:r>
      <m:oMath>
        <m:r>
          <m:t>M(x;y)</m:t>
        </m:r>
      </m:oMath>
      <w:r>
        <w:rPr>
          <w:rFonts w:ascii="Times New Roman" w:hAnsi="Times New Roman" w:eastAsia="Times New Roman" w:cs="Times New Roman"/>
          <w:sz w:val="24"/>
        </w:rPr>
        <w:t xml:space="preserve"> thành điểm </w:t>
      </w:r>
      <m:oMath>
        <m:sSup>
          <m:e>
            <m:r>
              <m:t>M</m:t>
            </m:r>
          </m:e>
          <m:sup>
            <m:r>
              <m:t>′</m:t>
            </m:r>
          </m:sup>
        </m:sSup>
        <m:r>
          <m:t>(</m:t>
        </m:r>
        <m:r>
          <m:t>−</m:t>
        </m:r>
        <m:r>
          <m:t>x;y)</m:t>
        </m:r>
      </m:oMath>
      <w:r>
        <w:rPr>
          <w:rFonts w:ascii="Times New Roman" w:hAnsi="Times New Roman" w:eastAsia="Times New Roman" w:cs="Times New Roman"/>
          <w:sz w:val="24"/>
        </w:rPr>
        <w:t xml:space="preserve">. b) Phép tịnh tiến theo vectơ </w:t>
      </w:r>
      <m:oMath>
        <m:acc>
          <m:accPr>
            <m:chr m:val="⃗"/>
          </m:accPr>
          <m:e>
            <m:r>
              <m:t>u</m:t>
            </m:r>
          </m:e>
        </m:acc>
      </m:oMath>
      <w:r>
        <w:rPr>
          <w:rFonts w:ascii="Times New Roman" w:hAnsi="Times New Roman" w:eastAsia="Times New Roman" w:cs="Times New Roman"/>
          <w:sz w:val="24"/>
        </w:rPr>
        <w:t xml:space="preserve"> biến điểm </w:t>
      </w:r>
      <m:oMath>
        <m:sSup>
          <m:e>
            <m:r>
              <m:t>M</m:t>
            </m:r>
          </m:e>
          <m:sup>
            <m:r>
              <m:t>′</m:t>
            </m:r>
          </m:sup>
        </m:sSup>
        <m:r>
          <m:t>(</m:t>
        </m:r>
        <m:r>
          <m:t>−</m:t>
        </m:r>
        <m:r>
          <m:t>x;y)</m:t>
        </m:r>
      </m:oMath>
      <w:r>
        <w:rPr>
          <w:rFonts w:ascii="Times New Roman" w:hAnsi="Times New Roman" w:eastAsia="Times New Roman" w:cs="Times New Roman"/>
          <w:sz w:val="24"/>
        </w:rPr>
        <w:t xml:space="preserve"> thành điểm </w:t>
      </w:r>
      <m:oMath>
        <m:sSup>
          <m:e>
            <m:r>
              <m:t>M</m:t>
            </m:r>
          </m:e>
          <m:sup>
            <m:r>
              <m:t>″</m:t>
            </m:r>
          </m:sup>
        </m:sSup>
        <m:r>
          <m:t>(</m:t>
        </m:r>
        <m:r>
          <m:t>−</m:t>
        </m:r>
        <m:r>
          <m:t>x;y+1)</m:t>
        </m:r>
      </m:oMath>
      <w:r>
        <w:rPr>
          <w:rFonts w:ascii="Times New Roman" w:hAnsi="Times New Roman" w:eastAsia="Times New Roman" w:cs="Times New Roman"/>
          <w:sz w:val="24"/>
        </w:rPr>
        <w:t xml:space="preserve">. c) Thực hiện liên tiếp hai phép dời hình </w:t>
      </w:r>
      <m:oMath>
        <m:sSub>
          <m:e>
            <m:r>
              <m:t>Đ</m:t>
            </m:r>
          </m:e>
          <m:sub>
            <m:r>
              <m:t>Oy</m:t>
            </m:r>
          </m:sub>
        </m:sSub>
      </m:oMath>
      <w:r>
        <w:rPr>
          <w:rFonts w:ascii="Times New Roman" w:hAnsi="Times New Roman" w:eastAsia="Times New Roman" w:cs="Times New Roman"/>
          <w:sz w:val="24"/>
        </w:rPr>
        <w:t xml:space="preserve"> và </w:t>
      </w:r>
      <m:oMath>
        <m:sSub>
          <m:e>
            <m:r>
              <m:t>T</m:t>
            </m:r>
          </m:e>
          <m:sub>
            <m:acc>
              <m:accPr>
                <m:chr m:val="⃗"/>
              </m:accPr>
              <m:e>
                <m:r>
                  <m:t>u</m:t>
                </m:r>
              </m:e>
            </m:acc>
          </m:sub>
        </m:sSub>
      </m:oMath>
      <w:r>
        <w:rPr>
          <w:rFonts w:ascii="Times New Roman" w:hAnsi="Times New Roman" w:eastAsia="Times New Roman" w:cs="Times New Roman"/>
          <w:sz w:val="24"/>
        </w:rPr>
        <w:t xml:space="preserve"> (</w:t>
      </w:r>
      <m:oMath>
        <m:sSub>
          <m:e>
            <m:r>
              <m:t>Đ</m:t>
            </m:r>
          </m:e>
          <m:sub>
            <m:r>
              <m:t>Oy</m:t>
            </m:r>
          </m:sub>
        </m:sSub>
      </m:oMath>
      <w:r>
        <w:rPr>
          <w:rFonts w:ascii="Times New Roman" w:hAnsi="Times New Roman" w:eastAsia="Times New Roman" w:cs="Times New Roman"/>
          <w:sz w:val="24"/>
        </w:rPr>
        <w:t xml:space="preserve"> trước, </w:t>
      </w:r>
      <m:oMath>
        <m:sSub>
          <m:e>
            <m:r>
              <m:t>T</m:t>
            </m:r>
          </m:e>
          <m:sub>
            <m:acc>
              <m:accPr>
                <m:chr m:val="⃗"/>
              </m:accPr>
              <m:e>
                <m:r>
                  <m:t>u</m:t>
                </m:r>
              </m:e>
            </m:acc>
          </m:sub>
        </m:sSub>
      </m:oMath>
      <w:r>
        <w:rPr>
          <w:rFonts w:ascii="Times New Roman" w:hAnsi="Times New Roman" w:eastAsia="Times New Roman" w:cs="Times New Roman"/>
          <w:sz w:val="24"/>
        </w:rPr>
        <w:t xml:space="preserve"> sau) ta được phép dời hình biến mỗi điểm </w:t>
      </w:r>
      <m:oMath>
        <m:r>
          <m:t>M(x;y)</m:t>
        </m:r>
      </m:oMath>
      <w:r>
        <w:rPr>
          <w:rFonts w:ascii="Times New Roman" w:hAnsi="Times New Roman" w:eastAsia="Times New Roman" w:cs="Times New Roman"/>
          <w:sz w:val="24"/>
        </w:rPr>
        <w:t xml:space="preserve"> thành điểm </w:t>
      </w:r>
      <m:oMath>
        <m:sSup>
          <m:e>
            <m:r>
              <m:t>M</m:t>
            </m:r>
          </m:e>
          <m:sup>
            <m:r>
              <m:t>″</m:t>
            </m:r>
          </m:sup>
        </m:sSup>
        <m:r>
          <m:t>(</m:t>
        </m:r>
        <m:r>
          <m:t>−</m:t>
        </m:r>
        <m:r>
          <m:t>x;y+1)</m:t>
        </m:r>
      </m:oMath>
      <w:r>
        <w:rPr>
          <w:rFonts w:ascii="Times New Roman" w:hAnsi="Times New Roman" w:eastAsia="Times New Roman" w:cs="Times New Roman"/>
          <w:sz w:val="24"/>
        </w:rPr>
        <w:t xml:space="preserve">. d) Phép dời hình có được bằng cách thực hiện liên tiếp hai phép dời hình </w:t>
      </w:r>
      <m:oMath>
        <m:sSub>
          <m:e>
            <m:r>
              <m:t>Đ</m:t>
            </m:r>
          </m:e>
          <m:sub>
            <m:r>
              <m:t>Oy</m:t>
            </m:r>
          </m:sub>
        </m:sSub>
      </m:oMath>
      <w:r>
        <w:rPr>
          <w:rFonts w:ascii="Times New Roman" w:hAnsi="Times New Roman" w:eastAsia="Times New Roman" w:cs="Times New Roman"/>
          <w:sz w:val="24"/>
        </w:rPr>
        <w:t xml:space="preserve"> và </w:t>
      </w:r>
      <m:oMath>
        <m:sSub>
          <m:e>
            <m:r>
              <m:t>T</m:t>
            </m:r>
          </m:e>
          <m:sub>
            <m:acc>
              <m:accPr>
                <m:chr m:val="⃗"/>
              </m:accPr>
              <m:e>
                <m:r>
                  <m:t>u</m:t>
                </m:r>
              </m:e>
            </m:acc>
          </m:sub>
        </m:sSub>
      </m:oMath>
      <w:r>
        <w:rPr>
          <w:rFonts w:ascii="Times New Roman" w:hAnsi="Times New Roman" w:eastAsia="Times New Roman" w:cs="Times New Roman"/>
          <w:sz w:val="24"/>
        </w:rPr>
        <w:t xml:space="preserve"> biến điểm </w:t>
      </w:r>
      <m:oMath>
        <m:r>
          <m:t>A(1;2)</m:t>
        </m:r>
      </m:oMath>
      <w:r>
        <w:rPr>
          <w:rFonts w:ascii="Times New Roman" w:hAnsi="Times New Roman" w:eastAsia="Times New Roman" w:cs="Times New Roman"/>
          <w:sz w:val="24"/>
        </w:rPr>
        <w:t xml:space="preserve"> thành điểm </w:t>
      </w:r>
      <m:oMath>
        <m:sSup>
          <m:e>
            <m:r>
              <m:t>A</m:t>
            </m:r>
          </m:e>
          <m:sup>
            <m:r>
              <m:t>″</m:t>
            </m:r>
          </m:sup>
        </m:sSup>
        <m:r>
          <m:t>(</m:t>
        </m:r>
        <m:r>
          <m:t>−</m:t>
        </m:r>
        <m:r>
          <m:t>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1.17.</w:t>
      </w:r>
      <w:r>
        <w:rPr>
          <w:rFonts w:ascii="Times New Roman" w:hAnsi="Times New Roman" w:eastAsia="Times New Roman" w:cs="Times New Roman"/>
          <w:sz w:val="24"/>
        </w:rPr>
        <w:t xml:space="preserve"> Bằng quan sát, hãy chỉ ra trong mỗi hình trong Hình 1.37 một phép dời hình biến hình vuông </w:t>
      </w:r>
      <m:oMath>
        <m:r>
          <m:t>𝒜</m:t>
        </m:r>
      </m:oMath>
      <w:r>
        <w:rPr>
          <w:rFonts w:ascii="Times New Roman" w:hAnsi="Times New Roman" w:eastAsia="Times New Roman" w:cs="Times New Roman"/>
          <w:sz w:val="24"/>
        </w:rPr>
        <w:t xml:space="preserve"> thành hình vuông </w:t>
      </w:r>
      <m:oMath>
        <m:sSup>
          <m:e>
            <m:r>
              <m:t>𝒜</m:t>
            </m:r>
          </m:e>
          <m:sup>
            <m:r>
              <m:t>′</m:t>
            </m:r>
          </m:sup>
        </m:sSup>
      </m:oMath>
      <w:r>
        <w:rPr>
          <w:rFonts w:ascii="Times New Roman" w:hAnsi="Times New Roman" w:eastAsia="Times New Roman" w:cs="Times New Roman"/>
          <w:sz w:val="24"/>
        </w:rPr>
        <w:t xml:space="preserve">, đồng thời biến hình bình hành </w:t>
      </w:r>
      <m:oMath>
        <m:r>
          <m:t>ℬ</m:t>
        </m:r>
      </m:oMath>
      <w:r>
        <w:rPr>
          <w:rFonts w:ascii="Times New Roman" w:hAnsi="Times New Roman" w:eastAsia="Times New Roman" w:cs="Times New Roman"/>
          <w:sz w:val="24"/>
        </w:rPr>
        <w:t xml:space="preserve"> thành hình bình hành </w:t>
      </w:r>
      <m:oMath>
        <m:sSup>
          <m:e>
            <m:r>
              <m:t>ℬ</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240000" cy="2215052"/>
            <wp:docPr id="6" name="Picture 6"/>
            <wp:cNvGraphicFramePr>
              <a:graphicFrameLocks noChangeAspect="1"/>
            </wp:cNvGraphicFramePr>
            <a:graphic>
              <a:graphicData uri="http://schemas.openxmlformats.org/drawingml/2006/picture">
                <pic:pic>
                  <pic:nvPicPr>
                    <pic:cNvPr id="0" name="h137.png"/>
                    <pic:cNvPicPr/>
                  </pic:nvPicPr>
                  <pic:blipFill>
                    <a:blip r:embed="rId16"/>
                    <a:stretch>
                      <a:fillRect/>
                    </a:stretch>
                  </pic:blipFill>
                  <pic:spPr>
                    <a:xfrm>
                      <a:off x="0" y="0"/>
                      <a:ext cx="3240000" cy="221505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1.16: a), b), c) đúng; d) sai: </w:t>
      </w:r>
      <m:oMath>
        <m:r>
          <m:t>A(1;2)↦(</m:t>
        </m:r>
        <m:r>
          <m:t>−</m:t>
        </m:r>
        <m:r>
          <m:t>1;2)↦(</m:t>
        </m:r>
        <m:r>
          <m:t>−</m:t>
        </m:r>
        <m:r>
          <m:t>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1.17: a) Phép tịnh tiến theo vectơ </w:t>
      </w:r>
      <m:oMath>
        <m:acc>
          <m:accPr>
            <m:chr m:val="⃗"/>
          </m:accPr>
          <m:e>
            <m:r>
              <m:t>u</m:t>
            </m:r>
          </m:e>
        </m:acc>
      </m:oMath>
      <w:r>
        <w:rPr>
          <w:rFonts w:ascii="Times New Roman" w:hAnsi="Times New Roman" w:eastAsia="Times New Roman" w:cs="Times New Roman"/>
          <w:sz w:val="24"/>
        </w:rPr>
        <w:t xml:space="preserve">; b) phép đối xứng trục </w:t>
      </w:r>
      <m:oMath>
        <m:r>
          <m:t>Δ</m:t>
        </m:r>
      </m:oMath>
      <w:r>
        <w:rPr>
          <w:rFonts w:ascii="Times New Roman" w:hAnsi="Times New Roman" w:eastAsia="Times New Roman" w:cs="Times New Roman"/>
          <w:sz w:val="24"/>
        </w:rPr>
        <w:t xml:space="preserve">; c) phép quay tâm </w:t>
      </w:r>
      <m:oMath>
        <m:r>
          <m:t>O</m:t>
        </m:r>
      </m:oMath>
      <w:r>
        <w:rPr>
          <w:rFonts w:ascii="Times New Roman" w:hAnsi="Times New Roman" w:eastAsia="Times New Roman" w:cs="Times New Roman"/>
          <w:sz w:val="24"/>
        </w:rPr>
        <w:t xml:space="preserve"> góc </w:t>
      </w:r>
      <m:oMath>
        <m:r>
          <m:t>−</m:t>
        </m:r>
        <m:sSup>
          <m:e>
            <m:r>
              <m:t>90</m:t>
            </m:r>
          </m:e>
          <m:sup>
            <m:r>
              <m:t>∘</m:t>
            </m:r>
          </m:sup>
        </m:sSup>
      </m:oMath>
      <w:r>
        <w:rPr>
          <w:rFonts w:ascii="Times New Roman" w:hAnsi="Times New Roman" w:eastAsia="Times New Roman" w:cs="Times New Roman"/>
          <w:sz w:val="24"/>
        </w:rPr>
        <w:t xml:space="preserve"> (quay theo chiều kim đồng hồ một góc vuông); d) thực hiện liên tiếp phép đối xứng trục </w:t>
      </w:r>
      <m:oMath>
        <m:r>
          <m:t>d</m:t>
        </m:r>
      </m:oMath>
      <w:r>
        <w:rPr>
          <w:rFonts w:ascii="Times New Roman" w:hAnsi="Times New Roman" w:eastAsia="Times New Roman" w:cs="Times New Roman"/>
          <w:sz w:val="24"/>
        </w:rPr>
        <w:t xml:space="preserve"> và phép tịnh tiến theo vectơ </w:t>
      </w:r>
      <m:oMath>
        <m:acc>
          <m:accPr>
            <m:chr m:val="⃗"/>
          </m:accPr>
          <m:e>
            <m:r>
              <m:t>u</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1.16. a), b), c) đúng; d) sai. 1.17. như trên. 1.18. Cắt theo trục đối xứng của hình thang cân (đường thẳng nối trung điểm hai đáy); phép đối xứng qua trục đó biến mảnh này thành mảnh kia. 1.19. a) Đúng; b) Sai; c) Đúng.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Dãy trái làm 1.16, dãy phải làm 1.17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toạ độ ảnh (1.16); quan sát, đo trên lưới ô vuông (1.17).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thứ tự thực hiện các phép dời hình; cách nhận diện phép dời hình qua điểm bất động, hướng của hình.</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bằng tính toán toạ độ;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hình bằng nhau” chưa đủ để kết luận hình này là ảnh của hình kia qua một phép dời hình cụ thể.</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chỉ ra phép dời hình trong hình ảnh thực tế, tranh Escher; thiết kế hoạ tiết hoa văn bằng các phép dời hình trên GeoGebra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tr.23).</w:t>
      </w:r>
      <w:r>
        <w:rPr>
          <w:rFonts w:ascii="Times New Roman" w:hAnsi="Times New Roman" w:eastAsia="Times New Roman" w:cs="Times New Roman"/>
          <w:sz w:val="24"/>
        </w:rPr>
        <w:t xml:space="preserve"> Trong tình huống mở đầu, bằng quan sát (H.1.33), hãy chỉ ra phép dời hình: a) Biến Hình a) thành Hình b). b) Biến Hình b) thành Hình c). c) Biến Hình a) thành Hình c). d) Biến Hình c) thành Hình a).</w:t>
      </w:r>
    </w:p>
    <w:p>
      <w:pPr>
        <w:spacing w:before="0" w:after="60" w:line="264" w:lineRule="auto"/>
        <w:jc w:val="both"/>
      </w:pPr>
      <w:r>
        <w:rPr>
          <w:rFonts w:ascii="Times New Roman" w:hAnsi="Times New Roman" w:eastAsia="Times New Roman" w:cs="Times New Roman"/>
          <w:b/>
          <w:sz w:val="24"/>
        </w:rPr>
        <w:t>Bài 1.19 (SGK tr.24).</w:t>
      </w:r>
      <w:r>
        <w:rPr>
          <w:rFonts w:ascii="Times New Roman" w:hAnsi="Times New Roman" w:eastAsia="Times New Roman" w:cs="Times New Roman"/>
          <w:sz w:val="24"/>
        </w:rPr>
        <w:t xml:space="preserve"> Hình 1.38 được vẽ dựa theo bức tranh </w:t>
      </w:r>
      <w:r>
        <w:rPr>
          <w:rFonts w:ascii="Times New Roman" w:hAnsi="Times New Roman" w:eastAsia="Times New Roman" w:cs="Times New Roman"/>
          <w:i/>
          <w:sz w:val="24"/>
        </w:rPr>
        <w:t>Kị binh</w:t>
      </w:r>
      <w:r>
        <w:rPr>
          <w:rFonts w:ascii="Times New Roman" w:hAnsi="Times New Roman" w:eastAsia="Times New Roman" w:cs="Times New Roman"/>
          <w:sz w:val="24"/>
        </w:rPr>
        <w:t xml:space="preserve"> (horsmen) của Escher, gồm các hình bằng nhau mô tả các kị binh trên ngựa. Bằng quan sát, hãy chỉ ra những khẳng định đúng trong các khẳng định sau: a) Có phép tịnh tiến biến mỗi chiến binh thành một chiến binh cùng màu. b) Có phép đối xứng trục biến mỗi chiến binh thành một chiến binh khác màu. c) Có phép dời hình có được bằng cách thực hiện liên tiếp một phép đối xứng trục và một phép tịnh tiến biến mỗi kị binh thành một kị binh khác màu.</w:t>
      </w:r>
    </w:p>
    <w:p>
      <w:pPr>
        <w:spacing w:before="40" w:after="80" w:line="264" w:lineRule="auto"/>
        <w:jc w:val="center"/>
      </w:pPr>
      <w:r>
        <w:drawing>
          <wp:inline xmlns:a="http://schemas.openxmlformats.org/drawingml/2006/main" xmlns:pic="http://schemas.openxmlformats.org/drawingml/2006/picture">
            <wp:extent cx="1800000" cy="1972573"/>
            <wp:docPr id="7" name="Picture 7"/>
            <wp:cNvGraphicFramePr>
              <a:graphicFrameLocks noChangeAspect="1"/>
            </wp:cNvGraphicFramePr>
            <a:graphic>
              <a:graphicData uri="http://schemas.openxmlformats.org/drawingml/2006/picture">
                <pic:pic>
                  <pic:nvPicPr>
                    <pic:cNvPr id="0" name="h138.png"/>
                    <pic:cNvPicPr/>
                  </pic:nvPicPr>
                  <pic:blipFill>
                    <a:blip r:embed="rId17"/>
                    <a:stretch>
                      <a:fillRect/>
                    </a:stretch>
                  </pic:blipFill>
                  <pic:spPr>
                    <a:xfrm>
                      <a:off x="0" y="0"/>
                      <a:ext cx="1800000" cy="197257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tr.24 – 25).</w:t>
      </w:r>
      <w:r>
        <w:rPr>
          <w:rFonts w:ascii="Times New Roman" w:hAnsi="Times New Roman" w:eastAsia="Times New Roman" w:cs="Times New Roman"/>
          <w:sz w:val="24"/>
        </w:rPr>
        <w:t xml:space="preserve"> Trong mỗi phép lát mặt phẳng bởi các viên gạch bằng nhau, ta có thể nhìn mỗi viên gạch là ảnh của viên gạch khác qua một phép dời hình. Năm 1891, Fedorov đã chứng minh được rằng có tất cả 17 loại “túi” cho phép lát kín mặt phẳng mà không cần cắt gạch.</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Sưu tầm ảnh một hoa văn thổ cẩm (Bahnar, Jrai) hoặc mẫu lát gạch ở địa phương; chỉ ra các phép dời hình tạo nên hoa văn; dùng GeoGebra vẽ lại một hoạ tiết cơ sở và dùng ít nhất hai loại phép dời hình để tạo dải hoa văn; nộp tệp GeoGebra, ảnh chụp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Phép đối xứng trục </w:t>
      </w:r>
      <m:oMath>
        <m:r>
          <m:t>d</m:t>
        </m:r>
      </m:oMath>
      <w:r>
        <w:rPr>
          <w:rFonts w:ascii="Times New Roman" w:hAnsi="Times New Roman" w:eastAsia="Times New Roman" w:cs="Times New Roman"/>
          <w:sz w:val="24"/>
        </w:rPr>
        <w:t xml:space="preserve">; b) phép tịnh tiến theo vectơ </w:t>
      </w:r>
      <m:oMath>
        <m:acc>
          <m:accPr>
            <m:chr m:val="⃗"/>
          </m:accPr>
          <m:e>
            <m:r>
              <m:t>u</m:t>
            </m:r>
          </m:e>
        </m:acc>
      </m:oMath>
      <w:r>
        <w:rPr>
          <w:rFonts w:ascii="Times New Roman" w:hAnsi="Times New Roman" w:eastAsia="Times New Roman" w:cs="Times New Roman"/>
          <w:sz w:val="24"/>
        </w:rPr>
        <w:t xml:space="preserve">; c) thực hiện liên tiếp phép đối xứng trục </w:t>
      </w:r>
      <m:oMath>
        <m:r>
          <m:t>d</m:t>
        </m:r>
      </m:oMath>
      <w:r>
        <w:rPr>
          <w:rFonts w:ascii="Times New Roman" w:hAnsi="Times New Roman" w:eastAsia="Times New Roman" w:cs="Times New Roman"/>
          <w:sz w:val="24"/>
        </w:rPr>
        <w:t xml:space="preserve"> và phép tịnh tiến theo </w:t>
      </w:r>
      <m:oMath>
        <m:acc>
          <m:accPr>
            <m:chr m:val="⃗"/>
          </m:accPr>
          <m:e>
            <m:r>
              <m:t>u</m:t>
            </m:r>
          </m:e>
        </m:acc>
      </m:oMath>
      <w:r>
        <w:rPr>
          <w:rFonts w:ascii="Times New Roman" w:hAnsi="Times New Roman" w:eastAsia="Times New Roman" w:cs="Times New Roman"/>
          <w:sz w:val="24"/>
        </w:rPr>
        <w:t xml:space="preserve">; d) thực hiện liên tiếp phép tịnh tiến theo </w:t>
      </w:r>
      <m:oMath>
        <m:r>
          <m:t>−</m:t>
        </m:r>
        <m:acc>
          <m:accPr>
            <m:chr m:val="⃗"/>
          </m:accPr>
          <m:e>
            <m:r>
              <m:t>u</m:t>
            </m:r>
          </m:e>
        </m:acc>
      </m:oMath>
      <w:r>
        <w:rPr>
          <w:rFonts w:ascii="Times New Roman" w:hAnsi="Times New Roman" w:eastAsia="Times New Roman" w:cs="Times New Roman"/>
          <w:sz w:val="24"/>
        </w:rPr>
        <w:t xml:space="preserve"> và phép đối xứng trục </w:t>
      </w:r>
      <m:oMath>
        <m:r>
          <m:t>d</m:t>
        </m:r>
      </m:oMath>
      <w:r>
        <w:rPr>
          <w:rFonts w:ascii="Times New Roman" w:hAnsi="Times New Roman" w:eastAsia="Times New Roman" w:cs="Times New Roman"/>
          <w:sz w:val="24"/>
        </w:rPr>
        <w:t>. Vậy ba hình a), b), c) bằng nhau.</w:t>
      </w:r>
    </w:p>
    <w:p>
      <w:pPr>
        <w:spacing w:before="0" w:after="60" w:line="264" w:lineRule="auto"/>
        <w:jc w:val="both"/>
      </w:pPr>
      <w:r>
        <w:rPr>
          <w:rFonts w:ascii="Times New Roman" w:hAnsi="Times New Roman" w:eastAsia="Times New Roman" w:cs="Times New Roman"/>
          <w:sz w:val="24"/>
        </w:rPr>
        <w:t>1.19: a) Đúng; b) Sai; c) Đúng.</w:t>
      </w:r>
    </w:p>
    <w:p>
      <w:pPr>
        <w:spacing w:before="0" w:after="60" w:line="264" w:lineRule="auto"/>
        <w:jc w:val="both"/>
      </w:pPr>
      <w:r>
        <w:rPr>
          <w:rFonts w:ascii="Times New Roman" w:hAnsi="Times New Roman" w:eastAsia="Times New Roman" w:cs="Times New Roman"/>
          <w:sz w:val="24"/>
        </w:rPr>
        <w:t>Nhiệm vụ nhóm: tệp GeoGebra, dải hoa văn, bản mô tả các phép dời hình;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lại Hình 1.33 và Hình 1.38; HS trả lời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chỉ ra phép dời hình trên hình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giới thiệu Em có biết?; giao nhiệm vụ nhóm,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(5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8" name="Picture 8"/>
            <wp:cNvGraphicFramePr>
              <a:graphicFrameLocks noChangeAspect="1"/>
            </wp:cNvGraphicFramePr>
            <a:graphic>
              <a:graphicData uri="http://schemas.openxmlformats.org/drawingml/2006/picture">
                <pic:pic>
                  <pic:nvPicPr>
                    <pic:cNvPr id="0" name="mindmap.png"/>
                    <pic:cNvPicPr/>
                  </pic:nvPicPr>
                  <pic:blipFill>
                    <a:blip r:embed="rId18"/>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9" name="Picture 9"/>
                  <wp:cNvGraphicFramePr>
                    <a:graphicFrameLocks noChangeAspect="1"/>
                  </wp:cNvGraphicFramePr>
                  <a:graphic>
                    <a:graphicData uri="http://schemas.openxmlformats.org/drawingml/2006/picture">
                      <pic:pic>
                        <pic:nvPicPr>
                          <pic:cNvPr id="0" name="QR_CungCo_CD1_Bai5_Toan11.png"/>
                          <pic:cNvPicPr/>
                        </pic:nvPicPr>
                        <pic:blipFill>
                          <a:blip r:embed="rId19"/>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5. PHÉP DỜI HÌNH</w:t>
            </w:r>
          </w:p>
          <w:p>
            <w:pPr>
              <w:spacing w:before="0" w:after="40" w:line="264" w:lineRule="auto"/>
              <w:jc w:val="left"/>
            </w:pPr>
            <w:r>
              <w:rPr>
                <w:rFonts w:ascii="Times New Roman" w:hAnsi="Times New Roman" w:eastAsia="Times New Roman" w:cs="Times New Roman"/>
                <w:sz w:val="24"/>
              </w:rPr>
              <w:t>Đường link: https://trangtu66.github.io/Taode_thi_online/cc_cd1bai5_t11.html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Phép biến hình </w:t>
      </w:r>
      <m:oMath>
        <m:r>
          <m:t>f</m:t>
        </m:r>
      </m:oMath>
      <w:r>
        <w:rPr>
          <w:rFonts w:ascii="Times New Roman" w:hAnsi="Times New Roman" w:eastAsia="Times New Roman" w:cs="Times New Roman"/>
          <w:sz w:val="24"/>
        </w:rPr>
        <w:t xml:space="preserve"> được gọi là phép dời hình nếu</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f</m:t>
              </m:r>
            </m:oMath>
            <w:r>
              <w:rPr>
                <w:rFonts w:ascii="Times New Roman" w:hAnsi="Times New Roman" w:eastAsia="Times New Roman" w:cs="Times New Roman"/>
                <w:sz w:val="24"/>
              </w:rPr>
              <w:t xml:space="preserve"> có ít nhất một điểm biến thành chính nó</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f</m:t>
              </m:r>
            </m:oMath>
            <w:r>
              <w:rPr>
                <w:rFonts w:ascii="Times New Roman" w:hAnsi="Times New Roman" w:eastAsia="Times New Roman" w:cs="Times New Roman"/>
                <w:sz w:val="24"/>
              </w:rPr>
              <w:t xml:space="preserve"> biến mỗi đường thẳng thành đường thẳng song song với nó</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f</m:t>
              </m:r>
            </m:oMath>
            <w:r>
              <w:rPr>
                <w:rFonts w:ascii="Times New Roman" w:hAnsi="Times New Roman" w:eastAsia="Times New Roman" w:cs="Times New Roman"/>
                <w:sz w:val="24"/>
              </w:rPr>
              <w:t xml:space="preserve"> biến mỗi vectơ thành vectơ bằng nó</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f</m:t>
              </m:r>
            </m:oMath>
            <w:r>
              <w:rPr>
                <w:rFonts w:ascii="Times New Roman" w:hAnsi="Times New Roman" w:eastAsia="Times New Roman" w:cs="Times New Roman"/>
                <w:sz w:val="24"/>
              </w:rPr>
              <w:t xml:space="preserve"> bảo toàn khoảng cách giữa hai điểm bất kì</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phép biến hình nào sau đây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phải là phép dời hình?</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Phép biến mỗi điểm </w:t>
            </w:r>
            <m:oMath>
              <m:r>
                <m:t>M(x;y)</m:t>
              </m:r>
            </m:oMath>
            <w:r>
              <w:rPr>
                <w:rFonts w:ascii="Times New Roman" w:hAnsi="Times New Roman" w:eastAsia="Times New Roman" w:cs="Times New Roman"/>
                <w:sz w:val="24"/>
              </w:rPr>
              <w:t xml:space="preserve"> thành </w:t>
            </w:r>
            <m:oMath>
              <m:sSup>
                <m:e>
                  <m:r>
                    <m:t>M</m:t>
                  </m:r>
                </m:e>
                <m:sup>
                  <m:r>
                    <m:t>′</m:t>
                  </m:r>
                </m:sup>
              </m:sSup>
              <m:r>
                <m:t>(2x;2y)</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Phép tịnh tiến theo vectơ </w:t>
            </w:r>
            <m:oMath>
              <m:acc>
                <m:accPr>
                  <m:chr m:val="⃗"/>
                </m:accPr>
                <m:e>
                  <m:r>
                    <m:t>u</m:t>
                  </m:r>
                </m:e>
              </m:acc>
              <m:r>
                <m:t>=(1;2)</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Phép đối xứng tâm </w:t>
            </w:r>
            <m:oMath>
              <m:r>
                <m:t>O</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Phép quay tâm </w:t>
            </w:r>
            <m:oMath>
              <m:r>
                <m:t>O</m:t>
              </m:r>
            </m:oMath>
            <w:r>
              <w:rPr>
                <w:rFonts w:ascii="Times New Roman" w:hAnsi="Times New Roman" w:eastAsia="Times New Roman" w:cs="Times New Roman"/>
                <w:sz w:val="24"/>
              </w:rPr>
              <w:t xml:space="preserve"> góc </w:t>
            </w:r>
            <m:oMath>
              <m:sSup>
                <m:e>
                  <m:r>
                    <m:t>90</m:t>
                  </m:r>
                </m:e>
                <m:sup>
                  <m:r>
                    <m:t>∘</m:t>
                  </m:r>
                </m:sup>
              </m:sSup>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phép biến hình </w:t>
      </w:r>
      <m:oMath>
        <m:r>
          <m:t>f</m:t>
        </m:r>
      </m:oMath>
      <w:r>
        <w:rPr>
          <w:rFonts w:ascii="Times New Roman" w:hAnsi="Times New Roman" w:eastAsia="Times New Roman" w:cs="Times New Roman"/>
          <w:sz w:val="24"/>
        </w:rPr>
        <w:t xml:space="preserve"> biến mỗi điểm </w:t>
      </w:r>
      <m:oMath>
        <m:r>
          <m:t>M(x;y)</m:t>
        </m:r>
      </m:oMath>
      <w:r>
        <w:rPr>
          <w:rFonts w:ascii="Times New Roman" w:hAnsi="Times New Roman" w:eastAsia="Times New Roman" w:cs="Times New Roman"/>
          <w:sz w:val="24"/>
        </w:rPr>
        <w:t xml:space="preserve"> thành </w:t>
      </w:r>
      <m:oMath>
        <m:sSup>
          <m:e>
            <m:r>
              <m:t>M</m:t>
            </m:r>
          </m:e>
          <m:sup>
            <m:r>
              <m:t>′</m:t>
            </m:r>
          </m:sup>
        </m:sSup>
        <m:r>
          <m:t>(</m:t>
        </m:r>
        <m:r>
          <m:t>−</m:t>
        </m:r>
        <m:r>
          <m:t>x;y+1)</m:t>
        </m:r>
      </m:oMath>
      <w:r>
        <w:rPr>
          <w:rFonts w:ascii="Times New Roman" w:hAnsi="Times New Roman" w:eastAsia="Times New Roman" w:cs="Times New Roman"/>
          <w:sz w:val="24"/>
        </w:rPr>
        <w:t xml:space="preserve">. Ảnh của điểm </w:t>
      </w:r>
      <m:oMath>
        <m:r>
          <m:t>A(2;3)</m:t>
        </m:r>
      </m:oMath>
      <w:r>
        <w:rPr>
          <w:rFonts w:ascii="Times New Roman" w:hAnsi="Times New Roman" w:eastAsia="Times New Roman" w:cs="Times New Roman"/>
          <w:sz w:val="24"/>
        </w:rPr>
        <w:t xml:space="preserve"> qua </w:t>
      </w:r>
      <m:oMath>
        <m:r>
          <m:t>f</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2</m:t>
                  </m:r>
                  <m:r>
                    <m:t>;</m:t>
                  </m:r>
                  <m:r>
                    <m:t>3</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Phép dời hình biến đường tròn tâm </w:t>
      </w:r>
      <m:oMath>
        <m:r>
          <m:t>I</m:t>
        </m:r>
      </m:oMath>
      <w:r>
        <w:rPr>
          <w:rFonts w:ascii="Times New Roman" w:hAnsi="Times New Roman" w:eastAsia="Times New Roman" w:cs="Times New Roman"/>
          <w:sz w:val="24"/>
        </w:rPr>
        <w:t xml:space="preserve"> bán kính </w:t>
      </w:r>
      <m:oMath>
        <m:r>
          <m:t>3</m:t>
        </m:r>
      </m:oMath>
      <w:r>
        <w:rPr>
          <w:rFonts w:ascii="Times New Roman" w:hAnsi="Times New Roman" w:eastAsia="Times New Roman" w:cs="Times New Roman"/>
          <w:sz w:val="24"/>
        </w:rPr>
        <w:t xml:space="preserve"> thành</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Đường tròn bán kính </w:t>
            </w:r>
            <m:oMath>
              <m:r>
                <m:t>6</m:t>
              </m:r>
            </m:oMath>
            <w:r>
              <w:rPr>
                <w:rFonts w:ascii="Times New Roman" w:hAnsi="Times New Roman" w:eastAsia="Times New Roman" w:cs="Times New Roman"/>
                <w:sz w:val="24"/>
              </w:rPr>
              <w:t xml:space="preserve">, có tâm là ảnh của </w:t>
            </w:r>
            <m:oMath>
              <m:r>
                <m:t>I</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Đường tròn bán kính </w:t>
            </w:r>
            <m:oMath>
              <m:r>
                <m:t>3</m:t>
              </m:r>
            </m:oMath>
            <w:r>
              <w:rPr>
                <w:rFonts w:ascii="Times New Roman" w:hAnsi="Times New Roman" w:eastAsia="Times New Roman" w:cs="Times New Roman"/>
                <w:sz w:val="24"/>
              </w:rPr>
              <w:t xml:space="preserve">, có tâm là ảnh của </w:t>
            </w:r>
            <m:oMath>
              <m:r>
                <m:t>I</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Luôn là chính đường tròn đó</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Một đoạn thẳng có độ dài </w:t>
            </w:r>
            <m:oMath>
              <m:r>
                <m:t>6</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Thực hiện liên tiếp phép đối xứng trục </w:t>
      </w:r>
      <m:oMath>
        <m:r>
          <m:t>Ox</m:t>
        </m:r>
      </m:oMath>
      <w:r>
        <w:rPr>
          <w:rFonts w:ascii="Times New Roman" w:hAnsi="Times New Roman" w:eastAsia="Times New Roman" w:cs="Times New Roman"/>
          <w:sz w:val="24"/>
        </w:rPr>
        <w:t xml:space="preserve"> và phép tịnh tiến theo </w:t>
      </w:r>
      <m:oMath>
        <m:acc>
          <m:accPr>
            <m:chr m:val="⃗"/>
          </m:accPr>
          <m:e>
            <m:r>
              <m:t>u</m:t>
            </m:r>
          </m:e>
        </m:acc>
        <m:r>
          <m:t>=(2;0)</m:t>
        </m:r>
      </m:oMath>
      <w:r>
        <w:rPr>
          <w:rFonts w:ascii="Times New Roman" w:hAnsi="Times New Roman" w:eastAsia="Times New Roman" w:cs="Times New Roman"/>
          <w:sz w:val="24"/>
        </w:rPr>
        <w:t xml:space="preserve">, điểm </w:t>
      </w:r>
      <m:oMath>
        <m:r>
          <m:t>M(1;2)</m:t>
        </m:r>
      </m:oMath>
      <w:r>
        <w:rPr>
          <w:rFonts w:ascii="Times New Roman" w:hAnsi="Times New Roman" w:eastAsia="Times New Roman" w:cs="Times New Roman"/>
          <w:sz w:val="24"/>
        </w:rPr>
        <w:t xml:space="preserve"> biến thành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1</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0</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phép dời hình </w:t>
      </w:r>
      <m:oMath>
        <m:r>
          <m:t>f</m:t>
        </m:r>
      </m:oMath>
      <w:r>
        <w:rPr>
          <w:rFonts w:ascii="Times New Roman" w:hAnsi="Times New Roman" w:eastAsia="Times New Roman" w:cs="Times New Roman"/>
          <w:sz w:val="24"/>
        </w:rPr>
        <w:t xml:space="preserve"> biến mỗi điểm </w:t>
      </w:r>
      <m:oMath>
        <m:r>
          <m:t>M(x;y)</m:t>
        </m:r>
      </m:oMath>
      <w:r>
        <w:rPr>
          <w:rFonts w:ascii="Times New Roman" w:hAnsi="Times New Roman" w:eastAsia="Times New Roman" w:cs="Times New Roman"/>
          <w:sz w:val="24"/>
        </w:rPr>
        <w:t xml:space="preserve"> thành </w:t>
      </w:r>
      <m:oMath>
        <m:sSup>
          <m:e>
            <m:r>
              <m:t>M</m:t>
            </m:r>
          </m:e>
          <m:sup>
            <m:r>
              <m:t>′</m:t>
            </m:r>
          </m:sup>
        </m:sSup>
        <m:r>
          <m:t>(</m:t>
        </m:r>
        <m:r>
          <m:t>−</m:t>
        </m:r>
        <m:r>
          <m:t>x;y+3)</m:t>
        </m:r>
      </m:oMath>
      <w:r>
        <w:rPr>
          <w:rFonts w:ascii="Times New Roman" w:hAnsi="Times New Roman" w:eastAsia="Times New Roman" w:cs="Times New Roman"/>
          <w:sz w:val="24"/>
        </w:rPr>
        <w:t xml:space="preserve"> và tam giác </w:t>
      </w:r>
      <m:oMath>
        <m:r>
          <m:t>ABC</m:t>
        </m:r>
      </m:oMath>
      <w:r>
        <w:rPr>
          <w:rFonts w:ascii="Times New Roman" w:hAnsi="Times New Roman" w:eastAsia="Times New Roman" w:cs="Times New Roman"/>
          <w:sz w:val="24"/>
        </w:rPr>
        <w:t xml:space="preserve"> với </w:t>
      </w:r>
      <m:oMath>
        <m:r>
          <m:t>A(2;3)</m:t>
        </m:r>
      </m:oMath>
      <w:r>
        <w:rPr>
          <w:rFonts w:ascii="Times New Roman" w:hAnsi="Times New Roman" w:eastAsia="Times New Roman" w:cs="Times New Roman"/>
          <w:sz w:val="24"/>
        </w:rPr>
        <w:t xml:space="preserve">, </w:t>
      </w:r>
      <m:oMath>
        <m:r>
          <m:t>B(1;1)</m:t>
        </m:r>
      </m:oMath>
      <w:r>
        <w:rPr>
          <w:rFonts w:ascii="Times New Roman" w:hAnsi="Times New Roman" w:eastAsia="Times New Roman" w:cs="Times New Roman"/>
          <w:sz w:val="24"/>
        </w:rPr>
        <w:t xml:space="preserve">, </w:t>
      </w:r>
      <m:oMath>
        <m:r>
          <m:t>C(3;1)</m:t>
        </m:r>
      </m:oMath>
      <w:r>
        <w:rPr>
          <w:rFonts w:ascii="Times New Roman" w:hAnsi="Times New Roman" w:eastAsia="Times New Roman" w:cs="Times New Roman"/>
          <w:sz w:val="24"/>
        </w:rPr>
        <w:t xml:space="preserve">. Ảnh của trọng tâm tam giác </w:t>
      </w:r>
      <m:oMath>
        <m:r>
          <m:t>ABC</m:t>
        </m:r>
      </m:oMath>
      <w:r>
        <w:rPr>
          <w:rFonts w:ascii="Times New Roman" w:hAnsi="Times New Roman" w:eastAsia="Times New Roman" w:cs="Times New Roman"/>
          <w:sz w:val="24"/>
        </w:rPr>
        <w:t xml:space="preserve"> qua </w:t>
      </w:r>
      <m:oMath>
        <m:r>
          <m:t>f</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2</m:t>
                  </m:r>
                  <m:r>
                    <m:t>;</m:t>
                  </m:r>
                  <m:f>
                    <m:fPr>
                      <m:type m:val="bar"/>
                    </m:fPr>
                    <m:num>
                      <m:r>
                        <m:t>5</m:t>
                      </m:r>
                    </m:num>
                    <m:den>
                      <m:r>
                        <m:t>3</m:t>
                      </m:r>
                    </m:den>
                  </m:f>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f>
                    <m:fPr>
                      <m:type m:val="bar"/>
                    </m:fPr>
                    <m:num>
                      <m:r>
                        <m:t>14</m:t>
                      </m:r>
                    </m:num>
                    <m:den>
                      <m:r>
                        <m:t>3</m:t>
                      </m:r>
                    </m:den>
                  </m:f>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2</m:t>
                  </m:r>
                  <m:r>
                    <m:t>;</m:t>
                  </m:r>
                  <m:f>
                    <m:fPr>
                      <m:type m:val="bar"/>
                    </m:fPr>
                    <m:num>
                      <m:r>
                        <m:t>14</m:t>
                      </m:r>
                    </m:num>
                    <m:den>
                      <m:r>
                        <m:t>3</m:t>
                      </m:r>
                    </m:den>
                  </m:f>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2</m:t>
                  </m:r>
                  <m:r>
                    <m:t>;</m:t>
                  </m:r>
                  <m:f>
                    <m:fPr>
                      <m:type m:val="bar"/>
                    </m:fPr>
                    <m:num>
                      <m:r>
                        <m:t>8</m:t>
                      </m:r>
                    </m:num>
                    <m:den>
                      <m:r>
                        <m:t>3</m:t>
                      </m:r>
                    </m:den>
                  </m:f>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người thợ dệt thổ cẩm ở Gia Lai vẽ hoạ tiết tam giác </w:t>
      </w:r>
      <m:oMath>
        <m:r>
          <m:t>ABC</m:t>
        </m:r>
      </m:oMath>
      <w:r>
        <w:rPr>
          <w:rFonts w:ascii="Times New Roman" w:hAnsi="Times New Roman" w:eastAsia="Times New Roman" w:cs="Times New Roman"/>
          <w:sz w:val="24"/>
        </w:rPr>
        <w:t xml:space="preserve"> trên lưới ô vuông (hệ trục </w:t>
      </w:r>
      <m:oMath>
        <m:r>
          <m:t>Oxy</m:t>
        </m:r>
      </m:oMath>
      <w:r>
        <w:rPr>
          <w:rFonts w:ascii="Times New Roman" w:hAnsi="Times New Roman" w:eastAsia="Times New Roman" w:cs="Times New Roman"/>
          <w:sz w:val="24"/>
        </w:rPr>
        <w:t xml:space="preserve">) với </w:t>
      </w:r>
      <m:oMath>
        <m:r>
          <m:t>A(1;1)</m:t>
        </m:r>
      </m:oMath>
      <w:r>
        <w:rPr>
          <w:rFonts w:ascii="Times New Roman" w:hAnsi="Times New Roman" w:eastAsia="Times New Roman" w:cs="Times New Roman"/>
          <w:sz w:val="24"/>
        </w:rPr>
        <w:t xml:space="preserve">, </w:t>
      </w:r>
      <m:oMath>
        <m:r>
          <m:t>B(3;1)</m:t>
        </m:r>
      </m:oMath>
      <w:r>
        <w:rPr>
          <w:rFonts w:ascii="Times New Roman" w:hAnsi="Times New Roman" w:eastAsia="Times New Roman" w:cs="Times New Roman"/>
          <w:sz w:val="24"/>
        </w:rPr>
        <w:t xml:space="preserve">, </w:t>
      </w:r>
      <m:oMath>
        <m:r>
          <m:t>C(2;3)</m:t>
        </m:r>
      </m:oMath>
      <w:r>
        <w:rPr>
          <w:rFonts w:ascii="Times New Roman" w:hAnsi="Times New Roman" w:eastAsia="Times New Roman" w:cs="Times New Roman"/>
          <w:sz w:val="24"/>
        </w:rPr>
        <w:t xml:space="preserve"> rồi dệt lặp lại theo phép biến hình </w:t>
      </w:r>
      <m:oMath>
        <m:r>
          <m:t>f</m:t>
        </m:r>
      </m:oMath>
      <w:r>
        <w:rPr>
          <w:rFonts w:ascii="Times New Roman" w:hAnsi="Times New Roman" w:eastAsia="Times New Roman" w:cs="Times New Roman"/>
          <w:sz w:val="24"/>
        </w:rPr>
        <w:t xml:space="preserve"> biến mỗi điểm </w:t>
      </w:r>
      <m:oMath>
        <m:r>
          <m:t>M(x;y)</m:t>
        </m:r>
      </m:oMath>
      <w:r>
        <w:rPr>
          <w:rFonts w:ascii="Times New Roman" w:hAnsi="Times New Roman" w:eastAsia="Times New Roman" w:cs="Times New Roman"/>
          <w:sz w:val="24"/>
        </w:rPr>
        <w:t xml:space="preserve"> thành </w:t>
      </w:r>
      <m:oMath>
        <m:sSup>
          <m:e>
            <m:r>
              <m:t>M</m:t>
            </m:r>
          </m:e>
          <m:sup>
            <m:r>
              <m:t>′</m:t>
            </m:r>
          </m:sup>
        </m:sSup>
        <m:r>
          <m:t>(x+4;y)</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f</m:t>
        </m:r>
      </m:oMath>
      <w:r>
        <w:rPr>
          <w:rFonts w:ascii="Times New Roman" w:hAnsi="Times New Roman" w:eastAsia="Times New Roman" w:cs="Times New Roman"/>
          <w:sz w:val="24"/>
        </w:rPr>
        <w:t xml:space="preserve"> là một phép dời hình.</w:t>
      </w:r>
    </w:p>
    <w:p>
      <w:pPr>
        <w:spacing w:before="0" w:after="60" w:line="264" w:lineRule="auto"/>
        <w:ind w:left="340"/>
        <w:jc w:val="both"/>
      </w:pPr>
      <w:r>
        <w:rPr>
          <w:rFonts w:ascii="Times New Roman" w:hAnsi="Times New Roman" w:eastAsia="Times New Roman" w:cs="Times New Roman"/>
          <w:sz w:val="24"/>
        </w:rPr>
        <w:t xml:space="preserve">b) </w:t>
      </w:r>
      <m:oMath>
        <m:r>
          <m:t>f</m:t>
        </m:r>
      </m:oMath>
      <w:r>
        <w:rPr>
          <w:rFonts w:ascii="Times New Roman" w:hAnsi="Times New Roman" w:eastAsia="Times New Roman" w:cs="Times New Roman"/>
          <w:sz w:val="24"/>
        </w:rPr>
        <w:t xml:space="preserve"> biến điểm </w:t>
      </w:r>
      <m:oMath>
        <m:r>
          <m:t>C</m:t>
        </m:r>
      </m:oMath>
      <w:r>
        <w:rPr>
          <w:rFonts w:ascii="Times New Roman" w:hAnsi="Times New Roman" w:eastAsia="Times New Roman" w:cs="Times New Roman"/>
          <w:sz w:val="24"/>
        </w:rPr>
        <w:t xml:space="preserve"> thành điểm </w:t>
      </w:r>
      <m:oMath>
        <m:sSup>
          <m:e>
            <m:r>
              <m:t>C</m:t>
            </m:r>
          </m:e>
          <m:sup>
            <m:r>
              <m:t>′</m:t>
            </m:r>
          </m:sup>
        </m:sSup>
        <m:r>
          <m:t>(6;3)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Ảnh của tam giác </w:t>
      </w:r>
      <m:oMath>
        <m:r>
          <m:t>ABC</m:t>
        </m:r>
      </m:oMath>
      <w:r>
        <w:rPr>
          <w:rFonts w:ascii="Times New Roman" w:hAnsi="Times New Roman" w:eastAsia="Times New Roman" w:cs="Times New Roman"/>
          <w:sz w:val="24"/>
        </w:rPr>
        <w:t xml:space="preserve"> qua </w:t>
      </w:r>
      <m:oMath>
        <m:r>
          <m:t>f</m:t>
        </m:r>
      </m:oMath>
      <w:r>
        <w:rPr>
          <w:rFonts w:ascii="Times New Roman" w:hAnsi="Times New Roman" w:eastAsia="Times New Roman" w:cs="Times New Roman"/>
          <w:sz w:val="24"/>
        </w:rPr>
        <w:t xml:space="preserve"> có diện tích lớn hơn diện tích tam giác </w:t>
      </w:r>
      <m:oMath>
        <m:r>
          <m:t>ABC</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Thực hiện liên tiếp </w:t>
      </w:r>
      <m:oMath>
        <m:r>
          <m:t>f</m:t>
        </m:r>
      </m:oMath>
      <w:r>
        <w:rPr>
          <w:rFonts w:ascii="Times New Roman" w:hAnsi="Times New Roman" w:eastAsia="Times New Roman" w:cs="Times New Roman"/>
          <w:sz w:val="24"/>
        </w:rPr>
        <w:t xml:space="preserve"> rồi phép đối xứng trục </w:t>
      </w:r>
      <m:oMath>
        <m:r>
          <m:t>Oy</m:t>
        </m:r>
      </m:oMath>
      <w:r>
        <w:rPr>
          <w:rFonts w:ascii="Times New Roman" w:hAnsi="Times New Roman" w:eastAsia="Times New Roman" w:cs="Times New Roman"/>
          <w:sz w:val="24"/>
        </w:rPr>
        <w:t xml:space="preserve">, điểm </w:t>
      </w:r>
      <m:oMath>
        <m:r>
          <m:t>A</m:t>
        </m:r>
      </m:oMath>
      <w:r>
        <w:rPr>
          <w:rFonts w:ascii="Times New Roman" w:hAnsi="Times New Roman" w:eastAsia="Times New Roman" w:cs="Times New Roman"/>
          <w:sz w:val="24"/>
        </w:rPr>
        <w:t xml:space="preserve"> biến thành điểm </w:t>
      </w:r>
      <m:oMath>
        <m:d>
          <m:dPr>
            <m:sepChr m:val=""/>
          </m:dPr>
          <m:e>
            <m:r>
              <m:t>−</m:t>
            </m:r>
            <m:r>
              <m:t>5</m:t>
            </m:r>
            <m:r>
              <m:t>;</m:t>
            </m:r>
            <m:r>
              <m:t>1</m:t>
            </m:r>
          </m:e>
        </m:d>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phép dời hình là phép biến hình bảo toàn khoảng cách giữa hai điểm bất kì. Các tính chất còn lại chỉ đúng với một số phép dời hình cụ thể.</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Phép biến </w:t>
      </w:r>
      <m:oMath>
        <m:r>
          <m:t>M(x;y)</m:t>
        </m:r>
      </m:oMath>
      <w:r>
        <w:rPr>
          <w:rFonts w:ascii="Times New Roman" w:hAnsi="Times New Roman" w:eastAsia="Times New Roman" w:cs="Times New Roman"/>
          <w:sz w:val="24"/>
        </w:rPr>
        <w:t xml:space="preserve"> thành </w:t>
      </w:r>
      <m:oMath>
        <m:sSup>
          <m:e>
            <m:r>
              <m:t>M</m:t>
            </m:r>
          </m:e>
          <m:sup>
            <m:r>
              <m:t>′</m:t>
            </m:r>
          </m:sup>
        </m:sSup>
        <m:r>
          <m:t>(2x;2y)</m:t>
        </m:r>
      </m:oMath>
      <w:r>
        <w:rPr>
          <w:rFonts w:ascii="Times New Roman" w:hAnsi="Times New Roman" w:eastAsia="Times New Roman" w:cs="Times New Roman"/>
          <w:sz w:val="24"/>
        </w:rPr>
        <w:t xml:space="preserve"> làm khoảng cách tăng gấp đôi nên không là phép dời hình; tịnh tiến, đối xứng tâm, quay đều bảo toàn khoảng cách.</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A</m:t>
            </m:r>
          </m:e>
          <m:sup>
            <m:r>
              <m:t>′</m:t>
            </m:r>
          </m:sup>
        </m:sSup>
        <m:r>
          <m:t>(</m:t>
        </m:r>
        <m:r>
          <m:t>−</m:t>
        </m:r>
        <m:r>
          <m:t>2;3+1)=(</m:t>
        </m:r>
        <m:r>
          <m:t>−</m:t>
        </m:r>
        <m:r>
          <m:t>2;4)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Phép dời hình biến đường tròn thành đường tròn có cùng bán kính, có tâm là ảnh của tâm (tâm có thể thay đổi).</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Đối xứng trục </w:t>
      </w:r>
      <m:oMath>
        <m:r>
          <m:t>Ox</m:t>
        </m:r>
      </m:oMath>
      <w:r>
        <w:rPr>
          <w:rFonts w:ascii="Times New Roman" w:hAnsi="Times New Roman" w:eastAsia="Times New Roman" w:cs="Times New Roman"/>
          <w:sz w:val="24"/>
        </w:rPr>
        <w:t xml:space="preserve">: </w:t>
      </w:r>
      <m:oMath>
        <m:r>
          <m:t>M(1;2)↦(1;</m:t>
        </m:r>
        <m:r>
          <m:t>−</m:t>
        </m:r>
        <m:r>
          <m:t>2)</m:t>
        </m:r>
      </m:oMath>
      <w:r>
        <w:rPr>
          <w:rFonts w:ascii="Times New Roman" w:hAnsi="Times New Roman" w:eastAsia="Times New Roman" w:cs="Times New Roman"/>
          <w:sz w:val="24"/>
        </w:rPr>
        <w:t xml:space="preserve">; tịnh tiến theo </w:t>
      </w:r>
      <m:oMath>
        <m:d>
          <m:dPr>
            <m:sepChr m:val=""/>
          </m:dPr>
          <m:e>
            <m:r>
              <m:t>2</m:t>
            </m:r>
            <m:r>
              <m:t>;</m:t>
            </m:r>
            <m:r>
              <m:t>0</m:t>
            </m:r>
          </m:e>
        </m:d>
      </m:oMath>
      <w:r>
        <w:rPr>
          <w:rFonts w:ascii="Times New Roman" w:hAnsi="Times New Roman" w:eastAsia="Times New Roman" w:cs="Times New Roman"/>
          <w:sz w:val="24"/>
        </w:rPr>
        <w:t xml:space="preserve">: </w:t>
      </w:r>
      <m:oMath>
        <m:d>
          <m:dPr>
            <m:sepChr m:val=""/>
          </m:dPr>
          <m:e>
            <m:r>
              <m:t>1</m:t>
            </m:r>
            <m:r>
              <m:t>;</m:t>
            </m:r>
            <m:r>
              <m:t>−</m:t>
            </m:r>
            <m:r>
              <m:t>2</m:t>
            </m:r>
            <m:r>
              <m:t>)</m:t>
            </m:r>
            <m:r>
              <m:t>↦</m:t>
            </m:r>
            <m:r>
              <m:t>(</m:t>
            </m:r>
            <m:r>
              <m:t>3</m:t>
            </m:r>
            <m:r>
              <m:t>;</m:t>
            </m:r>
            <m:r>
              <m:t>−</m:t>
            </m:r>
            <m:r>
              <m:t>2</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Trọng tâm </w:t>
      </w:r>
      <m:oMath>
        <m:r>
          <m:t>G</m:t>
        </m:r>
        <m:d>
          <m:dPr>
            <m:sepChr m:val=""/>
          </m:dPr>
          <m:e>
            <m:r>
              <m:t>2</m:t>
            </m:r>
            <m:r>
              <m:t>;</m:t>
            </m:r>
            <m:f>
              <m:fPr>
                <m:type m:val="bar"/>
              </m:fPr>
              <m:num>
                <m:r>
                  <m:t>5</m:t>
                </m:r>
              </m:num>
              <m:den>
                <m:r>
                  <m:t>3</m:t>
                </m:r>
              </m:den>
            </m:f>
          </m:e>
        </m:d>
      </m:oMath>
      <w:r>
        <w:rPr>
          <w:rFonts w:ascii="Times New Roman" w:hAnsi="Times New Roman" w:eastAsia="Times New Roman" w:cs="Times New Roman"/>
          <w:sz w:val="24"/>
        </w:rPr>
        <w:t xml:space="preserve">; </w:t>
      </w:r>
      <m:oMath>
        <m:r>
          <m:t>f(G)=</m:t>
        </m:r>
        <m:d>
          <m:dPr>
            <m:sepChr m:val=""/>
          </m:dPr>
          <m:e>
            <m:r>
              <m:t>−</m:t>
            </m:r>
            <m:r>
              <m:t>2</m:t>
            </m:r>
            <m:r>
              <m:t>;</m:t>
            </m:r>
            <m:f>
              <m:fPr>
                <m:type m:val="bar"/>
              </m:fPr>
              <m:num>
                <m:r>
                  <m:t>5</m:t>
                </m:r>
              </m:num>
              <m:den>
                <m:r>
                  <m:t>3</m:t>
                </m:r>
              </m:den>
            </m:f>
            <m:r>
              <m:t>+</m:t>
            </m:r>
            <m:r>
              <m:t>3</m:t>
            </m:r>
          </m:e>
        </m:d>
        <m:r>
          <m:t>=</m:t>
        </m:r>
        <m:d>
          <m:dPr>
            <m:sepChr m:val=""/>
          </m:dPr>
          <m:e>
            <m:r>
              <m:t>−</m:t>
            </m:r>
            <m:r>
              <m:t>2</m:t>
            </m:r>
            <m:r>
              <m:t>;</m:t>
            </m:r>
            <m:f>
              <m:fPr>
                <m:type m:val="bar"/>
              </m:fPr>
              <m:num>
                <m:r>
                  <m:t>14</m:t>
                </m:r>
              </m:num>
              <m:den>
                <m:r>
                  <m:t>3</m:t>
                </m:r>
              </m:den>
            </m:f>
          </m:e>
        </m:d>
      </m:oMath>
      <w:r>
        <w:rPr>
          <w:rFonts w:ascii="Times New Roman" w:hAnsi="Times New Roman" w:eastAsia="Times New Roman" w:cs="Times New Roman"/>
          <w:sz w:val="24"/>
        </w:rPr>
        <w:t xml:space="preserve"> (cũng là trọng tâm của tam giác ảnh).</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là phép tịnh tiến theo </w:t>
      </w:r>
      <m:oMath>
        <m:acc>
          <m:accPr>
            <m:chr m:val="⃗"/>
          </m:accPr>
          <m:e>
            <m:r>
              <m:t>u</m:t>
            </m:r>
          </m:e>
        </m:acc>
        <m:r>
          <m:t>=(4;0)</m:t>
        </m:r>
      </m:oMath>
      <w:r>
        <w:rPr>
          <w:rFonts w:ascii="Times New Roman" w:hAnsi="Times New Roman" w:eastAsia="Times New Roman" w:cs="Times New Roman"/>
          <w:sz w:val="24"/>
        </w:rPr>
        <w:t xml:space="preserve"> nên bảo toàn khoảng cách.</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C</m:t>
            </m:r>
          </m:e>
          <m:sup>
            <m:r>
              <m:t>′</m:t>
            </m:r>
          </m:sup>
        </m:sSup>
        <m:r>
          <m:t>(2+4;3)=(6;3)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Phép dời hình biến tam giác thành tam giác bằng nó nên diện tích không đổi.</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A(1;1)↦(5;1)↦(</m:t>
        </m:r>
        <m:r>
          <m:t>−</m:t>
        </m:r>
        <m:r>
          <m:t>5;1)</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6. Phép vị tự</w:t>
      </w:r>
      <w:r>
        <w:rPr>
          <w:rFonts w:ascii="Times New Roman" w:hAnsi="Times New Roman" w:eastAsia="Times New Roman" w:cs="Times New Roman"/>
          <w:sz w:val="24"/>
        </w:rPr>
        <w:t xml:space="preserve"> (PPCT chuyên đề: T10, T11).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 Ví dụ 1, 2, Luyện tập;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Chứng minh đúng </w:t>
            </w:r>
            <m:oMath>
              <m:sSup>
                <m:e>
                  <m:r>
                    <m:t>M</m:t>
                  </m:r>
                </m:e>
                <m:sup>
                  <m:r>
                    <m:t>′</m:t>
                  </m:r>
                </m:sup>
              </m:sSup>
              <m:sSup>
                <m:e>
                  <m:r>
                    <m:t>N</m:t>
                  </m:r>
                </m:e>
                <m:sup>
                  <m:r>
                    <m:t>′</m:t>
                  </m:r>
                </m:sup>
              </m:sSup>
              <m:r>
                <m:t>=MN</m:t>
              </m:r>
            </m:oMath>
            <w:r>
              <w:rPr>
                <w:rFonts w:ascii="Times New Roman" w:hAnsi="Times New Roman" w:eastAsia="Times New Roman" w:cs="Times New Roman"/>
                <w:sz w:val="24"/>
              </w:rPr>
              <w:t>; xác định đúng ảnh</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1.16, 1.17;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Chỉ ra đúng phép dời hình;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“Hoa văn từ phép dời hình”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Hoa văn sưu tầm</w:t>
            </w:r>
          </w:p>
        </w:tc>
        <w:tc>
          <w:tcPr>
            <w:tcW w:type="dxa" w:w="2608"/>
            <w:vAlign w:val="center"/>
          </w:tcPr>
          <w:p>
            <w:pPr>
              <w:spacing w:before="0" w:after="20" w:line="264" w:lineRule="auto"/>
              <w:jc w:val="left"/>
            </w:pPr>
            <w:r>
              <w:rPr>
                <w:rFonts w:ascii="Times New Roman" w:hAnsi="Times New Roman" w:eastAsia="Times New Roman" w:cs="Times New Roman"/>
                <w:sz w:val="24"/>
              </w:rPr>
              <w:t>Ảnh rõ, có nguồn; chỉ đúng các phép dời hình</w:t>
            </w:r>
          </w:p>
        </w:tc>
        <w:tc>
          <w:tcPr>
            <w:tcW w:type="dxa" w:w="2154"/>
            <w:vAlign w:val="center"/>
          </w:tcPr>
          <w:p>
            <w:pPr>
              <w:spacing w:before="0" w:after="20" w:line="264" w:lineRule="auto"/>
              <w:jc w:val="left"/>
            </w:pPr>
            <w:r>
              <w:rPr>
                <w:rFonts w:ascii="Times New Roman" w:hAnsi="Times New Roman" w:eastAsia="Times New Roman" w:cs="Times New Roman"/>
                <w:sz w:val="24"/>
              </w:rPr>
              <w:t>Chỉ đúng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Không chỉ ra được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Thiết kế GeoGebra</w:t>
            </w:r>
          </w:p>
        </w:tc>
        <w:tc>
          <w:tcPr>
            <w:tcW w:type="dxa" w:w="2608"/>
            <w:vAlign w:val="center"/>
          </w:tcPr>
          <w:p>
            <w:pPr>
              <w:spacing w:before="0" w:after="20" w:line="264" w:lineRule="auto"/>
              <w:jc w:val="left"/>
            </w:pPr>
            <w:r>
              <w:rPr>
                <w:rFonts w:ascii="Times New Roman" w:hAnsi="Times New Roman" w:eastAsia="Times New Roman" w:cs="Times New Roman"/>
                <w:sz w:val="24"/>
              </w:rPr>
              <w:t>Hoạ tiết đẹp, dùng đúng ít nhất hai loại phép dời hình</w:t>
            </w:r>
          </w:p>
        </w:tc>
        <w:tc>
          <w:tcPr>
            <w:tcW w:type="dxa" w:w="2154"/>
            <w:vAlign w:val="center"/>
          </w:tcPr>
          <w:p>
            <w:pPr>
              <w:spacing w:before="0" w:after="20" w:line="264" w:lineRule="auto"/>
              <w:jc w:val="left"/>
            </w:pPr>
            <w:r>
              <w:rPr>
                <w:rFonts w:ascii="Times New Roman" w:hAnsi="Times New Roman" w:eastAsia="Times New Roman" w:cs="Times New Roman"/>
                <w:sz w:val="24"/>
              </w:rPr>
              <w:t>Dùng một loại phép dời hình</w:t>
            </w:r>
          </w:p>
        </w:tc>
        <w:tc>
          <w:tcPr>
            <w:tcW w:type="dxa" w:w="2154"/>
            <w:vAlign w:val="center"/>
          </w:tcPr>
          <w:p>
            <w:pPr>
              <w:spacing w:before="0" w:after="20" w:line="264" w:lineRule="auto"/>
              <w:jc w:val="left"/>
            </w:pPr>
            <w:r>
              <w:rPr>
                <w:rFonts w:ascii="Times New Roman" w:hAnsi="Times New Roman" w:eastAsia="Times New Roman" w:cs="Times New Roman"/>
                <w:sz w:val="24"/>
              </w:rPr>
              <w:t>Không có tệp GeoGebra</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dùng đúng thuật ngữ</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w:t>
            </w:r>
          </w:p>
        </w:tc>
        <w:tc>
          <w:tcPr>
            <w:tcW w:type="dxa" w:w="2154"/>
            <w:vAlign w:val="center"/>
          </w:tcPr>
          <w:p>
            <w:pPr>
              <w:spacing w:before="0" w:after="20" w:line="264" w:lineRule="auto"/>
              <w:jc w:val="left"/>
            </w:pPr>
            <w:r>
              <w:rPr>
                <w:rFonts w:ascii="Times New Roman" w:hAnsi="Times New Roman" w:eastAsia="Times New Roman" w:cs="Times New Roman"/>
                <w:sz w:val="24"/>
              </w:rPr>
              <w:t>Thiếu nội dung</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 – Luyện tập trên Hình 1.34</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c>
          <w:tcPr>
            <w:tcW w:type="dxa" w:w="1361"/>
            <w:shd w:val="clear" w:color="auto" w:fill="DCE6F2"/>
            <w:vAlign w:val="center"/>
          </w:tcPr>
          <w:p>
            <w:pPr>
              <w:spacing w:before="0" w:after="20" w:line="264" w:lineRule="auto"/>
              <w:jc w:val="center"/>
            </w:pPr>
            <m:oMath>
              <m:r>
                <m:t>A(2;3)</m:t>
              </m:r>
            </m:oMath>
          </w:p>
        </w:tc>
        <w:tc>
          <w:tcPr>
            <w:tcW w:type="dxa" w:w="1361"/>
            <w:shd w:val="clear" w:color="auto" w:fill="DCE6F2"/>
            <w:vAlign w:val="center"/>
          </w:tcPr>
          <w:p>
            <w:pPr>
              <w:spacing w:before="0" w:after="20" w:line="264" w:lineRule="auto"/>
              <w:jc w:val="center"/>
            </w:pPr>
            <m:oMath>
              <m:r>
                <m:t>B(1;1)</m:t>
              </m:r>
            </m:oMath>
          </w:p>
        </w:tc>
        <w:tc>
          <w:tcPr>
            <w:tcW w:type="dxa" w:w="1361"/>
            <w:shd w:val="clear" w:color="auto" w:fill="DCE6F2"/>
            <w:vAlign w:val="center"/>
          </w:tcPr>
          <w:p>
            <w:pPr>
              <w:spacing w:before="0" w:after="20" w:line="264" w:lineRule="auto"/>
              <w:jc w:val="center"/>
            </w:pPr>
            <m:oMath>
              <m:r>
                <m:t>C(3;1)</m:t>
              </m:r>
            </m:oMath>
          </w:p>
        </w:tc>
        <w:tc>
          <w:tcPr>
            <w:tcW w:type="dxa" w:w="1361"/>
            <w:shd w:val="clear" w:color="auto" w:fill="DCE6F2"/>
            <w:vAlign w:val="center"/>
          </w:tcPr>
          <w:p>
            <w:pPr>
              <w:spacing w:before="0" w:after="20" w:line="264" w:lineRule="auto"/>
              <w:jc w:val="center"/>
            </w:pPr>
            <m:oMath>
              <m:r>
                <m:t>D(</m:t>
              </m:r>
              <m:r>
                <m:t>−</m:t>
              </m:r>
              <m:r>
                <m:t>2;3)</m:t>
              </m:r>
            </m:oMath>
          </w:p>
        </w:tc>
        <w:tc>
          <w:tcPr>
            <w:tcW w:type="dxa" w:w="1361"/>
            <w:shd w:val="clear" w:color="auto" w:fill="DCE6F2"/>
            <w:vAlign w:val="center"/>
          </w:tcPr>
          <w:p>
            <w:pPr>
              <w:spacing w:before="0" w:after="20" w:line="264" w:lineRule="auto"/>
              <w:jc w:val="center"/>
            </w:pPr>
            <m:oMath>
              <m:r>
                <m:t>E(</m:t>
              </m:r>
              <m:r>
                <m:t>−</m:t>
              </m:r>
              <m:r>
                <m:t>1;1)</m:t>
              </m:r>
            </m:oMath>
          </w:p>
        </w:tc>
        <w:tc>
          <w:tcPr>
            <w:tcW w:type="dxa" w:w="1361"/>
            <w:shd w:val="clear" w:color="auto" w:fill="DCE6F2"/>
            <w:vAlign w:val="center"/>
          </w:tcPr>
          <w:p>
            <w:pPr>
              <w:spacing w:before="0" w:after="20" w:line="264" w:lineRule="auto"/>
              <w:jc w:val="center"/>
            </w:pPr>
            <m:oMath>
              <m:r>
                <m:t>F(</m:t>
              </m:r>
              <m:r>
                <m:t>−</m:t>
              </m:r>
              <m:r>
                <m:t>3;1)</m:t>
              </m:r>
            </m:oMath>
          </w:p>
        </w:tc>
      </w:tr>
      <w:tr>
        <w:tc>
          <w:tcPr>
            <w:tcW w:type="dxa" w:w="1701"/>
            <w:vAlign w:val="center"/>
          </w:tcPr>
          <w:p>
            <w:pPr>
              <w:spacing w:before="0" w:after="20" w:line="264" w:lineRule="auto"/>
              <w:jc w:val="left"/>
            </w:pPr>
            <w:r>
              <w:rPr>
                <w:rFonts w:ascii="Times New Roman" w:hAnsi="Times New Roman" w:eastAsia="Times New Roman" w:cs="Times New Roman"/>
                <w:sz w:val="24"/>
              </w:rPr>
              <w:t xml:space="preserve">Ảnh qua </w:t>
            </w:r>
            <m:oMath>
              <m:r>
                <m:t>f</m:t>
              </m:r>
            </m:oMath>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d>
          <m:dPr>
            <m:sepChr m:val=""/>
          </m:dPr>
          <m:e>
            <m:r>
              <m:t>−</m:t>
            </m:r>
            <m:r>
              <m:t>2</m:t>
            </m:r>
            <m:r>
              <m:t>;</m:t>
            </m:r>
            <m:r>
              <m:t>6</m:t>
            </m:r>
          </m:e>
        </m:d>
      </m:oMath>
      <w:r>
        <w:rPr>
          <w:rFonts w:ascii="Times New Roman" w:hAnsi="Times New Roman" w:eastAsia="Times New Roman" w:cs="Times New Roman"/>
          <w:sz w:val="24"/>
        </w:rPr>
        <w:t xml:space="preserve">; </w:t>
      </w:r>
      <m:oMath>
        <m:d>
          <m:dPr>
            <m:sepChr m:val=""/>
          </m:dPr>
          <m:e>
            <m:r>
              <m:t>−</m:t>
            </m:r>
            <m:r>
              <m:t>1</m:t>
            </m:r>
            <m:r>
              <m:t>;</m:t>
            </m:r>
            <m:r>
              <m:t>4</m:t>
            </m:r>
          </m:e>
        </m:d>
      </m:oMath>
      <w:r>
        <w:rPr>
          <w:rFonts w:ascii="Times New Roman" w:hAnsi="Times New Roman" w:eastAsia="Times New Roman" w:cs="Times New Roman"/>
          <w:sz w:val="24"/>
        </w:rPr>
        <w:t xml:space="preserve">; </w:t>
      </w:r>
      <m:oMath>
        <m:d>
          <m:dPr>
            <m:sepChr m:val=""/>
          </m:dPr>
          <m:e>
            <m:r>
              <m:t>−</m:t>
            </m:r>
            <m:r>
              <m:t>3</m:t>
            </m:r>
            <m:r>
              <m:t>;</m:t>
            </m:r>
            <m:r>
              <m:t>4</m:t>
            </m:r>
          </m:e>
        </m:d>
      </m:oMath>
      <w:r>
        <w:rPr>
          <w:rFonts w:ascii="Times New Roman" w:hAnsi="Times New Roman" w:eastAsia="Times New Roman" w:cs="Times New Roman"/>
          <w:sz w:val="24"/>
        </w:rPr>
        <w:t xml:space="preserve">; </w:t>
      </w:r>
      <m:oMath>
        <m:d>
          <m:dPr>
            <m:sepChr m:val=""/>
          </m:dPr>
          <m:e>
            <m:r>
              <m:t>2</m:t>
            </m:r>
            <m:r>
              <m:t>;</m:t>
            </m:r>
            <m:r>
              <m:t>6</m:t>
            </m:r>
          </m:e>
        </m:d>
      </m:oMath>
      <w:r>
        <w:rPr>
          <w:rFonts w:ascii="Times New Roman" w:hAnsi="Times New Roman" w:eastAsia="Times New Roman" w:cs="Times New Roman"/>
          <w:sz w:val="24"/>
        </w:rPr>
        <w:t xml:space="preserve">; </w:t>
      </w:r>
      <m:oMath>
        <m:d>
          <m:dPr>
            <m:sepChr m:val=""/>
          </m:dPr>
          <m:e>
            <m:r>
              <m:t>1</m:t>
            </m:r>
            <m:r>
              <m:t>;</m:t>
            </m:r>
            <m:r>
              <m:t>4</m:t>
            </m:r>
          </m:e>
        </m:d>
      </m:oMath>
      <w:r>
        <w:rPr>
          <w:rFonts w:ascii="Times New Roman" w:hAnsi="Times New Roman" w:eastAsia="Times New Roman" w:cs="Times New Roman"/>
          <w:sz w:val="24"/>
        </w:rPr>
        <w:t xml:space="preserve">; </w:t>
      </w:r>
      <m:oMath>
        <m:d>
          <m:dPr>
            <m:sepChr m:val=""/>
          </m:dPr>
          <m:e>
            <m:r>
              <m:t>3</m:t>
            </m:r>
            <m:r>
              <m:t>;</m:t>
            </m:r>
            <m:r>
              <m:t>4</m:t>
            </m:r>
          </m:e>
        </m:d>
      </m:oMath>
      <w:r>
        <w:rPr>
          <w:rFonts w:ascii="Times New Roman" w:hAnsi="Times New Roman" w:eastAsia="Times New Roman" w:cs="Times New Roman"/>
          <w:sz w:val="24"/>
        </w:rPr>
        <w:t xml:space="preserve">. Ảnh của </w:t>
      </w:r>
      <m:oMath>
        <m:r>
          <m:t>ΔABC</m:t>
        </m:r>
      </m:oMath>
      <w:r>
        <w:rPr>
          <w:rFonts w:ascii="Times New Roman" w:hAnsi="Times New Roman" w:eastAsia="Times New Roman" w:cs="Times New Roman"/>
          <w:sz w:val="24"/>
        </w:rPr>
        <w:t xml:space="preserve"> là </w:t>
      </w:r>
      <m:oMath>
        <m:r>
          <m:t>ΔMNP</m:t>
        </m:r>
      </m:oMath>
      <w:r>
        <w:rPr>
          <w:rFonts w:ascii="Times New Roman" w:hAnsi="Times New Roman" w:eastAsia="Times New Roman" w:cs="Times New Roman"/>
          <w:sz w:val="24"/>
        </w:rPr>
        <w:t xml:space="preserve">; ảnh của </w:t>
      </w:r>
      <m:oMath>
        <m:r>
          <m:t>ΔDEF</m:t>
        </m:r>
      </m:oMath>
      <w:r>
        <w:rPr>
          <w:rFonts w:ascii="Times New Roman" w:hAnsi="Times New Roman" w:eastAsia="Times New Roman" w:cs="Times New Roman"/>
          <w:sz w:val="24"/>
        </w:rPr>
        <w:t xml:space="preserve"> không phải </w:t>
      </w:r>
      <m:oMath>
        <m:r>
          <m:t>ΔMNP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1.16d.</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b>
                <m:e>
                  <m:r>
                    <m:t>Đ</m:t>
                  </m:r>
                </m:e>
                <m:sub>
                  <m:r>
                    <m:t>Oy</m:t>
                  </m:r>
                </m:sub>
              </m:sSub>
            </m:oMath>
            <w:r>
              <w:rPr>
                <w:rFonts w:ascii="Times New Roman" w:hAnsi="Times New Roman" w:eastAsia="Times New Roman" w:cs="Times New Roman"/>
                <w:sz w:val="24"/>
              </w:rPr>
              <w:t xml:space="preserve"> biến </w:t>
            </w:r>
            <m:oMath>
              <m:r>
                <m:t>A(1;2)</m:t>
              </m:r>
            </m:oMath>
            <w:r>
              <w:rPr>
                <w:rFonts w:ascii="Times New Roman" w:hAnsi="Times New Roman" w:eastAsia="Times New Roman" w:cs="Times New Roman"/>
                <w:sz w:val="24"/>
              </w:rPr>
              <w:t xml:space="preserve"> thành </w:t>
            </w:r>
            <m:oMath>
              <m:d>
                <m:dPr>
                  <m:sepChr m:val=""/>
                </m:dPr>
                <m:e>
                  <m:r>
                    <m:t>−</m:t>
                  </m:r>
                  <m:r>
                    <m:t>1</m:t>
                  </m:r>
                  <m:r>
                    <m:t>;</m:t>
                  </m:r>
                  <m:r>
                    <m:t>2</m:t>
                  </m:r>
                </m:e>
              </m:d>
            </m:oMath>
            <w:r>
              <w:rPr>
                <w:rFonts w:ascii="Times New Roman" w:hAnsi="Times New Roman" w:eastAsia="Times New Roman" w:cs="Times New Roman"/>
                <w:sz w:val="24"/>
              </w:rPr>
              <w:t xml:space="preserve">; </w:t>
            </w:r>
            <m:oMath>
              <m:sSub>
                <m:e>
                  <m:r>
                    <m:t>T</m:t>
                  </m:r>
                </m:e>
                <m:sub>
                  <m:acc>
                    <m:accPr>
                      <m:chr m:val="⃗"/>
                    </m:accPr>
                    <m:e>
                      <m:r>
                        <m:t>u</m:t>
                      </m:r>
                    </m:e>
                  </m:acc>
                </m:sub>
              </m:sSub>
            </m:oMath>
            <w:r>
              <w:rPr>
                <w:rFonts w:ascii="Times New Roman" w:hAnsi="Times New Roman" w:eastAsia="Times New Roman" w:cs="Times New Roman"/>
                <w:sz w:val="24"/>
              </w:rPr>
              <w:t xml:space="preserve"> với </w:t>
            </w:r>
            <m:oMath>
              <m:acc>
                <m:accPr>
                  <m:chr m:val="⃗"/>
                </m:accPr>
                <m:e>
                  <m:r>
                    <m:t>u</m:t>
                  </m:r>
                </m:e>
              </m:acc>
              <m:r>
                <m:t>=(0;1)</m:t>
              </m:r>
            </m:oMath>
            <w:r>
              <w:rPr>
                <w:rFonts w:ascii="Times New Roman" w:hAnsi="Times New Roman" w:eastAsia="Times New Roman" w:cs="Times New Roman"/>
                <w:sz w:val="24"/>
              </w:rPr>
              <w:t xml:space="preserve"> biến </w:t>
            </w:r>
            <m:oMath>
              <m:d>
                <m:dPr>
                  <m:sepChr m:val=""/>
                </m:dPr>
                <m:e>
                  <m:r>
                    <m:t>−</m:t>
                  </m:r>
                  <m:r>
                    <m:t>1</m:t>
                  </m:r>
                  <m:r>
                    <m:t>;</m:t>
                  </m:r>
                  <m:r>
                    <m:t>2</m:t>
                  </m:r>
                </m:e>
              </m:d>
            </m:oMath>
            <w:r>
              <w:rPr>
                <w:rFonts w:ascii="Times New Roman" w:hAnsi="Times New Roman" w:eastAsia="Times New Roman" w:cs="Times New Roman"/>
                <w:sz w:val="24"/>
              </w:rPr>
              <w:t xml:space="preserve"> thành </w:t>
            </w:r>
            <m:oMath>
              <m:d>
                <m:dPr>
                  <m:sepChr m:val=""/>
                </m:dPr>
                <m:e>
                  <m:r>
                    <m:t>−</m:t>
                  </m:r>
                  <m:r>
                    <m:t>1</m:t>
                  </m:r>
                  <m:r>
                    <m:t>;</m:t>
                  </m:r>
                  <m:r>
                    <m:t>1</m:t>
                  </m:r>
                </m:e>
              </m:d>
            </m:oMath>
            <w:r>
              <w:rPr>
                <w:rFonts w:ascii="Times New Roman" w:hAnsi="Times New Roman" w:eastAsia="Times New Roman" w:cs="Times New Roman"/>
                <w:sz w:val="24"/>
              </w:rPr>
              <w:t>. Vậy khẳng định d) đúng.”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(SGK tr.22), khẳng định a).</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“Tam giác </w:t>
            </w:r>
            <m:oMath>
              <m:r>
                <m:t>DEF</m:t>
              </m:r>
            </m:oMath>
            <w:r>
              <w:rPr>
                <w:rFonts w:ascii="Times New Roman" w:hAnsi="Times New Roman" w:eastAsia="Times New Roman" w:cs="Times New Roman"/>
                <w:sz w:val="24"/>
              </w:rPr>
              <w:t xml:space="preserve"> và tam giác </w:t>
            </w:r>
            <m:oMath>
              <m:r>
                <m:t>ABC</m:t>
              </m:r>
            </m:oMath>
            <w:r>
              <w:rPr>
                <w:rFonts w:ascii="Times New Roman" w:hAnsi="Times New Roman" w:eastAsia="Times New Roman" w:cs="Times New Roman"/>
                <w:sz w:val="24"/>
              </w:rPr>
              <w:t xml:space="preserve"> có các cạnh tương ứng bằng nhau nên chúng bằng nhau. Vậy </w:t>
            </w:r>
            <m:oMath>
              <m:r>
                <m:t>f</m:t>
              </m:r>
            </m:oMath>
            <w:r>
              <w:rPr>
                <w:rFonts w:ascii="Times New Roman" w:hAnsi="Times New Roman" w:eastAsia="Times New Roman" w:cs="Times New Roman"/>
                <w:sz w:val="24"/>
              </w:rPr>
              <w:t xml:space="preserve"> biến </w:t>
            </w:r>
            <m:oMath>
              <m:r>
                <m:t>ΔABC</m:t>
              </m:r>
            </m:oMath>
            <w:r>
              <w:rPr>
                <w:rFonts w:ascii="Times New Roman" w:hAnsi="Times New Roman" w:eastAsia="Times New Roman" w:cs="Times New Roman"/>
                <w:sz w:val="24"/>
              </w:rPr>
              <w:t xml:space="preserve"> thành </w:t>
            </w:r>
            <m:oMath>
              <m:r>
                <m:t>ΔDEF</m:t>
              </m:r>
            </m:oMath>
            <w:r>
              <w:rPr>
                <w:rFonts w:ascii="Times New Roman" w:hAnsi="Times New Roman" w:eastAsia="Times New Roman" w:cs="Times New Roman"/>
                <w:sz w:val="24"/>
              </w:rPr>
              <w:t>, khẳng định a) đúng.”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tịnh tiến theo </w:t>
      </w:r>
      <m:oMath>
        <m:d>
          <m:dPr>
            <m:sepChr m:val=""/>
          </m:dPr>
          <m:e>
            <m:r>
              <m:t>0</m:t>
            </m:r>
            <m:r>
              <m:t>;</m:t>
            </m:r>
            <m:r>
              <m:t>1</m:t>
            </m:r>
          </m:e>
        </m:d>
      </m:oMath>
      <w:r>
        <w:rPr>
          <w:rFonts w:ascii="Times New Roman" w:hAnsi="Times New Roman" w:eastAsia="Times New Roman" w:cs="Times New Roman"/>
          <w:sz w:val="24"/>
        </w:rPr>
        <w:t xml:space="preserve"> phải cộng 1 vào tung độ: </w:t>
      </w:r>
      <m:oMath>
        <m:d>
          <m:dPr>
            <m:sepChr m:val=""/>
          </m:dPr>
          <m:e>
            <m:r>
              <m:t>−</m:t>
            </m:r>
            <m:r>
              <m:t>1</m:t>
            </m:r>
            <m:r>
              <m:t>;</m:t>
            </m:r>
            <m:r>
              <m:t>2</m:t>
            </m:r>
            <m:r>
              <m:t>)</m:t>
            </m:r>
            <m:r>
              <m:t>↦</m:t>
            </m:r>
            <m:r>
              <m:t>(</m:t>
            </m:r>
            <m:r>
              <m:t>−</m:t>
            </m:r>
            <m:r>
              <m:t>1</m:t>
            </m:r>
            <m:r>
              <m:t>;</m:t>
            </m:r>
            <m:r>
              <m:t>3</m:t>
            </m:r>
          </m:e>
        </m:d>
      </m:oMath>
      <w:r>
        <w:rPr>
          <w:rFonts w:ascii="Times New Roman" w:hAnsi="Times New Roman" w:eastAsia="Times New Roman" w:cs="Times New Roman"/>
          <w:sz w:val="24"/>
        </w:rPr>
        <w:t>. Khẳng định d)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hai tam giác bằng nhau chỉ cho biết có một phép dời hình nào đó biến tam giác này thành tam giác kia, chưa chắc là </w:t>
      </w:r>
      <m:oMath>
        <m:r>
          <m:t>f</m:t>
        </m:r>
      </m:oMath>
      <w:r>
        <w:rPr>
          <w:rFonts w:ascii="Times New Roman" w:hAnsi="Times New Roman" w:eastAsia="Times New Roman" w:cs="Times New Roman"/>
          <w:sz w:val="24"/>
        </w:rPr>
        <w:t xml:space="preserve">; tính trực tiếp: </w:t>
      </w:r>
      <m:oMath>
        <m:r>
          <m:t>f(A)=(</m:t>
        </m:r>
        <m:r>
          <m:t>−</m:t>
        </m:r>
        <m:r>
          <m:t>2;6)≠D</m:t>
        </m:r>
      </m:oMath>
      <w:r>
        <w:rPr>
          <w:rFonts w:ascii="Times New Roman" w:hAnsi="Times New Roman" w:eastAsia="Times New Roman" w:cs="Times New Roman"/>
          <w:sz w:val="24"/>
        </w:rPr>
        <w:t>. Khẳng định a) sai.</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
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11</w:t>
      </w:r>
    </w:p>
    <w:p>
      <w:pPr>
        <w:spacing w:before="40" w:after="80" w:line="264" w:lineRule="auto"/>
        <w:jc w:val="center"/>
      </w:pPr>
      <w:r>
        <w:drawing>
          <wp:inline xmlns:a="http://schemas.openxmlformats.org/drawingml/2006/main" xmlns:pic="http://schemas.openxmlformats.org/drawingml/2006/picture">
            <wp:extent cx="4680000" cy="636690"/>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36690"/>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1: Phép biến hình phẳng</w:t>
      </w:r>
    </w:p>
    <w:p>
      <w:pPr>
        <w:spacing w:before="0" w:after="120" w:line="264" w:lineRule="auto"/>
        <w:jc w:val="center"/>
      </w:pPr>
      <w:r>
        <w:rPr>
          <w:rFonts w:ascii="Times New Roman" w:hAnsi="Times New Roman" w:eastAsia="Times New Roman" w:cs="Times New Roman"/>
          <w:sz w:val="24"/>
        </w:rPr>
        <w:t>Thời gian thực hiện: (Số tiết 1: T13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hoá kiến thức Chuyên đề 1: phép biến hình, phép dời hình (tịnh tiến, đối xứng trục, quay, đối xứng tâm), phép vị tự, phép đồng dạng; biểu thức toạ độ và tính chất của các phép biến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Tìm được ảnh của điểm, đường thẳng, đường tròn qua các phép biến hình trong mặt phẳng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các phép biến hình để giải bài toán cực trị hình học, bài toán quỹ tích và nhận biết hai hình đồng dạng trong thực tiễn.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tập theo sơ đồ tư duy, tự kiểm tra kết quả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theo trạm bài tập; trình bày, phản biện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phép biến hình phù hợp để giải bài toán cực trị, quỹ tích.</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dùng phép đối xứng trục, tịnh tiến để đưa tổng hai đoạn thẳng về một đường gấp khúc.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tìm ảnh của đường thẳng, đường tròn qua tịnh tiến, đối xứng tâm, vị tự.</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bài toán “đường đi ngắn nhất” về bài toán hình học dùng phép biến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GeoGebra kiểm chứng ảnh, quỹ tích.</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(sai dấu khi tìm ảnh đường thẳng qua phép tịnh tiến, quên kiểm tra hai điểm cùng phía) và sửa lại (HĐ2 – Nhiệm vụ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đầy đủ bài tập ôn tập, chuẩn bị tốt cho bài kiểm tra chuyên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hỗ trợ bạn trong nhóm khi ôn tập.</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11 (Kết nối tri thức với cuộc sống), kế hoạch bài dạy, máy tính, màn trình chiếu; GeoGebra;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11, vở ghi, thước, compa; ôn tập Bài 1 – Bài 7 của Chuyên đề 1; làm trước Bài 1.27 – 1.30 (tr.33); điện thoại (GeoGebra,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Kiểm chứng ảnh của đường thẳng, đường tròn; minh hoạ quỹ tích</w:t>
            </w:r>
          </w:p>
        </w:tc>
        <w:tc>
          <w:tcPr>
            <w:tcW w:type="dxa" w:w="3061"/>
            <w:vAlign w:val="center"/>
          </w:tcPr>
          <w:p>
            <w:pPr>
              <w:spacing w:before="0" w:after="20" w:line="264" w:lineRule="auto"/>
              <w:jc w:val="left"/>
            </w:pPr>
            <w:r>
              <w:rPr>
                <w:rFonts w:ascii="Times New Roman" w:hAnsi="Times New Roman" w:eastAsia="Times New Roman" w:cs="Times New Roman"/>
                <w:sz w:val="24"/>
              </w:rPr>
              <w:t>Thao tác mẫu; yêu cầu HS giải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https://trangtu66.github.io/Taode_thi_online/cc_btcccd1_t11.html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tập Chuyên đề Phép biến hình phẳng (Toán 11). Hãy chỉ ra bước sai trong lời giải sau (nếu có) và giải thích, không giải lại toàn bộ: …” (HĐ2).</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Chuyên đề 1 (Phiếu số 1)</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Phép biến hình trong mặt phẳng toạ độ (Bài 1.27 – 1.30)</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Cực trị, quỹ tích (Bài 1.31 – 1.33)</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Bài 1.34 (hai hình có đồng dạng không?); giao nhiệm vụ</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kiểm tra</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(T13)</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Chuyên đề 1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định nghĩa, biểu thức toạ độ, tính chất của các phép biến hình đã học.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bảng tổng hợp các phép biến hình (Phụ lục): định nghĩa, biểu thức toạ độ, ảnh của đường thẳng, đường tròn, các tính chất được bảo toàn.</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Phiếu số 1 hoàn thành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mỗi cặp đôi điền 2 dòng (chia theo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nhớ lại, tra Bài 1 – 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các cặp đọc kết quả;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chiếu sơ đồ tư duy chuyên đề; nhấn mạnh quan hệ: phép dời hình ⊂ phép đồng dạng; phép vị tự ⊂ phép đồng dạng.</w:t>
      </w:r>
    </w:p>
    <w:p>
      <w:pPr>
        <w:keepNext/>
        <w:spacing w:before="80" w:after="60" w:line="264" w:lineRule="auto"/>
        <w:jc w:val="left"/>
      </w:pPr>
      <w:r>
        <w:rPr>
          <w:rFonts w:ascii="Times New Roman" w:hAnsi="Times New Roman" w:eastAsia="Times New Roman" w:cs="Times New Roman"/>
          <w:b/>
          <w:sz w:val="24"/>
        </w:rPr>
        <w:t>2. Hoạt động 2: Luyện tập (30 phút)</w:t>
      </w:r>
    </w:p>
    <w:p>
      <w:pPr>
        <w:keepNext/>
        <w:spacing w:before="80" w:after="60" w:line="264" w:lineRule="auto"/>
        <w:jc w:val="left"/>
      </w:pPr>
      <w:r>
        <w:rPr>
          <w:rFonts w:ascii="Times New Roman" w:hAnsi="Times New Roman" w:eastAsia="Times New Roman" w:cs="Times New Roman"/>
          <w:b/>
          <w:sz w:val="24"/>
        </w:rPr>
        <w:t>Nhiệm vụ 1. Phép biến hình trong mặt phẳng toạ độ – Bài 1.27 – 1.30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tìm ảnh của điểm, đường thẳng, đường tròn qua các phép biến hình; giải bài toán </w:t>
      </w:r>
      <m:oMath>
        <m:r>
          <m:t>MA+MB</m:t>
        </m:r>
      </m:oMath>
      <w:r>
        <w:rPr>
          <w:rFonts w:ascii="Times New Roman" w:hAnsi="Times New Roman" w:eastAsia="Times New Roman" w:cs="Times New Roman"/>
          <w:sz w:val="24"/>
        </w:rPr>
        <w:t xml:space="preserve"> nhỏ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1.27 (SGK tr.33).</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đường thẳng </w:t>
      </w:r>
      <m:oMath>
        <m:r>
          <m:t>Δ</m:t>
        </m:r>
      </m:oMath>
      <w:r>
        <w:rPr>
          <w:rFonts w:ascii="Times New Roman" w:hAnsi="Times New Roman" w:eastAsia="Times New Roman" w:cs="Times New Roman"/>
          <w:sz w:val="24"/>
        </w:rPr>
        <w:t xml:space="preserve">: </w:t>
      </w:r>
      <m:oMath>
        <m:r>
          <m:t>2x−y−1=0</m:t>
        </m:r>
      </m:oMath>
      <w:r>
        <w:rPr>
          <w:rFonts w:ascii="Times New Roman" w:hAnsi="Times New Roman" w:eastAsia="Times New Roman" w:cs="Times New Roman"/>
          <w:sz w:val="24"/>
        </w:rPr>
        <w:t xml:space="preserve"> và hai điểm </w:t>
      </w:r>
      <m:oMath>
        <m:r>
          <m:t>A(</m:t>
        </m:r>
        <m:r>
          <m:t>−</m:t>
        </m:r>
        <m:r>
          <m:t>1;2)</m:t>
        </m:r>
      </m:oMath>
      <w:r>
        <w:rPr>
          <w:rFonts w:ascii="Times New Roman" w:hAnsi="Times New Roman" w:eastAsia="Times New Roman" w:cs="Times New Roman"/>
          <w:sz w:val="24"/>
        </w:rPr>
        <w:t xml:space="preserve">, </w:t>
      </w:r>
      <m:oMath>
        <m:r>
          <m:t>B(</m:t>
        </m:r>
        <m:r>
          <m:t>−</m:t>
        </m:r>
        <m:r>
          <m:t>3;4)</m:t>
        </m:r>
      </m:oMath>
      <w:r>
        <w:rPr>
          <w:rFonts w:ascii="Times New Roman" w:hAnsi="Times New Roman" w:eastAsia="Times New Roman" w:cs="Times New Roman"/>
          <w:sz w:val="24"/>
        </w:rPr>
        <w:t xml:space="preserve">. a) Tìm toạ độ điểm </w:t>
      </w:r>
      <m:oMath>
        <m:sSup>
          <m:e>
            <m:r>
              <m:t>A</m:t>
            </m:r>
          </m:e>
          <m:sup>
            <m:r>
              <m:t>′</m:t>
            </m:r>
          </m:sup>
        </m:sSup>
      </m:oMath>
      <w:r>
        <w:rPr>
          <w:rFonts w:ascii="Times New Roman" w:hAnsi="Times New Roman" w:eastAsia="Times New Roman" w:cs="Times New Roman"/>
          <w:sz w:val="24"/>
        </w:rPr>
        <w:t xml:space="preserve"> là ảnh của điểm </w:t>
      </w:r>
      <m:oMath>
        <m:r>
          <m:t>A</m:t>
        </m:r>
      </m:oMath>
      <w:r>
        <w:rPr>
          <w:rFonts w:ascii="Times New Roman" w:hAnsi="Times New Roman" w:eastAsia="Times New Roman" w:cs="Times New Roman"/>
          <w:sz w:val="24"/>
        </w:rPr>
        <w:t xml:space="preserve"> qua phép đối xứng trục </w:t>
      </w:r>
      <m:oMath>
        <m:r>
          <m:t>Δ</m:t>
        </m:r>
      </m:oMath>
      <w:r>
        <w:rPr>
          <w:rFonts w:ascii="Times New Roman" w:hAnsi="Times New Roman" w:eastAsia="Times New Roman" w:cs="Times New Roman"/>
          <w:sz w:val="24"/>
        </w:rPr>
        <w:t xml:space="preserve">. b) Xác định điểm </w:t>
      </w:r>
      <m:oMath>
        <m:r>
          <m:t>M</m:t>
        </m:r>
      </m:oMath>
      <w:r>
        <w:rPr>
          <w:rFonts w:ascii="Times New Roman" w:hAnsi="Times New Roman" w:eastAsia="Times New Roman" w:cs="Times New Roman"/>
          <w:sz w:val="24"/>
        </w:rPr>
        <w:t xml:space="preserve"> thuộc đường thẳng </w:t>
      </w:r>
      <m:oMath>
        <m:r>
          <m:t>Δ</m:t>
        </m:r>
      </m:oMath>
      <w:r>
        <w:rPr>
          <w:rFonts w:ascii="Times New Roman" w:hAnsi="Times New Roman" w:eastAsia="Times New Roman" w:cs="Times New Roman"/>
          <w:sz w:val="24"/>
        </w:rPr>
        <w:t xml:space="preserve"> sao cho </w:t>
      </w:r>
      <m:oMath>
        <m:r>
          <m:t>MA+MB</m:t>
        </m:r>
      </m:oMath>
      <w:r>
        <w:rPr>
          <w:rFonts w:ascii="Times New Roman" w:hAnsi="Times New Roman" w:eastAsia="Times New Roman" w:cs="Times New Roman"/>
          <w:sz w:val="24"/>
        </w:rPr>
        <w:t xml:space="preserve"> đạt giá trị nhỏ nhất.</w:t>
      </w:r>
    </w:p>
    <w:p>
      <w:pPr>
        <w:spacing w:before="0" w:after="60" w:line="264" w:lineRule="auto"/>
        <w:jc w:val="both"/>
      </w:pPr>
      <w:r>
        <w:rPr>
          <w:rFonts w:ascii="Times New Roman" w:hAnsi="Times New Roman" w:eastAsia="Times New Roman" w:cs="Times New Roman"/>
          <w:b/>
          <w:sz w:val="24"/>
        </w:rPr>
        <w:t>Bài 1.28 (SGK tr.33).</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đường thẳng </w:t>
      </w:r>
      <m:oMath>
        <m:r>
          <m:t>d</m:t>
        </m:r>
      </m:oMath>
      <w:r>
        <w:rPr>
          <w:rFonts w:ascii="Times New Roman" w:hAnsi="Times New Roman" w:eastAsia="Times New Roman" w:cs="Times New Roman"/>
          <w:sz w:val="24"/>
        </w:rPr>
        <w:t xml:space="preserve">: </w:t>
      </w:r>
      <m:oMath>
        <m:r>
          <m:t>2x−y+5=0</m:t>
        </m:r>
      </m:oMath>
      <w:r>
        <w:rPr>
          <w:rFonts w:ascii="Times New Roman" w:hAnsi="Times New Roman" w:eastAsia="Times New Roman" w:cs="Times New Roman"/>
          <w:sz w:val="24"/>
        </w:rPr>
        <w:t xml:space="preserve">. Viết phương trình đường thẳng </w:t>
      </w:r>
      <m:oMath>
        <m:sSup>
          <m:e>
            <m:r>
              <m:t>d</m:t>
            </m:r>
          </m:e>
          <m:sup>
            <m:r>
              <m:t>′</m:t>
            </m:r>
          </m:sup>
        </m:sSup>
      </m:oMath>
      <w:r>
        <w:rPr>
          <w:rFonts w:ascii="Times New Roman" w:hAnsi="Times New Roman" w:eastAsia="Times New Roman" w:cs="Times New Roman"/>
          <w:sz w:val="24"/>
        </w:rPr>
        <w:t xml:space="preserve"> là ảnh của đường thẳng </w:t>
      </w:r>
      <m:oMath>
        <m:r>
          <m:t>d</m:t>
        </m:r>
      </m:oMath>
      <w:r>
        <w:rPr>
          <w:rFonts w:ascii="Times New Roman" w:hAnsi="Times New Roman" w:eastAsia="Times New Roman" w:cs="Times New Roman"/>
          <w:sz w:val="24"/>
        </w:rPr>
        <w:t xml:space="preserve"> qua phép tịnh tiến theo vectơ </w:t>
      </w:r>
      <m:oMath>
        <m:acc>
          <m:accPr>
            <m:chr m:val="⃗"/>
          </m:accPr>
          <m:e>
            <m:r>
              <m:t>u</m:t>
            </m:r>
          </m:e>
        </m:acc>
        <m:r>
          <m:t>(</m:t>
        </m:r>
        <m:r>
          <m:t>−</m:t>
        </m:r>
        <m:r>
          <m:t>3;4)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1.29 (SGK tr.33).</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đường tròn </w:t>
      </w:r>
      <m:oMath>
        <m:d>
          <m:dPr>
            <m:sepChr m:val=""/>
          </m:dPr>
          <m:e>
            <m:r>
              <m:t>C</m:t>
            </m:r>
          </m:e>
        </m:d>
      </m:oMath>
      <w:r>
        <w:rPr>
          <w:rFonts w:ascii="Times New Roman" w:hAnsi="Times New Roman" w:eastAsia="Times New Roman" w:cs="Times New Roman"/>
          <w:sz w:val="24"/>
        </w:rPr>
        <w:t xml:space="preserve">: </w:t>
      </w:r>
      <m:oMath>
        <m:sSup>
          <m:e>
            <m:r>
              <m:t>x</m:t>
            </m:r>
          </m:e>
          <m:sup>
            <m:r>
              <m:t>2</m:t>
            </m:r>
          </m:sup>
        </m:sSup>
        <m:r>
          <m:t>+</m:t>
        </m:r>
        <m:sSup>
          <m:e>
            <m:r>
              <m:t>y</m:t>
            </m:r>
          </m:e>
          <m:sup>
            <m:r>
              <m:t>2</m:t>
            </m:r>
          </m:sup>
        </m:sSup>
        <m:r>
          <m:t>−2x−4y−4=0</m:t>
        </m:r>
      </m:oMath>
      <w:r>
        <w:rPr>
          <w:rFonts w:ascii="Times New Roman" w:hAnsi="Times New Roman" w:eastAsia="Times New Roman" w:cs="Times New Roman"/>
          <w:sz w:val="24"/>
        </w:rPr>
        <w:t xml:space="preserve">. Viết phương trình của đường tròn </w:t>
      </w:r>
      <m:oMath>
        <m:d>
          <m:dPr>
            <m:sepChr m:val=""/>
          </m:dPr>
          <m:e>
            <m:sSup>
              <m:e>
                <m:r>
                  <m:t>C</m:t>
                </m:r>
              </m:e>
              <m:sup>
                <m:r>
                  <m:t>′</m:t>
                </m:r>
              </m:sup>
            </m:sSup>
          </m:e>
        </m:d>
      </m:oMath>
      <w:r>
        <w:rPr>
          <w:rFonts w:ascii="Times New Roman" w:hAnsi="Times New Roman" w:eastAsia="Times New Roman" w:cs="Times New Roman"/>
          <w:sz w:val="24"/>
        </w:rPr>
        <w:t xml:space="preserve"> là ảnh của đường tròn </w:t>
      </w:r>
      <m:oMath>
        <m:d>
          <m:dPr>
            <m:sepChr m:val=""/>
          </m:dPr>
          <m:e>
            <m:r>
              <m:t>C</m:t>
            </m:r>
          </m:e>
        </m:d>
      </m:oMath>
      <w:r>
        <w:rPr>
          <w:rFonts w:ascii="Times New Roman" w:hAnsi="Times New Roman" w:eastAsia="Times New Roman" w:cs="Times New Roman"/>
          <w:sz w:val="24"/>
        </w:rPr>
        <w:t xml:space="preserve"> qua phép đối xứng tâm </w:t>
      </w:r>
      <m:oMath>
        <m:r>
          <m:t>A(3;</m:t>
        </m:r>
        <m:r>
          <m:t>−</m:t>
        </m:r>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1.30 (SGK tr.33).</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đường tròn </w:t>
      </w:r>
      <m:oMath>
        <m:d>
          <m:dPr>
            <m:sepChr m:val=""/>
          </m:dPr>
          <m:e>
            <m:r>
              <m:t>C</m:t>
            </m:r>
          </m:e>
        </m:d>
      </m:oMath>
      <w:r>
        <w:rPr>
          <w:rFonts w:ascii="Times New Roman" w:hAnsi="Times New Roman" w:eastAsia="Times New Roman" w:cs="Times New Roman"/>
          <w:sz w:val="24"/>
        </w:rPr>
        <w:t xml:space="preserve">: </w:t>
      </w:r>
      <m:oMath>
        <m:d>
          <m:dPr>
            <m:sepChr m:val=""/>
            <m:endChr m:val=""/>
          </m:dPr>
          <m:e>
            <m:r>
              <m:t>x</m:t>
            </m:r>
            <m:r>
              <m:t>−</m:t>
            </m:r>
            <m:r>
              <m:t>1</m:t>
            </m:r>
            <m:sSup>
              <m:e>
                <m:r>
                  <m:t>)</m:t>
                </m:r>
              </m:e>
              <m:sup>
                <m:r>
                  <m:t>2</m:t>
                </m:r>
              </m:sup>
            </m:sSup>
            <m:r>
              <m:t>+</m:t>
            </m:r>
            <m:r>
              <m:t>(</m:t>
            </m:r>
            <m:r>
              <m:t>y</m:t>
            </m:r>
            <m:r>
              <m:t>+</m:t>
            </m:r>
            <m:r>
              <m:t>2</m:t>
            </m:r>
            <m:sSup>
              <m:e>
                <m:r>
                  <m:t>)</m:t>
                </m:r>
              </m:e>
              <m:sup>
                <m:r>
                  <m:t>2</m:t>
                </m:r>
              </m:sup>
            </m:sSup>
            <m:r>
              <m:t>=</m:t>
            </m:r>
            <m:r>
              <m:t>9</m:t>
            </m:r>
          </m:e>
        </m:d>
      </m:oMath>
      <w:r>
        <w:rPr>
          <w:rFonts w:ascii="Times New Roman" w:hAnsi="Times New Roman" w:eastAsia="Times New Roman" w:cs="Times New Roman"/>
          <w:sz w:val="24"/>
        </w:rPr>
        <w:t xml:space="preserve">. Phép vị tự tâm </w:t>
      </w:r>
      <m:oMath>
        <m:r>
          <m:t>O(0;0)</m:t>
        </m:r>
      </m:oMath>
      <w:r>
        <w:rPr>
          <w:rFonts w:ascii="Times New Roman" w:hAnsi="Times New Roman" w:eastAsia="Times New Roman" w:cs="Times New Roman"/>
          <w:sz w:val="24"/>
        </w:rPr>
        <w:t xml:space="preserve"> với tỉ số </w:t>
      </w:r>
      <m:oMath>
        <m:r>
          <m:t>k=−2</m:t>
        </m:r>
      </m:oMath>
      <w:r>
        <w:rPr>
          <w:rFonts w:ascii="Times New Roman" w:hAnsi="Times New Roman" w:eastAsia="Times New Roman" w:cs="Times New Roman"/>
          <w:sz w:val="24"/>
        </w:rPr>
        <w:t xml:space="preserve"> biến đường tròn </w:t>
      </w:r>
      <m:oMath>
        <m:d>
          <m:dPr>
            <m:sepChr m:val=""/>
          </m:dPr>
          <m:e>
            <m:r>
              <m:t>C</m:t>
            </m:r>
          </m:e>
        </m:d>
      </m:oMath>
      <w:r>
        <w:rPr>
          <w:rFonts w:ascii="Times New Roman" w:hAnsi="Times New Roman" w:eastAsia="Times New Roman" w:cs="Times New Roman"/>
          <w:sz w:val="24"/>
        </w:rPr>
        <w:t xml:space="preserve"> thành đường tròn </w:t>
      </w:r>
      <m:oMath>
        <m:d>
          <m:dPr>
            <m:sepChr m:val=""/>
          </m:dPr>
          <m:e>
            <m:sSup>
              <m:e>
                <m:r>
                  <m:t>C</m:t>
                </m:r>
              </m:e>
              <m:sup>
                <m:r>
                  <m:t>′</m:t>
                </m:r>
              </m:sup>
            </m:sSup>
          </m:e>
        </m:d>
      </m:oMath>
      <w:r>
        <w:rPr>
          <w:rFonts w:ascii="Times New Roman" w:hAnsi="Times New Roman" w:eastAsia="Times New Roman" w:cs="Times New Roman"/>
          <w:sz w:val="24"/>
        </w:rPr>
        <w:t xml:space="preserve">. Viết phương trình đường tròn </w:t>
      </w:r>
      <m:oMath>
        <m:d>
          <m:dPr>
            <m:sepChr m:val=""/>
          </m:dPr>
          <m:e>
            <m:sSup>
              <m:e>
                <m:r>
                  <m:t>C</m:t>
                </m:r>
              </m:e>
              <m:sup>
                <m:r>
                  <m:t>′</m:t>
                </m:r>
              </m:sup>
            </m:sSup>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1.27: a) </w:t>
      </w:r>
      <m:oMath>
        <m:sSup>
          <m:e>
            <m:r>
              <m:t>A</m:t>
            </m:r>
          </m:e>
          <m:sup>
            <m:r>
              <m:t>′</m:t>
            </m:r>
          </m:sup>
        </m:sSup>
        <m:r>
          <m:t>(3;0)</m:t>
        </m:r>
      </m:oMath>
      <w:r>
        <w:rPr>
          <w:rFonts w:ascii="Times New Roman" w:hAnsi="Times New Roman" w:eastAsia="Times New Roman" w:cs="Times New Roman"/>
          <w:sz w:val="24"/>
        </w:rPr>
        <w:t xml:space="preserve"> (trung điểm </w:t>
      </w:r>
      <m:oMath>
        <m:r>
          <m:t>A</m:t>
        </m:r>
        <m:sSup>
          <m:e>
            <m:r>
              <m:t>A</m:t>
            </m:r>
          </m:e>
          <m:sup>
            <m:r>
              <m:t>′</m:t>
            </m:r>
          </m:sup>
        </m:sSup>
      </m:oMath>
      <w:r>
        <w:rPr>
          <w:rFonts w:ascii="Times New Roman" w:hAnsi="Times New Roman" w:eastAsia="Times New Roman" w:cs="Times New Roman"/>
          <w:sz w:val="24"/>
        </w:rPr>
        <w:t xml:space="preserve"> là </w:t>
      </w:r>
      <m:oMath>
        <m:r>
          <m:t>(1;1)∈Δ</m:t>
        </m:r>
      </m:oMath>
      <w:r>
        <w:rPr>
          <w:rFonts w:ascii="Times New Roman" w:hAnsi="Times New Roman" w:eastAsia="Times New Roman" w:cs="Times New Roman"/>
          <w:sz w:val="24"/>
        </w:rPr>
        <w:t xml:space="preserve">, </w:t>
      </w:r>
      <m:oMath>
        <m:acc>
          <m:accPr>
            <m:chr m:val="⃗"/>
          </m:accPr>
          <m:e>
            <m:r>
              <m:t>A</m:t>
            </m:r>
            <m:sSup>
              <m:e>
                <m:r>
                  <m:t>A</m:t>
                </m:r>
              </m:e>
              <m:sup>
                <m:r>
                  <m:t>′</m:t>
                </m:r>
              </m:sup>
            </m:sSup>
          </m:e>
        </m:acc>
        <m:r>
          <m:t>=(4;</m:t>
        </m:r>
        <m:r>
          <m:t>−</m:t>
        </m:r>
        <m:r>
          <m:t>2)</m:t>
        </m:r>
      </m:oMath>
      <w:r>
        <w:rPr>
          <w:rFonts w:ascii="Times New Roman" w:hAnsi="Times New Roman" w:eastAsia="Times New Roman" w:cs="Times New Roman"/>
          <w:sz w:val="24"/>
        </w:rPr>
        <w:t xml:space="preserve"> cùng phương với vectơ pháp tuyến </w:t>
      </w:r>
      <m:oMath>
        <m:d>
          <m:dPr>
            <m:sepChr m:val=""/>
          </m:dPr>
          <m:e>
            <m:r>
              <m:t>2</m:t>
            </m:r>
            <m:r>
              <m:t>;</m:t>
            </m:r>
            <m:r>
              <m:t>−</m:t>
            </m:r>
            <m:r>
              <m:t>1</m:t>
            </m:r>
          </m:e>
        </m:d>
      </m:oMath>
      <w:r>
        <w:rPr>
          <w:rFonts w:ascii="Times New Roman" w:hAnsi="Times New Roman" w:eastAsia="Times New Roman" w:cs="Times New Roman"/>
          <w:sz w:val="24"/>
        </w:rPr>
        <w:t xml:space="preserve">). b) Thay toạ độ: </w:t>
      </w:r>
      <m:oMath>
        <m:r>
          <m:t>2(</m:t>
        </m:r>
        <m:r>
          <m:t>−</m:t>
        </m:r>
        <m:r>
          <m:t>1)−2−1=−5&lt;0</m:t>
        </m:r>
      </m:oMath>
      <w:r>
        <w:rPr>
          <w:rFonts w:ascii="Times New Roman" w:hAnsi="Times New Roman" w:eastAsia="Times New Roman" w:cs="Times New Roman"/>
          <w:sz w:val="24"/>
        </w:rPr>
        <w:t xml:space="preserve">, </w:t>
      </w:r>
      <m:oMath>
        <m:r>
          <m:t>2(</m:t>
        </m:r>
        <m:r>
          <m:t>−</m:t>
        </m:r>
        <m:r>
          <m:t>3)−4−1=−11&lt;0</m:t>
        </m:r>
      </m:oMath>
      <w:r>
        <w:rPr>
          <w:rFonts w:ascii="Times New Roman" w:hAnsi="Times New Roman" w:eastAsia="Times New Roman" w:cs="Times New Roman"/>
          <w:sz w:val="24"/>
        </w:rPr>
        <w:t xml:space="preserve"> nên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cùng phía với </w:t>
      </w:r>
      <m:oMath>
        <m:r>
          <m:t>Δ</m:t>
        </m:r>
      </m:oMath>
      <w:r>
        <w:rPr>
          <w:rFonts w:ascii="Times New Roman" w:hAnsi="Times New Roman" w:eastAsia="Times New Roman" w:cs="Times New Roman"/>
          <w:sz w:val="24"/>
        </w:rPr>
        <w:t xml:space="preserve">. </w:t>
      </w:r>
      <m:oMath>
        <m:r>
          <m:t>MA+MB=M</m:t>
        </m:r>
        <m:sSup>
          <m:e>
            <m:r>
              <m:t>A</m:t>
            </m:r>
          </m:e>
          <m:sup>
            <m:r>
              <m:t>′</m:t>
            </m:r>
          </m:sup>
        </m:sSup>
        <m:r>
          <m:t>+MB≥</m:t>
        </m:r>
        <m:sSup>
          <m:e>
            <m:r>
              <m:t>A</m:t>
            </m:r>
          </m:e>
          <m:sup>
            <m:r>
              <m:t>′</m:t>
            </m:r>
          </m:sup>
        </m:sSup>
        <m:r>
          <m:t>B</m:t>
        </m:r>
      </m:oMath>
      <w:r>
        <w:rPr>
          <w:rFonts w:ascii="Times New Roman" w:hAnsi="Times New Roman" w:eastAsia="Times New Roman" w:cs="Times New Roman"/>
          <w:sz w:val="24"/>
        </w:rPr>
        <w:t xml:space="preserve">; dấu bằng khi </w:t>
      </w:r>
      <m:oMath>
        <m:r>
          <m:t>M=</m:t>
        </m:r>
        <m:sSup>
          <m:e>
            <m:r>
              <m:t>A</m:t>
            </m:r>
          </m:e>
          <m:sup>
            <m:r>
              <m:t>′</m:t>
            </m:r>
          </m:sup>
        </m:sSup>
        <m:r>
          <m:t>B∩Δ</m:t>
        </m:r>
      </m:oMath>
      <w:r>
        <w:rPr>
          <w:rFonts w:ascii="Times New Roman" w:hAnsi="Times New Roman" w:eastAsia="Times New Roman" w:cs="Times New Roman"/>
          <w:sz w:val="24"/>
        </w:rPr>
        <w:t xml:space="preserve">: </w:t>
      </w:r>
      <m:oMath>
        <m:r>
          <m:t>M</m:t>
        </m:r>
        <m:d>
          <m:dPr>
            <m:sepChr m:val=""/>
          </m:dPr>
          <m:e>
            <m:f>
              <m:fPr>
                <m:type m:val="bar"/>
              </m:fPr>
              <m:num>
                <m:r>
                  <m:t>9</m:t>
                </m:r>
              </m:num>
              <m:den>
                <m:r>
                  <m:t>8</m:t>
                </m:r>
              </m:den>
            </m:f>
            <m:r>
              <m:t>;</m:t>
            </m:r>
            <m:f>
              <m:fPr>
                <m:type m:val="bar"/>
              </m:fPr>
              <m:num>
                <m:r>
                  <m:t>5</m:t>
                </m:r>
              </m:num>
              <m:den>
                <m:r>
                  <m:t>4</m:t>
                </m:r>
              </m:den>
            </m:f>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1.28: </w:t>
      </w:r>
      <m:oMath>
        <m:r>
          <m:t>M(x;y)∈</m:t>
        </m:r>
        <m:sSup>
          <m:e>
            <m:r>
              <m:t>d</m:t>
            </m:r>
          </m:e>
          <m:sup>
            <m:r>
              <m:t>′</m:t>
            </m:r>
          </m:sup>
        </m:sSup>
        <m:r>
          <m:t>⇔(x+3;y−4)∈d</m:t>
        </m:r>
      </m:oMath>
      <w:r>
        <w:rPr>
          <w:rFonts w:ascii="Times New Roman" w:hAnsi="Times New Roman" w:eastAsia="Times New Roman" w:cs="Times New Roman"/>
          <w:sz w:val="24"/>
        </w:rPr>
        <w:t xml:space="preserve">: </w:t>
      </w:r>
      <m:oMath>
        <m:r>
          <m:t>2(x+3)−(y−4)+5=0</m:t>
        </m:r>
      </m:oMath>
      <w:r>
        <w:rPr>
          <w:rFonts w:ascii="Times New Roman" w:hAnsi="Times New Roman" w:eastAsia="Times New Roman" w:cs="Times New Roman"/>
          <w:sz w:val="24"/>
        </w:rPr>
        <w:t xml:space="preserve">, tức </w:t>
      </w:r>
      <m:oMath>
        <m:sSup>
          <m:e>
            <m:r>
              <m:t>d</m:t>
            </m:r>
          </m:e>
          <m:sup>
            <m:r>
              <m:t>′</m:t>
            </m:r>
          </m:sup>
        </m:sSup>
      </m:oMath>
      <w:r>
        <w:rPr>
          <w:rFonts w:ascii="Times New Roman" w:hAnsi="Times New Roman" w:eastAsia="Times New Roman" w:cs="Times New Roman"/>
          <w:sz w:val="24"/>
        </w:rPr>
        <w:t xml:space="preserve">: </w:t>
      </w:r>
      <m:oMath>
        <m:r>
          <m:t>2x−y+15=0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1.29: </w:t>
      </w:r>
      <m:oMath>
        <m:d>
          <m:dPr>
            <m:sepChr m:val=""/>
          </m:dPr>
          <m:e>
            <m:r>
              <m:t>C</m:t>
            </m:r>
          </m:e>
        </m:d>
      </m:oMath>
      <w:r>
        <w:rPr>
          <w:rFonts w:ascii="Times New Roman" w:hAnsi="Times New Roman" w:eastAsia="Times New Roman" w:cs="Times New Roman"/>
          <w:sz w:val="24"/>
        </w:rPr>
        <w:t xml:space="preserve"> có tâm </w:t>
      </w:r>
      <m:oMath>
        <m:r>
          <m:t>I(1;2)</m:t>
        </m:r>
      </m:oMath>
      <w:r>
        <w:rPr>
          <w:rFonts w:ascii="Times New Roman" w:hAnsi="Times New Roman" w:eastAsia="Times New Roman" w:cs="Times New Roman"/>
          <w:sz w:val="24"/>
        </w:rPr>
        <w:t xml:space="preserve">, bán kính </w:t>
      </w:r>
      <m:oMath>
        <m:r>
          <m:t>3</m:t>
        </m:r>
      </m:oMath>
      <w:r>
        <w:rPr>
          <w:rFonts w:ascii="Times New Roman" w:hAnsi="Times New Roman" w:eastAsia="Times New Roman" w:cs="Times New Roman"/>
          <w:sz w:val="24"/>
        </w:rPr>
        <w:t xml:space="preserve">; ảnh của </w:t>
      </w:r>
      <m:oMath>
        <m:r>
          <m:t>I</m:t>
        </m:r>
      </m:oMath>
      <w:r>
        <w:rPr>
          <w:rFonts w:ascii="Times New Roman" w:hAnsi="Times New Roman" w:eastAsia="Times New Roman" w:cs="Times New Roman"/>
          <w:sz w:val="24"/>
        </w:rPr>
        <w:t xml:space="preserve"> là </w:t>
      </w:r>
      <m:oMath>
        <m:sSup>
          <m:e>
            <m:r>
              <m:t>I</m:t>
            </m:r>
          </m:e>
          <m:sup>
            <m:r>
              <m:t>′</m:t>
            </m:r>
          </m:sup>
        </m:sSup>
        <m:r>
          <m:t>(5;</m:t>
        </m:r>
        <m:r>
          <m:t>−</m:t>
        </m:r>
        <m:r>
          <m:t>8)</m:t>
        </m:r>
      </m:oMath>
      <w:r>
        <w:rPr>
          <w:rFonts w:ascii="Times New Roman" w:hAnsi="Times New Roman" w:eastAsia="Times New Roman" w:cs="Times New Roman"/>
          <w:sz w:val="24"/>
        </w:rPr>
        <w:t xml:space="preserve">; </w:t>
      </w:r>
      <m:oMath>
        <m:d>
          <m:dPr>
            <m:sepChr m:val=""/>
          </m:dPr>
          <m:e>
            <m:sSup>
              <m:e>
                <m:r>
                  <m:t>C</m:t>
                </m:r>
              </m:e>
              <m:sup>
                <m:r>
                  <m:t>′</m:t>
                </m:r>
              </m:sup>
            </m:sSup>
          </m:e>
        </m:d>
      </m:oMath>
      <w:r>
        <w:rPr>
          <w:rFonts w:ascii="Times New Roman" w:hAnsi="Times New Roman" w:eastAsia="Times New Roman" w:cs="Times New Roman"/>
          <w:sz w:val="24"/>
        </w:rPr>
        <w:t xml:space="preserve">: </w:t>
      </w:r>
      <m:oMath>
        <m:d>
          <m:dPr>
            <m:sepChr m:val=""/>
            <m:endChr m:val=""/>
          </m:dPr>
          <m:e>
            <m:r>
              <m:t>x</m:t>
            </m:r>
            <m:r>
              <m:t>−</m:t>
            </m:r>
            <m:r>
              <m:t>5</m:t>
            </m:r>
            <m:sSup>
              <m:e>
                <m:r>
                  <m:t>)</m:t>
                </m:r>
              </m:e>
              <m:sup>
                <m:r>
                  <m:t>2</m:t>
                </m:r>
              </m:sup>
            </m:sSup>
            <m:r>
              <m:t>+</m:t>
            </m:r>
            <m:r>
              <m:t>(</m:t>
            </m:r>
            <m:r>
              <m:t>y</m:t>
            </m:r>
            <m:r>
              <m:t>+</m:t>
            </m:r>
            <m:r>
              <m:t>8</m:t>
            </m:r>
            <m:sSup>
              <m:e>
                <m:r>
                  <m:t>)</m:t>
                </m:r>
              </m:e>
              <m:sup>
                <m:r>
                  <m:t>2</m:t>
                </m:r>
              </m:sup>
            </m:sSup>
            <m:r>
              <m:t>=</m:t>
            </m:r>
            <m:r>
              <m:t>9</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1.30: </w:t>
      </w:r>
      <m:oMath>
        <m:r>
          <m:t>I(1;</m:t>
        </m:r>
        <m:r>
          <m:t>−</m:t>
        </m:r>
        <m:r>
          <m:t>2)↦</m:t>
        </m:r>
        <m:sSup>
          <m:e>
            <m:r>
              <m:t>I</m:t>
            </m:r>
          </m:e>
          <m:sup>
            <m:r>
              <m:t>′</m:t>
            </m:r>
          </m:sup>
        </m:sSup>
        <m:r>
          <m:t>(</m:t>
        </m:r>
        <m:r>
          <m:t>−</m:t>
        </m:r>
        <m:r>
          <m:t>2;4)</m:t>
        </m:r>
      </m:oMath>
      <w:r>
        <w:rPr>
          <w:rFonts w:ascii="Times New Roman" w:hAnsi="Times New Roman" w:eastAsia="Times New Roman" w:cs="Times New Roman"/>
          <w:sz w:val="24"/>
        </w:rPr>
        <w:t xml:space="preserve">, </w:t>
      </w:r>
      <m:oMath>
        <m:sSup>
          <m:e>
            <m:r>
              <m:t>R</m:t>
            </m:r>
          </m:e>
          <m:sup>
            <m:r>
              <m:t>′</m:t>
            </m:r>
          </m:sup>
        </m:sSup>
        <m:r>
          <m:t>=6</m:t>
        </m:r>
      </m:oMath>
      <w:r>
        <w:rPr>
          <w:rFonts w:ascii="Times New Roman" w:hAnsi="Times New Roman" w:eastAsia="Times New Roman" w:cs="Times New Roman"/>
          <w:sz w:val="24"/>
        </w:rPr>
        <w:t xml:space="preserve">; </w:t>
      </w:r>
      <m:oMath>
        <m:d>
          <m:dPr>
            <m:sepChr m:val=""/>
          </m:dPr>
          <m:e>
            <m:sSup>
              <m:e>
                <m:r>
                  <m:t>C</m:t>
                </m:r>
              </m:e>
              <m:sup>
                <m:r>
                  <m:t>′</m:t>
                </m:r>
              </m:sup>
            </m:sSup>
          </m:e>
        </m:d>
      </m:oMath>
      <w:r>
        <w:rPr>
          <w:rFonts w:ascii="Times New Roman" w:hAnsi="Times New Roman" w:eastAsia="Times New Roman" w:cs="Times New Roman"/>
          <w:sz w:val="24"/>
        </w:rPr>
        <w:t xml:space="preserve">: </w:t>
      </w:r>
      <m:oMath>
        <m:d>
          <m:dPr>
            <m:sepChr m:val=""/>
            <m:endChr m:val=""/>
          </m:dPr>
          <m:e>
            <m:r>
              <m:t>x</m:t>
            </m:r>
            <m:r>
              <m:t>+</m:t>
            </m:r>
            <m:r>
              <m:t>2</m:t>
            </m:r>
            <m:sSup>
              <m:e>
                <m:r>
                  <m:t>)</m:t>
                </m:r>
              </m:e>
              <m:sup>
                <m:r>
                  <m:t>2</m:t>
                </m:r>
              </m:sup>
            </m:sSup>
            <m:r>
              <m:t>+</m:t>
            </m:r>
            <m:r>
              <m:t>(</m:t>
            </m:r>
            <m:r>
              <m:t>y</m:t>
            </m:r>
            <m:r>
              <m:t>−</m:t>
            </m:r>
            <m:r>
              <m:t>4</m:t>
            </m:r>
            <m:sSup>
              <m:e>
                <m:r>
                  <m:t>)</m:t>
                </m:r>
              </m:e>
              <m:sup>
                <m:r>
                  <m:t>2</m:t>
                </m:r>
              </m:sup>
            </m:sSup>
            <m:r>
              <m:t>=</m:t>
            </m:r>
            <m:r>
              <m:t>36</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Trạm bài tập: nhóm 1, 2 làm 1.27; nhóm 3 làm 1.28; nhóm 4 làm 1.29; nhóm 5, 6 làm 1.30 (10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kiểm tra bằng GeoGebra; GV hỗ trợ nhóm 1, 2 (kiểm tra hai điểm cùng phía).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bài một nhóm trình bày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ảnh của đường thẳng/đường tròn – tìm ảnh của một điểm và dùng tính chất; bài toán </w:t>
      </w:r>
      <m:oMath>
        <m:r>
          <m:t>MA+MB</m:t>
        </m:r>
      </m:oMath>
      <w:r>
        <w:rPr>
          <w:rFonts w:ascii="Times New Roman" w:hAnsi="Times New Roman" w:eastAsia="Times New Roman" w:cs="Times New Roman"/>
          <w:sz w:val="24"/>
        </w:rPr>
        <w:t xml:space="preserve"> nhỏ nhất – dùng phép đối xứng trục.</w:t>
      </w:r>
    </w:p>
    <w:p>
      <w:pPr>
        <w:keepNext/>
        <w:spacing w:before="80" w:after="60" w:line="264" w:lineRule="auto"/>
        <w:jc w:val="left"/>
      </w:pPr>
      <w:r>
        <w:rPr>
          <w:rFonts w:ascii="Times New Roman" w:hAnsi="Times New Roman" w:eastAsia="Times New Roman" w:cs="Times New Roman"/>
          <w:b/>
          <w:sz w:val="24"/>
        </w:rPr>
        <w:t>Nhiệm vụ 2. Cực trị, quỹ tích – Bài 1.31 – 1.33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phép tịnh tiến, phép đối xứng, phép vị tự, phép đồng dạng vào bài toán cực trị và quỹ tích.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1.31 (SGK tr.33).</w:t>
      </w:r>
      <w:r>
        <w:rPr>
          <w:rFonts w:ascii="Times New Roman" w:hAnsi="Times New Roman" w:eastAsia="Times New Roman" w:cs="Times New Roman"/>
          <w:sz w:val="24"/>
        </w:rPr>
        <w:t xml:space="preserve"> Cho đường thẳng </w:t>
      </w:r>
      <m:oMath>
        <m:r>
          <m:t>d</m:t>
        </m:r>
      </m:oMath>
      <w:r>
        <w:rPr>
          <w:rFonts w:ascii="Times New Roman" w:hAnsi="Times New Roman" w:eastAsia="Times New Roman" w:cs="Times New Roman"/>
          <w:sz w:val="24"/>
        </w:rPr>
        <w:t xml:space="preserve"> và hai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cùng thuộc một nửa mặt phẳng bờ </w:t>
      </w:r>
      <m:oMath>
        <m:r>
          <m:t>d</m:t>
        </m:r>
      </m:oMath>
      <w:r>
        <w:rPr>
          <w:rFonts w:ascii="Times New Roman" w:hAnsi="Times New Roman" w:eastAsia="Times New Roman" w:cs="Times New Roman"/>
          <w:sz w:val="24"/>
        </w:rPr>
        <w:t xml:space="preserve">. Hai điểm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thay đổi trên </w:t>
      </w:r>
      <m:oMath>
        <m:r>
          <m:t>d</m:t>
        </m:r>
      </m:oMath>
      <w:r>
        <w:rPr>
          <w:rFonts w:ascii="Times New Roman" w:hAnsi="Times New Roman" w:eastAsia="Times New Roman" w:cs="Times New Roman"/>
          <w:sz w:val="24"/>
        </w:rPr>
        <w:t xml:space="preserve"> sao cho </w:t>
      </w:r>
      <m:oMath>
        <m:acc>
          <m:accPr>
            <m:chr m:val="⃗"/>
          </m:accPr>
          <m:e>
            <m:r>
              <m:t>EF</m:t>
            </m:r>
          </m:e>
        </m:acc>
      </m:oMath>
      <w:r>
        <w:rPr>
          <w:rFonts w:ascii="Times New Roman" w:hAnsi="Times New Roman" w:eastAsia="Times New Roman" w:cs="Times New Roman"/>
          <w:sz w:val="24"/>
        </w:rPr>
        <w:t xml:space="preserve"> không đổi. Xác định vị trí của hai điểm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để </w:t>
      </w:r>
      <m:oMath>
        <m:r>
          <m:t>AE+BF</m:t>
        </m:r>
      </m:oMath>
      <w:r>
        <w:rPr>
          <w:rFonts w:ascii="Times New Roman" w:hAnsi="Times New Roman" w:eastAsia="Times New Roman" w:cs="Times New Roman"/>
          <w:sz w:val="24"/>
        </w:rPr>
        <w:t xml:space="preserve"> nhỏ nhất.</w:t>
      </w:r>
    </w:p>
    <w:p>
      <w:pPr>
        <w:spacing w:before="0" w:after="60" w:line="264" w:lineRule="auto"/>
        <w:jc w:val="both"/>
      </w:pPr>
      <w:r>
        <w:rPr>
          <w:rFonts w:ascii="Times New Roman" w:hAnsi="Times New Roman" w:eastAsia="Times New Roman" w:cs="Times New Roman"/>
          <w:b/>
          <w:sz w:val="24"/>
        </w:rPr>
        <w:t>Bài 1.32 (SGK tr.33).</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nội tiếp đường tròn tâm </w:t>
      </w:r>
      <m:oMath>
        <m:r>
          <m:t>O</m:t>
        </m:r>
      </m:oMath>
      <w:r>
        <w:rPr>
          <w:rFonts w:ascii="Times New Roman" w:hAnsi="Times New Roman" w:eastAsia="Times New Roman" w:cs="Times New Roman"/>
          <w:sz w:val="24"/>
        </w:rPr>
        <w:t xml:space="preserve">. Các đỉnh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cố định còn đỉnh </w:t>
      </w:r>
      <m:oMath>
        <m:r>
          <m:t>A</m:t>
        </m:r>
      </m:oMath>
      <w:r>
        <w:rPr>
          <w:rFonts w:ascii="Times New Roman" w:hAnsi="Times New Roman" w:eastAsia="Times New Roman" w:cs="Times New Roman"/>
          <w:sz w:val="24"/>
        </w:rPr>
        <w:t xml:space="preserve"> thay đổi trên đường tròn đó. Vẽ hình bình hành </w:t>
      </w:r>
      <m:oMath>
        <m:r>
          <m:t>ABCD</m:t>
        </m:r>
      </m:oMath>
      <w:r>
        <w:rPr>
          <w:rFonts w:ascii="Times New Roman" w:hAnsi="Times New Roman" w:eastAsia="Times New Roman" w:cs="Times New Roman"/>
          <w:sz w:val="24"/>
        </w:rPr>
        <w:t xml:space="preserve">. Chứng minh rằng điểm </w:t>
      </w:r>
      <m:oMath>
        <m:r>
          <m:t>D</m:t>
        </m:r>
      </m:oMath>
      <w:r>
        <w:rPr>
          <w:rFonts w:ascii="Times New Roman" w:hAnsi="Times New Roman" w:eastAsia="Times New Roman" w:cs="Times New Roman"/>
          <w:sz w:val="24"/>
        </w:rPr>
        <w:t xml:space="preserve"> luôn thuộc một đường tròn cố định.</w:t>
      </w:r>
    </w:p>
    <w:p>
      <w:pPr>
        <w:spacing w:before="0" w:after="60" w:line="264" w:lineRule="auto"/>
        <w:jc w:val="both"/>
      </w:pPr>
      <w:r>
        <w:rPr>
          <w:rFonts w:ascii="Times New Roman" w:hAnsi="Times New Roman" w:eastAsia="Times New Roman" w:cs="Times New Roman"/>
          <w:b/>
          <w:sz w:val="24"/>
        </w:rPr>
        <w:t>Bài 1.33 (SGK tr.33).</w:t>
      </w:r>
      <w:r>
        <w:rPr>
          <w:rFonts w:ascii="Times New Roman" w:hAnsi="Times New Roman" w:eastAsia="Times New Roman" w:cs="Times New Roman"/>
          <w:sz w:val="24"/>
        </w:rPr>
        <w:t xml:space="preserve"> Cho nửa đường tròn tâm </w:t>
      </w:r>
      <m:oMath>
        <m:r>
          <m:t>O</m:t>
        </m:r>
      </m:oMath>
      <w:r>
        <w:rPr>
          <w:rFonts w:ascii="Times New Roman" w:hAnsi="Times New Roman" w:eastAsia="Times New Roman" w:cs="Times New Roman"/>
          <w:sz w:val="24"/>
        </w:rPr>
        <w:t xml:space="preserve">, đường kính </w:t>
      </w:r>
      <m:oMath>
        <m:r>
          <m:t>AB</m:t>
        </m:r>
      </m:oMath>
      <w:r>
        <w:rPr>
          <w:rFonts w:ascii="Times New Roman" w:hAnsi="Times New Roman" w:eastAsia="Times New Roman" w:cs="Times New Roman"/>
          <w:sz w:val="24"/>
        </w:rPr>
        <w:t xml:space="preserve"> và điểm </w:t>
      </w:r>
      <m:oMath>
        <m:r>
          <m:t>M</m:t>
        </m:r>
      </m:oMath>
      <w:r>
        <w:rPr>
          <w:rFonts w:ascii="Times New Roman" w:hAnsi="Times New Roman" w:eastAsia="Times New Roman" w:cs="Times New Roman"/>
          <w:sz w:val="24"/>
        </w:rPr>
        <w:t xml:space="preserve"> trên nửa đường tròn đó. Dựng về phía ngoài của tam giác </w:t>
      </w:r>
      <m:oMath>
        <m:r>
          <m:t>ABM</m:t>
        </m:r>
      </m:oMath>
      <w:r>
        <w:rPr>
          <w:rFonts w:ascii="Times New Roman" w:hAnsi="Times New Roman" w:eastAsia="Times New Roman" w:cs="Times New Roman"/>
          <w:sz w:val="24"/>
        </w:rPr>
        <w:t xml:space="preserve"> tam giác </w:t>
      </w:r>
      <m:oMath>
        <m:r>
          <m:t>AMN</m:t>
        </m:r>
      </m:oMath>
      <w:r>
        <w:rPr>
          <w:rFonts w:ascii="Times New Roman" w:hAnsi="Times New Roman" w:eastAsia="Times New Roman" w:cs="Times New Roman"/>
          <w:sz w:val="24"/>
        </w:rPr>
        <w:t xml:space="preserve"> vuông cân tại </w:t>
      </w:r>
      <m:oMath>
        <m:r>
          <m:t>M</m:t>
        </m:r>
      </m:oMath>
      <w:r>
        <w:rPr>
          <w:rFonts w:ascii="Times New Roman" w:hAnsi="Times New Roman" w:eastAsia="Times New Roman" w:cs="Times New Roman"/>
          <w:sz w:val="24"/>
        </w:rPr>
        <w:t xml:space="preserve">. Chứng minh rằng khi </w:t>
      </w:r>
      <m:oMath>
        <m:r>
          <m:t>M</m:t>
        </m:r>
      </m:oMath>
      <w:r>
        <w:rPr>
          <w:rFonts w:ascii="Times New Roman" w:hAnsi="Times New Roman" w:eastAsia="Times New Roman" w:cs="Times New Roman"/>
          <w:sz w:val="24"/>
        </w:rPr>
        <w:t xml:space="preserve"> thay đổi trên nửa đường tròn thì điểm </w:t>
      </w:r>
      <m:oMath>
        <m:r>
          <m:t>N</m:t>
        </m:r>
      </m:oMath>
      <w:r>
        <w:rPr>
          <w:rFonts w:ascii="Times New Roman" w:hAnsi="Times New Roman" w:eastAsia="Times New Roman" w:cs="Times New Roman"/>
          <w:sz w:val="24"/>
        </w:rPr>
        <w:t xml:space="preserve"> luôn thuộc một nửa đường tròn cố định.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1.31: Đặt </w:t>
      </w:r>
      <m:oMath>
        <m:acc>
          <m:accPr>
            <m:chr m:val="⃗"/>
          </m:accPr>
          <m:e>
            <m:r>
              <m:t>v</m:t>
            </m:r>
          </m:e>
        </m:acc>
        <m:r>
          <m:t>=</m:t>
        </m:r>
        <m:acc>
          <m:accPr>
            <m:chr m:val="⃗"/>
          </m:accPr>
          <m:e>
            <m:r>
              <m:t>EF</m:t>
            </m:r>
          </m:e>
        </m:acc>
      </m:oMath>
      <w:r>
        <w:rPr>
          <w:rFonts w:ascii="Times New Roman" w:hAnsi="Times New Roman" w:eastAsia="Times New Roman" w:cs="Times New Roman"/>
          <w:sz w:val="24"/>
        </w:rPr>
        <w:t xml:space="preserve">, </w:t>
      </w:r>
      <m:oMath>
        <m:sSup>
          <m:e>
            <m:r>
              <m:t>B</m:t>
            </m:r>
          </m:e>
          <m:sup>
            <m:r>
              <m:t>′</m:t>
            </m:r>
          </m:sup>
        </m:sSup>
        <m:r>
          <m:t>=</m:t>
        </m:r>
        <m:sSub>
          <m:e>
            <m:r>
              <m:t>T</m:t>
            </m:r>
          </m:e>
          <m:sub>
            <m:r>
              <m:t>−</m:t>
            </m:r>
            <m:acc>
              <m:accPr>
                <m:chr m:val="⃗"/>
              </m:accPr>
              <m:e>
                <m:r>
                  <m:t>v</m:t>
                </m:r>
              </m:e>
            </m:acc>
          </m:sub>
        </m:sSub>
        <m:r>
          <m:t>(B)</m:t>
        </m:r>
      </m:oMath>
      <w:r>
        <w:rPr>
          <w:rFonts w:ascii="Times New Roman" w:hAnsi="Times New Roman" w:eastAsia="Times New Roman" w:cs="Times New Roman"/>
          <w:sz w:val="24"/>
        </w:rPr>
        <w:t xml:space="preserve"> thì </w:t>
      </w:r>
      <m:oMath>
        <m:r>
          <m:t>BF=</m:t>
        </m:r>
        <m:sSup>
          <m:e>
            <m:r>
              <m:t>B</m:t>
            </m:r>
          </m:e>
          <m:sup>
            <m:r>
              <m:t>′</m:t>
            </m:r>
          </m:sup>
        </m:sSup>
        <m:r>
          <m:t>E</m:t>
        </m:r>
      </m:oMath>
      <w:r>
        <w:rPr>
          <w:rFonts w:ascii="Times New Roman" w:hAnsi="Times New Roman" w:eastAsia="Times New Roman" w:cs="Times New Roman"/>
          <w:sz w:val="24"/>
        </w:rPr>
        <w:t xml:space="preserve">, nên </w:t>
      </w:r>
      <m:oMath>
        <m:r>
          <m:t>AE+BF=AE+E</m:t>
        </m:r>
        <m:sSup>
          <m:e>
            <m:r>
              <m:t>B</m:t>
            </m:r>
          </m:e>
          <m:sup>
            <m:r>
              <m:t>′</m:t>
            </m:r>
          </m:sup>
        </m:sSup>
      </m:oMath>
      <w:r>
        <w:rPr>
          <w:rFonts w:ascii="Times New Roman" w:hAnsi="Times New Roman" w:eastAsia="Times New Roman" w:cs="Times New Roman"/>
          <w:sz w:val="24"/>
        </w:rPr>
        <w:t xml:space="preserve">. Gọi </w:t>
      </w:r>
      <m:oMath>
        <m:sSub>
          <m:e>
            <m:r>
              <m:t>A</m:t>
            </m:r>
          </m:e>
          <m:sub>
            <m:r>
              <m:t>1</m:t>
            </m:r>
          </m:sub>
        </m:sSub>
      </m:oMath>
      <w:r>
        <w:rPr>
          <w:rFonts w:ascii="Times New Roman" w:hAnsi="Times New Roman" w:eastAsia="Times New Roman" w:cs="Times New Roman"/>
          <w:sz w:val="24"/>
        </w:rPr>
        <w:t xml:space="preserve"> là điểm đối xứng của </w:t>
      </w:r>
      <m:oMath>
        <m:r>
          <m:t>A</m:t>
        </m:r>
      </m:oMath>
      <w:r>
        <w:rPr>
          <w:rFonts w:ascii="Times New Roman" w:hAnsi="Times New Roman" w:eastAsia="Times New Roman" w:cs="Times New Roman"/>
          <w:sz w:val="24"/>
        </w:rPr>
        <w:t xml:space="preserve"> qua </w:t>
      </w:r>
      <m:oMath>
        <m:r>
          <m:t>d</m:t>
        </m:r>
      </m:oMath>
      <w:r>
        <w:rPr>
          <w:rFonts w:ascii="Times New Roman" w:hAnsi="Times New Roman" w:eastAsia="Times New Roman" w:cs="Times New Roman"/>
          <w:sz w:val="24"/>
        </w:rPr>
        <w:t xml:space="preserve">; </w:t>
      </w:r>
      <m:oMath>
        <m:r>
          <m:t>AE+E</m:t>
        </m:r>
        <m:sSup>
          <m:e>
            <m:r>
              <m:t>B</m:t>
            </m:r>
          </m:e>
          <m:sup>
            <m:r>
              <m:t>′</m:t>
            </m:r>
          </m:sup>
        </m:sSup>
        <m:r>
          <m:t>=</m:t>
        </m:r>
        <m:sSub>
          <m:e>
            <m:r>
              <m:t>A</m:t>
            </m:r>
          </m:e>
          <m:sub>
            <m:r>
              <m:t>1</m:t>
            </m:r>
          </m:sub>
        </m:sSub>
        <m:r>
          <m:t>E+E</m:t>
        </m:r>
        <m:sSup>
          <m:e>
            <m:r>
              <m:t>B</m:t>
            </m:r>
          </m:e>
          <m:sup>
            <m:r>
              <m:t>′</m:t>
            </m:r>
          </m:sup>
        </m:sSup>
        <m:r>
          <m:t>≥</m:t>
        </m:r>
        <m:sSub>
          <m:e>
            <m:r>
              <m:t>A</m:t>
            </m:r>
          </m:e>
          <m:sub>
            <m:r>
              <m:t>1</m:t>
            </m:r>
          </m:sub>
        </m:sSub>
        <m:sSup>
          <m:e>
            <m:r>
              <m:t>B</m:t>
            </m:r>
          </m:e>
          <m:sup>
            <m:r>
              <m:t>′</m:t>
            </m:r>
          </m:sup>
        </m:sSup>
      </m:oMath>
      <w:r>
        <w:rPr>
          <w:rFonts w:ascii="Times New Roman" w:hAnsi="Times New Roman" w:eastAsia="Times New Roman" w:cs="Times New Roman"/>
          <w:sz w:val="24"/>
        </w:rPr>
        <w:t xml:space="preserve">. Dấu bằng khi </w:t>
      </w:r>
      <m:oMath>
        <m:r>
          <m:t>E=</m:t>
        </m:r>
        <m:sSub>
          <m:e>
            <m:r>
              <m:t>A</m:t>
            </m:r>
          </m:e>
          <m:sub>
            <m:r>
              <m:t>1</m:t>
            </m:r>
          </m:sub>
        </m:sSub>
        <m:sSup>
          <m:e>
            <m:r>
              <m:t>B</m:t>
            </m:r>
          </m:e>
          <m:sup>
            <m:r>
              <m:t>′</m:t>
            </m:r>
          </m:sup>
        </m:sSup>
        <m:r>
          <m:t>∩d</m:t>
        </m:r>
      </m:oMath>
      <w:r>
        <w:rPr>
          <w:rFonts w:ascii="Times New Roman" w:hAnsi="Times New Roman" w:eastAsia="Times New Roman" w:cs="Times New Roman"/>
          <w:sz w:val="24"/>
        </w:rPr>
        <w:t xml:space="preserve">; khi đó </w:t>
      </w:r>
      <m:oMath>
        <m:r>
          <m:t>F=</m:t>
        </m:r>
        <m:sSub>
          <m:e>
            <m:r>
              <m:t>T</m:t>
            </m:r>
          </m:e>
          <m:sub>
            <m:acc>
              <m:accPr>
                <m:chr m:val="⃗"/>
              </m:accPr>
              <m:e>
                <m:r>
                  <m:t>v</m:t>
                </m:r>
              </m:e>
            </m:acc>
          </m:sub>
        </m:sSub>
        <m:r>
          <m:t>(E)</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1.32: </w:t>
      </w:r>
      <m:oMath>
        <m:acc>
          <m:accPr>
            <m:chr m:val="⃗"/>
          </m:accPr>
          <m:e>
            <m:r>
              <m:t>AD</m:t>
            </m:r>
          </m:e>
        </m:acc>
        <m:r>
          <m:t>=</m:t>
        </m:r>
        <m:acc>
          <m:accPr>
            <m:chr m:val="⃗"/>
          </m:accPr>
          <m:e>
            <m:r>
              <m:t>BC</m:t>
            </m:r>
          </m:e>
        </m:acc>
      </m:oMath>
      <w:r>
        <w:rPr>
          <w:rFonts w:ascii="Times New Roman" w:hAnsi="Times New Roman" w:eastAsia="Times New Roman" w:cs="Times New Roman"/>
          <w:sz w:val="24"/>
        </w:rPr>
        <w:t xml:space="preserve"> nên </w:t>
      </w:r>
      <m:oMath>
        <m:r>
          <m:t>D=</m:t>
        </m:r>
        <m:sSub>
          <m:e>
            <m:r>
              <m:t>T</m:t>
            </m:r>
          </m:e>
          <m:sub>
            <m:acc>
              <m:accPr>
                <m:chr m:val="⃗"/>
              </m:accPr>
              <m:e>
                <m:r>
                  <m:t>BC</m:t>
                </m:r>
              </m:e>
            </m:acc>
          </m:sub>
        </m:sSub>
        <m:r>
          <m:t>(A)</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thuộc đường tròn </w:t>
      </w:r>
      <m:oMath>
        <m:d>
          <m:dPr>
            <m:sepChr m:val=""/>
          </m:dPr>
          <m:e>
            <m:r>
              <m:t>O</m:t>
            </m:r>
          </m:e>
        </m:d>
      </m:oMath>
      <w:r>
        <w:rPr>
          <w:rFonts w:ascii="Times New Roman" w:hAnsi="Times New Roman" w:eastAsia="Times New Roman" w:cs="Times New Roman"/>
          <w:sz w:val="24"/>
        </w:rPr>
        <w:t xml:space="preserve"> nên </w:t>
      </w:r>
      <m:oMath>
        <m:r>
          <m:t>D</m:t>
        </m:r>
      </m:oMath>
      <w:r>
        <w:rPr>
          <w:rFonts w:ascii="Times New Roman" w:hAnsi="Times New Roman" w:eastAsia="Times New Roman" w:cs="Times New Roman"/>
          <w:sz w:val="24"/>
        </w:rPr>
        <w:t xml:space="preserve"> thuộc đường tròn </w:t>
      </w:r>
      <m:oMath>
        <m:d>
          <m:dPr>
            <m:sepChr m:val=""/>
          </m:dPr>
          <m:e>
            <m:sSup>
              <m:e>
                <m:r>
                  <m:t>O</m:t>
                </m:r>
              </m:e>
              <m:sup>
                <m:r>
                  <m:t>′</m:t>
                </m:r>
              </m:sup>
            </m:sSup>
          </m:e>
        </m:d>
      </m:oMath>
      <w:r>
        <w:rPr>
          <w:rFonts w:ascii="Times New Roman" w:hAnsi="Times New Roman" w:eastAsia="Times New Roman" w:cs="Times New Roman"/>
          <w:sz w:val="24"/>
        </w:rPr>
        <w:t xml:space="preserve"> là ảnh của </w:t>
      </w:r>
      <m:oMath>
        <m:d>
          <m:dPr>
            <m:sepChr m:val=""/>
          </m:dPr>
          <m:e>
            <m:r>
              <m:t>O</m:t>
            </m:r>
          </m:e>
        </m:d>
      </m:oMath>
      <w:r>
        <w:rPr>
          <w:rFonts w:ascii="Times New Roman" w:hAnsi="Times New Roman" w:eastAsia="Times New Roman" w:cs="Times New Roman"/>
          <w:sz w:val="24"/>
        </w:rPr>
        <w:t xml:space="preserve"> qua </w:t>
      </w:r>
      <m:oMath>
        <m:sSub>
          <m:e>
            <m:r>
              <m:t>T</m:t>
            </m:r>
          </m:e>
          <m:sub>
            <m:acc>
              <m:accPr>
                <m:chr m:val="⃗"/>
              </m:accPr>
              <m:e>
                <m:r>
                  <m:t>BC</m:t>
                </m:r>
              </m:e>
            </m:acc>
          </m:sub>
        </m:sSub>
      </m:oMath>
      <w:r>
        <w:rPr>
          <w:rFonts w:ascii="Times New Roman" w:hAnsi="Times New Roman" w:eastAsia="Times New Roman" w:cs="Times New Roman"/>
          <w:sz w:val="24"/>
        </w:rPr>
        <w:t xml:space="preserve"> (</w:t>
      </w:r>
      <m:oMath>
        <m:acc>
          <m:accPr>
            <m:chr m:val="⃗"/>
          </m:accPr>
          <m:e>
            <m:r>
              <m:t>O</m:t>
            </m:r>
            <m:sSup>
              <m:e>
                <m:r>
                  <m:t>O</m:t>
                </m:r>
              </m:e>
              <m:sup>
                <m:r>
                  <m:t>′</m:t>
                </m:r>
              </m:sup>
            </m:sSup>
          </m:e>
        </m:acc>
        <m:r>
          <m:t>=</m:t>
        </m:r>
        <m:acc>
          <m:accPr>
            <m:chr m:val="⃗"/>
          </m:accPr>
          <m:e>
            <m:r>
              <m:t>BC</m:t>
            </m:r>
          </m:e>
        </m:acc>
      </m:oMath>
      <w:r>
        <w:rPr>
          <w:rFonts w:ascii="Times New Roman" w:hAnsi="Times New Roman" w:eastAsia="Times New Roman" w:cs="Times New Roman"/>
          <w:sz w:val="24"/>
        </w:rPr>
        <w:t>, cùng bán kính).</w:t>
      </w:r>
    </w:p>
    <w:p>
      <w:pPr>
        <w:spacing w:before="0" w:after="60" w:line="264" w:lineRule="auto"/>
        <w:jc w:val="both"/>
      </w:pPr>
      <w:r>
        <w:rPr>
          <w:rFonts w:ascii="Times New Roman" w:hAnsi="Times New Roman" w:eastAsia="Times New Roman" w:cs="Times New Roman"/>
          <w:sz w:val="24"/>
        </w:rPr>
        <w:t xml:space="preserve">1.33: Tam giác </w:t>
      </w:r>
      <m:oMath>
        <m:r>
          <m:t>AMN</m:t>
        </m:r>
      </m:oMath>
      <w:r>
        <w:rPr>
          <w:rFonts w:ascii="Times New Roman" w:hAnsi="Times New Roman" w:eastAsia="Times New Roman" w:cs="Times New Roman"/>
          <w:sz w:val="24"/>
        </w:rPr>
        <w:t xml:space="preserve"> vuông cân tại </w:t>
      </w:r>
      <m:oMath>
        <m:r>
          <m:t>M</m:t>
        </m:r>
      </m:oMath>
      <w:r>
        <w:rPr>
          <w:rFonts w:ascii="Times New Roman" w:hAnsi="Times New Roman" w:eastAsia="Times New Roman" w:cs="Times New Roman"/>
          <w:sz w:val="24"/>
        </w:rPr>
        <w:t xml:space="preserve"> nên </w:t>
      </w:r>
      <m:oMath>
        <m:r>
          <m:t>AN=</m:t>
        </m:r>
        <m:rad>
          <m:radPr>
            <m:degHide m:val="on"/>
          </m:radPr>
          <m:deg/>
          <m:e>
            <m:r>
              <m:t>2</m:t>
            </m:r>
          </m:e>
        </m:rad>
        <m:r>
          <m:t>AM</m:t>
        </m:r>
      </m:oMath>
      <w:r>
        <w:rPr>
          <w:rFonts w:ascii="Times New Roman" w:hAnsi="Times New Roman" w:eastAsia="Times New Roman" w:cs="Times New Roman"/>
          <w:sz w:val="24"/>
        </w:rPr>
        <w:t xml:space="preserve"> và góc </w:t>
      </w:r>
      <m:oMath>
        <m:r>
          <m:t>(AM,AN)=</m:t>
        </m:r>
        <m:sSup>
          <m:e>
            <m:r>
              <m:t>45</m:t>
            </m:r>
          </m:e>
          <m:sup>
            <m:r>
              <m:t>∘</m:t>
            </m:r>
          </m:sup>
        </m:sSup>
      </m:oMath>
      <w:r>
        <w:rPr>
          <w:rFonts w:ascii="Times New Roman" w:hAnsi="Times New Roman" w:eastAsia="Times New Roman" w:cs="Times New Roman"/>
          <w:sz w:val="24"/>
        </w:rPr>
        <w:t xml:space="preserve"> (cùng một chiều quay vì </w:t>
      </w:r>
      <m:oMath>
        <m:r>
          <m:t>N</m:t>
        </m:r>
      </m:oMath>
      <w:r>
        <w:rPr>
          <w:rFonts w:ascii="Times New Roman" w:hAnsi="Times New Roman" w:eastAsia="Times New Roman" w:cs="Times New Roman"/>
          <w:sz w:val="24"/>
        </w:rPr>
        <w:t xml:space="preserve"> luôn ở phía ngoài). Phép đồng dạng có được bằng cách thực hiện liên tiếp phép quay tâm </w:t>
      </w:r>
      <m:oMath>
        <m:r>
          <m:t>A</m:t>
        </m:r>
      </m:oMath>
      <w:r>
        <w:rPr>
          <w:rFonts w:ascii="Times New Roman" w:hAnsi="Times New Roman" w:eastAsia="Times New Roman" w:cs="Times New Roman"/>
          <w:sz w:val="24"/>
        </w:rPr>
        <w:t xml:space="preserve"> góc </w:t>
      </w:r>
      <m:oMath>
        <m:sSup>
          <m:e>
            <m:r>
              <m:t>45</m:t>
            </m:r>
          </m:e>
          <m:sup>
            <m:r>
              <m:t>∘</m:t>
            </m:r>
          </m:sup>
        </m:sSup>
      </m:oMath>
      <w:r>
        <w:rPr>
          <w:rFonts w:ascii="Times New Roman" w:hAnsi="Times New Roman" w:eastAsia="Times New Roman" w:cs="Times New Roman"/>
          <w:sz w:val="24"/>
        </w:rPr>
        <w:t xml:space="preserve"> và phép vị tự </w:t>
      </w:r>
      <m:oMath>
        <m:sSub>
          <m:e>
            <m:r>
              <m:t>V</m:t>
            </m:r>
          </m:e>
          <m:sub>
            <m:d>
              <m:dPr>
                <m:sepChr m:val=""/>
              </m:dPr>
              <m:e>
                <m:r>
                  <m:t>A</m:t>
                </m:r>
                <m:r>
                  <m:t>,</m:t>
                </m:r>
                <m:rad>
                  <m:radPr>
                    <m:degHide m:val="on"/>
                  </m:radPr>
                  <m:deg/>
                  <m:e>
                    <m:r>
                      <m:t>2</m:t>
                    </m:r>
                  </m:e>
                </m:rad>
              </m:e>
            </m:d>
          </m:sub>
        </m:sSub>
      </m:oMath>
      <w:r>
        <w:rPr>
          <w:rFonts w:ascii="Times New Roman" w:hAnsi="Times New Roman" w:eastAsia="Times New Roman" w:cs="Times New Roman"/>
          <w:sz w:val="24"/>
        </w:rPr>
        <w:t xml:space="preserve"> biến </w:t>
      </w:r>
      <m:oMath>
        <m:r>
          <m:t>M</m:t>
        </m:r>
      </m:oMath>
      <w:r>
        <w:rPr>
          <w:rFonts w:ascii="Times New Roman" w:hAnsi="Times New Roman" w:eastAsia="Times New Roman" w:cs="Times New Roman"/>
          <w:sz w:val="24"/>
        </w:rPr>
        <w:t xml:space="preserve"> thành </w:t>
      </w:r>
      <m:oMath>
        <m:r>
          <m:t>N</m:t>
        </m:r>
      </m:oMath>
      <w:r>
        <w:rPr>
          <w:rFonts w:ascii="Times New Roman" w:hAnsi="Times New Roman" w:eastAsia="Times New Roman" w:cs="Times New Roman"/>
          <w:sz w:val="24"/>
        </w:rPr>
        <w:t xml:space="preserve">, nên </w:t>
      </w:r>
      <m:oMath>
        <m:r>
          <m:t>N</m:t>
        </m:r>
      </m:oMath>
      <w:r>
        <w:rPr>
          <w:rFonts w:ascii="Times New Roman" w:hAnsi="Times New Roman" w:eastAsia="Times New Roman" w:cs="Times New Roman"/>
          <w:sz w:val="24"/>
        </w:rPr>
        <w:t xml:space="preserve"> thuộc nửa đường tròn là ảnh của nửa đường tròn đường kính </w:t>
      </w:r>
      <m:oMath>
        <m:r>
          <m:t>AB</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nhóm lẻ làm 1.31, nhóm chẵn làm 1.32; HS khá, giỏi làm thêm 1.33.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hình, chọn phép biến hình phù hợp; GV gợi ý: “điểm nào biến thành điểm nào?”.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GV minh hoạ quỹ tích bằng GeoGebra (bật vết).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quỹ tích điểm là ảnh của đường cố định qua một phép biến hình cố định; 1.33 hoàn thiện ở nhà.</w:t>
      </w:r>
    </w:p>
    <w:p>
      <w:pPr>
        <w:keepNext/>
        <w:spacing w:before="80" w:after="60" w:line="264" w:lineRule="auto"/>
        <w:jc w:val="left"/>
      </w:pPr>
      <w:r>
        <w:rPr>
          <w:rFonts w:ascii="Times New Roman" w:hAnsi="Times New Roman" w:eastAsia="Times New Roman" w:cs="Times New Roman"/>
          <w:b/>
          <w:sz w:val="24"/>
        </w:rPr>
        <w:t>Nhiệm vụ 3. Trạm kiểm chứng AI (3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2 – “Trạm kiểm chứng AI”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Đáp án ở Phụ lục;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tra lại bằng cách lấy một điểm cụ thể thử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nêu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luôn thử lại bằng một điểm cụ thể; bài toán </w:t>
      </w:r>
      <m:oMath>
        <m:r>
          <m:t>MA+MB</m:t>
        </m:r>
      </m:oMath>
      <w:r>
        <w:rPr>
          <w:rFonts w:ascii="Times New Roman" w:hAnsi="Times New Roman" w:eastAsia="Times New Roman" w:cs="Times New Roman"/>
          <w:sz w:val="24"/>
        </w:rPr>
        <w:t xml:space="preserve"> nhỏ nhất cần xét vị trí của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so với đường thẳng.</w:t>
      </w:r>
    </w:p>
    <w:p>
      <w:pPr>
        <w:keepNext/>
        <w:spacing w:before="80" w:after="60" w:line="264" w:lineRule="auto"/>
        <w:jc w:val="left"/>
      </w:pPr>
      <w:r>
        <w:rPr>
          <w:rFonts w:ascii="Times New Roman" w:hAnsi="Times New Roman" w:eastAsia="Times New Roman" w:cs="Times New Roman"/>
          <w:b/>
          <w:sz w:val="24"/>
        </w:rPr>
        <w:t>3. Hoạt động 3: Vận dụng (4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đo đạc để nhận biết hai hình có đồng dạng hay không.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1.34 (SGK tr.33).</w:t>
      </w:r>
      <w:r>
        <w:rPr>
          <w:rFonts w:ascii="Times New Roman" w:hAnsi="Times New Roman" w:eastAsia="Times New Roman" w:cs="Times New Roman"/>
          <w:sz w:val="24"/>
        </w:rPr>
        <w:t xml:space="preserve"> Bằng quan sát và đo đạc, hãy cho biết hai hình sau (H.1.55) có đồng dạng với nhau hay không.</w:t>
      </w:r>
    </w:p>
    <w:p>
      <w:pPr>
        <w:spacing w:before="40" w:after="80" w:line="264" w:lineRule="auto"/>
        <w:jc w:val="center"/>
      </w:pPr>
      <w:r>
        <w:drawing>
          <wp:inline xmlns:a="http://schemas.openxmlformats.org/drawingml/2006/main" xmlns:pic="http://schemas.openxmlformats.org/drawingml/2006/picture">
            <wp:extent cx="4680000" cy="1377662"/>
            <wp:docPr id="2" name="Picture 2"/>
            <wp:cNvGraphicFramePr>
              <a:graphicFrameLocks noChangeAspect="1"/>
            </wp:cNvGraphicFramePr>
            <a:graphic>
              <a:graphicData uri="http://schemas.openxmlformats.org/drawingml/2006/picture">
                <pic:pic>
                  <pic:nvPicPr>
                    <pic:cNvPr id="0" name="h155.png"/>
                    <pic:cNvPicPr/>
                  </pic:nvPicPr>
                  <pic:blipFill>
                    <a:blip r:embed="rId12"/>
                    <a:stretch>
                      <a:fillRect/>
                    </a:stretch>
                  </pic:blipFill>
                  <pic:spPr>
                    <a:xfrm>
                      <a:off x="0" y="0"/>
                      <a:ext cx="4680000" cy="137766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về nhà (cá nhân):</w:t>
      </w:r>
      <w:r>
        <w:rPr>
          <w:rFonts w:ascii="Times New Roman" w:hAnsi="Times New Roman" w:eastAsia="Times New Roman" w:cs="Times New Roman"/>
          <w:sz w:val="24"/>
        </w:rPr>
        <w:t xml:space="preserve"> Chụp hai bức ảnh cùng một vật (chẳng hạn cổng trường) ở hai khoảng cách khác nhau, cắt cùng khung hình; đo để kiểm tra hai ảnh có đồng dạng không; nộp trên Classroom/Padlet.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1.34: Hai hình có cùng chiều dài nhưng chiều rộng khác nhau (tỉ số chiều dài : chiều rộng khoảng 10 : 3 và 5 : 3), các tỉ số không bằng nhau nên hai hình không đồng dạng (hình phải không phải là hình trái phóng to theo cùng một tỉ số).</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1.55 (bản in phát cho các bàn); HS đo chiều dài, chiều rộng.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đo, tính tỉ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 và giải thích.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hình đồng dạng thì mọi khoảng cách tương ứng cùng tỉ lệ; giao nhiệm vụ về nhà.</w:t>
      </w:r>
    </w:p>
    <w:p>
      <w:pPr>
        <w:keepNext/>
        <w:spacing w:before="80" w:after="60" w:line="264" w:lineRule="auto"/>
        <w:jc w:val="left"/>
      </w:pPr>
      <w:r>
        <w:rPr>
          <w:rFonts w:ascii="Times New Roman" w:hAnsi="Times New Roman" w:eastAsia="Times New Roman" w:cs="Times New Roman"/>
          <w:b/>
          <w:sz w:val="24"/>
        </w:rPr>
        <w:t>4. Củng cố bài học (6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BTCC_CD1_Toan11.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CHUYÊN ĐỀ 1. PHÉP BIẾN HÌNH PHẲNG</w:t>
            </w:r>
          </w:p>
          <w:p>
            <w:pPr>
              <w:spacing w:before="0" w:after="40" w:line="264" w:lineRule="auto"/>
              <w:jc w:val="left"/>
            </w:pPr>
            <w:r>
              <w:rPr>
                <w:rFonts w:ascii="Times New Roman" w:hAnsi="Times New Roman" w:eastAsia="Times New Roman" w:cs="Times New Roman"/>
                <w:sz w:val="24"/>
              </w:rPr>
              <w:t>Đường link: https://trangtu66.github.io/Taode_thi_online/cc_btcccd1_t11.html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Phép tịnh tiến theo vectơ </w:t>
      </w:r>
      <m:oMath>
        <m:acc>
          <m:accPr>
            <m:chr m:val="⃗"/>
          </m:accPr>
          <m:e>
            <m:r>
              <m:t>u</m:t>
            </m:r>
          </m:e>
        </m:acc>
        <m:r>
          <m:t>=(1;2)</m:t>
        </m:r>
      </m:oMath>
      <w:r>
        <w:rPr>
          <w:rFonts w:ascii="Times New Roman" w:hAnsi="Times New Roman" w:eastAsia="Times New Roman" w:cs="Times New Roman"/>
          <w:sz w:val="24"/>
        </w:rPr>
        <w:t xml:space="preserve"> biến điểm </w:t>
      </w:r>
      <m:oMath>
        <m:r>
          <m:t>A(0;1)</m:t>
        </m:r>
      </m:oMath>
      <w:r>
        <w:rPr>
          <w:rFonts w:ascii="Times New Roman" w:hAnsi="Times New Roman" w:eastAsia="Times New Roman" w:cs="Times New Roman"/>
          <w:sz w:val="24"/>
        </w:rPr>
        <w:t xml:space="preserve"> thành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1</m:t>
                  </m:r>
                  <m:r>
                    <m:t>;</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1</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1</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0</m:t>
                  </m:r>
                  <m:r>
                    <m:t>;</m:t>
                  </m:r>
                  <m:r>
                    <m:t>3</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Phép đối xứng trục </w:t>
      </w:r>
      <m:oMath>
        <m:r>
          <m:t>Ox</m:t>
        </m:r>
      </m:oMath>
      <w:r>
        <w:rPr>
          <w:rFonts w:ascii="Times New Roman" w:hAnsi="Times New Roman" w:eastAsia="Times New Roman" w:cs="Times New Roman"/>
          <w:sz w:val="24"/>
        </w:rPr>
        <w:t xml:space="preserve"> biến điểm </w:t>
      </w:r>
      <m:oMath>
        <m:r>
          <m:t>M(2;</m:t>
        </m:r>
        <m:r>
          <m:t>−</m:t>
        </m:r>
        <m:r>
          <m:t>5)</m:t>
        </m:r>
      </m:oMath>
      <w:r>
        <w:rPr>
          <w:rFonts w:ascii="Times New Roman" w:hAnsi="Times New Roman" w:eastAsia="Times New Roman" w:cs="Times New Roman"/>
          <w:sz w:val="24"/>
        </w:rPr>
        <w:t xml:space="preserve"> thành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5</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m:t>
                  </m:r>
                  <m:r>
                    <m:t>2</m:t>
                  </m:r>
                  <m:r>
                    <m:t>;</m:t>
                  </m:r>
                  <m:r>
                    <m:t>−</m:t>
                  </m:r>
                  <m:r>
                    <m:t>5</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m:t>
                  </m:r>
                  <m:r>
                    <m:t>2</m:t>
                  </m:r>
                  <m:r>
                    <m:t>;</m:t>
                  </m:r>
                  <m:r>
                    <m:t>5</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5</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Phép quay tâm </w:t>
      </w:r>
      <m:oMath>
        <m:r>
          <m:t>O</m:t>
        </m:r>
      </m:oMath>
      <w:r>
        <w:rPr>
          <w:rFonts w:ascii="Times New Roman" w:hAnsi="Times New Roman" w:eastAsia="Times New Roman" w:cs="Times New Roman"/>
          <w:sz w:val="24"/>
        </w:rPr>
        <w:t xml:space="preserve"> góc </w:t>
      </w:r>
      <m:oMath>
        <m:sSup>
          <m:e>
            <m:r>
              <m:t>90</m:t>
            </m:r>
          </m:e>
          <m:sup>
            <m:r>
              <m:t>∘</m:t>
            </m:r>
          </m:sup>
        </m:sSup>
      </m:oMath>
      <w:r>
        <w:rPr>
          <w:rFonts w:ascii="Times New Roman" w:hAnsi="Times New Roman" w:eastAsia="Times New Roman" w:cs="Times New Roman"/>
          <w:sz w:val="24"/>
        </w:rPr>
        <w:t xml:space="preserve"> biến điểm </w:t>
      </w:r>
      <m:oMath>
        <m:r>
          <m:t>A(1;0)</m:t>
        </m:r>
      </m:oMath>
      <w:r>
        <w:rPr>
          <w:rFonts w:ascii="Times New Roman" w:hAnsi="Times New Roman" w:eastAsia="Times New Roman" w:cs="Times New Roman"/>
          <w:sz w:val="24"/>
        </w:rPr>
        <w:t xml:space="preserve"> thành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1</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0</m:t>
                  </m:r>
                  <m:r>
                    <m:t>;</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0</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m:t>
                  </m:r>
                  <m:r>
                    <m:t>;</m:t>
                  </m:r>
                  <m:r>
                    <m:t>1</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Phép đối xứng tâm </w:t>
      </w:r>
      <m:oMath>
        <m:r>
          <m:t>I(1;1)</m:t>
        </m:r>
      </m:oMath>
      <w:r>
        <w:rPr>
          <w:rFonts w:ascii="Times New Roman" w:hAnsi="Times New Roman" w:eastAsia="Times New Roman" w:cs="Times New Roman"/>
          <w:sz w:val="24"/>
        </w:rPr>
        <w:t xml:space="preserve"> biến điểm </w:t>
      </w:r>
      <m:oMath>
        <m:r>
          <m:t>A(3;2)</m:t>
        </m:r>
      </m:oMath>
      <w:r>
        <w:rPr>
          <w:rFonts w:ascii="Times New Roman" w:hAnsi="Times New Roman" w:eastAsia="Times New Roman" w:cs="Times New Roman"/>
          <w:sz w:val="24"/>
        </w:rPr>
        <w:t xml:space="preserve"> thành điểm</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1</m:t>
                  </m:r>
                  <m:r>
                    <m:t>;</m:t>
                  </m:r>
                  <m:r>
                    <m:t>0</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4</m:t>
                  </m:r>
                  <m:r>
                    <m:t>;</m:t>
                  </m:r>
                  <m:r>
                    <m:t>3</m:t>
                  </m:r>
                </m:e>
              </m:d>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2</m:t>
                  </m:r>
                  <m:r>
                    <m:t>;</m:t>
                  </m:r>
                  <m:f>
                    <m:fPr>
                      <m:type m:val="bar"/>
                    </m:fPr>
                    <m:num>
                      <m:r>
                        <m:t>3</m:t>
                      </m:r>
                    </m:num>
                    <m:den>
                      <m:r>
                        <m:t>2</m:t>
                      </m:r>
                    </m:den>
                  </m:f>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m:t>
                  </m:r>
                  <m:r>
                    <m:t>3</m:t>
                  </m:r>
                  <m:r>
                    <m:t>;</m:t>
                  </m:r>
                  <m:r>
                    <m:t>−</m:t>
                  </m:r>
                  <m:r>
                    <m:t>2</m:t>
                  </m:r>
                </m:e>
              </m: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Ảnh của đường thẳng </w:t>
      </w:r>
      <m:oMath>
        <m:r>
          <m:t>x+y−1=0</m:t>
        </m:r>
      </m:oMath>
      <w:r>
        <w:rPr>
          <w:rFonts w:ascii="Times New Roman" w:hAnsi="Times New Roman" w:eastAsia="Times New Roman" w:cs="Times New Roman"/>
          <w:sz w:val="24"/>
        </w:rPr>
        <w:t xml:space="preserve"> qua phép vị tự tâm </w:t>
      </w:r>
      <m:oMath>
        <m:r>
          <m:t>O</m:t>
        </m:r>
      </m:oMath>
      <w:r>
        <w:rPr>
          <w:rFonts w:ascii="Times New Roman" w:hAnsi="Times New Roman" w:eastAsia="Times New Roman" w:cs="Times New Roman"/>
          <w:sz w:val="24"/>
        </w:rPr>
        <w:t xml:space="preserve">, tỉ số </w:t>
      </w:r>
      <m:oMath>
        <m:r>
          <m:t>2</m:t>
        </m:r>
      </m:oMath>
      <w:r>
        <w:rPr>
          <w:rFonts w:ascii="Times New Roman" w:hAnsi="Times New Roman" w:eastAsia="Times New Roman" w:cs="Times New Roman"/>
          <w:sz w:val="24"/>
        </w:rPr>
        <w:t xml:space="preserve"> là đường thẳng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x+y+2=0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x+y−1=0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2x+2y−1=0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x+y−2=0</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Phép vị tự tâm </w:t>
      </w:r>
      <m:oMath>
        <m:r>
          <m:t>O</m:t>
        </m:r>
      </m:oMath>
      <w:r>
        <w:rPr>
          <w:rFonts w:ascii="Times New Roman" w:hAnsi="Times New Roman" w:eastAsia="Times New Roman" w:cs="Times New Roman"/>
          <w:sz w:val="24"/>
        </w:rPr>
        <w:t xml:space="preserve">, tỉ số </w:t>
      </w:r>
      <m:oMath>
        <m:r>
          <m:t>k=−2</m:t>
        </m:r>
      </m:oMath>
      <w:r>
        <w:rPr>
          <w:rFonts w:ascii="Times New Roman" w:hAnsi="Times New Roman" w:eastAsia="Times New Roman" w:cs="Times New Roman"/>
          <w:sz w:val="24"/>
        </w:rPr>
        <w:t xml:space="preserve"> biến đường tròn </w:t>
      </w:r>
      <m:oMath>
        <m:d>
          <m:dPr>
            <m:sepChr m:val=""/>
            <m:endChr m:val=""/>
          </m:dPr>
          <m:e>
            <m:r>
              <m:t>x</m:t>
            </m:r>
            <m:r>
              <m:t>−</m:t>
            </m:r>
            <m:r>
              <m:t>1</m:t>
            </m:r>
            <m:sSup>
              <m:e>
                <m:r>
                  <m:t>)</m:t>
                </m:r>
              </m:e>
              <m:sup>
                <m:r>
                  <m:t>2</m:t>
                </m:r>
              </m:sup>
            </m:sSup>
            <m:r>
              <m:t>+</m:t>
            </m:r>
            <m:r>
              <m:t>(</m:t>
            </m:r>
            <m:r>
              <m:t>y</m:t>
            </m:r>
            <m:r>
              <m:t>+</m:t>
            </m:r>
            <m:r>
              <m:t>2</m:t>
            </m:r>
            <m:sSup>
              <m:e>
                <m:r>
                  <m:t>)</m:t>
                </m:r>
              </m:e>
              <m:sup>
                <m:r>
                  <m:t>2</m:t>
                </m:r>
              </m:sup>
            </m:sSup>
            <m:r>
              <m:t>=</m:t>
            </m:r>
            <m:r>
              <m:t>9</m:t>
            </m:r>
          </m:e>
        </m:d>
      </m:oMath>
      <w:r>
        <w:rPr>
          <w:rFonts w:ascii="Times New Roman" w:hAnsi="Times New Roman" w:eastAsia="Times New Roman" w:cs="Times New Roman"/>
          <w:sz w:val="24"/>
        </w:rPr>
        <w:t xml:space="preserve"> thành đường tròn</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endChr m:val=""/>
                </m:dPr>
                <m:e>
                  <m:r>
                    <m:t>x</m:t>
                  </m:r>
                  <m:r>
                    <m:t>+</m:t>
                  </m:r>
                  <m:r>
                    <m:t>2</m:t>
                  </m:r>
                  <m:sSup>
                    <m:e>
                      <m:r>
                        <m:t>)</m:t>
                      </m:r>
                    </m:e>
                    <m:sup>
                      <m:r>
                        <m:t>2</m:t>
                      </m:r>
                    </m:sup>
                  </m:sSup>
                  <m:r>
                    <m:t>+</m:t>
                  </m:r>
                  <m:r>
                    <m:t>(</m:t>
                  </m:r>
                  <m:r>
                    <m:t>y</m:t>
                  </m:r>
                  <m:r>
                    <m:t>−</m:t>
                  </m:r>
                  <m:r>
                    <m:t>4</m:t>
                  </m:r>
                  <m:sSup>
                    <m:e>
                      <m:r>
                        <m:t>)</m:t>
                      </m:r>
                    </m:e>
                    <m:sup>
                      <m:r>
                        <m:t>2</m:t>
                      </m:r>
                    </m:sup>
                  </m:sSup>
                  <m:r>
                    <m:t>=</m:t>
                  </m:r>
                  <m:r>
                    <m:t>36</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endChr m:val=""/>
                </m:dPr>
                <m:e>
                  <m:r>
                    <m:t>x</m:t>
                  </m:r>
                  <m:r>
                    <m:t>−</m:t>
                  </m:r>
                  <m:r>
                    <m:t>2</m:t>
                  </m:r>
                  <m:sSup>
                    <m:e>
                      <m:r>
                        <m:t>)</m:t>
                      </m:r>
                    </m:e>
                    <m:sup>
                      <m:r>
                        <m:t>2</m:t>
                      </m:r>
                    </m:sup>
                  </m:sSup>
                  <m:r>
                    <m:t>+</m:t>
                  </m:r>
                  <m:r>
                    <m:t>(</m:t>
                  </m:r>
                  <m:r>
                    <m:t>y</m:t>
                  </m:r>
                  <m:r>
                    <m:t>+</m:t>
                  </m:r>
                  <m:r>
                    <m:t>4</m:t>
                  </m:r>
                  <m:sSup>
                    <m:e>
                      <m:r>
                        <m:t>)</m:t>
                      </m:r>
                    </m:e>
                    <m:sup>
                      <m:r>
                        <m:t>2</m:t>
                      </m:r>
                    </m:sup>
                  </m:sSup>
                  <m:r>
                    <m:t>=</m:t>
                  </m:r>
                  <m:r>
                    <m:t>36</m:t>
                  </m:r>
                </m:e>
              </m:d>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endChr m:val=""/>
                </m:dPr>
                <m:e>
                  <m:r>
                    <m:t>x</m:t>
                  </m:r>
                  <m:r>
                    <m:t>+</m:t>
                  </m:r>
                  <m:r>
                    <m:t>2</m:t>
                  </m:r>
                  <m:sSup>
                    <m:e>
                      <m:r>
                        <m:t>)</m:t>
                      </m:r>
                    </m:e>
                    <m:sup>
                      <m:r>
                        <m:t>2</m:t>
                      </m:r>
                    </m:sup>
                  </m:sSup>
                  <m:r>
                    <m:t>+</m:t>
                  </m:r>
                  <m:r>
                    <m:t>(</m:t>
                  </m:r>
                  <m:r>
                    <m:t>y</m:t>
                  </m:r>
                  <m:r>
                    <m:t>−</m:t>
                  </m:r>
                  <m:r>
                    <m:t>4</m:t>
                  </m:r>
                  <m:sSup>
                    <m:e>
                      <m:r>
                        <m:t>)</m:t>
                      </m:r>
                    </m:e>
                    <m:sup>
                      <m:r>
                        <m:t>2</m:t>
                      </m:r>
                    </m:sup>
                  </m:sSup>
                  <m:r>
                    <m:t>=</m:t>
                  </m:r>
                  <m:r>
                    <m:t>18</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endChr m:val=""/>
                </m:dPr>
                <m:e>
                  <m:r>
                    <m:t>x</m:t>
                  </m:r>
                  <m:r>
                    <m:t>+</m:t>
                  </m:r>
                  <m:r>
                    <m:t>2</m:t>
                  </m:r>
                  <m:sSup>
                    <m:e>
                      <m:r>
                        <m:t>)</m:t>
                      </m:r>
                    </m:e>
                    <m:sup>
                      <m:r>
                        <m:t>2</m:t>
                      </m:r>
                    </m:sup>
                  </m:sSup>
                  <m:r>
                    <m:t>+</m:t>
                  </m:r>
                  <m:r>
                    <m:t>(</m:t>
                  </m:r>
                  <m:r>
                    <m:t>y</m:t>
                  </m:r>
                  <m:r>
                    <m:t>−</m:t>
                  </m:r>
                  <m:r>
                    <m:t>4</m:t>
                  </m:r>
                  <m:sSup>
                    <m:e>
                      <m:r>
                        <m:t>)</m:t>
                      </m:r>
                    </m:e>
                    <m:sup>
                      <m:r>
                        <m:t>2</m:t>
                      </m:r>
                    </m:sup>
                  </m:sSup>
                  <m:r>
                    <m:t>=</m:t>
                  </m:r>
                  <m:r>
                    <m:t>9</m:t>
                  </m:r>
                </m:e>
              </m:d>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Để trang trí bảng tin lớp, bạn Lan vẽ logo hình tam giác </w:t>
      </w:r>
      <m:oMath>
        <m:r>
          <m:t>ABC</m:t>
        </m:r>
      </m:oMath>
      <w:r>
        <w:rPr>
          <w:rFonts w:ascii="Times New Roman" w:hAnsi="Times New Roman" w:eastAsia="Times New Roman" w:cs="Times New Roman"/>
          <w:sz w:val="24"/>
        </w:rPr>
        <w:t xml:space="preserve"> trên lưới toạ độ với </w:t>
      </w:r>
      <m:oMath>
        <m:r>
          <m:t>A(1;1)</m:t>
        </m:r>
      </m:oMath>
      <w:r>
        <w:rPr>
          <w:rFonts w:ascii="Times New Roman" w:hAnsi="Times New Roman" w:eastAsia="Times New Roman" w:cs="Times New Roman"/>
          <w:sz w:val="24"/>
        </w:rPr>
        <w:t xml:space="preserve">, </w:t>
      </w:r>
      <m:oMath>
        <m:r>
          <m:t>B(3;1)</m:t>
        </m:r>
      </m:oMath>
      <w:r>
        <w:rPr>
          <w:rFonts w:ascii="Times New Roman" w:hAnsi="Times New Roman" w:eastAsia="Times New Roman" w:cs="Times New Roman"/>
          <w:sz w:val="24"/>
        </w:rPr>
        <w:t xml:space="preserve">, </w:t>
      </w:r>
      <m:oMath>
        <m:r>
          <m:t>C(1;4)</m:t>
        </m:r>
      </m:oMath>
      <w:r>
        <w:rPr>
          <w:rFonts w:ascii="Times New Roman" w:hAnsi="Times New Roman" w:eastAsia="Times New Roman" w:cs="Times New Roman"/>
          <w:sz w:val="24"/>
        </w:rPr>
        <w:t xml:space="preserve"> rồi dùng các phép biến hình để tạo thêm các logo khác.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Phép tịnh tiến theo </w:t>
      </w:r>
      <m:oMath>
        <m:acc>
          <m:accPr>
            <m:chr m:val="⃗"/>
          </m:accPr>
          <m:e>
            <m:r>
              <m:t>u</m:t>
            </m:r>
          </m:e>
        </m:acc>
        <m:r>
          <m:t>=(2;0)</m:t>
        </m:r>
      </m:oMath>
      <w:r>
        <w:rPr>
          <w:rFonts w:ascii="Times New Roman" w:hAnsi="Times New Roman" w:eastAsia="Times New Roman" w:cs="Times New Roman"/>
          <w:sz w:val="24"/>
        </w:rPr>
        <w:t xml:space="preserve"> biến </w:t>
      </w:r>
      <m:oMath>
        <m:r>
          <m:t>B</m:t>
        </m:r>
      </m:oMath>
      <w:r>
        <w:rPr>
          <w:rFonts w:ascii="Times New Roman" w:hAnsi="Times New Roman" w:eastAsia="Times New Roman" w:cs="Times New Roman"/>
          <w:sz w:val="24"/>
        </w:rPr>
        <w:t xml:space="preserve"> thành điểm </w:t>
      </w:r>
      <m:oMath>
        <m:d>
          <m:dPr>
            <m:sepChr m:val=""/>
          </m:dPr>
          <m:e>
            <m:r>
              <m:t>5</m:t>
            </m:r>
            <m:r>
              <m:t>;</m:t>
            </m:r>
            <m:r>
              <m:t>1</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Phép đối xứng tâm </w:t>
      </w:r>
      <m:oMath>
        <m:r>
          <m:t>O</m:t>
        </m:r>
      </m:oMath>
      <w:r>
        <w:rPr>
          <w:rFonts w:ascii="Times New Roman" w:hAnsi="Times New Roman" w:eastAsia="Times New Roman" w:cs="Times New Roman"/>
          <w:sz w:val="24"/>
        </w:rPr>
        <w:t xml:space="preserve"> biến </w:t>
      </w:r>
      <m:oMath>
        <m:r>
          <m:t>C</m:t>
        </m:r>
      </m:oMath>
      <w:r>
        <w:rPr>
          <w:rFonts w:ascii="Times New Roman" w:hAnsi="Times New Roman" w:eastAsia="Times New Roman" w:cs="Times New Roman"/>
          <w:sz w:val="24"/>
        </w:rPr>
        <w:t xml:space="preserve"> thành điểm </w:t>
      </w:r>
      <m:oMath>
        <m:d>
          <m:dPr>
            <m:sepChr m:val=""/>
          </m:dPr>
          <m:e>
            <m:r>
              <m:t>−</m:t>
            </m:r>
            <m:r>
              <m:t>1</m:t>
            </m:r>
            <m:r>
              <m:t>;</m:t>
            </m:r>
            <m:r>
              <m:t>−</m:t>
            </m:r>
            <m:r>
              <m:t>4</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Phép vị tự tâm </w:t>
      </w:r>
      <m:oMath>
        <m:r>
          <m:t>O</m:t>
        </m:r>
      </m:oMath>
      <w:r>
        <w:rPr>
          <w:rFonts w:ascii="Times New Roman" w:hAnsi="Times New Roman" w:eastAsia="Times New Roman" w:cs="Times New Roman"/>
          <w:sz w:val="24"/>
        </w:rPr>
        <w:t xml:space="preserve">, tỉ số </w:t>
      </w:r>
      <m:oMath>
        <m:r>
          <m:t>3</m:t>
        </m:r>
      </m:oMath>
      <w:r>
        <w:rPr>
          <w:rFonts w:ascii="Times New Roman" w:hAnsi="Times New Roman" w:eastAsia="Times New Roman" w:cs="Times New Roman"/>
          <w:sz w:val="24"/>
        </w:rPr>
        <w:t xml:space="preserve"> biến tam giác </w:t>
      </w:r>
      <m:oMath>
        <m:r>
          <m:t>ABC</m:t>
        </m:r>
      </m:oMath>
      <w:r>
        <w:rPr>
          <w:rFonts w:ascii="Times New Roman" w:hAnsi="Times New Roman" w:eastAsia="Times New Roman" w:cs="Times New Roman"/>
          <w:sz w:val="24"/>
        </w:rPr>
        <w:t xml:space="preserve"> thành tam giác có diện tích gấp </w:t>
      </w:r>
      <m:oMath>
        <m:r>
          <m:t>3</m:t>
        </m:r>
      </m:oMath>
      <w:r>
        <w:rPr>
          <w:rFonts w:ascii="Times New Roman" w:hAnsi="Times New Roman" w:eastAsia="Times New Roman" w:cs="Times New Roman"/>
          <w:sz w:val="24"/>
        </w:rPr>
        <w:t xml:space="preserve"> lần.</w:t>
      </w:r>
    </w:p>
    <w:p>
      <w:pPr>
        <w:spacing w:before="0" w:after="60" w:line="264" w:lineRule="auto"/>
        <w:ind w:left="340"/>
        <w:jc w:val="both"/>
      </w:pPr>
      <w:r>
        <w:rPr>
          <w:rFonts w:ascii="Times New Roman" w:hAnsi="Times New Roman" w:eastAsia="Times New Roman" w:cs="Times New Roman"/>
          <w:sz w:val="24"/>
        </w:rPr>
        <w:t xml:space="preserve">d) Một phép đồng dạng tỉ số </w:t>
      </w:r>
      <m:oMath>
        <m:r>
          <m:t>2</m:t>
        </m:r>
      </m:oMath>
      <w:r>
        <w:rPr>
          <w:rFonts w:ascii="Times New Roman" w:hAnsi="Times New Roman" w:eastAsia="Times New Roman" w:cs="Times New Roman"/>
          <w:sz w:val="24"/>
        </w:rPr>
        <w:t xml:space="preserve"> biến cạnh </w:t>
      </w:r>
      <m:oMath>
        <m:r>
          <m:t>AC</m:t>
        </m:r>
      </m:oMath>
      <w:r>
        <w:rPr>
          <w:rFonts w:ascii="Times New Roman" w:hAnsi="Times New Roman" w:eastAsia="Times New Roman" w:cs="Times New Roman"/>
          <w:sz w:val="24"/>
        </w:rPr>
        <w:t xml:space="preserve"> thành đoạn thẳng có độ dài </w:t>
      </w:r>
      <m:oMath>
        <m:r>
          <m:t>6</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sSup>
          <m:e>
            <m:r>
              <m:t>A</m:t>
            </m:r>
          </m:e>
          <m:sup>
            <m:r>
              <m:t>′</m:t>
            </m:r>
          </m:sup>
        </m:sSup>
        <m:r>
          <m:t>=(0+1;1+2)=(1;3)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Đối xứng qua </w:t>
      </w:r>
      <m:oMath>
        <m:r>
          <m:t>Ox</m:t>
        </m:r>
      </m:oMath>
      <w:r>
        <w:rPr>
          <w:rFonts w:ascii="Times New Roman" w:hAnsi="Times New Roman" w:eastAsia="Times New Roman" w:cs="Times New Roman"/>
          <w:sz w:val="24"/>
        </w:rPr>
        <w:t xml:space="preserve">: giữ hoành độ, đổi dấu tung độ: </w:t>
      </w:r>
      <m:oMath>
        <m:d>
          <m:dPr>
            <m:sepChr m:val=""/>
          </m:dPr>
          <m:e>
            <m:r>
              <m:t>2</m:t>
            </m:r>
            <m:r>
              <m:t>;</m:t>
            </m:r>
            <m:r>
              <m:t>5</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Quay ngược chiều kim đồng hồ </w:t>
      </w:r>
      <m:oMath>
        <m:sSup>
          <m:e>
            <m:r>
              <m:t>90</m:t>
            </m:r>
          </m:e>
          <m:sup>
            <m:r>
              <m:t>∘</m:t>
            </m:r>
          </m:sup>
        </m:sSup>
      </m:oMath>
      <w:r>
        <w:rPr>
          <w:rFonts w:ascii="Times New Roman" w:hAnsi="Times New Roman" w:eastAsia="Times New Roman" w:cs="Times New Roman"/>
          <w:sz w:val="24"/>
        </w:rPr>
        <w:t xml:space="preserve"> quanh </w:t>
      </w:r>
      <m:oMath>
        <m:r>
          <m:t>O</m:t>
        </m:r>
      </m:oMath>
      <w:r>
        <w:rPr>
          <w:rFonts w:ascii="Times New Roman" w:hAnsi="Times New Roman" w:eastAsia="Times New Roman" w:cs="Times New Roman"/>
          <w:sz w:val="24"/>
        </w:rPr>
        <w:t xml:space="preserve">: </w:t>
      </w:r>
      <m:oMath>
        <m:d>
          <m:dPr>
            <m:sepChr m:val=""/>
          </m:dPr>
          <m:e>
            <m:r>
              <m:t>x</m:t>
            </m:r>
            <m:r>
              <m:t>;</m:t>
            </m:r>
            <m:r>
              <m:t>y</m:t>
            </m:r>
            <m:r>
              <m:t>)</m:t>
            </m:r>
            <m:r>
              <m:t>↦</m:t>
            </m:r>
            <m:r>
              <m:t>(</m:t>
            </m:r>
            <m:r>
              <m:t>−</m:t>
            </m:r>
            <m:r>
              <m:t>y</m:t>
            </m:r>
            <m:r>
              <m:t>;</m:t>
            </m:r>
            <m:r>
              <m:t>x</m:t>
            </m:r>
          </m:e>
        </m:d>
      </m:oMath>
      <w:r>
        <w:rPr>
          <w:rFonts w:ascii="Times New Roman" w:hAnsi="Times New Roman" w:eastAsia="Times New Roman" w:cs="Times New Roman"/>
          <w:sz w:val="24"/>
        </w:rPr>
        <w:t xml:space="preserve">, nên </w:t>
      </w:r>
      <m:oMath>
        <m:d>
          <m:dPr>
            <m:sepChr m:val=""/>
          </m:dPr>
          <m:e>
            <m:r>
              <m:t>1</m:t>
            </m:r>
            <m:r>
              <m:t>;</m:t>
            </m:r>
            <m:r>
              <m:t>0</m:t>
            </m:r>
            <m:r>
              <m:t>)</m:t>
            </m:r>
            <m:r>
              <m:t>↦</m:t>
            </m:r>
            <m:r>
              <m:t>(</m:t>
            </m:r>
            <m:r>
              <m:t>0</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là trung điểm </w:t>
      </w:r>
      <m:oMath>
        <m:r>
          <m:t>A</m:t>
        </m:r>
        <m:sSup>
          <m:e>
            <m:r>
              <m:t>A</m:t>
            </m:r>
          </m:e>
          <m:sup>
            <m:r>
              <m:t>′</m:t>
            </m:r>
          </m:sup>
        </m:sSup>
      </m:oMath>
      <w:r>
        <w:rPr>
          <w:rFonts w:ascii="Times New Roman" w:hAnsi="Times New Roman" w:eastAsia="Times New Roman" w:cs="Times New Roman"/>
          <w:sz w:val="24"/>
        </w:rPr>
        <w:t xml:space="preserve">: </w:t>
      </w:r>
      <m:oMath>
        <m:sSup>
          <m:e>
            <m:r>
              <m:t>A</m:t>
            </m:r>
          </m:e>
          <m:sup>
            <m:r>
              <m:t>′</m:t>
            </m:r>
          </m:sup>
        </m:sSup>
        <m:r>
          <m:t>=(2·1−3;2·1−2)=(</m:t>
        </m:r>
        <m:r>
          <m:t>−</m:t>
        </m:r>
        <m:r>
          <m:t>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Ảnh song song với đường thẳng ban đầu; điểm </w:t>
      </w:r>
      <m:oMath>
        <m:d>
          <m:dPr>
            <m:sepChr m:val=""/>
          </m:dPr>
          <m:e>
            <m:r>
              <m:t>1</m:t>
            </m:r>
            <m:r>
              <m:t>;</m:t>
            </m:r>
            <m:r>
              <m:t>0</m:t>
            </m:r>
          </m:e>
        </m:d>
      </m:oMath>
      <w:r>
        <w:rPr>
          <w:rFonts w:ascii="Times New Roman" w:hAnsi="Times New Roman" w:eastAsia="Times New Roman" w:cs="Times New Roman"/>
          <w:sz w:val="24"/>
        </w:rPr>
        <w:t xml:space="preserve"> có ảnh </w:t>
      </w:r>
      <m:oMath>
        <m:d>
          <m:dPr>
            <m:sepChr m:val=""/>
          </m:dPr>
          <m:e>
            <m:r>
              <m:t>2</m:t>
            </m:r>
            <m:r>
              <m:t>;</m:t>
            </m:r>
            <m:r>
              <m:t>0</m:t>
            </m:r>
          </m:e>
        </m:d>
      </m:oMath>
      <w:r>
        <w:rPr>
          <w:rFonts w:ascii="Times New Roman" w:hAnsi="Times New Roman" w:eastAsia="Times New Roman" w:cs="Times New Roman"/>
          <w:sz w:val="24"/>
        </w:rPr>
        <w:t xml:space="preserve"> nên ảnh là </w:t>
      </w:r>
      <m:oMath>
        <m:r>
          <m:t>x+y−2=0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Tâm </w:t>
      </w:r>
      <m:oMath>
        <m:r>
          <m:t>I(1;</m:t>
        </m:r>
        <m:r>
          <m:t>−</m:t>
        </m:r>
        <m:r>
          <m:t>2)↦</m:t>
        </m:r>
        <m:sSup>
          <m:e>
            <m:r>
              <m:t>I</m:t>
            </m:r>
          </m:e>
          <m:sup>
            <m:r>
              <m:t>′</m:t>
            </m:r>
          </m:sup>
        </m:sSup>
        <m:r>
          <m:t>(</m:t>
        </m:r>
        <m:r>
          <m:t>−</m:t>
        </m:r>
        <m:r>
          <m:t>2;4)</m:t>
        </m:r>
      </m:oMath>
      <w:r>
        <w:rPr>
          <w:rFonts w:ascii="Times New Roman" w:hAnsi="Times New Roman" w:eastAsia="Times New Roman" w:cs="Times New Roman"/>
          <w:sz w:val="24"/>
        </w:rPr>
        <w:t xml:space="preserve">; bán kính </w:t>
      </w:r>
      <m:oMath>
        <m:sSup>
          <m:e>
            <m:r>
              <m:t>R</m:t>
            </m:r>
          </m:e>
          <m:sup>
            <m:r>
              <m:t>′</m:t>
            </m:r>
          </m:sup>
        </m:sSup>
        <m:r>
          <m:t>=</m:t>
        </m:r>
        <m:d>
          <m:dPr>
            <m:begChr m:val="|"/>
            <m:sepChr m:val=""/>
            <m:endChr m:val="|"/>
          </m:dPr>
          <m:e>
            <m:r>
              <m:t>−</m:t>
            </m:r>
            <m:r>
              <m:t>2</m:t>
            </m:r>
          </m:e>
        </m:d>
        <m:r>
          <m:t>·3=6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d>
          <m:dPr>
            <m:sepChr m:val=""/>
          </m:dPr>
          <m:e>
            <m:r>
              <m:t>3</m:t>
            </m:r>
            <m:r>
              <m:t>+</m:t>
            </m:r>
            <m:r>
              <m:t>2</m:t>
            </m:r>
            <m:r>
              <m:t>;</m:t>
            </m:r>
            <m:r>
              <m:t>1</m:t>
            </m:r>
            <m:r>
              <m:t>+</m:t>
            </m:r>
            <m:r>
              <m:t>0</m:t>
            </m:r>
            <m:r>
              <m:t>)</m:t>
            </m:r>
            <m:r>
              <m:t>=</m:t>
            </m:r>
            <m:r>
              <m:t>(</m:t>
            </m:r>
            <m:r>
              <m:t>5</m:t>
            </m:r>
            <m:r>
              <m:t>;</m:t>
            </m:r>
            <m:r>
              <m:t>1</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d>
          <m:dPr>
            <m:sepChr m:val=""/>
          </m:dPr>
          <m:e>
            <m:r>
              <m:t>x</m:t>
            </m:r>
            <m:r>
              <m:t>;</m:t>
            </m:r>
            <m:r>
              <m:t>y</m:t>
            </m:r>
            <m:r>
              <m:t>)</m:t>
            </m:r>
            <m:r>
              <m:t>↦</m:t>
            </m:r>
            <m:r>
              <m:t>(</m:t>
            </m:r>
            <m:r>
              <m:t>−</m:t>
            </m:r>
            <m:r>
              <m:t>x</m:t>
            </m:r>
            <m:r>
              <m:t>;</m:t>
            </m:r>
            <m:r>
              <m:t>−</m:t>
            </m:r>
            <m:r>
              <m:t>y</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Diện tích gấp </w:t>
      </w:r>
      <m:oMath>
        <m:sSup>
          <m:e>
            <m:r>
              <m:t>k</m:t>
            </m:r>
          </m:e>
          <m:sup>
            <m:r>
              <m:t>2</m:t>
            </m:r>
          </m:sup>
        </m:sSup>
        <m:r>
          <m:t>=9</m:t>
        </m:r>
      </m:oMath>
      <w:r>
        <w:rPr>
          <w:rFonts w:ascii="Times New Roman" w:hAnsi="Times New Roman" w:eastAsia="Times New Roman" w:cs="Times New Roman"/>
          <w:sz w:val="24"/>
        </w:rPr>
        <w:t xml:space="preserve"> lần: </w:t>
      </w:r>
      <m:oMath>
        <m:sSub>
          <m:e>
            <m:r>
              <m:t>S</m:t>
            </m:r>
          </m:e>
          <m:sub>
            <m:r>
              <m:t>ABC</m:t>
            </m:r>
          </m:sub>
        </m:sSub>
        <m:r>
          <m:t>=</m:t>
        </m:r>
        <m:f>
          <m:fPr>
            <m:type m:val="bar"/>
          </m:fPr>
          <m:num>
            <m:r>
              <m:t>1</m:t>
            </m:r>
          </m:num>
          <m:den>
            <m:r>
              <m:t>2</m:t>
            </m:r>
          </m:den>
        </m:f>
        <m:r>
          <m:t>·2·3=3</m:t>
        </m:r>
      </m:oMath>
      <w:r>
        <w:rPr>
          <w:rFonts w:ascii="Times New Roman" w:hAnsi="Times New Roman" w:eastAsia="Times New Roman" w:cs="Times New Roman"/>
          <w:sz w:val="24"/>
        </w:rPr>
        <w:t xml:space="preserve">, ảnh có diện tích </w:t>
      </w:r>
      <m:oMath>
        <m:r>
          <m:t>27</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AC=3</m:t>
        </m:r>
      </m:oMath>
      <w:r>
        <w:rPr>
          <w:rFonts w:ascii="Times New Roman" w:hAnsi="Times New Roman" w:eastAsia="Times New Roman" w:cs="Times New Roman"/>
          <w:sz w:val="24"/>
        </w:rPr>
        <w:t xml:space="preserve">, ảnh dài </w:t>
      </w:r>
      <m:oMath>
        <m:r>
          <m:t>2·3=6</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Kiểm tra chuyên đề 1</w:t>
      </w:r>
      <w:r>
        <w:rPr>
          <w:rFonts w:ascii="Times New Roman" w:hAnsi="Times New Roman" w:eastAsia="Times New Roman" w:cs="Times New Roman"/>
          <w:sz w:val="24"/>
        </w:rPr>
        <w:t xml:space="preserve"> (PPCT chuyên đề: T14). HS ôn tập Bài 1 – Bài 7 và Bài tập cuối chuyên đề 1; mang thước, compa.</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Điền đúng định nghĩa, biểu thức toạ độ, tính chất</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1.27 – 1.33; Phiếu HT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lập luận chặt chẽ;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w:t>
            </w:r>
          </w:p>
        </w:tc>
        <w:tc>
          <w:tcPr>
            <w:tcW w:type="dxa" w:w="2835"/>
            <w:vAlign w:val="center"/>
          </w:tcPr>
          <w:p>
            <w:pPr>
              <w:spacing w:before="0" w:after="20" w:line="264" w:lineRule="auto"/>
              <w:jc w:val="left"/>
            </w:pPr>
            <w:r>
              <w:rPr>
                <w:rFonts w:ascii="Times New Roman" w:hAnsi="Times New Roman" w:eastAsia="Times New Roman" w:cs="Times New Roman"/>
                <w:sz w:val="24"/>
              </w:rPr>
              <w:t>Bài 1.34; ảnh chụp</w:t>
            </w:r>
          </w:p>
        </w:tc>
        <w:tc>
          <w:tcPr>
            <w:tcW w:type="dxa" w:w="4195"/>
            <w:vAlign w:val="center"/>
          </w:tcPr>
          <w:p>
            <w:pPr>
              <w:spacing w:before="0" w:after="20" w:line="264" w:lineRule="auto"/>
              <w:jc w:val="left"/>
            </w:pPr>
            <w:r>
              <w:rPr>
                <w:rFonts w:ascii="Times New Roman" w:hAnsi="Times New Roman" w:eastAsia="Times New Roman" w:cs="Times New Roman"/>
                <w:sz w:val="24"/>
              </w:rPr>
              <w:t>Đo đúng, kết luận có lập luận</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“Hai bức ảnh có đồng dạng?”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Ảnh chụp</w:t>
            </w:r>
          </w:p>
        </w:tc>
        <w:tc>
          <w:tcPr>
            <w:tcW w:type="dxa" w:w="2608"/>
            <w:vAlign w:val="center"/>
          </w:tcPr>
          <w:p>
            <w:pPr>
              <w:spacing w:before="0" w:after="20" w:line="264" w:lineRule="auto"/>
              <w:jc w:val="left"/>
            </w:pPr>
            <w:r>
              <w:rPr>
                <w:rFonts w:ascii="Times New Roman" w:hAnsi="Times New Roman" w:eastAsia="Times New Roman" w:cs="Times New Roman"/>
                <w:sz w:val="24"/>
              </w:rPr>
              <w:t>Hai ảnh rõ, cùng khung hình</w:t>
            </w:r>
          </w:p>
        </w:tc>
        <w:tc>
          <w:tcPr>
            <w:tcW w:type="dxa" w:w="2154"/>
            <w:vAlign w:val="center"/>
          </w:tcPr>
          <w:p>
            <w:pPr>
              <w:spacing w:before="0" w:after="20" w:line="264" w:lineRule="auto"/>
              <w:jc w:val="left"/>
            </w:pPr>
            <w:r>
              <w:rPr>
                <w:rFonts w:ascii="Times New Roman" w:hAnsi="Times New Roman" w:eastAsia="Times New Roman" w:cs="Times New Roman"/>
                <w:sz w:val="24"/>
              </w:rPr>
              <w:t>Có ảnh, khung hình chưa thống nhất</w:t>
            </w:r>
          </w:p>
        </w:tc>
        <w:tc>
          <w:tcPr>
            <w:tcW w:type="dxa" w:w="2154"/>
            <w:vAlign w:val="center"/>
          </w:tcPr>
          <w:p>
            <w:pPr>
              <w:spacing w:before="0" w:after="20" w:line="264" w:lineRule="auto"/>
              <w:jc w:val="left"/>
            </w:pPr>
            <w:r>
              <w:rPr>
                <w:rFonts w:ascii="Times New Roman" w:hAnsi="Times New Roman" w:eastAsia="Times New Roman" w:cs="Times New Roman"/>
                <w:sz w:val="24"/>
              </w:rPr>
              <w:t>Không có ảnh</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Đo đạc</w:t>
            </w:r>
          </w:p>
        </w:tc>
        <w:tc>
          <w:tcPr>
            <w:tcW w:type="dxa" w:w="2608"/>
            <w:vAlign w:val="center"/>
          </w:tcPr>
          <w:p>
            <w:pPr>
              <w:spacing w:before="0" w:after="20" w:line="264" w:lineRule="auto"/>
              <w:jc w:val="left"/>
            </w:pPr>
            <w:r>
              <w:rPr>
                <w:rFonts w:ascii="Times New Roman" w:hAnsi="Times New Roman" w:eastAsia="Times New Roman" w:cs="Times New Roman"/>
                <w:sz w:val="24"/>
              </w:rPr>
              <w:t>Đo ít nhất 3 cặp khoảng cách tương ứng</w:t>
            </w:r>
          </w:p>
        </w:tc>
        <w:tc>
          <w:tcPr>
            <w:tcW w:type="dxa" w:w="2154"/>
            <w:vAlign w:val="center"/>
          </w:tcPr>
          <w:p>
            <w:pPr>
              <w:spacing w:before="0" w:after="20" w:line="264" w:lineRule="auto"/>
              <w:jc w:val="left"/>
            </w:pPr>
            <w:r>
              <w:rPr>
                <w:rFonts w:ascii="Times New Roman" w:hAnsi="Times New Roman" w:eastAsia="Times New Roman" w:cs="Times New Roman"/>
                <w:sz w:val="24"/>
              </w:rPr>
              <w:t>Đo 1 – 2 cặp</w:t>
            </w:r>
          </w:p>
        </w:tc>
        <w:tc>
          <w:tcPr>
            <w:tcW w:type="dxa" w:w="2154"/>
            <w:vAlign w:val="center"/>
          </w:tcPr>
          <w:p>
            <w:pPr>
              <w:spacing w:before="0" w:after="20" w:line="264" w:lineRule="auto"/>
              <w:jc w:val="left"/>
            </w:pPr>
            <w:r>
              <w:rPr>
                <w:rFonts w:ascii="Times New Roman" w:hAnsi="Times New Roman" w:eastAsia="Times New Roman" w:cs="Times New Roman"/>
                <w:sz w:val="24"/>
              </w:rPr>
              <w:t>Không đo</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Kết luận đúng, có lập luận bằng tỉ số</w:t>
            </w:r>
          </w:p>
        </w:tc>
        <w:tc>
          <w:tcPr>
            <w:tcW w:type="dxa" w:w="2154"/>
            <w:vAlign w:val="center"/>
          </w:tcPr>
          <w:p>
            <w:pPr>
              <w:spacing w:before="0" w:after="20" w:line="264" w:lineRule="auto"/>
              <w:jc w:val="left"/>
            </w:pPr>
            <w:r>
              <w:rPr>
                <w:rFonts w:ascii="Times New Roman" w:hAnsi="Times New Roman" w:eastAsia="Times New Roman" w:cs="Times New Roman"/>
                <w:sz w:val="24"/>
              </w:rPr>
              <w:t>Kết luận đúng,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kết luận</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Bảng tổng hợp các phép biến hình</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Phép biến hình</w:t>
            </w:r>
          </w:p>
        </w:tc>
        <w:tc>
          <w:tcPr>
            <w:tcW w:type="dxa" w:w="3969"/>
            <w:shd w:val="clear" w:color="auto" w:fill="DCE6F2"/>
            <w:vAlign w:val="center"/>
          </w:tcPr>
          <w:p>
            <w:pPr>
              <w:spacing w:before="0" w:after="20" w:line="264" w:lineRule="auto"/>
              <w:jc w:val="center"/>
            </w:pPr>
            <w:r>
              <w:rPr>
                <w:rFonts w:ascii="Times New Roman" w:hAnsi="Times New Roman" w:eastAsia="Times New Roman" w:cs="Times New Roman"/>
                <w:b/>
                <w:sz w:val="24"/>
              </w:rPr>
              <w:t>Biểu thức toạ độ / định nghĩa</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Bảo toàn</w:t>
            </w: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Tịnh tiến </w:t>
            </w:r>
            <m:oMath>
              <m:sSub>
                <m:e>
                  <m:r>
                    <m:t>T</m:t>
                  </m:r>
                </m:e>
                <m:sub>
                  <m:acc>
                    <m:accPr>
                      <m:chr m:val="⃗"/>
                    </m:accPr>
                    <m:e>
                      <m:r>
                        <m:t>u</m:t>
                      </m:r>
                    </m:e>
                  </m:acc>
                </m:sub>
              </m:sSub>
            </m:oMath>
            <w:r>
              <w:rPr>
                <w:rFonts w:ascii="Times New Roman" w:hAnsi="Times New Roman" w:eastAsia="Times New Roman" w:cs="Times New Roman"/>
                <w:sz w:val="24"/>
              </w:rPr>
              <w:t xml:space="preserve">, </w:t>
            </w:r>
            <m:oMath>
              <m:acc>
                <m:accPr>
                  <m:chr m:val="⃗"/>
                </m:accPr>
                <m:e>
                  <m:r>
                    <m:t>u</m:t>
                  </m:r>
                </m:e>
              </m:acc>
              <m:r>
                <m:t>=(a;b)</m:t>
              </m:r>
            </m:oMath>
          </w:p>
        </w:tc>
        <w:tc>
          <w:tcPr>
            <w:tcW w:type="dxa" w:w="3969"/>
            <w:vAlign w:val="center"/>
          </w:tcPr>
          <w:p>
            <w:pPr>
              <w:spacing w:before="0" w:after="20" w:line="264" w:lineRule="auto"/>
              <w:jc w:val="center"/>
            </w:pPr>
          </w:p>
        </w:tc>
        <w:tc>
          <w:tcPr>
            <w:tcW w:type="dxa" w:w="2835"/>
            <w:vAlign w:val="center"/>
          </w:tcPr>
          <w:p>
            <w:pPr>
              <w:spacing w:before="0" w:after="20" w:line="264" w:lineRule="auto"/>
              <w:jc w:val="center"/>
            </w:pP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Đối xứng trục </w:t>
            </w:r>
            <m:oMath>
              <m:r>
                <m:t>Ox</m:t>
              </m:r>
            </m:oMath>
            <w:r>
              <w:rPr>
                <w:rFonts w:ascii="Times New Roman" w:hAnsi="Times New Roman" w:eastAsia="Times New Roman" w:cs="Times New Roman"/>
                <w:sz w:val="24"/>
              </w:rPr>
              <w:t xml:space="preserve"> / </w:t>
            </w:r>
            <m:oMath>
              <m:r>
                <m:t>Oy</m:t>
              </m:r>
            </m:oMath>
          </w:p>
        </w:tc>
        <w:tc>
          <w:tcPr>
            <w:tcW w:type="dxa" w:w="3969"/>
            <w:vAlign w:val="center"/>
          </w:tcPr>
          <w:p>
            <w:pPr>
              <w:spacing w:before="0" w:after="20" w:line="264" w:lineRule="auto"/>
              <w:jc w:val="center"/>
            </w:pPr>
          </w:p>
        </w:tc>
        <w:tc>
          <w:tcPr>
            <w:tcW w:type="dxa" w:w="2835"/>
            <w:vAlign w:val="center"/>
          </w:tcPr>
          <w:p>
            <w:pPr>
              <w:spacing w:before="0" w:after="20" w:line="264" w:lineRule="auto"/>
              <w:jc w:val="center"/>
            </w:pP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Đối xứng tâm </w:t>
            </w:r>
            <m:oMath>
              <m:r>
                <m:t>I(a;b)</m:t>
              </m:r>
            </m:oMath>
          </w:p>
        </w:tc>
        <w:tc>
          <w:tcPr>
            <w:tcW w:type="dxa" w:w="3969"/>
            <w:vAlign w:val="center"/>
          </w:tcPr>
          <w:p>
            <w:pPr>
              <w:spacing w:before="0" w:after="20" w:line="264" w:lineRule="auto"/>
              <w:jc w:val="center"/>
            </w:pPr>
          </w:p>
        </w:tc>
        <w:tc>
          <w:tcPr>
            <w:tcW w:type="dxa" w:w="2835"/>
            <w:vAlign w:val="center"/>
          </w:tcPr>
          <w:p>
            <w:pPr>
              <w:spacing w:before="0" w:after="20" w:line="264" w:lineRule="auto"/>
              <w:jc w:val="center"/>
            </w:pP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Quay tâm </w:t>
            </w:r>
            <m:oMath>
              <m:r>
                <m:t>O</m:t>
              </m:r>
            </m:oMath>
            <w:r>
              <w:rPr>
                <w:rFonts w:ascii="Times New Roman" w:hAnsi="Times New Roman" w:eastAsia="Times New Roman" w:cs="Times New Roman"/>
                <w:sz w:val="24"/>
              </w:rPr>
              <w:t xml:space="preserve"> góc </w:t>
            </w:r>
            <m:oMath>
              <m:r>
                <m:t>α</m:t>
              </m:r>
            </m:oMath>
          </w:p>
        </w:tc>
        <w:tc>
          <w:tcPr>
            <w:tcW w:type="dxa" w:w="3969"/>
            <w:vAlign w:val="center"/>
          </w:tcPr>
          <w:p>
            <w:pPr>
              <w:spacing w:before="0" w:after="20" w:line="264" w:lineRule="auto"/>
              <w:jc w:val="center"/>
            </w:pPr>
          </w:p>
        </w:tc>
        <w:tc>
          <w:tcPr>
            <w:tcW w:type="dxa" w:w="2835"/>
            <w:vAlign w:val="center"/>
          </w:tcPr>
          <w:p>
            <w:pPr>
              <w:spacing w:before="0" w:after="20" w:line="264" w:lineRule="auto"/>
              <w:jc w:val="center"/>
            </w:pP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Vị tự </w:t>
            </w:r>
            <m:oMath>
              <m:sSub>
                <m:e>
                  <m:r>
                    <m:t>V</m:t>
                  </m:r>
                </m:e>
                <m:sub>
                  <m:d>
                    <m:dPr>
                      <m:sepChr m:val=""/>
                    </m:dPr>
                    <m:e>
                      <m:r>
                        <m:t>O</m:t>
                      </m:r>
                      <m:r>
                        <m:t>,</m:t>
                      </m:r>
                      <m:r>
                        <m:t>k</m:t>
                      </m:r>
                    </m:e>
                  </m:d>
                </m:sub>
              </m:sSub>
            </m:oMath>
          </w:p>
        </w:tc>
        <w:tc>
          <w:tcPr>
            <w:tcW w:type="dxa" w:w="3969"/>
            <w:vAlign w:val="center"/>
          </w:tcPr>
          <w:p>
            <w:pPr>
              <w:spacing w:before="0" w:after="20" w:line="264" w:lineRule="auto"/>
              <w:jc w:val="center"/>
            </w:pPr>
          </w:p>
        </w:tc>
        <w:tc>
          <w:tcPr>
            <w:tcW w:type="dxa" w:w="2835"/>
            <w:vAlign w:val="center"/>
          </w:tcPr>
          <w:p>
            <w:pPr>
              <w:spacing w:before="0" w:after="20" w:line="264" w:lineRule="auto"/>
              <w:jc w:val="center"/>
            </w:pP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Đồng dạng tỉ số </w:t>
            </w:r>
            <m:oMath>
              <m:r>
                <m:t>k</m:t>
              </m:r>
            </m:oMath>
          </w:p>
        </w:tc>
        <w:tc>
          <w:tcPr>
            <w:tcW w:type="dxa" w:w="3969"/>
            <w:vAlign w:val="center"/>
          </w:tcPr>
          <w:p>
            <w:pPr>
              <w:spacing w:before="0" w:after="20" w:line="264" w:lineRule="auto"/>
              <w:jc w:val="center"/>
            </w:pPr>
          </w:p>
        </w:tc>
        <w:tc>
          <w:tcPr>
            <w:tcW w:type="dxa" w:w="2835"/>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Tịnh tiến: </w:t>
      </w:r>
      <m:oMath>
        <m:d>
          <m:dPr>
            <m:sepChr m:val=""/>
          </m:dPr>
          <m:e>
            <m:r>
              <m:t>x</m:t>
            </m:r>
            <m:r>
              <m:t>+</m:t>
            </m:r>
            <m:r>
              <m:t>a</m:t>
            </m:r>
            <m:r>
              <m:t>;</m:t>
            </m:r>
            <m:r>
              <m:t>y</m:t>
            </m:r>
            <m:r>
              <m:t>+</m:t>
            </m:r>
            <m:r>
              <m:t>b</m:t>
            </m:r>
          </m:e>
        </m:d>
      </m:oMath>
      <w:r>
        <w:rPr>
          <w:rFonts w:ascii="Times New Roman" w:hAnsi="Times New Roman" w:eastAsia="Times New Roman" w:cs="Times New Roman"/>
          <w:sz w:val="24"/>
        </w:rPr>
        <w:t xml:space="preserve">; đối xứng </w:t>
      </w:r>
      <m:oMath>
        <m:r>
          <m:t>Ox</m:t>
        </m:r>
      </m:oMath>
      <w:r>
        <w:rPr>
          <w:rFonts w:ascii="Times New Roman" w:hAnsi="Times New Roman" w:eastAsia="Times New Roman" w:cs="Times New Roman"/>
          <w:sz w:val="24"/>
        </w:rPr>
        <w:t xml:space="preserve">: </w:t>
      </w:r>
      <m:oMath>
        <m:d>
          <m:dPr>
            <m:sepChr m:val=""/>
          </m:dPr>
          <m:e>
            <m:r>
              <m:t>x</m:t>
            </m:r>
            <m:r>
              <m:t>;</m:t>
            </m:r>
            <m:r>
              <m:t>−</m:t>
            </m:r>
            <m:r>
              <m:t>y</m:t>
            </m:r>
          </m:e>
        </m:d>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d>
          <m:dPr>
            <m:sepChr m:val=""/>
          </m:dPr>
          <m:e>
            <m:r>
              <m:t>−</m:t>
            </m:r>
            <m:r>
              <m:t>x</m:t>
            </m:r>
            <m:r>
              <m:t>;</m:t>
            </m:r>
            <m:r>
              <m:t>y</m:t>
            </m:r>
          </m:e>
        </m:d>
      </m:oMath>
      <w:r>
        <w:rPr>
          <w:rFonts w:ascii="Times New Roman" w:hAnsi="Times New Roman" w:eastAsia="Times New Roman" w:cs="Times New Roman"/>
          <w:sz w:val="24"/>
        </w:rPr>
        <w:t xml:space="preserve">; đối xứng tâm </w:t>
      </w:r>
      <m:oMath>
        <m:r>
          <m:t>I</m:t>
        </m:r>
      </m:oMath>
      <w:r>
        <w:rPr>
          <w:rFonts w:ascii="Times New Roman" w:hAnsi="Times New Roman" w:eastAsia="Times New Roman" w:cs="Times New Roman"/>
          <w:sz w:val="24"/>
        </w:rPr>
        <w:t xml:space="preserve">: </w:t>
      </w:r>
      <m:oMath>
        <m:d>
          <m:dPr>
            <m:sepChr m:val=""/>
          </m:dPr>
          <m:e>
            <m:r>
              <m:t>2</m:t>
            </m:r>
            <m:r>
              <m:t>a</m:t>
            </m:r>
            <m:r>
              <m:t>−</m:t>
            </m:r>
            <m:r>
              <m:t>x</m:t>
            </m:r>
            <m:r>
              <m:t>;</m:t>
            </m:r>
            <m:r>
              <m:t>2</m:t>
            </m:r>
            <m:r>
              <m:t>b</m:t>
            </m:r>
            <m:r>
              <m:t>−</m:t>
            </m:r>
            <m:r>
              <m:t>y</m:t>
            </m:r>
          </m:e>
        </m:d>
      </m:oMath>
      <w:r>
        <w:rPr>
          <w:rFonts w:ascii="Times New Roman" w:hAnsi="Times New Roman" w:eastAsia="Times New Roman" w:cs="Times New Roman"/>
          <w:sz w:val="24"/>
        </w:rPr>
        <w:t xml:space="preserve">; quay tâm </w:t>
      </w:r>
      <m:oMath>
        <m:r>
          <m:t>O</m:t>
        </m:r>
      </m:oMath>
      <w:r>
        <w:rPr>
          <w:rFonts w:ascii="Times New Roman" w:hAnsi="Times New Roman" w:eastAsia="Times New Roman" w:cs="Times New Roman"/>
          <w:sz w:val="24"/>
        </w:rPr>
        <w:t xml:space="preserve"> góc </w:t>
      </w:r>
      <m:oMath>
        <m:sSup>
          <m:e>
            <m:r>
              <m:t>90</m:t>
            </m:r>
          </m:e>
          <m:sup>
            <m:r>
              <m:t>∘</m:t>
            </m:r>
          </m:sup>
        </m:sSup>
      </m:oMath>
      <w:r>
        <w:rPr>
          <w:rFonts w:ascii="Times New Roman" w:hAnsi="Times New Roman" w:eastAsia="Times New Roman" w:cs="Times New Roman"/>
          <w:sz w:val="24"/>
        </w:rPr>
        <w:t xml:space="preserve">: </w:t>
      </w:r>
      <m:oMath>
        <m:d>
          <m:dPr>
            <m:sepChr m:val=""/>
          </m:dPr>
          <m:e>
            <m:r>
              <m:t>−</m:t>
            </m:r>
            <m:r>
              <m:t>y</m:t>
            </m:r>
            <m:r>
              <m:t>;</m:t>
            </m:r>
            <m:r>
              <m:t>x</m:t>
            </m:r>
          </m:e>
        </m:d>
      </m:oMath>
      <w:r>
        <w:rPr>
          <w:rFonts w:ascii="Times New Roman" w:hAnsi="Times New Roman" w:eastAsia="Times New Roman" w:cs="Times New Roman"/>
          <w:sz w:val="24"/>
        </w:rPr>
        <w:t xml:space="preserve">; vị tự: </w:t>
      </w:r>
      <m:oMath>
        <m:d>
          <m:dPr>
            <m:sepChr m:val=""/>
          </m:dPr>
          <m:e>
            <m:r>
              <m:t>k</m:t>
            </m:r>
            <m:r>
              <m:t>x</m:t>
            </m:r>
            <m:r>
              <m:t>;</m:t>
            </m:r>
            <m:r>
              <m:t>k</m:t>
            </m:r>
            <m:r>
              <m:t>y</m:t>
            </m:r>
          </m:e>
        </m:d>
      </m:oMath>
      <w:r>
        <w:rPr>
          <w:rFonts w:ascii="Times New Roman" w:hAnsi="Times New Roman" w:eastAsia="Times New Roman" w:cs="Times New Roman"/>
          <w:sz w:val="24"/>
        </w:rPr>
        <w:t xml:space="preserve">; đồng dạng: </w:t>
      </w:r>
      <m:oMath>
        <m:sSup>
          <m:e>
            <m:r>
              <m:t>M</m:t>
            </m:r>
          </m:e>
          <m:sup>
            <m:r>
              <m:t>′</m:t>
            </m:r>
          </m:sup>
        </m:sSup>
        <m:sSup>
          <m:e>
            <m:r>
              <m:t>N</m:t>
            </m:r>
          </m:e>
          <m:sup>
            <m:r>
              <m:t>′</m:t>
            </m:r>
          </m:sup>
        </m:sSup>
        <m:r>
          <m:t>=kMN</m:t>
        </m:r>
      </m:oMath>
      <w:r>
        <w:rPr>
          <w:rFonts w:ascii="Times New Roman" w:hAnsi="Times New Roman" w:eastAsia="Times New Roman" w:cs="Times New Roman"/>
          <w:sz w:val="24"/>
        </w:rPr>
        <w:t xml:space="preserve">. Phép dời hình bảo toàn khoảng cách; phép vị tự, đồng dạng bảo toàn tính thẳng hàng, độ lớn góc, nhân độ dài với </w:t>
      </w:r>
      <m:oMath>
        <m:d>
          <m:dPr>
            <m:begChr m:val="|"/>
            <m:sepChr m:val=""/>
            <m:endChr m:val="|"/>
          </m:dPr>
          <m:e>
            <m:r>
              <m:t>k</m:t>
            </m:r>
          </m:e>
        </m:d>
      </m:oMath>
      <w:r>
        <w:rPr>
          <w:rFonts w:ascii="Times New Roman" w:hAnsi="Times New Roman" w:eastAsia="Times New Roman" w:cs="Times New Roman"/>
          <w:sz w:val="24"/>
        </w:rPr>
        <w:t xml:space="preserve"> (hoặc </w:t>
      </w:r>
      <m:oMath>
        <m:r>
          <m:t>k</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(HĐ2 – Nhiệm vụ 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1.28.</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sSup>
                <m:e>
                  <m:r>
                    <m:t>M</m:t>
                  </m:r>
                </m:e>
                <m:sup>
                  <m:r>
                    <m:t>′</m:t>
                  </m:r>
                </m:sup>
              </m:sSup>
              <m:r>
                <m:t>(</m:t>
              </m:r>
              <m:sSup>
                <m:e>
                  <m:r>
                    <m:t>x</m:t>
                  </m:r>
                </m:e>
                <m:sup>
                  <m:r>
                    <m:t>′</m:t>
                  </m:r>
                </m:sup>
              </m:sSup>
              <m:r>
                <m:t>;</m:t>
              </m:r>
              <m:sSup>
                <m:e>
                  <m:r>
                    <m:t>y</m:t>
                  </m:r>
                </m:e>
                <m:sup>
                  <m:r>
                    <m:t>′</m:t>
                  </m:r>
                </m:sup>
              </m:sSup>
              <m:r>
                <m:t>)=</m:t>
              </m:r>
              <m:sSub>
                <m:e>
                  <m:r>
                    <m:t>T</m:t>
                  </m:r>
                </m:e>
                <m:sub>
                  <m:acc>
                    <m:accPr>
                      <m:chr m:val="⃗"/>
                    </m:accPr>
                    <m:e>
                      <m:r>
                        <m:t>u</m:t>
                      </m:r>
                    </m:e>
                  </m:acc>
                </m:sub>
              </m:sSub>
              <m:r>
                <m:t>(M)</m:t>
              </m:r>
            </m:oMath>
            <w:r>
              <w:rPr>
                <w:rFonts w:ascii="Times New Roman" w:hAnsi="Times New Roman" w:eastAsia="Times New Roman" w:cs="Times New Roman"/>
                <w:sz w:val="24"/>
              </w:rPr>
              <w:t xml:space="preserve"> nên </w:t>
            </w:r>
            <m:oMath>
              <m:r>
                <m:t>x=</m:t>
              </m:r>
              <m:sSup>
                <m:e>
                  <m:r>
                    <m:t>x</m:t>
                  </m:r>
                </m:e>
                <m:sup>
                  <m:r>
                    <m:t>′</m:t>
                  </m:r>
                </m:sup>
              </m:sSup>
              <m:r>
                <m:t>+3</m:t>
              </m:r>
            </m:oMath>
            <w:r>
              <w:rPr>
                <w:rFonts w:ascii="Times New Roman" w:hAnsi="Times New Roman" w:eastAsia="Times New Roman" w:cs="Times New Roman"/>
                <w:sz w:val="24"/>
              </w:rPr>
              <w:t xml:space="preserve">... thay vào </w:t>
            </w:r>
            <m:oMath>
              <m:r>
                <m:t>d</m:t>
              </m:r>
            </m:oMath>
            <w:r>
              <w:rPr>
                <w:rFonts w:ascii="Times New Roman" w:hAnsi="Times New Roman" w:eastAsia="Times New Roman" w:cs="Times New Roman"/>
                <w:sz w:val="24"/>
              </w:rPr>
              <w:t xml:space="preserve"> được </w:t>
            </w:r>
            <m:oMath>
              <m:r>
                <m:t>2(x−3)−(y+4)+5=0</m:t>
              </m:r>
            </m:oMath>
            <w:r>
              <w:rPr>
                <w:rFonts w:ascii="Times New Roman" w:hAnsi="Times New Roman" w:eastAsia="Times New Roman" w:cs="Times New Roman"/>
                <w:sz w:val="24"/>
              </w:rPr>
              <w:t xml:space="preserve">, tức </w:t>
            </w:r>
            <m:oMath>
              <m:sSup>
                <m:e>
                  <m:r>
                    <m:t>d</m:t>
                  </m:r>
                </m:e>
                <m:sup>
                  <m:r>
                    <m:t>′</m:t>
                  </m:r>
                </m:sup>
              </m:sSup>
            </m:oMath>
            <w:r>
              <w:rPr>
                <w:rFonts w:ascii="Times New Roman" w:hAnsi="Times New Roman" w:eastAsia="Times New Roman" w:cs="Times New Roman"/>
                <w:sz w:val="24"/>
              </w:rPr>
              <w:t xml:space="preserve">: </w:t>
            </w:r>
            <m:oMath>
              <m:r>
                <m:t>2x−y−5=0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1.27b.</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MA+MB≥AB</m:t>
              </m:r>
            </m:oMath>
            <w:r>
              <w:rPr>
                <w:rFonts w:ascii="Times New Roman" w:hAnsi="Times New Roman" w:eastAsia="Times New Roman" w:cs="Times New Roman"/>
                <w:sz w:val="24"/>
              </w:rPr>
              <w:t xml:space="preserve">, dấu bằng khi </w:t>
            </w:r>
            <m:oMath>
              <m:r>
                <m:t>M</m:t>
              </m:r>
            </m:oMath>
            <w:r>
              <w:rPr>
                <w:rFonts w:ascii="Times New Roman" w:hAnsi="Times New Roman" w:eastAsia="Times New Roman" w:cs="Times New Roman"/>
                <w:sz w:val="24"/>
              </w:rPr>
              <w:t xml:space="preserve"> là giao điểm của đoạn thẳng </w:t>
            </w:r>
            <m:oMath>
              <m:r>
                <m:t>AB</m:t>
              </m:r>
            </m:oMath>
            <w:r>
              <w:rPr>
                <w:rFonts w:ascii="Times New Roman" w:hAnsi="Times New Roman" w:eastAsia="Times New Roman" w:cs="Times New Roman"/>
                <w:sz w:val="24"/>
              </w:rPr>
              <w:t xml:space="preserve"> với </w:t>
            </w:r>
            <m:oMath>
              <m:r>
                <m:t>Δ</m:t>
              </m:r>
            </m:oMath>
            <w:r>
              <w:rPr>
                <w:rFonts w:ascii="Times New Roman" w:hAnsi="Times New Roman" w:eastAsia="Times New Roman" w:cs="Times New Roman"/>
                <w:sz w:val="24"/>
              </w:rPr>
              <w:t xml:space="preserve">. Đường thẳng </w:t>
            </w:r>
            <m:oMath>
              <m:r>
                <m:t>AB</m:t>
              </m:r>
            </m:oMath>
            <w:r>
              <w:rPr>
                <w:rFonts w:ascii="Times New Roman" w:hAnsi="Times New Roman" w:eastAsia="Times New Roman" w:cs="Times New Roman"/>
                <w:sz w:val="24"/>
              </w:rPr>
              <w:t xml:space="preserve">: </w:t>
            </w:r>
            <m:oMath>
              <m:r>
                <m:t>x+y−1=0</m:t>
              </m:r>
            </m:oMath>
            <w:r>
              <w:rPr>
                <w:rFonts w:ascii="Times New Roman" w:hAnsi="Times New Roman" w:eastAsia="Times New Roman" w:cs="Times New Roman"/>
                <w:sz w:val="24"/>
              </w:rPr>
              <w:t xml:space="preserve"> cắt </w:t>
            </w:r>
            <m:oMath>
              <m:r>
                <m:t>Δ</m:t>
              </m:r>
            </m:oMath>
            <w:r>
              <w:rPr>
                <w:rFonts w:ascii="Times New Roman" w:hAnsi="Times New Roman" w:eastAsia="Times New Roman" w:cs="Times New Roman"/>
                <w:sz w:val="24"/>
              </w:rPr>
              <w:t xml:space="preserve"> tại </w:t>
            </w:r>
            <m:oMath>
              <m:r>
                <m:t>M</m:t>
              </m:r>
              <m:d>
                <m:dPr>
                  <m:sepChr m:val=""/>
                </m:dPr>
                <m:e>
                  <m:f>
                    <m:fPr>
                      <m:type m:val="bar"/>
                    </m:fPr>
                    <m:num>
                      <m:r>
                        <m:t>2</m:t>
                      </m:r>
                    </m:num>
                    <m:den>
                      <m:r>
                        <m:t>3</m:t>
                      </m:r>
                    </m:den>
                  </m:f>
                  <m:r>
                    <m:t>;</m:t>
                  </m:r>
                  <m:f>
                    <m:fPr>
                      <m:type m:val="bar"/>
                    </m:fPr>
                    <m:num>
                      <m:r>
                        <m:t>1</m:t>
                      </m:r>
                    </m:num>
                    <m:den>
                      <m:r>
                        <m:t>3</m:t>
                      </m:r>
                    </m:den>
                  </m:f>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w:t>
      </w:r>
      <m:oMath>
        <m:sSup>
          <m:e>
            <m:r>
              <m:t>x</m:t>
            </m:r>
          </m:e>
          <m:sup>
            <m:r>
              <m:t>′</m:t>
            </m:r>
          </m:sup>
        </m:sSup>
        <m:r>
          <m:t>=x−3</m:t>
        </m:r>
      </m:oMath>
      <w:r>
        <w:rPr>
          <w:rFonts w:ascii="Times New Roman" w:hAnsi="Times New Roman" w:eastAsia="Times New Roman" w:cs="Times New Roman"/>
          <w:sz w:val="24"/>
        </w:rPr>
        <w:t xml:space="preserve">, </w:t>
      </w:r>
      <m:oMath>
        <m:sSup>
          <m:e>
            <m:r>
              <m:t>y</m:t>
            </m:r>
          </m:e>
          <m:sup>
            <m:r>
              <m:t>′</m:t>
            </m:r>
          </m:sup>
        </m:sSup>
        <m:r>
          <m:t>=y+4</m:t>
        </m:r>
      </m:oMath>
      <w:r>
        <w:rPr>
          <w:rFonts w:ascii="Times New Roman" w:hAnsi="Times New Roman" w:eastAsia="Times New Roman" w:cs="Times New Roman"/>
          <w:sz w:val="24"/>
        </w:rPr>
        <w:t xml:space="preserve"> nên </w:t>
      </w:r>
      <m:oMath>
        <m:r>
          <m:t>x=</m:t>
        </m:r>
        <m:sSup>
          <m:e>
            <m:r>
              <m:t>x</m:t>
            </m:r>
          </m:e>
          <m:sup>
            <m:r>
              <m:t>′</m:t>
            </m:r>
          </m:sup>
        </m:sSup>
        <m:r>
          <m:t>+3</m:t>
        </m:r>
      </m:oMath>
      <w:r>
        <w:rPr>
          <w:rFonts w:ascii="Times New Roman" w:hAnsi="Times New Roman" w:eastAsia="Times New Roman" w:cs="Times New Roman"/>
          <w:sz w:val="24"/>
        </w:rPr>
        <w:t xml:space="preserve">, </w:t>
      </w:r>
      <m:oMath>
        <m:r>
          <m:t>y=</m:t>
        </m:r>
        <m:sSup>
          <m:e>
            <m:r>
              <m:t>y</m:t>
            </m:r>
          </m:e>
          <m:sup>
            <m:r>
              <m:t>′</m:t>
            </m:r>
          </m:sup>
        </m:sSup>
        <m:r>
          <m:t>−4</m:t>
        </m:r>
      </m:oMath>
      <w:r>
        <w:rPr>
          <w:rFonts w:ascii="Times New Roman" w:hAnsi="Times New Roman" w:eastAsia="Times New Roman" w:cs="Times New Roman"/>
          <w:sz w:val="24"/>
        </w:rPr>
        <w:t xml:space="preserve">; thay đúng phải là </w:t>
      </w:r>
      <m:oMath>
        <m:r>
          <m:t>2(x+3)−(y−4)+5=0</m:t>
        </m:r>
      </m:oMath>
      <w:r>
        <w:rPr>
          <w:rFonts w:ascii="Times New Roman" w:hAnsi="Times New Roman" w:eastAsia="Times New Roman" w:cs="Times New Roman"/>
          <w:sz w:val="24"/>
        </w:rPr>
        <w:t xml:space="preserve">, tức </w:t>
      </w:r>
      <m:oMath>
        <m:r>
          <m:t>2x−y+15=0</m:t>
        </m:r>
      </m:oMath>
      <w:r>
        <w:rPr>
          <w:rFonts w:ascii="Times New Roman" w:hAnsi="Times New Roman" w:eastAsia="Times New Roman" w:cs="Times New Roman"/>
          <w:sz w:val="24"/>
        </w:rPr>
        <w:t xml:space="preserve"> (thử lại: </w:t>
      </w:r>
      <m:oMath>
        <m:r>
          <m:t>(0;5)∈d</m:t>
        </m:r>
      </m:oMath>
      <w:r>
        <w:rPr>
          <w:rFonts w:ascii="Times New Roman" w:hAnsi="Times New Roman" w:eastAsia="Times New Roman" w:cs="Times New Roman"/>
          <w:sz w:val="24"/>
        </w:rPr>
        <w:t xml:space="preserve"> có ảnh </w:t>
      </w:r>
      <m:oMath>
        <m:d>
          <m:dPr>
            <m:sepChr m:val=""/>
          </m:dPr>
          <m:e>
            <m:r>
              <m:t>−</m:t>
            </m:r>
            <m:r>
              <m:t>3</m:t>
            </m:r>
            <m:r>
              <m:t>;</m:t>
            </m:r>
            <m:r>
              <m:t>9</m:t>
            </m:r>
          </m:e>
        </m:d>
      </m:oMath>
      <w:r>
        <w:rPr>
          <w:rFonts w:ascii="Times New Roman" w:hAnsi="Times New Roman" w:eastAsia="Times New Roman" w:cs="Times New Roman"/>
          <w:sz w:val="24"/>
        </w:rPr>
        <w:t xml:space="preserve"> thoả </w:t>
      </w:r>
      <m:oMath>
        <m:r>
          <m:t>2(</m:t>
        </m:r>
        <m:r>
          <m:t>−</m:t>
        </m:r>
        <m:r>
          <m:t>3)−9+15=0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nằm cùng phía với </w:t>
      </w:r>
      <m:oMath>
        <m:r>
          <m:t>Δ</m:t>
        </m:r>
      </m:oMath>
      <w:r>
        <w:rPr>
          <w:rFonts w:ascii="Times New Roman" w:hAnsi="Times New Roman" w:eastAsia="Times New Roman" w:cs="Times New Roman"/>
          <w:sz w:val="24"/>
        </w:rPr>
        <w:t xml:space="preserve"> nên đoạn </w:t>
      </w:r>
      <m:oMath>
        <m:r>
          <m:t>AB</m:t>
        </m:r>
      </m:oMath>
      <w:r>
        <w:rPr>
          <w:rFonts w:ascii="Times New Roman" w:hAnsi="Times New Roman" w:eastAsia="Times New Roman" w:cs="Times New Roman"/>
          <w:sz w:val="24"/>
        </w:rPr>
        <w:t xml:space="preserve"> không cắt </w:t>
      </w:r>
      <m:oMath>
        <m:r>
          <m:t>Δ</m:t>
        </m:r>
      </m:oMath>
      <w:r>
        <w:rPr>
          <w:rFonts w:ascii="Times New Roman" w:hAnsi="Times New Roman" w:eastAsia="Times New Roman" w:cs="Times New Roman"/>
          <w:sz w:val="24"/>
        </w:rPr>
        <w:t xml:space="preserve"> (điểm </w:t>
      </w:r>
      <m:oMath>
        <m:d>
          <m:dPr>
            <m:sepChr m:val=""/>
          </m:dPr>
          <m:e>
            <m:f>
              <m:fPr>
                <m:type m:val="bar"/>
              </m:fPr>
              <m:num>
                <m:r>
                  <m:t>2</m:t>
                </m:r>
              </m:num>
              <m:den>
                <m:r>
                  <m:t>3</m:t>
                </m:r>
              </m:den>
            </m:f>
            <m:r>
              <m:t>;</m:t>
            </m:r>
            <m:f>
              <m:fPr>
                <m:type m:val="bar"/>
              </m:fPr>
              <m:num>
                <m:r>
                  <m:t>1</m:t>
                </m:r>
              </m:num>
              <m:den>
                <m:r>
                  <m:t>3</m:t>
                </m:r>
              </m:den>
            </m:f>
          </m:e>
        </m:d>
      </m:oMath>
      <w:r>
        <w:rPr>
          <w:rFonts w:ascii="Times New Roman" w:hAnsi="Times New Roman" w:eastAsia="Times New Roman" w:cs="Times New Roman"/>
          <w:sz w:val="24"/>
        </w:rPr>
        <w:t xml:space="preserve"> không thuộc đoạn </w:t>
      </w:r>
      <m:oMath>
        <m:r>
          <m:t>AB</m:t>
        </m:r>
      </m:oMath>
      <w:r>
        <w:rPr>
          <w:rFonts w:ascii="Times New Roman" w:hAnsi="Times New Roman" w:eastAsia="Times New Roman" w:cs="Times New Roman"/>
          <w:sz w:val="24"/>
        </w:rPr>
        <w:t xml:space="preserve">); phải lấy đối xứng </w:t>
      </w:r>
      <m:oMath>
        <m:sSup>
          <m:e>
            <m:r>
              <m:t>A</m:t>
            </m:r>
          </m:e>
          <m:sup>
            <m:r>
              <m:t>′</m:t>
            </m:r>
          </m:sup>
        </m:sSup>
        <m:r>
          <m:t>(3;0)</m:t>
        </m:r>
      </m:oMath>
      <w:r>
        <w:rPr>
          <w:rFonts w:ascii="Times New Roman" w:hAnsi="Times New Roman" w:eastAsia="Times New Roman" w:cs="Times New Roman"/>
          <w:sz w:val="24"/>
        </w:rPr>
        <w:t xml:space="preserve"> của </w:t>
      </w:r>
      <m:oMath>
        <m:r>
          <m:t>A</m:t>
        </m:r>
      </m:oMath>
      <w:r>
        <w:rPr>
          <w:rFonts w:ascii="Times New Roman" w:hAnsi="Times New Roman" w:eastAsia="Times New Roman" w:cs="Times New Roman"/>
          <w:sz w:val="24"/>
        </w:rPr>
        <w:t xml:space="preserve"> qua </w:t>
      </w:r>
      <m:oMath>
        <m:r>
          <m:t>Δ</m:t>
        </m:r>
      </m:oMath>
      <w:r>
        <w:rPr>
          <w:rFonts w:ascii="Times New Roman" w:hAnsi="Times New Roman" w:eastAsia="Times New Roman" w:cs="Times New Roman"/>
          <w:sz w:val="24"/>
        </w:rPr>
        <w:t xml:space="preserve">, </w:t>
      </w:r>
      <m:oMath>
        <m:r>
          <m:t>M=</m:t>
        </m:r>
        <m:sSup>
          <m:e>
            <m:r>
              <m:t>A</m:t>
            </m:r>
          </m:e>
          <m:sup>
            <m:r>
              <m:t>′</m:t>
            </m:r>
          </m:sup>
        </m:sSup>
        <m:r>
          <m:t>B∩Δ=</m:t>
        </m:r>
        <m:d>
          <m:dPr>
            <m:sepChr m:val=""/>
          </m:dPr>
          <m:e>
            <m:f>
              <m:fPr>
                <m:type m:val="bar"/>
              </m:fPr>
              <m:num>
                <m:r>
                  <m:t>9</m:t>
                </m:r>
              </m:num>
              <m:den>
                <m:r>
                  <m:t>8</m:t>
                </m:r>
              </m:den>
            </m:f>
            <m:r>
              <m:t>;</m:t>
            </m:r>
            <m:f>
              <m:fPr>
                <m:type m:val="bar"/>
              </m:fPr>
              <m:num>
                <m:r>
                  <m:t>5</m:t>
                </m:r>
              </m:num>
              <m:den>
                <m:r>
                  <m:t>4</m:t>
                </m:r>
              </m:den>
            </m:f>
          </m:e>
        </m:d>
      </m:oMath>
      <w:r>
        <w:rPr>
          <w:rFonts w:ascii="Times New Roman" w:hAnsi="Times New Roman" w:eastAsia="Times New Roman" w:cs="Times New Roman"/>
          <w:sz w:val="24"/>
        </w:rPr>
        <w:t>.</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
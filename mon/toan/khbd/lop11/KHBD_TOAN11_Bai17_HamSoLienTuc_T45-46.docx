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41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V. Giới hạn. Hàm số liên tục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T45, T46)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Nhận dạng được hàm số liên tục tại một điểm, hoặc trên một khoảng, trên một đoạn.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Nhận dạng được tính liên tục của tổng, hiệu, tích, thương của hai hàm số liên tục; nhận biết tính liên tục của một số hàm sơ cấp cơ bản trên tập xác định của chúng.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tính chất của hàm số liên tục chứng minh phương trình có nghiệm; giải quyết một số bài toán thực tiễn (vận tốc, cước taxi).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nhận xét đồ thị liền nét, ngắt quãng.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lập hàm cước taxi.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vận dụng định lí giá trị trung gian vào tình huống chuyển động.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xét tính liên tục tại điểm nối của hàm nhiều công thức.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lập hàm số cước taxi, tiền thu mua theo bậc.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tìm tham số để hàm số liên tục; chứng minh phương trình có nghiệm.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GeoGebra vẽ đồ thị,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vẽ đồ thị hàm cước taxi bằng GeoGebra để nhận xét tính liên tục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lời giải AI (chỉ xét một giới hạn một bên, kết luận sai về nghiệm khi </w:t>
      </w:r>
      <m:oMath>
        <m:r>
          <m:t>f(a)f(b)&gt;0</m:t>
        </m:r>
      </m:oMath>
      <w:r>
        <w:rPr>
          <w:rFonts w:ascii="Times New Roman" w:hAnsi="Times New Roman" w:eastAsia="Times New Roman" w:cs="Times New Roman"/>
          <w:sz w:val="24"/>
        </w:rPr>
        <w:t>) (HĐ3).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tính toán cẩn thận.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minh bạch khi tính tiền, cước phí.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 tập một (tr.119 – 122), kế hoạch bài dạy; máy tính, màn chiếu; tệp GeoGebra đồ thị H.5.7, H.5.8;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máy tính cầm tay; ôn Bài 16; điện thoại (GeoGebra, bài củng cố).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HĐ2,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Vẽ đồ thị, quan sát tính liền nét; minh hoạ định lí giá trị trung gian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HS dự đoán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Google Classroom/Padlet;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Nộp sản phẩm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Nhận xét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https://trangtu66.github.io/Taode_thi_online/cc_bai17_t11.html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học Bài Hàm số liên tục (Toán 11). Hãy chỉ ra bước sai trong lời giải sau (nếu có), không giải lại toàn bộ: …" (HĐ3).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(T45)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xe chạy 180 km trong 3 giờ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HĐ2.1. Hàm số liên tục tại một điểm (HĐ1, Ví dụ 1, 2, Luyện tập 1)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HĐ2.2. Hàm số liên tục trên một khoảng (HĐ2, Ví dụ 3, 4, Luyện tập 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(T46)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HĐ2.3. Một số tính chất cơ bản (HĐ3, Ví dụ 5, 6, Vận dụng)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(Bài tập 5.14 – 5.16; Trạm kiểm chứng AI)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(Bài 5.17 – cước taxi)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(T45)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(4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Gợi vấn đề về sự "liền mạch" của đại lượng biến thiên.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SGK tr.119.</w:t>
      </w:r>
      <w:r>
        <w:rPr>
          <w:rFonts w:ascii="Times New Roman" w:hAnsi="Times New Roman" w:eastAsia="Times New Roman" w:cs="Times New Roman"/>
          <w:sz w:val="24"/>
        </w:rPr>
        <w:t xml:space="preserve"> Một người lái xe từ địa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địa điểm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trong thời gian 3 giờ. Biết quãng đường từ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dài 180 km. Chứng tỏ rằng có ít nhất một thời điểm trên hành trình, xe chạy với vận tốc 60 km/h.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297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9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Dự đoán: vận tốc trung bình 60 km/h nên có lúc xe chạy đúng 60 km/h – cần công cụ để chứng minh (Vận dụng, Tiết 2).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tình huống.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thảo luận: vận tốc có thể "nhảy" từ 50 lên 70 km/h mà không qua 60 không?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nêu ý kiến.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dẫn vào bài.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Hình thành kiến thức mới (59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2.1. Hàm số liên tục tại một điểm (20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hiểu định nghĩa liên tục, gián đoạn tại một điểm.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HĐ1 (SGK tr.119).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x≠1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f(x)=2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giới hạn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so sánh giá trị này với </w:t>
      </w:r>
      <m:oMath>
        <m:r>
          <m:t>f(1)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Cho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chứa điểm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Hàm số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gọi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liên tục tại điểm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Hàm số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không liên tục tại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gọi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gián đoạn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tại điểm đó.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1.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số </w:t>
      </w:r>
      <m:oMath>
        <m:r>
          <m:t>f(x)=</m:t>
        </m:r>
        <m:f>
          <m:fPr>
            <m:type m:val="bar"/>
          </m:fPr>
          <m:num>
            <m:r>
              <m:t>x+1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tại điểm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xác định trên </w:t>
      </w:r>
      <m:oMath>
        <m:r>
          <m:t>ℝ⧵{1}</m:t>
        </m:r>
      </m:oMath>
      <w:r>
        <w:rPr>
          <w:rFonts w:ascii="Times New Roman" w:hAnsi="Times New Roman" w:eastAsia="Times New Roman" w:cs="Times New Roman"/>
          <w:sz w:val="24"/>
        </w:rPr>
        <w:t xml:space="preserve">, do đó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tập xác định. Ta có </w:t>
      </w:r>
      <m:oMath>
        <m:sSub>
          <m:e>
            <m:r>
              <m:t>lim</m:t>
            </m:r>
          </m:e>
          <m:sub>
            <m:r>
              <m:t>x→2</m:t>
            </m:r>
          </m:sub>
        </m:sSub>
        <m:f>
          <m:fPr>
            <m:type m:val="bar"/>
          </m:fPr>
          <m:num>
            <m:r>
              <m:t>x+1</m:t>
            </m:r>
          </m:num>
          <m:den>
            <m:r>
              <m:t>x−1</m:t>
            </m:r>
          </m:den>
        </m:f>
        <m:r>
          <m:t>=3=f(2)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hàm số liên tục tại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2 (SGK tr.120).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dấu </w:t>
      </w:r>
      <m:oMath>
        <m:r>
          <m:t>s(x)=1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x&gt;0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−1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điểm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s(x)=1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s(x)=−1</m:t>
        </m:r>
      </m:oMath>
      <w:r>
        <w:rPr>
          <w:rFonts w:ascii="Times New Roman" w:hAnsi="Times New Roman" w:eastAsia="Times New Roman" w:cs="Times New Roman"/>
          <w:sz w:val="24"/>
        </w:rPr>
        <w:t xml:space="preserve">. Do đó không tồn tại giới hạn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r>
          <m:t>s(x)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hàm số này gián đoạn tại 0. (Hàm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khi và chỉ khi </w:t>
      </w:r>
      <m:oMath>
        <m:sSub>
          <m:e>
            <m:r>
              <m:t>lim</m:t>
            </m:r>
          </m:e>
          <m:sub>
            <m:r>
              <m:t>x→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+</m:t>
                </m:r>
              </m:sup>
            </m:sSubSup>
          </m:sub>
        </m:sSub>
        <m:r>
          <m:t>f(x)=</m:t>
        </m:r>
        <m:sSub>
          <m:e>
            <m:r>
              <m:t>lim</m:t>
            </m:r>
          </m:e>
          <m:sub>
            <m:r>
              <m:t>x→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−</m:t>
                </m:r>
              </m:sup>
            </m:sSubSup>
          </m:sub>
        </m:sSub>
        <m:r>
          <m:t>f(x)=f(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1.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số </w:t>
      </w:r>
      <m:oMath>
        <m:r>
          <m:t>f(x)=−x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x&gt;0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điểm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HĐ1: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(x+1)=2=f(1)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1: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(</m:t>
        </m:r>
        <m:r>
          <m:t>−</m:t>
        </m:r>
        <m:r>
          <m:t>x)=0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f(0)=0</m:t>
        </m:r>
      </m:oMath>
      <w:r>
        <w:rPr>
          <w:rFonts w:ascii="Times New Roman" w:hAnsi="Times New Roman" w:eastAsia="Times New Roman" w:cs="Times New Roman"/>
          <w:sz w:val="24"/>
        </w:rPr>
        <w:t>: liên tục tại 0.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HĐ1.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HĐ1, Ví dụ 1, 2, Luyện tập 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ba điều kiện: xác định tại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có giới hạn, giới hạn bằng </w:t>
      </w:r>
      <m:oMath>
        <m:r>
          <m:t>f(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2.2. Hàm số liên tục trên một khoảng (21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hiểu liên tục trên khoảng, đoạn; tính liên tục của hàm sơ cấp (3.1.NC1a).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HĐ2 (SGK tr.120).</w:t>
      </w:r>
      <w:r>
        <w:rPr>
          <w:rFonts w:ascii="Times New Roman" w:hAnsi="Times New Roman" w:eastAsia="Times New Roman" w:cs="Times New Roman"/>
          <w:sz w:val="24"/>
        </w:rPr>
        <w:t xml:space="preserve"> Cho hai hàm số </w:t>
      </w:r>
      <m:oMath>
        <m:r>
          <m:t>f(x)=2x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0≤x≤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f(x)=1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&lt;x≤1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g(x)=x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0≤x≤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g(x)=1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&lt;x≤1</m:t>
        </m:r>
      </m:oMath>
      <w:r>
        <w:rPr>
          <w:rFonts w:ascii="Times New Roman" w:hAnsi="Times New Roman" w:eastAsia="Times New Roman" w:cs="Times New Roman"/>
          <w:sz w:val="24"/>
        </w:rPr>
        <w:t xml:space="preserve">, với đồ thị tương ứng như Hình 5.7. Xét tính liên tục của các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</m:t>
        </m:r>
      </m:oMath>
      <w:r>
        <w:rPr>
          <w:rFonts w:ascii="Times New Roman" w:hAnsi="Times New Roman" w:eastAsia="Times New Roman" w:cs="Times New Roman"/>
          <w:sz w:val="24"/>
        </w:rPr>
        <w:t xml:space="preserve"> tại điểm </w:t>
      </w:r>
      <m:oMath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nhận xét về sự khác nhau giữa hai đồ thị.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525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255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gọi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liên tục trên khoảng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nó liên tục tại mọi điểm thuộc khoảng này.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gọi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liên tục trên đoạn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nó liên tục trên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+</m:t>
                      </m:r>
                    </m:sup>
                  </m:sSup>
                </m:sub>
              </m:sSub>
              <m:r>
                <m:t>f(x)=f(a)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−</m:t>
                      </m:r>
                    </m:sup>
                  </m:sSup>
                </m:sub>
              </m:sSub>
              <m:r>
                <m:t>f(x)=f(b)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Các khái niệm hàm số liên tục trên nửa khoảng như </w:t>
      </w:r>
      <m:oMath>
        <m:r>
          <m:t>(a;b]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[a;+∞)</m:t>
        </m:r>
      </m:oMath>
      <w:r>
        <w:rPr>
          <w:rFonts w:ascii="Times New Roman" w:hAnsi="Times New Roman" w:eastAsia="Times New Roman" w:cs="Times New Roman"/>
          <w:sz w:val="24"/>
        </w:rPr>
        <w:t>,… được định nghĩa theo cách tương tự. Có thể thấy đồ thị của hàm số liên tục trên một khoảng là một đường liền trên khoảng đó.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3 (SGK tr.121).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số </w:t>
      </w:r>
      <m:oMath>
        <m:r>
          <m:t>f(x)=x−1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x∈(0;1)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nửa khoảng </w:t>
      </w:r>
      <m:oMath>
        <m:r>
          <m:t>(0;1]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∈(0;1)</m:t>
        </m:r>
      </m:oMath>
      <w:r>
        <w:rPr>
          <w:rFonts w:ascii="Times New Roman" w:hAnsi="Times New Roman" w:eastAsia="Times New Roman" w:cs="Times New Roman"/>
          <w:sz w:val="24"/>
        </w:rPr>
        <w:t xml:space="preserve"> bất kì, </w:t>
      </w:r>
      <m:oMath>
        <m:sSub>
          <m:e>
            <m:r>
              <m:t>lim</m:t>
            </m:r>
          </m:e>
          <m:sub>
            <m:r>
              <m:t>x→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(x−1)=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−1=f(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Hơn nữa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f(x)=0=f(1)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nửa khoảng </w:t>
      </w:r>
      <m:oMath>
        <m:r>
          <m:t>(0;1]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Hàm số đa thức và các hàm số </w:t>
            </w:r>
            <m:oMath>
              <m:r>
                <m:t>y=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y=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liên tục trên </w:t>
            </w:r>
            <m:oMath>
              <m:r>
                <m:t>ℝ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Các hàm số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y=</m:t>
              </m:r>
              <m:r>
                <m:rPr>
                  <m:sty m:val="p"/>
                </m:rPr>
                <m:t>cot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hàm phân thức hữu tỉ (thương của hai đa thức) liên tục trên tập xác định của chúng.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4.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x+1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Tìm các khoảng trên đó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Tập xác định là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1</m:t>
            </m:r>
            <m:r>
              <m:t>)</m:t>
            </m:r>
            <m:r>
              <m:t>∪</m:t>
            </m:r>
            <m:r>
              <m:t>(</m:t>
            </m:r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Vậy hàm số liên tục trên các khoảng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2.</w:t>
      </w:r>
      <w:r>
        <w:rPr>
          <w:rFonts w:ascii="Times New Roman" w:hAnsi="Times New Roman" w:eastAsia="Times New Roman" w:cs="Times New Roman"/>
          <w:sz w:val="24"/>
        </w:rPr>
        <w:t xml:space="preserve"> Tìm các khoảng trên đó hàm số </w:t>
      </w:r>
      <m:oMath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liên tục.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HĐ2: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(hai giới hạn một bên bằng </w:t>
      </w:r>
      <m:oMath>
        <m:r>
          <m:t>1=f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);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gián đoạn tại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(trái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phải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). Đồ thị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liền nét, đồ thị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bị đứt tại </w:t>
      </w:r>
      <m:oMath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2: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−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Hình 5.7 trên GeoGebra.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HĐ2, Ví dụ 3, 4, Luyện tập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đồ thị liền nét – trực quan của liên tục.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Môn Toán – Lớp 11 – Hàm số liên tục (Tiết 1) – kênh HTV – Đài Hà Nội – https://www.youtube.com/watch?v=tIn-5kUnTaM (HĐ2.1 – 2.2, chiếu trích đoạn hoặc HS xem ở nhà).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(T46)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2.3. Một số tính chất cơ bản (18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tính liên tục của tổng, hiệu, tích, thương; định lí về nghiệm.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HĐ3 (SGK tr.121).</w:t>
      </w:r>
      <w:r>
        <w:rPr>
          <w:rFonts w:ascii="Times New Roman" w:hAnsi="Times New Roman" w:eastAsia="Times New Roman" w:cs="Times New Roman"/>
          <w:sz w:val="24"/>
        </w:rPr>
        <w:t xml:space="preserve"> Cho hai hàm số 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g(x)=−x+1</m:t>
        </m:r>
      </m:oMath>
      <w:r>
        <w:rPr>
          <w:rFonts w:ascii="Times New Roman" w:hAnsi="Times New Roman" w:eastAsia="Times New Roman" w:cs="Times New Roman"/>
          <w:sz w:val="24"/>
        </w:rPr>
        <w:t xml:space="preserve">. a) Xét tính liên tục của hai hàm số trên tại điểm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. b) Tính </w:t>
      </w:r>
      <m:oMath>
        <m:r>
          <m:t>L=</m:t>
        </m:r>
        <m:sSub>
          <m:e>
            <m:r>
              <m:t>lim</m:t>
            </m:r>
          </m:e>
          <m:sub>
            <m:r>
              <m:t>x→1</m:t>
            </m:r>
          </m:sub>
        </m:sSub>
        <m:r>
          <m:t>[f(x)+g(x)]</m:t>
        </m:r>
      </m:oMath>
      <w:r>
        <w:rPr>
          <w:rFonts w:ascii="Times New Roman" w:hAnsi="Times New Roman" w:eastAsia="Times New Roman" w:cs="Times New Roman"/>
          <w:sz w:val="24"/>
        </w:rPr>
        <w:t xml:space="preserve"> và so sánh </w:t>
      </w:r>
      <m:oMath>
        <m:r>
          <m:t>L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f(1)+g(1)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Giả sử hai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r>
                <m:t>y=g(x)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liên tục tại điểm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Khi đó: a) Các hàm số </w:t>
            </w:r>
            <m:oMath>
              <m:r>
                <m:t>y=f(x)+g(x)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y=f(x)−g(x)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r>
                <m:t>y=f(x)g(x)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liên tục tại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b) Hàm số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f(x)</m:t>
                  </m:r>
                </m:num>
                <m:den>
                  <m:r>
                    <m:t>g(x)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liên tục tại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r>
                <m:t>g(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)≠0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5.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hàm số </w:t>
      </w:r>
      <m:oMath>
        <m:r>
          <m:t>f(x)=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Hàm số xác định trên các khoảng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Trên các khoảng này, tử thức (hàm lượng giác) và mẫu thức (hàm đa thức) là các hàm số liên tục. Do đó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r>
          <m:t>ℝ⧵{1}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Nhận xét (SGK tr.122).</w:t>
      </w:r>
      <w:r>
        <w:rPr>
          <w:rFonts w:ascii="Times New Roman" w:hAnsi="Times New Roman" w:eastAsia="Times New Roman" w:cs="Times New Roman"/>
          <w:sz w:val="24"/>
        </w:rPr>
        <w:t xml:space="preserve"> Nếu hàm số </w:t>
      </w:r>
      <m:oMath>
        <m:r>
          <m:t>y=f(x)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đoạn </w:t>
      </w:r>
      <m:oMath>
        <m:d>
          <m:dPr>
            <m:begChr m:val="["/>
            <m:sepChr m:val=""/>
            <m:endChr m:val="]"/>
          </m:dPr>
          <m:e>
            <m:r>
              <m:t>a</m:t>
            </m:r>
            <m:r>
              <m:t>;</m:t>
            </m:r>
            <m:r>
              <m:t>b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f(a)f(b)&lt;0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tồn tại ít nhất một điểm </w:t>
      </w:r>
      <m:oMath>
        <m:r>
          <m:t>c∈(a;b)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f(c)=0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324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6.</w:t>
      </w:r>
      <w:r>
        <w:rPr>
          <w:rFonts w:ascii="Times New Roman" w:hAnsi="Times New Roman" w:eastAsia="Times New Roman" w:cs="Times New Roman"/>
          <w:sz w:val="24"/>
        </w:rPr>
        <w:t xml:space="preserve"> Chứng minh rằng phương trình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−10=0</m:t>
        </m:r>
      </m:oMath>
      <w:r>
        <w:rPr>
          <w:rFonts w:ascii="Times New Roman" w:hAnsi="Times New Roman" w:eastAsia="Times New Roman" w:cs="Times New Roman"/>
          <w:sz w:val="24"/>
        </w:rPr>
        <w:t xml:space="preserve"> có ít nhất một nghiệm.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Xét hàm số </w:t>
      </w:r>
      <m:oMath>
        <m:r>
          <m:t>f(x)=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−10</m:t>
        </m:r>
      </m:oMath>
      <w:r>
        <w:rPr>
          <w:rFonts w:ascii="Times New Roman" w:hAnsi="Times New Roman" w:eastAsia="Times New Roman" w:cs="Times New Roman"/>
          <w:sz w:val="24"/>
        </w:rPr>
        <w:t xml:space="preserve">. Ta có </w:t>
      </w:r>
      <m:oMath>
        <m:r>
          <m:t>f(0)=−10&lt;0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f(2)=30&gt;0</m:t>
        </m:r>
      </m:oMath>
      <w:r>
        <w:rPr>
          <w:rFonts w:ascii="Times New Roman" w:hAnsi="Times New Roman" w:eastAsia="Times New Roman" w:cs="Times New Roman"/>
          <w:sz w:val="24"/>
        </w:rPr>
        <w:t xml:space="preserve"> và vì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đa thức nên nó liên tục trên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Khi đó, phương trình </w:t>
      </w:r>
      <m:oMath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 có ít nhất một nghiệm trong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Vận dụng.</w:t>
      </w:r>
      <w:r>
        <w:rPr>
          <w:rFonts w:ascii="Times New Roman" w:hAnsi="Times New Roman" w:eastAsia="Times New Roman" w:cs="Times New Roman"/>
          <w:sz w:val="24"/>
        </w:rPr>
        <w:t xml:space="preserve"> Giải bài toán ở </w:t>
      </w:r>
      <w:r>
        <w:rPr>
          <w:rFonts w:ascii="Times New Roman" w:hAnsi="Times New Roman" w:eastAsia="Times New Roman" w:cs="Times New Roman"/>
          <w:i/>
          <w:sz w:val="24"/>
        </w:rPr>
        <w:t>tình huống mở đầu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HĐ3: a) cả hai liên tục tại 1 (hàm đa thức); b) </w:t>
      </w:r>
      <m:oMath>
        <m:r>
          <m:t>L=1+0=1=f(1)+g(1)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Vận dụng: vận tốc </w:t>
      </w:r>
      <m:oMath>
        <m:r>
          <m:t>v(t)</m:t>
        </m:r>
      </m:oMath>
      <w:r>
        <w:rPr>
          <w:rFonts w:ascii="Times New Roman" w:hAnsi="Times New Roman" w:eastAsia="Times New Roman" w:cs="Times New Roman"/>
          <w:sz w:val="24"/>
        </w:rPr>
        <w:t xml:space="preserve"> biến thiên liên tục; nếu luôn </w:t>
      </w:r>
      <m:oMath>
        <m:r>
          <m:t>v(t)&lt;60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quãng đường </w:t>
      </w:r>
      <m:oMath>
        <m:d>
          <m:dPr>
            <m:begChr m:val="&lt;"/>
            <m:sepChr m:val=""/>
            <m:endChr m:val=""/>
          </m:dPr>
          <m:e>
            <m:r>
              <m:t>180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km, nếu luôn </w:t>
      </w:r>
      <m:oMath>
        <m:r>
          <m:t>v(t)&gt;60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quãng đường </w:t>
      </w:r>
      <m:oMath>
        <m:r>
          <m:t>&gt;180</m:t>
        </m:r>
      </m:oMath>
      <w:r>
        <w:rPr>
          <w:rFonts w:ascii="Times New Roman" w:hAnsi="Times New Roman" w:eastAsia="Times New Roman" w:cs="Times New Roman"/>
          <w:sz w:val="24"/>
        </w:rPr>
        <w:t xml:space="preserve"> km; do đó </w:t>
      </w:r>
      <m:oMath>
        <m:r>
          <m:t>v(t)−60</m:t>
        </m:r>
      </m:oMath>
      <w:r>
        <w:rPr>
          <w:rFonts w:ascii="Times New Roman" w:hAnsi="Times New Roman" w:eastAsia="Times New Roman" w:cs="Times New Roman"/>
          <w:sz w:val="24"/>
        </w:rPr>
        <w:t xml:space="preserve"> nhận cả giá trị không âm và không dương, theo nhận xét tồn tại thời điểm </w:t>
      </w:r>
      <m:oMath>
        <m:r>
          <m:t>v=60</m:t>
        </m:r>
      </m:oMath>
      <w:r>
        <w:rPr>
          <w:rFonts w:ascii="Times New Roman" w:hAnsi="Times New Roman" w:eastAsia="Times New Roman" w:cs="Times New Roman"/>
          <w:sz w:val="24"/>
        </w:rPr>
        <w:t xml:space="preserve"> km/h.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HS làm HĐ3.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đọc tính chất, làm Ví dụ 5, 6; nhóm thảo luận Vận dụng; GV minh hoạ Hình 5.8 trên GeoGebra.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Nhóm trình bày Vận dụng.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điều kiện liên tục trên đoạn là bắt buộc.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Môn Toán – Lớp 11 – Hàm số liên tục (Tiết 2) – kênh HTV – Đài Hà Nội – https://www.youtube.com/watch?v=5p3Q-kLXjFM (HĐ2.3, HS xem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(13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xét tính liên tục, tìm tham số;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Bài tập 5.14 – 5.16 (SGK tr.122; Phụ lục); Phiếu học tập số 3 – Trạm kiểm chứng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5.14, 5.15; Mức 3: 5.16.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5.15b, 5.16.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(7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lập hàm cước taxi và xét tính liên tục (3.1.NC1a); dùng AI có trách nhiệm (NLb).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5.17 (SGK tr.122).</w:t>
      </w:r>
      <w:r>
        <w:rPr>
          <w:rFonts w:ascii="Times New Roman" w:hAnsi="Times New Roman" w:eastAsia="Times New Roman" w:cs="Times New Roman"/>
          <w:sz w:val="24"/>
        </w:rPr>
        <w:t xml:space="preserve"> Một bảng giá cước taxi được cho như sau: giá mở cửa (0,5 km đầu) 10 000 đồng; giá cước các km tiếp theo đến 30 km: 13 500 đồng; giá cước từ km thứ 31: 11 000 đồng. a) Viết công thức hàm số mô tả số tiền khách phải trả theo quãng đường di chuyển. b) Xét tính liên tục của hàm số ở câu a.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Nhiệm vụ cá nhân:</w:t>
      </w:r>
      <w:r>
        <w:rPr>
          <w:rFonts w:ascii="Times New Roman" w:hAnsi="Times New Roman" w:eastAsia="Times New Roman" w:cs="Times New Roman"/>
          <w:sz w:val="24"/>
        </w:rPr>
        <w:t xml:space="preserve"> vẽ đồ thị hàm cước taxi bằng GeoGebra; so sánh với một hãng xe khác ở địa phương (tìm bảng giá, ghi nguồn); nộp ảnh đồ thị và nhận xét.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5.17: a) </w:t>
      </w:r>
      <m:oMath>
        <m:r>
          <m:t>T(x)=10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0&lt;x≤0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T(x)=10</m:t>
        </m:r>
        <m:r>
          <m:rPr>
            <m:sty m:val="p"/>
          </m:rPr>
          <m:t> </m:t>
        </m:r>
        <m:r>
          <m:t>000+13</m:t>
        </m:r>
        <m:r>
          <m:rPr>
            <m:sty m:val="p"/>
          </m:rPr>
          <m:t> </m:t>
        </m:r>
        <m:r>
          <m:t>500(x−0</m:t>
        </m:r>
        <m:r>
          <m:t>,</m:t>
        </m:r>
        <m:r>
          <m:t>5)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</m:t>
        </m:r>
        <m:r>
          <m:t>,</m:t>
        </m:r>
        <m:r>
          <m:t>5&lt;x≤30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T(x)=408</m:t>
        </m:r>
        <m:r>
          <m:rPr>
            <m:sty m:val="p"/>
          </m:rPr>
          <m:t> </m:t>
        </m:r>
        <m:r>
          <m:t>250+11</m:t>
        </m:r>
        <m:r>
          <m:rPr>
            <m:sty m:val="p"/>
          </m:rPr>
          <m:t> </m:t>
        </m:r>
        <m:r>
          <m:t>000(x−30)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x&gt;30</m:t>
        </m:r>
      </m:oMath>
      <w:r>
        <w:rPr>
          <w:rFonts w:ascii="Times New Roman" w:hAnsi="Times New Roman" w:eastAsia="Times New Roman" w:cs="Times New Roman"/>
          <w:sz w:val="24"/>
        </w:rPr>
        <w:t xml:space="preserve"> (đồng,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tính bằng km). b) Các giới hạn một bên tại </w:t>
      </w:r>
      <m:oMath>
        <m:r>
          <m:t>x=0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x=30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giá trị hàm số nên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bảng giá.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đôi lập hàm.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1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giao nhiệm vụ cá nhân.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Bai17_Toan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17. HÀM SỐ LIÊN TỤC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https://trangtu66.github.io/Taode_thi_online/cc_bai17_t11.html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y=f(x)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điểm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thuộc khoảng xác định nếu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)=0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f(x)=f(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f(x)=0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tại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Hàm số nào sau đây liên tục trên </w:t>
      </w:r>
      <m:oMath>
        <m:r>
          <m:t>ℝ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−2x+1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f(x)=</m:t>
        </m:r>
        <m:f>
          <m:fPr>
            <m:type m:val="bar"/>
          </m:fPr>
          <m:num>
            <m:r>
              <m:t>x+1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liên tục trên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ℝ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x≠2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f(2)=a</m:t>
        </m:r>
      </m:oMath>
      <w:r>
        <w:rPr>
          <w:rFonts w:ascii="Times New Roman" w:hAnsi="Times New Roman" w:eastAsia="Times New Roman" w:cs="Times New Roman"/>
          <w:sz w:val="24"/>
        </w:rPr>
        <w:t xml:space="preserve">. Hàm số liên tục tại </w:t>
      </w:r>
      <m:oMath>
        <m:r>
          <m:t>x=2</m:t>
        </m:r>
      </m:oMath>
      <w:r>
        <w:rPr>
          <w:rFonts w:ascii="Times New Roman" w:hAnsi="Times New Roman" w:eastAsia="Times New Roman" w:cs="Times New Roman"/>
          <w:sz w:val="24"/>
        </w:rPr>
        <w:t xml:space="preserve"> khi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−4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Phương trình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+x−1=0</m:t>
        </m:r>
      </m:oMath>
      <w:r>
        <w:rPr>
          <w:rFonts w:ascii="Times New Roman" w:hAnsi="Times New Roman" w:eastAsia="Times New Roman" w:cs="Times New Roman"/>
          <w:sz w:val="24"/>
        </w:rPr>
        <w:t xml:space="preserve"> có ít nhất một nghiệm trong khoảng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1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3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f(x)=</m:t>
        </m:r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f(x)=−x+m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. Hàm số liên tục trên </w:t>
      </w:r>
      <m:oMath>
        <m:r>
          <m:t>ℝ</m:t>
        </m:r>
      </m:oMath>
      <w:r>
        <w:rPr>
          <w:rFonts w:ascii="Times New Roman" w:hAnsi="Times New Roman" w:eastAsia="Times New Roman" w:cs="Times New Roman"/>
          <w:sz w:val="24"/>
        </w:rPr>
        <w:t xml:space="preserve"> khi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m=0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m=1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m=−1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mọi </w:t>
            </w:r>
            <m:oMath>
              <m:r>
                <m:t>m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cơ sở thu mua cà phê tươi ở Vĩnh Thạnh trả tiền (nghìn đồng) cho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kg theo hàm </w:t>
      </w:r>
      <m:oMath>
        <m:r>
          <m:t>T(x)=25x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0≤x≤100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T(x)=26x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x&gt;100</m:t>
        </m:r>
      </m:oMath>
      <w:r>
        <w:rPr>
          <w:rFonts w:ascii="Times New Roman" w:hAnsi="Times New Roman" w:eastAsia="Times New Roman" w:cs="Times New Roman"/>
          <w:sz w:val="24"/>
        </w:rPr>
        <w:t xml:space="preserve"> (thưởng giá khi bán trên 100 kg).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T(100)=2</m:t>
        </m:r>
        <m:r>
          <m:rPr>
            <m:sty m:val="p"/>
          </m:rPr>
          <m:t> </m:t>
        </m:r>
        <m:r>
          <m:t>500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100</m:t>
                </m:r>
              </m:e>
              <m:sup>
                <m:r>
                  <m:t>+</m:t>
                </m:r>
              </m:sup>
            </m:sSup>
          </m:sub>
        </m:sSub>
        <m:r>
          <m:t>T(x)=2</m:t>
        </m:r>
        <m:r>
          <m:rPr>
            <m:sty m:val="p"/>
          </m:rPr>
          <m:t> </m:t>
        </m:r>
        <m:r>
          <m:t>600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Hàm số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tại </w:t>
      </w:r>
      <m:oMath>
        <m:r>
          <m:t>x=100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Hàm số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100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Theo định nghĩa.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Hàm đa thức liên tục trên </w:t>
      </w:r>
      <m:oMath>
        <m:r>
          <m:t>ℝ</m:t>
        </m:r>
      </m:oMath>
      <w:r>
        <w:rPr>
          <w:rFonts w:ascii="Times New Roman" w:hAnsi="Times New Roman" w:eastAsia="Times New Roman" w:cs="Times New Roman"/>
          <w:sz w:val="24"/>
        </w:rPr>
        <w:t>; các hàm còn lại chỉ liên tục trên tập xác định.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Hàm phân thức liên tục trên tập xác định </w:t>
      </w:r>
      <m:oMath>
        <m:r>
          <m:t>ℝ⧵{3}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x→2</m:t>
            </m:r>
          </m:sub>
        </m:sSub>
        <m:r>
          <m:t>(x+2)=4</m:t>
        </m:r>
      </m:oMath>
      <w:r>
        <w:rPr>
          <w:rFonts w:ascii="Times New Roman" w:hAnsi="Times New Roman" w:eastAsia="Times New Roman" w:cs="Times New Roman"/>
          <w:sz w:val="24"/>
        </w:rPr>
        <w:t xml:space="preserve"> nên cần </w:t>
      </w:r>
      <m:oMath>
        <m:r>
          <m:t>a=4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f(0)=−1&lt;0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f(1)=1&gt;0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Cần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(</m:t>
        </m:r>
        <m:r>
          <m:t>−</m:t>
        </m:r>
        <m:r>
          <m:t>x+m)=m=</m:t>
        </m:r>
        <m:r>
          <m:rPr>
            <m:sty m:val="p"/>
          </m:rPr>
          <m:t>sin</m:t>
        </m:r>
        <m:r>
          <m:t>0=0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25·100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26·100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100</m:t>
                </m:r>
              </m:e>
              <m:sup>
                <m:r>
                  <m:t>+</m:t>
                </m:r>
              </m:sup>
            </m:sSup>
          </m:sub>
        </m:sSub>
        <m:r>
          <m:t>T(x)=2</m:t>
        </m:r>
        <m:r>
          <m:rPr>
            <m:sty m:val="p"/>
          </m:rPr>
          <m:t> </m:t>
        </m:r>
        <m:r>
          <m:t>600≠T(100)=2</m:t>
        </m:r>
        <m:r>
          <m:rPr>
            <m:sty m:val="p"/>
          </m:rPr>
          <m:t> </m:t>
        </m:r>
        <m:r>
          <m:t>500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Trên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100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T(x)=25x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đa thức.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tập cuối chương V</w:t>
      </w:r>
      <w:r>
        <w:rPr>
          <w:rFonts w:ascii="Times New Roman" w:hAnsi="Times New Roman" w:eastAsia="Times New Roman" w:cs="Times New Roman"/>
          <w:sz w:val="24"/>
        </w:rPr>
        <w:t xml:space="preserve"> (PPCT: T47). HS ôn Bài 15 – Bài 17; làm trước các câu trắc nghiệm 5.18 – 5.24 (SGK tr.123).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HĐ1, 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vấn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Ví dụ, Luyện tập 1, 2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Xét đúng tính liên tục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5.14 – 5.16; Phiếu số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Giải đúng Mức 1 – 2; chỉ ra đúng lỗi AI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sản phẩm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Hàm cước taxi, đồ thị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Lập đúng hàm, nhận xét đúng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sản phẩm HĐ4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Hàm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3 khúc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một khúc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Đồ thị GeoGebra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chú thích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So sánh, nhận xét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nguồn, lập luận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tập (SGK tr.122)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5.14.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</m:t>
        </m:r>
      </m:oMath>
      <w:r>
        <w:rPr>
          <w:rFonts w:ascii="Times New Roman" w:hAnsi="Times New Roman" w:eastAsia="Times New Roman" w:cs="Times New Roman"/>
          <w:sz w:val="24"/>
        </w:rPr>
        <w:t xml:space="preserve"> là các hàm số liên tục tại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. Biết </w:t>
      </w:r>
      <m:oMath>
        <m:r>
          <m:t>f(1)=2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[2f(x)−g(x)]=3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r>
          <m:t>g(1)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5.15.</w:t>
      </w:r>
      <w:r>
        <w:rPr>
          <w:rFonts w:ascii="Times New Roman" w:hAnsi="Times New Roman" w:eastAsia="Times New Roman" w:cs="Times New Roman"/>
          <w:sz w:val="24"/>
        </w:rPr>
        <w:t xml:space="preserve"> Xét tính liên tục của các hàm số sau trên tập xác định của chúng: a) </w:t>
      </w:r>
      <m:oMath>
        <m:r>
          <m:t>f(x)=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+5x+6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f(x)=1+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f(x)=4−x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x≥1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5.16.</w:t>
      </w:r>
      <w:r>
        <w:rPr>
          <w:rFonts w:ascii="Times New Roman" w:hAnsi="Times New Roman" w:eastAsia="Times New Roman" w:cs="Times New Roman"/>
          <w:sz w:val="24"/>
        </w:rPr>
        <w:t xml:space="preserve"> Tìm giá trị của tham số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hàm số </w:t>
      </w:r>
      <m:oMath>
        <m:r>
          <m:t>f(x)=</m:t>
        </m:r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f(x)=−x+m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 liên tục trên </w:t>
      </w:r>
      <m:oMath>
        <m:r>
          <m:t>ℝ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(dành cho GV):</w:t>
      </w:r>
      <w:r>
        <w:rPr>
          <w:rFonts w:ascii="Times New Roman" w:hAnsi="Times New Roman" w:eastAsia="Times New Roman" w:cs="Times New Roman"/>
          <w:sz w:val="24"/>
        </w:rPr>
        <w:t xml:space="preserve"> 5.14: </w:t>
      </w:r>
      <m:oMath>
        <m:r>
          <m:t>2f(1)−g(1)=3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g(1)=1</m:t>
        </m:r>
      </m:oMath>
      <w:r>
        <w:rPr>
          <w:rFonts w:ascii="Times New Roman" w:hAnsi="Times New Roman" w:eastAsia="Times New Roman" w:cs="Times New Roman"/>
          <w:sz w:val="24"/>
        </w:rPr>
        <w:t xml:space="preserve">. 5.15: a) liên tục trên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−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−</m:t>
            </m:r>
            <m:r>
              <m:t>3</m:t>
            </m:r>
            <m:r>
              <m:t>;</m:t>
            </m:r>
            <m:r>
              <m:t>−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f(x)=2≠f(1)=3</m:t>
        </m:r>
      </m:oMath>
      <w:r>
        <w:rPr>
          <w:rFonts w:ascii="Times New Roman" w:hAnsi="Times New Roman" w:eastAsia="Times New Roman" w:cs="Times New Roman"/>
          <w:sz w:val="24"/>
        </w:rPr>
        <w:t xml:space="preserve">: gián đoạn tại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; liên tục trên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[1;+∞)</m:t>
        </m:r>
      </m:oMath>
      <w:r>
        <w:rPr>
          <w:rFonts w:ascii="Times New Roman" w:hAnsi="Times New Roman" w:eastAsia="Times New Roman" w:cs="Times New Roman"/>
          <w:sz w:val="24"/>
        </w:rPr>
        <w:t xml:space="preserve">. 5.16: cần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(</m:t>
        </m:r>
        <m:r>
          <m:t>−</m:t>
        </m:r>
        <m:r>
          <m:t>x+m)=m=f(0)=0</m:t>
        </m:r>
      </m:oMath>
      <w:r>
        <w:rPr>
          <w:rFonts w:ascii="Times New Roman" w:hAnsi="Times New Roman" w:eastAsia="Times New Roman" w:cs="Times New Roman"/>
          <w:sz w:val="24"/>
        </w:rPr>
        <w:t xml:space="preserve">, vậy </w:t>
      </w:r>
      <m:oMath>
        <m:r>
          <m:t>m=0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3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5.15b.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+</m:t>
                      </m:r>
                    </m:sup>
                  </m:sSup>
                </m:sub>
              </m:sSub>
              <m:r>
                <m:t>(4−x)=3=f(1)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hàm số liên tục tại </w:t>
            </w:r>
            <m:oMath>
              <m:r>
                <m:t>x=1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do đó liên tục trên </w:t>
            </w:r>
            <m:oMath>
              <m:r>
                <m:t>ℝ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phương trình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−x+1=0</m:t>
        </m:r>
      </m:oMath>
      <w:r>
        <w:rPr>
          <w:rFonts w:ascii="Times New Roman" w:hAnsi="Times New Roman" w:eastAsia="Times New Roman" w:cs="Times New Roman"/>
          <w:sz w:val="24"/>
        </w:rPr>
        <w:t xml:space="preserve"> có nghiệm trong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không?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f(0)=1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f(1)=1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liên tục nên phương trình có nghiệm trong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thiếu giới hạn bên trái (</w:t>
      </w:r>
      <m:oMath>
        <m:r>
          <m:t>=2≠3</m:t>
        </m:r>
      </m:oMath>
      <w:r>
        <w:rPr>
          <w:rFonts w:ascii="Times New Roman" w:hAnsi="Times New Roman" w:eastAsia="Times New Roman" w:cs="Times New Roman"/>
          <w:sz w:val="24"/>
        </w:rPr>
        <w:t xml:space="preserve">): hàm số gián đoạn tại 1. - Số 2: cần </w:t>
      </w:r>
      <m:oMath>
        <m:r>
          <m:t>f(0)f(1)&lt;0</m:t>
        </m:r>
      </m:oMath>
      <w:r>
        <w:rPr>
          <w:rFonts w:ascii="Times New Roman" w:hAnsi="Times New Roman" w:eastAsia="Times New Roman" w:cs="Times New Roman"/>
          <w:sz w:val="24"/>
        </w:rPr>
        <w:t xml:space="preserve">; ở đây </w:t>
      </w:r>
      <m:oMath>
        <m:r>
          <m:t>f(0)f(1)=1&gt;0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không kết luận được (thực tế phương trình vô nghiệm).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Môn Toán – Lớp 11 – Hàm số liên tục (Tiết 1)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HTV – Đài Hà Nội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https://www.youtube.com/watch?v=tIn-5kUnTaM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 – 2.2, chiếu trích đoạn hoặc HS xem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Môn Toán – Lớp 11 – Hàm số liên tục (Tiết 2)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HTV – Đài Hà Nội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https://www.youtube.com/watch?v=5p3Q-kLXjFM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HĐ2.3, HS xem ở nhà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
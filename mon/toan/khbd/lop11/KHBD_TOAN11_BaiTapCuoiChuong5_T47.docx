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TRƯỜNG THPT – TỔ TOÁN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Ngày soạn: ……/……/………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Họ và tên giáo viên: ………………………………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Lớp dạy: ……………  Ngày dạy: ……/……/………</w:t>
            </w:r>
          </w:p>
        </w:tc>
      </w:tr>
    </w:tbl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color w:val="FF0000"/>
          <w:sz w:val="24"/>
        </w:rPr>
        <w:t>KẾ HOẠCH BÀI DẠY MÔN TOÁN LỚP 11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647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47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Chương V. Giới hạn. Hàm số liên tục</w:t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Times New Roman" w:cs="Times New Roman"/>
          <w:sz w:val="24"/>
        </w:rPr>
        <w:t>Thời gian thực hiện: (Số tiết 1: T47)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I. MỤC TIÊU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Về kiến thức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Hệ thống được kiến thức Chương V: giới hạn của dãy số, cấp số nhân lùi vô hạn; giới hạn của hàm số (hữu hạn, một bên, tại vô cực, vô cực); hàm số liên tục.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Giải được các bài tập tổng hợp SGK (Bài 5.18 – 5.34): tính giới hạn dãy số, hàm số; viết số thập phân vô hạn tuần hoàn dưới dạng phân số; xét tính liên tục, tìm tham số để hàm số liên tục.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Về năng lực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a) Năng lực chung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Tự chủ và tự học:</w:t>
      </w:r>
      <w:r>
        <w:rPr>
          <w:rFonts w:ascii="Times New Roman" w:hAnsi="Times New Roman" w:eastAsia="Times New Roman" w:cs="Times New Roman"/>
          <w:sz w:val="24"/>
        </w:rPr>
        <w:t xml:space="preserve"> tự hệ thống kiến thức bằng sơ đồ tư duy.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tiếp và hợp tác:</w:t>
      </w:r>
      <w:r>
        <w:rPr>
          <w:rFonts w:ascii="Times New Roman" w:hAnsi="Times New Roman" w:eastAsia="Times New Roman" w:cs="Times New Roman"/>
          <w:sz w:val="24"/>
        </w:rPr>
        <w:t xml:space="preserve"> thảo luận nhóm giải bài tự luận, chấm chéo.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và sáng tạo:</w:t>
      </w:r>
      <w:r>
        <w:rPr>
          <w:rFonts w:ascii="Times New Roman" w:hAnsi="Times New Roman" w:eastAsia="Times New Roman" w:cs="Times New Roman"/>
          <w:sz w:val="24"/>
        </w:rPr>
        <w:t xml:space="preserve"> chọn cách khử dạng vô định phù hợp (phân tích nhân tử, nhân liên hợp, chia cho lũy thừa cao nhất).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b) Năng lực đặc thù môn Toán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Tư duy và lập luận toán học:</w:t>
      </w:r>
      <w:r>
        <w:rPr>
          <w:rFonts w:ascii="Times New Roman" w:hAnsi="Times New Roman" w:eastAsia="Times New Roman" w:cs="Times New Roman"/>
          <w:sz w:val="24"/>
        </w:rPr>
        <w:t xml:space="preserve"> lập luận giới hạn một bên, chứng minh giới hạn không tồn tại, hàm số gián đoạn.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Mô hình hóa toán học:</w:t>
      </w:r>
      <w:r>
        <w:rPr>
          <w:rFonts w:ascii="Times New Roman" w:hAnsi="Times New Roman" w:eastAsia="Times New Roman" w:cs="Times New Roman"/>
          <w:sz w:val="24"/>
        </w:rPr>
        <w:t xml:space="preserve"> xét tính liên tục của hàm lực hấp dẫn </w:t>
      </w:r>
      <m:oMath>
        <m:r>
          <m:t>F(r)</m:t>
        </m:r>
      </m:oMath>
      <w:r>
        <w:rPr>
          <w:rFonts w:ascii="Times New Roman" w:hAnsi="Times New Roman" w:eastAsia="Times New Roman" w:cs="Times New Roman"/>
          <w:sz w:val="24"/>
        </w:rPr>
        <w:t>, hàm nồng độ phân bón.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toán học:</w:t>
      </w:r>
      <w:r>
        <w:rPr>
          <w:rFonts w:ascii="Times New Roman" w:hAnsi="Times New Roman" w:eastAsia="Times New Roman" w:cs="Times New Roman"/>
          <w:sz w:val="24"/>
        </w:rPr>
        <w:t xml:space="preserve"> tính giới hạn, tìm tham số để hàm số liên tục.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Sử dụng công cụ, phương tiện học toán:</w:t>
      </w:r>
      <w:r>
        <w:rPr>
          <w:rFonts w:ascii="Times New Roman" w:hAnsi="Times New Roman" w:eastAsia="Times New Roman" w:cs="Times New Roman"/>
          <w:sz w:val="24"/>
        </w:rPr>
        <w:t xml:space="preserve"> máy tính cầm tay, GeoGebra/Desmos kiểm chứng giới hạn.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c) Năng lực số (Thông tư 02/2025/TT-BGDĐT, mức NC1 – THPT) và năng lực AI (Khung giáo dục AI – Quyết định 2422/QĐ-BGDĐT: NLa, NLb, NLc, NLd)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3.1.NC1a – Phát triển nội dung số:</w:t>
      </w:r>
      <w:r>
        <w:rPr>
          <w:rFonts w:ascii="Times New Roman" w:hAnsi="Times New Roman" w:eastAsia="Times New Roman" w:cs="Times New Roman"/>
          <w:sz w:val="24"/>
        </w:rPr>
        <w:t xml:space="preserve"> nhóm hoàn thiện sơ đồ tư duy số Chương V; vẽ đồ thị kiểm chứng giới hạn bằng Desmos (HĐ1, HĐ2).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NLa, NLc – Năng lực AI: nhận biết giới hạn của AI; kiểm chứng, đối chiếu kết quả AI:</w:t>
      </w:r>
      <w:r>
        <w:rPr>
          <w:rFonts w:ascii="Times New Roman" w:hAnsi="Times New Roman" w:eastAsia="Times New Roman" w:cs="Times New Roman"/>
          <w:sz w:val="24"/>
        </w:rPr>
        <w:t xml:space="preserve"> phát hiện lỗi trong lời giải AI (HĐ2 – Trạm kiểm chứng AI).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NLb – Năng lực AI: đạo đức AI, trung thực học thuật:</w:t>
      </w:r>
      <w:r>
        <w:rPr>
          <w:rFonts w:ascii="Times New Roman" w:hAnsi="Times New Roman" w:eastAsia="Times New Roman" w:cs="Times New Roman"/>
          <w:sz w:val="24"/>
        </w:rPr>
        <w:t xml:space="preserve"> ghi Nhật ký sử dụng 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5.2.NC1b; 2.5.NC1a – Củng cố, luyện tập bài học trên môi trường số; an toàn, trung thực khi làm bài trực tuyến:</w:t>
      </w:r>
      <w:r>
        <w:rPr>
          <w:rFonts w:ascii="Times New Roman" w:hAnsi="Times New Roman" w:eastAsia="Times New Roman" w:cs="Times New Roman"/>
          <w:sz w:val="24"/>
        </w:rPr>
        <w:t xml:space="preserve">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 (Củng cố – bài luyện tập trên hệ thống Taode_thi_online.)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Về phẩm chất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Chăm chỉ:</w:t>
      </w:r>
      <w:r>
        <w:rPr>
          <w:rFonts w:ascii="Times New Roman" w:hAnsi="Times New Roman" w:eastAsia="Times New Roman" w:cs="Times New Roman"/>
          <w:sz w:val="24"/>
        </w:rPr>
        <w:t xml:space="preserve"> hoàn thành ít nhất mức 1 – 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Trung thực:</w:t>
      </w:r>
      <w:r>
        <w:rPr>
          <w:rFonts w:ascii="Times New Roman" w:hAnsi="Times New Roman" w:eastAsia="Times New Roman" w:cs="Times New Roman"/>
          <w:sz w:val="24"/>
        </w:rPr>
        <w:t xml:space="preserve"> tự làm bài trắc nghiệm, ghi rõ phần có dùng AI.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II. THIẾT BỊ DẠY HỌC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Thiết bị, học liệu truyền thống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Giáo viên:</w:t>
      </w:r>
      <w:r>
        <w:rPr>
          <w:rFonts w:ascii="Times New Roman" w:hAnsi="Times New Roman" w:eastAsia="Times New Roman" w:cs="Times New Roman"/>
          <w:sz w:val="24"/>
        </w:rPr>
        <w:t xml:space="preserve"> SGK Toán 11 tập một (tr.123 – 124), kế hoạch bài dạy; máy tính, màn chiếu; bộ thẻ A, B, C, D; Phiếu học tập; mã QR bài củng cố.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Học sinh:</w:t>
      </w:r>
      <w:r>
        <w:rPr>
          <w:rFonts w:ascii="Times New Roman" w:hAnsi="Times New Roman" w:eastAsia="Times New Roman" w:cs="Times New Roman"/>
          <w:sz w:val="24"/>
        </w:rPr>
        <w:t xml:space="preserve"> SGK, vở, máy tính cầm tay; ôn Bài 15 – Bài 17, làm trước Bài 5.18 – 5.24 và hoàn thành sơ đồ tư duy Chương V; điện thoại.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Công cụ số và AI hỗ trợ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158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 hoạt động</w:t>
            </w:r>
          </w:p>
        </w:tc>
        <w:tc>
          <w:tcPr>
            <w:tcW w:type="dxa" w:w="351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để làm gì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Vai trò của GV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Canva/PowerPoint (sơ đồ tư duy số)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Trình chiếu sơ đồ tư duy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Duyệt nội dung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Desmos/GeoGebra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Vẽ đồ thị kiểm chứng giới hạn, tính liên tục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Yêu cầu tính tay trước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Chatbot AI – GV dùng khi chuẩn bị; HS theo nhóm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Đối chiếu lời giải "của AI" có lỗi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Thẩm định; yêu cầu ghi Nhật ký sử dụng AI</w:t>
            </w:r>
          </w:p>
        </w:tc>
      </w:tr>
    </w:tbl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trắc nghiệm củng cố online</w:t>
      </w:r>
      <w:r>
        <w:rPr>
          <w:rFonts w:ascii="Times New Roman" w:hAnsi="Times New Roman" w:eastAsia="Times New Roman" w:cs="Times New Roman"/>
          <w:sz w:val="24"/>
        </w:rPr>
        <w:t xml:space="preserve"> (trên trang Taode_thi_online của GV; HS không cần tài khoản): https://trangtu66.github.io/Taode_thi_online/cc_chuong5_t11.html – GV chiếu mã QR, theo dõi kết quả, xếp hạng trên trang quản lý (Khối 11).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lệnh mẫu cho HS khi dùng chatbot AI:</w:t>
      </w:r>
      <w:r>
        <w:rPr>
          <w:rFonts w:ascii="Times New Roman" w:hAnsi="Times New Roman" w:eastAsia="Times New Roman" w:cs="Times New Roman"/>
          <w:sz w:val="24"/>
        </w:rPr>
        <w:t xml:space="preserve"> "Em đang ôn Chương V Toán 11. Hãy chỉ ra bước sai trong lời giải sau (nếu có), không giải lại toàn bộ: …" (HĐ2).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III. TIẾN TRÌNH DẠY HỌC</w:t>
      </w:r>
    </w:p>
    <w:p>
      <w:pPr>
        <w:spacing w:before="0" w:after="4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Phân bố thời gian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Tiết (PPCT)</w:t>
            </w:r>
          </w:p>
        </w:tc>
        <w:tc>
          <w:tcPr>
            <w:tcW w:type="dxa" w:w="669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động, nội dung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Thời gian (phút)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1 (T47)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HĐ1. Mở đầu: hệ thống kiến thức Chương V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– Nhiệm vụ 1: Trắc nghiệm (Bài 5.18 – 5.24)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– Nhiệm vụ 2: Tự luận (Bài 5.25 – 5.31)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– Nhiệm vụ 3: Trạm kiểm chứng AI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HĐ3. Vận dụng (Bài 5.32 – 5.34); giao bài về nhà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cố: sơ đồ tư duy, trắc nghiệm online, chuẩn bị bài sau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Tổng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 tiết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45</w:t>
            </w:r>
          </w:p>
        </w:tc>
      </w:tr>
    </w:tbl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1 (T47)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 Hoạt động 1: Mở đầu – Hệ thống kiến thức Chương V (5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nhắc lại các giới hạn cơ bản, cách khử dạng vô định và điều kiện liên tục.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GV chiếu sơ đồ 4 nhánh (Củng cố). Câu hỏi nhanh: nêu </w:t>
      </w:r>
      <m:oMath>
        <m:r>
          <m:t>lim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k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lim</m:t>
        </m:r>
        <m:sSup>
          <m:e>
            <m:r>
              <m:t>q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>
          <m:t>|q|&lt;1</m:t>
        </m:r>
      </m:oMath>
      <w:r>
        <w:rPr>
          <w:rFonts w:ascii="Times New Roman" w:hAnsi="Times New Roman" w:eastAsia="Times New Roman" w:cs="Times New Roman"/>
          <w:sz w:val="24"/>
        </w:rPr>
        <w:t xml:space="preserve">); công thức tổng cấp số nhân lùi vô hạn; khi nào </w:t>
      </w:r>
      <m:oMath>
        <m:sSub>
          <m:e>
            <m:r>
              <m:t>lim</m:t>
            </m:r>
          </m:e>
          <m:sub>
            <m:r>
              <m:t>x→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 tồn tại; điều kiện để hàm số liên tục tại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lim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k</m:t>
                </m:r>
              </m:sup>
            </m:sSup>
          </m:den>
        </m:f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lim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S=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</m:num>
          <m:den>
            <m:r>
              <m:t>1−q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sSub>
          <m:e>
            <m:r>
              <m:t>lim</m:t>
            </m:r>
          </m:e>
          <m:sub>
            <m:r>
              <m:t>x→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f(x)=L⇔</m:t>
        </m:r>
        <m:sSub>
          <m:e>
            <m:r>
              <m:t>lim</m:t>
            </m:r>
          </m:e>
          <m:sub>
            <m:r>
              <m:t>x→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−</m:t>
                </m:r>
              </m:sup>
            </m:sSubSup>
          </m:sub>
        </m:sSub>
        <m:r>
          <m:t>f(x)=</m:t>
        </m:r>
        <m:sSub>
          <m:e>
            <m:r>
              <m:t>lim</m:t>
            </m:r>
          </m:e>
          <m:sub>
            <m:r>
              <m:t>x→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+</m:t>
                </m:r>
              </m:sup>
            </m:sSubSup>
          </m:sub>
        </m:sSub>
        <m:r>
          <m:t>f(x)=L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tại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⇔</m:t>
        </m:r>
        <m:sSub>
          <m:e>
            <m:r>
              <m:t>lim</m:t>
            </m:r>
          </m:e>
          <m:sub>
            <m:r>
              <m:t>x→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f(x)=f(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sơ đồ; mời nhóm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trả lời.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Lớp bổ sung.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ba dạng toán của chương: tính giới hạn (dãy số, hàm số), xét tính liên tục, tìm tham số để hàm số liên tục.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Môn Toán – Lớp 11 – Hàm số liên tục (Tiết 1) – kênh HTV – Đài Hà Nội – https://www.youtube.com/watch?v=tIn-5kUnTaM (HS ôn tập ở nhà trước tiết học).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 Hoạt động 2: Luyện tập (28 phút)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Nhiệm vụ 1. Trắc nghiệm – Bài 5.18 – 5.24 (8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nhận biết, thông hiểu kiến thức chương.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 – TRẮC NGHIỆM (SGK tr.123)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5.18.</w:t>
      </w:r>
      <w:r>
        <w:rPr>
          <w:rFonts w:ascii="Times New Roman" w:hAnsi="Times New Roman" w:eastAsia="Times New Roman" w:cs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+1</m:t>
            </m:r>
          </m:e>
        </m:rad>
        <m:r>
          <m:t>−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. Mệnh đề đúng là A. </w:t>
      </w:r>
      <m:oMath>
        <m:sSub>
          <m:e>
            <m:r>
              <m:t>lim</m:t>
            </m:r>
          </m:e>
          <m:sub>
            <m:r>
              <m:t>n→+∞</m:t>
            </m:r>
          </m:sub>
        </m:sSub>
        <m:sSub>
          <m:e>
            <m:r>
              <m:t>u</m:t>
            </m:r>
          </m:e>
          <m:sub>
            <m:r>
              <m:t>n</m:t>
            </m:r>
          </m:sub>
        </m:sSub>
        <m:r>
          <m:t>=−∞</m:t>
        </m:r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sSub>
          <m:e>
            <m:r>
              <m:t>lim</m:t>
            </m:r>
          </m:e>
          <m:sub>
            <m:r>
              <m:t>n→+∞</m:t>
            </m:r>
          </m:sub>
        </m:sSub>
        <m:sSub>
          <m:e>
            <m:r>
              <m:t>u</m:t>
            </m:r>
          </m:e>
          <m:sub>
            <m:r>
              <m:t>n</m:t>
            </m:r>
          </m:sub>
        </m:sSub>
        <m:r>
          <m:t>=1</m:t>
        </m:r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sSub>
          <m:e>
            <m:r>
              <m:t>lim</m:t>
            </m:r>
          </m:e>
          <m:sub>
            <m:r>
              <m:t>n→+∞</m:t>
            </m:r>
          </m:sub>
        </m:sSub>
        <m:sSub>
          <m:e>
            <m:r>
              <m:t>u</m:t>
            </m:r>
          </m:e>
          <m:sub>
            <m:r>
              <m:t>n</m:t>
            </m:r>
          </m:sub>
        </m:sSub>
        <m:r>
          <m:t>=+∞</m:t>
        </m:r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sSub>
          <m:e>
            <m:r>
              <m:t>lim</m:t>
            </m:r>
          </m:e>
          <m:sub>
            <m:r>
              <m:t>n→+∞</m:t>
            </m:r>
          </m:sub>
        </m:sSub>
        <m:sSub>
          <m:e>
            <m:r>
              <m:t>u</m:t>
            </m:r>
          </m:e>
          <m:sub>
            <m:r>
              <m:t>n</m:t>
            </m:r>
          </m:sub>
        </m:sSub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5.19.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2+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t>+…+</m:t>
            </m:r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Giới hạn của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bằng A. 1. B. 2. C. −1. D. 0.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5.20.</w:t>
      </w:r>
      <w:r>
        <w:rPr>
          <w:rFonts w:ascii="Times New Roman" w:hAnsi="Times New Roman" w:eastAsia="Times New Roman" w:cs="Times New Roman"/>
          <w:sz w:val="24"/>
        </w:rPr>
        <w:t xml:space="preserve"> Cho cấp số nhân lùi vô hạn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sz w:val="24"/>
        </w:rPr>
        <w:t>. Tổng của cấp số nhân này bằng A. 3. B. 2. C. 1. D. 6.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5.21.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f(x)=</m:t>
        </m:r>
        <m:rad>
          <m:radPr>
            <m:degHide m:val="on"/>
          </m:radPr>
          <m:deg/>
          <m:e>
            <m:r>
              <m:t>x+1</m:t>
            </m:r>
          </m:e>
        </m:rad>
        <m:r>
          <m:t>−</m:t>
        </m:r>
        <m:rad>
          <m:radPr>
            <m:degHide m:val="on"/>
          </m:radPr>
          <m:deg/>
          <m:e>
            <m:r>
              <m:t>x+2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. Mệnh đề đúng là A.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r>
          <m:t>f(x)=−∞</m:t>
        </m:r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r>
          <m:t>f(x)=0</m:t>
        </m:r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r>
          <m:t>f(x)=−1</m:t>
        </m:r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r>
          <m:t>f(x)=−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5.22.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f(x)=</m:t>
        </m:r>
        <m:f>
          <m:fPr>
            <m:type m:val="bar"/>
          </m:fPr>
          <m:num>
            <m:r>
              <m:t>x−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d>
              <m:dPr>
                <m:begChr m:val="|"/>
                <m:sepChr m:val=""/>
                <m:endChr m:val="|"/>
              </m:dPr>
              <m:e>
                <m:r>
                  <m:t>x</m:t>
                </m:r>
              </m:e>
            </m: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Khi đó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+</m:t>
                </m:r>
              </m:sup>
            </m:sSup>
          </m:sub>
        </m:sSub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 A. 0. B. 1. C. </w:t>
      </w:r>
      <m:oMath>
        <m:r>
          <m:t>+∞</m:t>
        </m:r>
      </m:oMath>
      <w:r>
        <w:rPr>
          <w:rFonts w:ascii="Times New Roman" w:hAnsi="Times New Roman" w:eastAsia="Times New Roman" w:cs="Times New Roman"/>
          <w:sz w:val="24"/>
        </w:rPr>
        <w:t>. D. −1.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5.23.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f(x)=</m:t>
        </m:r>
        <m:f>
          <m:fPr>
            <m:type m:val="bar"/>
          </m:fPr>
          <m:num>
            <m:r>
              <m:t>x+1</m:t>
            </m:r>
          </m:num>
          <m:den>
            <m:d>
              <m:dPr>
                <m:begChr m:val="|"/>
                <m:sepChr m:val=""/>
                <m:endChr m:val="|"/>
              </m:dPr>
              <m:e>
                <m:r>
                  <m:t>x</m:t>
                </m:r>
                <m:r>
                  <m:t>+</m:t>
                </m:r>
                <m:r>
                  <m:t>1</m:t>
                </m:r>
              </m:e>
            </m: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Hàm số </w:t>
      </w:r>
      <m:oMath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trên A. </w:t>
      </w:r>
      <m:oMath>
        <m:d>
          <m:dPr>
            <m:sepChr m:val=""/>
          </m:dPr>
          <m:e>
            <m:r>
              <m:t>−</m:t>
            </m:r>
            <m:r>
              <m:t>∞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r>
          <m:t>(−∞;</m:t>
        </m:r>
        <m:r>
          <m:t>−</m:t>
        </m:r>
        <m:r>
          <m:t>1]</m:t>
        </m:r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d>
          <m:dPr>
            <m:sepChr m:val=""/>
          </m:dPr>
          <m:e>
            <m:r>
              <m:t>−</m:t>
            </m:r>
            <m:r>
              <m:t>∞</m:t>
            </m:r>
            <m:r>
              <m:t>;</m:t>
            </m:r>
            <m:r>
              <m:t>−</m:t>
            </m:r>
            <m:r>
              <m:t>1</m:t>
            </m:r>
            <m:r>
              <m:t>)</m:t>
            </m:r>
            <m:r>
              <m:t>∪</m:t>
            </m:r>
            <m:r>
              <m:t>(</m:t>
            </m:r>
            <m:r>
              <m:t>−</m:t>
            </m:r>
            <m:r>
              <m:t>1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r>
          <m:t>[</m:t>
        </m:r>
        <m:r>
          <m:t>−</m:t>
        </m:r>
        <m:r>
          <m:t>1;+∞)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5.24.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f(x)=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+x−2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x≠1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f(x)=a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 xml:space="preserve">. Hàm số </w:t>
      </w:r>
      <m:oMath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tại </w:t>
      </w:r>
      <m:oMath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 xml:space="preserve"> khi A. </w:t>
      </w:r>
      <m:oMath>
        <m:r>
          <m:t>a=0</m:t>
        </m:r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r>
          <m:t>a=3</m:t>
        </m:r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r>
          <m:t>a=−1</m:t>
        </m:r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r>
          <m:t>a=1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Đáp án: 5.18 – C; 5.19 – B; 5.20 – C; 5.21 – B; 5.22 – B; 5.23 – C; 5.24 – B.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Giải thích: 5.18: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=n</m:t>
        </m:r>
        <m:d>
          <m:dPr>
            <m:sepChr m:val=""/>
          </m:dPr>
          <m:e>
            <m:rad>
              <m:radPr>
                <m:degHide m:val="on"/>
              </m:radPr>
              <m:deg/>
              <m:e>
                <m:r>
                  <m:t>1+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rad>
            <m: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</m:e>
                </m:rad>
              </m:den>
            </m:f>
          </m:e>
        </m:d>
        <m:r>
          <m:t>→+∞</m:t>
        </m:r>
      </m:oMath>
      <w:r>
        <w:rPr>
          <w:rFonts w:ascii="Times New Roman" w:hAnsi="Times New Roman" w:eastAsia="Times New Roman" w:cs="Times New Roman"/>
          <w:sz w:val="24"/>
        </w:rPr>
        <w:t xml:space="preserve">. 5.19: </w:t>
      </w:r>
      <m:oMath>
        <m:r>
          <m:t>2+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t>+…+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t>=</m:t>
        </m:r>
        <m:sSup>
          <m:e>
            <m:r>
              <m:t>2</m:t>
            </m:r>
          </m:e>
          <m:sup>
            <m:r>
              <m:t>n+1</m:t>
            </m:r>
          </m:sup>
        </m:sSup>
        <m:r>
          <m:t>−2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=2−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t>→2</m:t>
        </m:r>
      </m:oMath>
      <w:r>
        <w:rPr>
          <w:rFonts w:ascii="Times New Roman" w:hAnsi="Times New Roman" w:eastAsia="Times New Roman" w:cs="Times New Roman"/>
          <w:sz w:val="24"/>
        </w:rPr>
        <w:t xml:space="preserve">. 5.20: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q=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S=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num>
          <m:den>
            <m:r>
              <m:t>1−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den>
        </m:f>
        <m:r>
          <m:t>=1</m:t>
        </m:r>
      </m:oMath>
      <w:r>
        <w:rPr>
          <w:rFonts w:ascii="Times New Roman" w:hAnsi="Times New Roman" w:eastAsia="Times New Roman" w:cs="Times New Roman"/>
          <w:sz w:val="24"/>
        </w:rPr>
        <w:t xml:space="preserve">. 5.21: </w:t>
      </w:r>
      <m:oMath>
        <m:r>
          <m:t>f(x)=</m:t>
        </m:r>
        <m:f>
          <m:fPr>
            <m:type m:val="bar"/>
          </m:fPr>
          <m:num>
            <m:r>
              <m:t>−1</m:t>
            </m:r>
          </m:num>
          <m:den>
            <m:rad>
              <m:radPr>
                <m:degHide m:val="on"/>
              </m:radPr>
              <m:deg/>
              <m:e>
                <m:r>
                  <m:t>x+1</m:t>
                </m:r>
              </m:e>
            </m:rad>
            <m:r>
              <m:t>+</m:t>
            </m:r>
            <m:rad>
              <m:radPr>
                <m:degHide m:val="on"/>
              </m:radPr>
              <m:deg/>
              <m:e>
                <m:r>
                  <m:t>x+2</m:t>
                </m:r>
              </m:e>
            </m:rad>
          </m:den>
        </m:f>
        <m:r>
          <m:t>→0</m:t>
        </m:r>
      </m:oMath>
      <w:r>
        <w:rPr>
          <w:rFonts w:ascii="Times New Roman" w:hAnsi="Times New Roman" w:eastAsia="Times New Roman" w:cs="Times New Roman"/>
          <w:sz w:val="24"/>
        </w:rPr>
        <w:t xml:space="preserve">. 5.22: với </w:t>
      </w:r>
      <m:oMath>
        <m:r>
          <m:t>x&gt;0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f(x)=1−x→1</m:t>
        </m:r>
      </m:oMath>
      <w:r>
        <w:rPr>
          <w:rFonts w:ascii="Times New Roman" w:hAnsi="Times New Roman" w:eastAsia="Times New Roman" w:cs="Times New Roman"/>
          <w:sz w:val="24"/>
        </w:rPr>
        <w:t xml:space="preserve">. 5.23: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xác định trên </w:t>
      </w:r>
      <m:oMath>
        <m:r>
          <m:t>ℝ⧵{−1}</m:t>
        </m:r>
      </m:oMath>
      <w:r>
        <w:rPr>
          <w:rFonts w:ascii="Times New Roman" w:hAnsi="Times New Roman" w:eastAsia="Times New Roman" w:cs="Times New Roman"/>
          <w:sz w:val="24"/>
        </w:rPr>
        <w:t xml:space="preserve">. 5.24: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r>
          <m:t>(x+2)=3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a=3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từng câu; HS giơ thẻ.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cá nhân.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giải thích câu 5.18, 5.20, 5.22.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5.18 dễ nhầm nhân liên hợp ra </w:t>
      </w:r>
      <m:oMath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 xml:space="preserve"> vì không để ý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+1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 khác bậc.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Nhiệm vụ 2. Tự luận – Bài 5.25 – 5.31 (17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tính giới hạn dãy số, hàm số; giải thích hàm số gián đoạn.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 – TỰ LUẬN (SGK tr.124)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5.25.</w:t>
      </w:r>
      <w:r>
        <w:rPr>
          <w:rFonts w:ascii="Times New Roman" w:hAnsi="Times New Roman" w:eastAsia="Times New Roman" w:cs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có tính chất </w:t>
      </w:r>
      <m:oMath>
        <m:r>
          <m:t>|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−1|&lt;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 Có kết luận gì về giới hạn của dãy số này?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5.26.</w:t>
      </w:r>
      <w:r>
        <w:rPr>
          <w:rFonts w:ascii="Times New Roman" w:hAnsi="Times New Roman" w:eastAsia="Times New Roman" w:cs="Times New Roman"/>
          <w:sz w:val="24"/>
        </w:rPr>
        <w:t xml:space="preserve"> Tìm giới hạn của các dãy số có số hạng tổng quát cho bởi công thức sau: a)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+7n−2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k=0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3</m:t>
                    </m:r>
                  </m:e>
                  <m:sup>
                    <m:r>
                      <m:t>k</m:t>
                    </m:r>
                  </m:sup>
                </m:sSup>
                <m:r>
                  <m:t>+</m:t>
                </m:r>
                <m:sSup>
                  <m:e>
                    <m:r>
                      <m:t>5</m:t>
                    </m:r>
                  </m:e>
                  <m:sup>
                    <m:r>
                      <m:t>k</m:t>
                    </m:r>
                  </m:sup>
                </m:sSup>
              </m:num>
              <m:den>
                <m:sSup>
                  <m:e>
                    <m:r>
                      <m:t>6</m:t>
                    </m:r>
                  </m:e>
                  <m:sup>
                    <m:r>
                      <m:t>k</m:t>
                    </m:r>
                  </m:sup>
                </m:sSup>
              </m:den>
            </m:f>
          </m:e>
        </m:nary>
      </m:oMath>
      <w:r>
        <w:rPr>
          <w:rFonts w:ascii="Times New Roman" w:hAnsi="Times New Roman" w:eastAsia="Times New Roman" w:cs="Times New Roman"/>
          <w:sz w:val="24"/>
        </w:rPr>
        <w:t xml:space="preserve">; c)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n</m:t>
            </m:r>
          </m:num>
          <m:den>
            <m:r>
              <m:t>4n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5.27.</w:t>
      </w:r>
      <w:r>
        <w:rPr>
          <w:rFonts w:ascii="Times New Roman" w:hAnsi="Times New Roman" w:eastAsia="Times New Roman" w:cs="Times New Roman"/>
          <w:sz w:val="24"/>
        </w:rPr>
        <w:t xml:space="preserve"> Viết các số thập phân vô hạn tuần hoàn sau đây dưới dạng phân số: a) </w:t>
      </w:r>
      <m:oMath>
        <m:r>
          <m:t>1</m:t>
        </m:r>
        <m:r>
          <m:t>,</m:t>
        </m:r>
        <m:r>
          <m:t>(01)</m:t>
        </m:r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r>
          <m:t>5</m:t>
        </m:r>
        <m:r>
          <m:t>,</m:t>
        </m:r>
        <m:r>
          <m:t>(132)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5.28.</w:t>
      </w:r>
      <w:r>
        <w:rPr>
          <w:rFonts w:ascii="Times New Roman" w:hAnsi="Times New Roman" w:eastAsia="Times New Roman" w:cs="Times New Roman"/>
          <w:sz w:val="24"/>
        </w:rPr>
        <w:t xml:space="preserve"> Tính các giới hạn sau: a) </w:t>
      </w:r>
      <m:oMath>
        <m:sSub>
          <m:e>
            <m:r>
              <m:t>lim</m:t>
            </m:r>
          </m:e>
          <m:sub>
            <m:r>
              <m:t>x→7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x+2</m:t>
                </m:r>
              </m:e>
            </m:rad>
            <m:r>
              <m:t>−3</m:t>
            </m:r>
          </m:num>
          <m:den>
            <m:r>
              <m:t>x−7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−1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c)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f>
          <m:fPr>
            <m:type m:val="bar"/>
          </m:fPr>
          <m:num>
            <m:r>
              <m:t>2−x</m:t>
            </m:r>
          </m:num>
          <m:den>
            <m:sSup>
              <m:e>
                <m:d>
                  <m:dPr>
                    <m:sepChr m:val=""/>
                  </m:dPr>
                  <m:e>
                    <m:r>
                      <m:t>1</m:t>
                    </m:r>
                    <m: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d) </w:t>
      </w:r>
      <m:oMath>
        <m:sSub>
          <m:e>
            <m:r>
              <m:t>lim</m:t>
            </m:r>
          </m:e>
          <m:sub>
            <m:r>
              <m:t>x→−∞</m:t>
            </m:r>
          </m:sub>
        </m:sSub>
        <m:f>
          <m:fPr>
            <m:type m:val="bar"/>
          </m:fPr>
          <m:num>
            <m:r>
              <m:t>x+2</m:t>
            </m:r>
          </m:num>
          <m:den>
            <m:rad>
              <m:radPr>
                <m:degHide m:val="on"/>
              </m:radPr>
              <m:deg/>
              <m:e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+1</m:t>
                </m:r>
              </m:e>
            </m:rad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5.29.</w:t>
      </w:r>
      <w:r>
        <w:rPr>
          <w:rFonts w:ascii="Times New Roman" w:hAnsi="Times New Roman" w:eastAsia="Times New Roman" w:cs="Times New Roman"/>
          <w:sz w:val="24"/>
        </w:rPr>
        <w:t xml:space="preserve"> Tính các giới hạn một bên: a)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3</m:t>
                </m:r>
              </m:e>
              <m:sup>
                <m:r>
                  <m:t>+</m:t>
                </m:r>
              </m:sup>
            </m:sSup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−9</m:t>
            </m:r>
          </m:num>
          <m:den>
            <m:d>
              <m:dPr>
                <m:begChr m:val="|"/>
                <m:sepChr m:val=""/>
                <m:endChr m:val="|"/>
              </m:dPr>
              <m:e>
                <m:r>
                  <m:t>x</m:t>
                </m:r>
                <m:r>
                  <m:t>−</m:t>
                </m:r>
                <m:r>
                  <m:t>3</m:t>
                </m:r>
              </m:e>
            </m: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</m:t>
                </m:r>
              </m:e>
              <m:sup>
                <m: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1−x</m:t>
                </m:r>
              </m:e>
            </m:rad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5.30.</w:t>
      </w:r>
      <w:r>
        <w:rPr>
          <w:rFonts w:ascii="Times New Roman" w:hAnsi="Times New Roman" w:eastAsia="Times New Roman" w:cs="Times New Roman"/>
          <w:sz w:val="24"/>
        </w:rPr>
        <w:t xml:space="preserve"> Chứng minh rằng giới hạn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không tồn tại.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5.31.</w:t>
      </w:r>
      <w:r>
        <w:rPr>
          <w:rFonts w:ascii="Times New Roman" w:hAnsi="Times New Roman" w:eastAsia="Times New Roman" w:cs="Times New Roman"/>
          <w:sz w:val="24"/>
        </w:rPr>
        <w:t xml:space="preserve"> Giải thích tại sao các hàm số sau đây gián đoạn tại điểm đã cho. a) </w:t>
      </w:r>
      <m:oMath>
        <m:r>
          <m:t>f(x)=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x≠0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f(x)=1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x=0</m:t>
        </m:r>
      </m:oMath>
      <w:r>
        <w:rPr>
          <w:rFonts w:ascii="Times New Roman" w:hAnsi="Times New Roman" w:eastAsia="Times New Roman" w:cs="Times New Roman"/>
          <w:sz w:val="24"/>
        </w:rPr>
        <w:t xml:space="preserve">, tại điểm </w:t>
      </w:r>
      <m:oMath>
        <m:r>
          <m:t>x=0</m:t>
        </m:r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r>
          <m:t>g(x)=1+x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x&lt;1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g(x)=2−x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x≥1</m:t>
        </m:r>
      </m:oMath>
      <w:r>
        <w:rPr>
          <w:rFonts w:ascii="Times New Roman" w:hAnsi="Times New Roman" w:eastAsia="Times New Roman" w:cs="Times New Roman"/>
          <w:sz w:val="24"/>
        </w:rPr>
        <w:t xml:space="preserve">, tại điểm </w:t>
      </w:r>
      <m:oMath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5.25: </w:t>
      </w:r>
      <m:oMath>
        <m:r>
          <m:t>lim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lim(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−1)=0</m:t>
        </m:r>
      </m:oMath>
      <w:r>
        <w:rPr>
          <w:rFonts w:ascii="Times New Roman" w:hAnsi="Times New Roman" w:eastAsia="Times New Roman" w:cs="Times New Roman"/>
          <w:sz w:val="24"/>
        </w:rPr>
        <w:t xml:space="preserve">, tức </w:t>
      </w:r>
      <m:oMath>
        <m:r>
          <m:t>lim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=1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5.26: a)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3+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n</m:t>
                </m:r>
              </m:den>
            </m:f>
            <m: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den>
        </m:f>
        <m: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k=0</m:t>
            </m:r>
          </m:sub>
          <m:sup>
            <m:r>
              <m:t>n</m:t>
            </m:r>
          </m:sup>
          <m:e>
            <m:sSup>
              <m:e>
                <m:d>
                  <m:dPr>
                    <m:sepChr m:val=""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k</m:t>
                </m:r>
              </m:sup>
            </m:sSup>
          </m:e>
        </m:nary>
        <m:r>
          <m:t>+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k=0</m:t>
            </m:r>
          </m:sub>
          <m:sup>
            <m:r>
              <m:t>n</m:t>
            </m:r>
          </m:sup>
          <m:e>
            <m:sSup>
              <m:e>
                <m:d>
                  <m:dPr>
                    <m:sepChr m:val=""/>
                  </m:dPr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d>
              </m:e>
              <m:sup>
                <m:r>
                  <m:t>k</m:t>
                </m:r>
              </m:sup>
            </m:sSup>
          </m:e>
        </m:nary>
        <m: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1−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</m:den>
        </m:f>
        <m:r>
          <m:t>=2+6=8</m:t>
        </m:r>
      </m:oMath>
      <w:r>
        <w:rPr>
          <w:rFonts w:ascii="Times New Roman" w:hAnsi="Times New Roman" w:eastAsia="Times New Roman" w:cs="Times New Roman"/>
          <w:sz w:val="24"/>
        </w:rPr>
        <w:t xml:space="preserve">; c) </w:t>
      </w:r>
      <m:oMath>
        <m:r>
          <m:t>|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t>|≤</m:t>
        </m:r>
        <m:f>
          <m:fPr>
            <m:type m:val="bar"/>
          </m:fPr>
          <m:num>
            <m:r>
              <m:t>1</m:t>
            </m:r>
          </m:num>
          <m:den>
            <m:r>
              <m:t>4n</m:t>
            </m:r>
          </m:den>
        </m:f>
        <m:r>
          <m:t>→0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lim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5.27: a) </w:t>
      </w:r>
      <m:oMath>
        <m:r>
          <m:t>1</m:t>
        </m:r>
        <m:r>
          <m:t>,</m:t>
        </m:r>
        <m:r>
          <m:t>(01)=1+</m:t>
        </m:r>
        <m:f>
          <m:fPr>
            <m:type m:val="bar"/>
          </m:fPr>
          <m:num>
            <m:r>
              <m:t>1</m:t>
            </m:r>
          </m:num>
          <m:den>
            <m:r>
              <m:t>99</m:t>
            </m:r>
          </m:den>
        </m:f>
        <m: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99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r>
          <m:t>5</m:t>
        </m:r>
        <m:r>
          <m:t>,</m:t>
        </m:r>
        <m:r>
          <m:t>(132)=5+</m:t>
        </m:r>
        <m:f>
          <m:fPr>
            <m:type m:val="bar"/>
          </m:fPr>
          <m:num>
            <m:r>
              <m:t>132</m:t>
            </m:r>
          </m:num>
          <m:den>
            <m:r>
              <m:t>999</m:t>
            </m:r>
          </m:den>
        </m:f>
        <m:r>
          <m:t>=</m:t>
        </m:r>
        <m:f>
          <m:fPr>
            <m:type m:val="bar"/>
          </m:fPr>
          <m:num>
            <m:r>
              <m:t>1709</m:t>
            </m:r>
          </m:num>
          <m:den>
            <m:r>
              <m:t>333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(tổng cấp số nhân lùi vô hạn </w:t>
      </w:r>
      <m:oMath>
        <m:f>
          <m:fPr>
            <m:type m:val="bar"/>
          </m:fPr>
          <m:num>
            <m:r>
              <m:t>132</m:t>
            </m:r>
          </m:num>
          <m:den>
            <m:r>
              <m:t>1</m:t>
            </m:r>
            <m:r>
              <m:rPr>
                <m:sty m:val="p"/>
              </m:rPr>
              <m:t> </m:t>
            </m:r>
            <m:r>
              <m:t>000</m:t>
            </m:r>
          </m:den>
        </m:f>
        <m:r>
          <m:t>+</m:t>
        </m:r>
        <m:f>
          <m:fPr>
            <m:type m:val="bar"/>
          </m:fPr>
          <m:num>
            <m:r>
              <m:t>132</m:t>
            </m:r>
          </m:num>
          <m:den>
            <m:r>
              <m:t>1</m:t>
            </m:r>
            <m:r>
              <m:rPr>
                <m:sty m:val="p"/>
              </m:rPr>
              <m:t> </m:t>
            </m:r>
            <m:sSup>
              <m:e>
                <m:r>
                  <m:t>000</m:t>
                </m:r>
              </m:e>
              <m:sup>
                <m:r>
                  <m:t>2</m:t>
                </m:r>
              </m:sup>
            </m:sSup>
          </m:den>
        </m:f>
        <m:r>
          <m:t>+…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5.28: a)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x+2</m:t>
                </m:r>
              </m:e>
            </m:rad>
            <m:r>
              <m:t>+3</m:t>
            </m:r>
          </m:den>
        </m:f>
        <m: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+x+1</m:t>
            </m:r>
          </m:num>
          <m:den>
            <m:r>
              <m:t>x+1</m:t>
            </m:r>
          </m:den>
        </m:f>
        <m:r>
          <m:t>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c) tử </w:t>
      </w:r>
      <m:oMath>
        <m:r>
          <m:t>→1&gt;0</m:t>
        </m:r>
      </m:oMath>
      <w:r>
        <w:rPr>
          <w:rFonts w:ascii="Times New Roman" w:hAnsi="Times New Roman" w:eastAsia="Times New Roman" w:cs="Times New Roman"/>
          <w:sz w:val="24"/>
        </w:rPr>
        <w:t xml:space="preserve">, mẫu </w:t>
      </w:r>
      <m:oMath>
        <m:r>
          <m:t>→</m:t>
        </m:r>
        <m:sSup>
          <m:e>
            <m:r>
              <m:t>0</m:t>
            </m:r>
          </m:e>
          <m:sup>
            <m:r>
              <m:t>+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nên giới hạn bằng </w:t>
      </w:r>
      <m:oMath>
        <m:r>
          <m:t>+∞</m:t>
        </m:r>
      </m:oMath>
      <w:r>
        <w:rPr>
          <w:rFonts w:ascii="Times New Roman" w:hAnsi="Times New Roman" w:eastAsia="Times New Roman" w:cs="Times New Roman"/>
          <w:sz w:val="24"/>
        </w:rPr>
        <w:t xml:space="preserve">; d) với </w:t>
      </w:r>
      <m:oMath>
        <m:r>
          <m:t>x&lt;0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f>
          <m:fPr>
            <m:type m:val="bar"/>
          </m:fPr>
          <m:num>
            <m:r>
              <m:t>1+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</m:num>
          <m:den>
            <m:r>
              <m:t>−</m:t>
            </m:r>
            <m:rad>
              <m:radPr>
                <m:degHide m:val="on"/>
              </m:radPr>
              <m:deg/>
              <m:e>
                <m:r>
                  <m:t>4+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rad>
          </m:den>
        </m:f>
        <m:r>
          <m:t>→−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5.29: a) </w:t>
      </w:r>
      <m:oMath>
        <m:r>
          <m:t>x&gt;3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f>
          <m:fPr>
            <m:type m:val="bar"/>
          </m:fPr>
          <m:num>
            <m:d>
              <m:dPr>
                <m:sepChr m:val=""/>
              </m:dPr>
              <m:e>
                <m:r>
                  <m:t>x</m:t>
                </m:r>
                <m:r>
                  <m:t>−</m:t>
                </m:r>
                <m:r>
                  <m:t>3</m:t>
                </m:r>
                <m:r>
                  <m:t>)</m:t>
                </m:r>
                <m:r>
                  <m:t>(</m:t>
                </m:r>
                <m:r>
                  <m:t>x</m:t>
                </m:r>
                <m:r>
                  <m:t>+</m:t>
                </m:r>
                <m:r>
                  <m:t>3</m:t>
                </m:r>
              </m:e>
            </m:d>
          </m:num>
          <m:den>
            <m:r>
              <m:t>x−3</m:t>
            </m:r>
          </m:den>
        </m:f>
        <m:r>
          <m:t>=x+3→6</m:t>
        </m:r>
      </m:oMath>
      <w:r>
        <w:rPr>
          <w:rFonts w:ascii="Times New Roman" w:hAnsi="Times New Roman" w:eastAsia="Times New Roman" w:cs="Times New Roman"/>
          <w:sz w:val="24"/>
        </w:rPr>
        <w:t xml:space="preserve">; b) tử </w:t>
      </w:r>
      <m:oMath>
        <m:r>
          <m:t>→1</m:t>
        </m:r>
      </m:oMath>
      <w:r>
        <w:rPr>
          <w:rFonts w:ascii="Times New Roman" w:hAnsi="Times New Roman" w:eastAsia="Times New Roman" w:cs="Times New Roman"/>
          <w:sz w:val="24"/>
        </w:rPr>
        <w:t xml:space="preserve">, mẫu </w:t>
      </w:r>
      <m:oMath>
        <m:r>
          <m:t>→</m:t>
        </m:r>
        <m:sSup>
          <m:e>
            <m:r>
              <m:t>0</m:t>
            </m:r>
          </m:e>
          <m:sup>
            <m:r>
              <m:t>+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nên giới hạn bằng </w:t>
      </w:r>
      <m:oMath>
        <m:r>
          <m:t>+∞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5.30: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+</m:t>
                </m:r>
              </m:sup>
            </m:sSup>
          </m:sub>
        </m:sSub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  <m:r>
          <m:t>=1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−</m:t>
                </m:r>
              </m:sup>
            </m:sSup>
          </m:sub>
        </m:sSub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  <m:r>
          <m:t>=−1</m:t>
        </m:r>
      </m:oMath>
      <w:r>
        <w:rPr>
          <w:rFonts w:ascii="Times New Roman" w:hAnsi="Times New Roman" w:eastAsia="Times New Roman" w:cs="Times New Roman"/>
          <w:sz w:val="24"/>
        </w:rPr>
        <w:t xml:space="preserve">; hai giới hạn một bên khác nhau nên không tồn tại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5.31: a)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+</m:t>
                </m:r>
              </m:sup>
            </m:sSup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=+∞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không có giới hạn hữu hạn tại </w:t>
      </w:r>
      <m:oMath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 xml:space="preserve">: gián đoạn tại </w:t>
      </w:r>
      <m:oMath>
        <m:r>
          <m:t>x=0</m:t>
        </m:r>
      </m:oMath>
      <w:r>
        <w:rPr>
          <w:rFonts w:ascii="Times New Roman" w:hAnsi="Times New Roman" w:eastAsia="Times New Roman" w:cs="Times New Roman"/>
          <w:sz w:val="24"/>
        </w:rPr>
        <w:t xml:space="preserve">. b)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</m:t>
                </m:r>
              </m:e>
              <m:sup>
                <m:r>
                  <m:t>−</m:t>
                </m:r>
              </m:sup>
            </m:sSup>
          </m:sub>
        </m:sSub>
        <m:r>
          <m:t>g(x)=2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</m:t>
                </m:r>
              </m:e>
              <m:sup>
                <m:r>
                  <m:t>+</m:t>
                </m:r>
              </m:sup>
            </m:sSup>
          </m:sub>
        </m:sSub>
        <m:r>
          <m:t>g(x)=1</m:t>
        </m:r>
      </m:oMath>
      <w:r>
        <w:rPr>
          <w:rFonts w:ascii="Times New Roman" w:hAnsi="Times New Roman" w:eastAsia="Times New Roman" w:cs="Times New Roman"/>
          <w:sz w:val="24"/>
        </w:rPr>
        <w:t xml:space="preserve">: không có giới hạn tại </w:t>
      </w:r>
      <m:oMath>
        <m:r>
          <m:t>1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 gián đoạn tại </w:t>
      </w:r>
      <m:oMath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Mức 1 – 2: 5.25, 5.26a, c, 5.28a, b, 5.29a; Mức 3: 5.26b, 5.27, 5.28c, d, 5.29b, 5.30, 5.31 (nhóm).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giải; nhóm dùng Desmos vẽ đồ thị </w:t>
      </w:r>
      <m:oMath>
        <m:r>
          <m:t>y=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y=g(x)</m:t>
        </m:r>
      </m:oMath>
      <w:r>
        <w:rPr>
          <w:rFonts w:ascii="Times New Roman" w:hAnsi="Times New Roman" w:eastAsia="Times New Roman" w:cs="Times New Roman"/>
          <w:sz w:val="24"/>
        </w:rPr>
        <w:t xml:space="preserve"> kiểm chứng.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Đại diện nhóm trình bày; các nhóm chấm chéo.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cách khử dạng vô định và lưu ý dấu khi </w:t>
      </w:r>
      <m:oMath>
        <m:r>
          <m:t>x→−∞</m:t>
        </m:r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=−x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Nhiệm vụ 3. Trạm kiểm chứng AI (3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phát hiện lỗi lời giải AI (NLa, NLc).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Phiếu học tập số 3 (Phụ lục).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Đáp án ở Phụ lục.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phát phiếu.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Nhóm lẻ phiếu số 1, nhóm chẵn phiếu số 2 tìm lỗi.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Mỗi dãy 1 nhóm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3. Hoạt động 3: Vận dụng (5 phút; hoàn thiện ở nhà)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xét tính liên tục của hàm số thực tế, tìm tham số để hàm số liên tục.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5.32.</w:t>
      </w:r>
      <w:r>
        <w:rPr>
          <w:rFonts w:ascii="Times New Roman" w:hAnsi="Times New Roman" w:eastAsia="Times New Roman" w:cs="Times New Roman"/>
          <w:sz w:val="24"/>
        </w:rPr>
        <w:t xml:space="preserve"> Lực hấp dẫn tác dụng lên một đơn vị khối lượng ở khoảng cách </w:t>
      </w:r>
      <m:oMath>
        <m:r>
          <m:t>r</m:t>
        </m:r>
      </m:oMath>
      <w:r>
        <w:rPr>
          <w:rFonts w:ascii="Times New Roman" w:hAnsi="Times New Roman" w:eastAsia="Times New Roman" w:cs="Times New Roman"/>
          <w:sz w:val="24"/>
        </w:rPr>
        <w:t xml:space="preserve"> tính từ tâm Trái Đất là </w:t>
      </w:r>
      <m:oMath>
        <m:r>
          <m:t>F(r)=</m:t>
        </m:r>
        <m:f>
          <m:fPr>
            <m:type m:val="bar"/>
          </m:fPr>
          <m:num>
            <m:r>
              <m:t>GMr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r&lt;R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F(r)=</m:t>
        </m:r>
        <m:f>
          <m:fPr>
            <m:type m:val="bar"/>
          </m:fPr>
          <m:num>
            <m:r>
              <m:t>GM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r≥R</m:t>
        </m:r>
      </m:oMath>
      <w:r>
        <w:rPr>
          <w:rFonts w:ascii="Times New Roman" w:hAnsi="Times New Roman" w:eastAsia="Times New Roman" w:cs="Times New Roman"/>
          <w:sz w:val="24"/>
        </w:rPr>
        <w:t xml:space="preserve">, trong đó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R</m:t>
        </m:r>
      </m:oMath>
      <w:r>
        <w:rPr>
          <w:rFonts w:ascii="Times New Roman" w:hAnsi="Times New Roman" w:eastAsia="Times New Roman" w:cs="Times New Roman"/>
          <w:sz w:val="24"/>
        </w:rPr>
        <w:t xml:space="preserve"> lần lượt là khối lượng và bán kính của Trái Đất,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 là hằng số hấp dẫn. Xét tính liên tục của hàm số </w:t>
      </w:r>
      <m:oMath>
        <m:r>
          <m:t>F(r)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5.33.</w:t>
      </w:r>
      <w:r>
        <w:rPr>
          <w:rFonts w:ascii="Times New Roman" w:hAnsi="Times New Roman" w:eastAsia="Times New Roman" w:cs="Times New Roman"/>
          <w:sz w:val="24"/>
        </w:rPr>
        <w:t xml:space="preserve"> Tìm tập xác định của các hàm số sau và giải thích tại sao các hàm này liên tục trên các khoảng xác định của chúng. a) </w:t>
      </w:r>
      <m:oMath>
        <m:r>
          <m:t>f(x)=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+5x+6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r>
          <m:t>g(x)=</m:t>
        </m:r>
        <m:f>
          <m:fPr>
            <m:type m:val="bar"/>
          </m:fPr>
          <m:num>
            <m:r>
              <m:t>x−2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5.34.</w:t>
      </w:r>
      <w:r>
        <w:rPr>
          <w:rFonts w:ascii="Times New Roman" w:hAnsi="Times New Roman" w:eastAsia="Times New Roman" w:cs="Times New Roman"/>
          <w:sz w:val="24"/>
        </w:rPr>
        <w:t xml:space="preserve"> Tìm các giá trị của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hàm số </w:t>
      </w:r>
      <m:oMath>
        <m:r>
          <m:t>f(x)=x+1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x≤a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f(x)=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x&gt;a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trên </w:t>
      </w:r>
      <m:oMath>
        <m:r>
          <m:t>ℝ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5.32: trên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R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d>
          <m:dPr>
            <m:sepChr m:val=""/>
          </m:dPr>
          <m:e>
            <m:r>
              <m:t>R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hàm phân thức nên liên tục. Tại </w:t>
      </w:r>
      <m:oMath>
        <m:r>
          <m:t>r=R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sSub>
          <m:e>
            <m:r>
              <m:t>lim</m:t>
            </m:r>
          </m:e>
          <m:sub>
            <m:r>
              <m:t>r→</m:t>
            </m:r>
            <m:sSup>
              <m:e>
                <m:r>
                  <m:t>R</m:t>
                </m:r>
              </m:e>
              <m:sup>
                <m:r>
                  <m:t>−</m:t>
                </m:r>
              </m:sup>
            </m:sSup>
          </m:sub>
        </m:sSub>
        <m:r>
          <m:t>F(r)=</m:t>
        </m:r>
        <m:f>
          <m:fPr>
            <m:type m:val="bar"/>
          </m:fPr>
          <m:num>
            <m:r>
              <m:t>GMR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GM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lim</m:t>
            </m:r>
          </m:e>
          <m:sub>
            <m:r>
              <m:t>r→</m:t>
            </m:r>
            <m:sSup>
              <m:e>
                <m:r>
                  <m:t>R</m:t>
                </m:r>
              </m:e>
              <m:sup>
                <m:r>
                  <m:t>+</m:t>
                </m:r>
              </m:sup>
            </m:sSup>
          </m:sub>
        </m:sSub>
        <m:r>
          <m:t>F(r)=</m:t>
        </m:r>
        <m:f>
          <m:fPr>
            <m:type m:val="bar"/>
          </m:fPr>
          <m:num>
            <m:r>
              <m:t>GM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t>=F(R)</m:t>
        </m:r>
      </m:oMath>
      <w:r>
        <w:rPr>
          <w:rFonts w:ascii="Times New Roman" w:hAnsi="Times New Roman" w:eastAsia="Times New Roman" w:cs="Times New Roman"/>
          <w:sz w:val="24"/>
        </w:rPr>
        <w:t xml:space="preserve">. Vậy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trên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5.33: a) </w:t>
      </w:r>
      <m:oMath>
        <m:r>
          <m:t>D=ℝ⧵{−3;</m:t>
        </m:r>
        <m:r>
          <m:t>−</m:t>
        </m:r>
        <m:r>
          <m:t>2}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là thương của hai hàm liên tục </w:t>
      </w:r>
      <m:oMath>
        <m:r>
          <m:rPr>
            <m:sty m:val="p"/>
          </m:rPr>
          <m:t>cos</m:t>
        </m:r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+5x+6</m:t>
        </m:r>
      </m:oMath>
      <w:r>
        <w:rPr>
          <w:rFonts w:ascii="Times New Roman" w:hAnsi="Times New Roman" w:eastAsia="Times New Roman" w:cs="Times New Roman"/>
          <w:sz w:val="24"/>
        </w:rPr>
        <w:t xml:space="preserve"> nên liên tục trên </w:t>
      </w:r>
      <m:oMath>
        <m:d>
          <m:dPr>
            <m:sepChr m:val=""/>
          </m:dPr>
          <m:e>
            <m:r>
              <m:t>−</m:t>
            </m:r>
            <m:r>
              <m:t>∞</m:t>
            </m:r>
            <m:r>
              <m:t>;</m:t>
            </m:r>
            <m:r>
              <m:t>−</m:t>
            </m:r>
            <m:r>
              <m:t>3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−</m:t>
            </m:r>
            <m:r>
              <m:t>3</m:t>
            </m:r>
            <m:r>
              <m:t>;</m:t>
            </m:r>
            <m:r>
              <m:t>−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−</m:t>
            </m:r>
            <m:r>
              <m:t>2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b) </w:t>
      </w:r>
      <m:oMath>
        <m:r>
          <m:t>D=ℝ⧵{kπ∣k∈ℤ}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trên mỗi khoảng </w:t>
      </w:r>
      <m:oMath>
        <m:d>
          <m:dPr>
            <m:sepChr m:val=""/>
          </m:dPr>
          <m:e>
            <m:r>
              <m:t>k</m:t>
            </m:r>
            <m:r>
              <m:t>π</m:t>
            </m:r>
            <m:r>
              <m:t>;</m:t>
            </m:r>
            <m:r>
              <m:t>(</m:t>
            </m:r>
            <m:r>
              <m:t>k</m:t>
            </m:r>
            <m:r>
              <m:t>+</m:t>
            </m:r>
            <m:r>
              <m:t>1</m:t>
            </m:r>
            <m:r>
              <m:t>)</m:t>
            </m:r>
            <m:r>
              <m:t>π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5.34: trên </w:t>
      </w:r>
      <m:oMath>
        <m:d>
          <m:dPr>
            <m:sepChr m:val=""/>
          </m:dPr>
          <m:e>
            <m:r>
              <m:t>−</m:t>
            </m:r>
            <m:r>
              <m:t>∞</m:t>
            </m:r>
            <m:r>
              <m:t>;</m:t>
            </m:r>
            <m:r>
              <m:t>a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a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hàm số liên tục. Tại </w:t>
      </w:r>
      <m:oMath>
        <m:r>
          <m:t>x=a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a</m:t>
                </m:r>
              </m:e>
              <m:sup>
                <m:r>
                  <m:t>−</m:t>
                </m:r>
              </m:sup>
            </m:sSup>
          </m:sub>
        </m:sSub>
        <m:r>
          <m:t>f(x)=a+1=f(a)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a</m:t>
                </m:r>
              </m:e>
              <m:sup>
                <m:r>
                  <m:t>+</m:t>
                </m:r>
              </m:sup>
            </m:sSup>
          </m:sub>
        </m:sSub>
        <m:r>
          <m:t>f(x)=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Cần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=a+1⇔a=</m:t>
        </m:r>
        <m:f>
          <m:fPr>
            <m:type m:val="bar"/>
          </m:fPr>
          <m:num>
            <m:r>
              <m:t>1±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gợi ý: chỉ cần xét điểm nối </w:t>
      </w:r>
      <m:oMath>
        <m:r>
          <m:t>r=R</m:t>
        </m:r>
      </m:oMath>
      <w:r>
        <w:rPr>
          <w:rFonts w:ascii="Times New Roman" w:hAnsi="Times New Roman" w:eastAsia="Times New Roman" w:cs="Times New Roman"/>
          <w:sz w:val="24"/>
        </w:rPr>
        <w:t xml:space="preserve"> (5.32), </w:t>
      </w:r>
      <m:oMath>
        <m:r>
          <m:t>x=a</m:t>
        </m:r>
      </m:oMath>
      <w:r>
        <w:rPr>
          <w:rFonts w:ascii="Times New Roman" w:hAnsi="Times New Roman" w:eastAsia="Times New Roman" w:cs="Times New Roman"/>
          <w:sz w:val="24"/>
        </w:rPr>
        <w:t xml:space="preserve"> (5.34).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ở nhà.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Nộp trên Classroom kèm Nhật ký 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chữa đầu tiết sau.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4. Củng cố bài học (7 phút, cuối Tiết 1)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hệ thống lại kiến thức của bài bằng sơ đồ tư duy; tự đánh giá mức độ đạt yêu cầu cần đạt qua câu hỏi trắc nghiệm; biết bài học của tiết sau.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 (5.2.NC1b; 2.5.NC1a).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  <w:r>
        <w:rPr>
          <w:rFonts w:ascii="Times New Roman" w:hAnsi="Times New Roman" w:eastAsia="Times New Roman" w:cs="Times New Roman"/>
          <w:sz w:val="24"/>
        </w:rPr>
        <w:t xml:space="preserve"> (1) Sơ đồ tư duy của bài học; (2) 6 câu trắc nghiệm nhiều phương án lựa chọn và 1 câu trắc nghiệm đúng sai; (3) Chuẩn bị cho tiết học sau (dưới đây).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Nội dung các nhánh sơ đồ tư duy do HS nêu; câu trả lời trắc nghiệm của HS (đáp án và lời giải chi tiết ở dưới); HS ghi tên bài học tiết sau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Sơ đồ tư duy (2 phút):</w:t>
      </w:r>
      <w:r>
        <w:rPr>
          <w:rFonts w:ascii="Times New Roman" w:hAnsi="Times New Roman" w:eastAsia="Times New Roman" w:cs="Times New Roman"/>
          <w:sz w:val="24"/>
        </w:rPr>
        <w:t xml:space="preserve"> GV chiếu sơ đồ tư duy chỉ có tên 4 nhánh, yêu cầu HS nêu nội dung từng nhánh; GV lần lượt hiện nội dung đầy đủ để HS đối chiếu, chụp hoặc chép vào vở.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 trắc nghiệm (7 phút):</w:t>
      </w:r>
      <w:r>
        <w:rPr>
          <w:rFonts w:ascii="Times New Roman" w:hAnsi="Times New Roman" w:eastAsia="Times New Roman" w:cs="Times New Roman"/>
          <w:sz w:val="24"/>
        </w:rPr>
        <w:t xml:space="preserve"> GV chiếu mã QR; HS quét mã, nhập họ tên, lớp và làm 7 câu trong 7 phút rồi nộp bài (HS không có điện thoại: GV chiếu từng câu, HS giơ thẻ A, B, C, D và Đúng/Sai). Thứ tự câu và phương án được đảo ngẫu nhiên cho từng HS nên khi chữa bài, GV và HS gọi theo nội dung, không gọi theo chữ cái.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hiện, báo cáo:</w:t>
      </w:r>
      <w:r>
        <w:rPr>
          <w:rFonts w:ascii="Times New Roman" w:hAnsi="Times New Roman" w:eastAsia="Times New Roman" w:cs="Times New Roman"/>
          <w:sz w:val="24"/>
        </w:rPr>
        <w:t xml:space="preserve"> HS làm bài độc lập. GV xem nhanh bảng xếp hạng; với câu có tỉ lệ sai cao, mời 1 HS chọn đúng giải thích cách làm.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nhận xét kết quả; HS chưa đạt làm lại các câu sai ở nhà theo lời giải chi tiết.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Chuẩn bị bài sau (1 phút):</w:t>
      </w:r>
      <w:r>
        <w:rPr>
          <w:rFonts w:ascii="Times New Roman" w:hAnsi="Times New Roman" w:eastAsia="Times New Roman" w:cs="Times New Roman"/>
          <w:sz w:val="24"/>
        </w:rPr>
        <w:t xml:space="preserve"> GV thông báo tên bài học tiết sau; HS ghi vào vở.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(1) Sơ đồ tư duy bài học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537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3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(2) Câu hỏi trắc nghiệm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</w:tcPr>
          <w:p>
            <w:pPr>
              <w:spacing w:before="40" w:after="8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ungCo_Chuong5_Toan1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BÀI TRẮC NGHIỆM CỦNG CỐ ONLINE – BÀI TẬP CUỐI CHƯƠNG V. GIỚI HẠN. HÀM SỐ LIÊN TỤC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Đường link: https://trangtu66.github.io/Taode_thi_online/cc_chuong5_t11.html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HS quét mã QR bằng điện thoại (camera hoặc Zalo) hoặc mở đường link, nhập họ tên, lớp rồi làm 7 câu dưới đây. Nộp bài xong, hệ thống chấm điểm theo thang 10 và hiện lời giải chi tiết từng câu.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(Nhận biết).</w:t>
      </w:r>
      <w:r>
        <w:rPr>
          <w:rFonts w:ascii="Times New Roman" w:hAnsi="Times New Roman" w:eastAsia="Times New Roman" w:cs="Times New Roman"/>
          <w:sz w:val="24"/>
        </w:rPr>
        <w:t xml:space="preserve"> Giới hạn </w:t>
      </w:r>
      <m:oMath>
        <m:limLow>
          <m:e>
            <m:r>
              <m:t>lim</m:t>
            </m:r>
          </m:e>
          <m:lim>
            <m:r>
              <m:t>n→+∞</m:t>
            </m:r>
          </m:lim>
        </m:limLow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+∞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1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0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2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(Nhận biết).</w:t>
      </w:r>
      <w:r>
        <w:rPr>
          <w:rFonts w:ascii="Times New Roman" w:hAnsi="Times New Roman" w:eastAsia="Times New Roman" w:cs="Times New Roman"/>
          <w:sz w:val="24"/>
        </w:rPr>
        <w:t xml:space="preserve"> Giới hạn </w:t>
      </w:r>
      <m:oMath>
        <m:limLow>
          <m:e>
            <m:r>
              <m:t>lim</m:t>
            </m:r>
          </m:e>
          <m:lim>
            <m:r>
              <m:t>x→2</m:t>
            </m:r>
          </m:lim>
        </m:limLow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+1)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5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4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3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+∞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(Thông hiểu).</w:t>
      </w:r>
      <w:r>
        <w:rPr>
          <w:rFonts w:ascii="Times New Roman" w:hAnsi="Times New Roman" w:eastAsia="Times New Roman" w:cs="Times New Roman"/>
          <w:sz w:val="24"/>
        </w:rPr>
        <w:t xml:space="preserve"> Giới hạn </w:t>
      </w:r>
      <m:oMath>
        <m:limLow>
          <m:e>
            <m:r>
              <m:t>lim</m:t>
            </m:r>
          </m:e>
          <m:lim>
            <m:r>
              <m:t>n→+∞</m:t>
            </m:r>
          </m:lim>
        </m:limLow>
        <m:f>
          <m:fPr>
            <m:type m:val="bar"/>
          </m:fPr>
          <m:num>
            <m:r>
              <m:t>2n+1</m:t>
            </m:r>
          </m:num>
          <m:den>
            <m:r>
              <m:t>n−3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+∞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1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2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(Thông hiểu).</w:t>
      </w:r>
      <w:r>
        <w:rPr>
          <w:rFonts w:ascii="Times New Roman" w:hAnsi="Times New Roman" w:eastAsia="Times New Roman" w:cs="Times New Roman"/>
          <w:sz w:val="24"/>
        </w:rPr>
        <w:t xml:space="preserve"> Tổng </w:t>
      </w:r>
      <m:oMath>
        <m:r>
          <m:t>1+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+…+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den>
        </m:f>
        <m:r>
          <m:t>+…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3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2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(Thông hiểu).</w:t>
      </w:r>
      <w:r>
        <w:rPr>
          <w:rFonts w:ascii="Times New Roman" w:hAnsi="Times New Roman" w:eastAsia="Times New Roman" w:cs="Times New Roman"/>
          <w:sz w:val="24"/>
        </w:rPr>
        <w:t xml:space="preserve"> Giới hạn </w:t>
      </w:r>
      <m:oMath>
        <m:limLow>
          <m:e>
            <m:r>
              <m:t>lim</m:t>
            </m:r>
          </m:e>
          <m:lim>
            <m:r>
              <m:t>x→1</m:t>
            </m:r>
          </m:lim>
        </m:limLow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 w:cs="Times New Roman"/>
                <w:sz w:val="24"/>
              </w:rPr>
              <w:t>không tồn tại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0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1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2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(Vận dụng).</w:t>
      </w:r>
      <w:r>
        <w:rPr>
          <w:rFonts w:ascii="Times New Roman" w:hAnsi="Times New Roman" w:eastAsia="Times New Roman" w:cs="Times New Roman"/>
          <w:sz w:val="24"/>
        </w:rPr>
        <w:t xml:space="preserve"> Giới hạn </w:t>
      </w:r>
      <m:oMath>
        <m:limLow>
          <m:e>
            <m:r>
              <m:t>lim</m:t>
            </m:r>
          </m:e>
          <m:lim>
            <m:r>
              <m:t>x→+∞</m:t>
            </m:r>
          </m:lim>
        </m:limLow>
        <m:d>
          <m:dPr>
            <m:sepChr m:val=""/>
          </m:dPr>
          <m:e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+x</m:t>
                </m:r>
              </m:e>
            </m:rad>
            <m:r>
              <m:t>−</m:t>
            </m:r>
            <m:r>
              <m:t>x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0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1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+∞</m:t>
              </m:r>
            </m:oMath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(Vận dụng – thực tiễn).</w:t>
      </w:r>
      <w:r>
        <w:rPr>
          <w:rFonts w:ascii="Times New Roman" w:hAnsi="Times New Roman" w:eastAsia="Times New Roman" w:cs="Times New Roman"/>
          <w:sz w:val="24"/>
        </w:rPr>
        <w:t xml:space="preserve"> Một bể ở vườn cà phê Vĩnh Thạnh chứa sẵn </w:t>
      </w:r>
      <m:oMath>
        <m:r>
          <m:t>1</m:t>
        </m:r>
        <m:r>
          <m:rPr>
            <m:sty m:val="p"/>
          </m:rPr>
          <m:t> </m:t>
        </m:r>
        <m:r>
          <m:t>000</m:t>
        </m:r>
      </m:oMath>
      <w:r>
        <w:rPr>
          <w:rFonts w:ascii="Times New Roman" w:hAnsi="Times New Roman" w:eastAsia="Times New Roman" w:cs="Times New Roman"/>
          <w:sz w:val="24"/>
        </w:rPr>
        <w:t xml:space="preserve"> lít nước sạch. Người ta bơm dung dịch phân bón nồng độ </w:t>
      </w:r>
      <m:oMath>
        <m:r>
          <m:t>25</m:t>
        </m:r>
      </m:oMath>
      <w:r>
        <w:rPr>
          <w:rFonts w:ascii="Times New Roman" w:hAnsi="Times New Roman" w:eastAsia="Times New Roman" w:cs="Times New Roman"/>
          <w:sz w:val="24"/>
        </w:rPr>
        <w:t xml:space="preserve"> g/lít vào bể với tốc độ </w:t>
      </w:r>
      <m:oMath>
        <m:r>
          <m:t>50</m:t>
        </m:r>
      </m:oMath>
      <w:r>
        <w:rPr>
          <w:rFonts w:ascii="Times New Roman" w:hAnsi="Times New Roman" w:eastAsia="Times New Roman" w:cs="Times New Roman"/>
          <w:sz w:val="24"/>
        </w:rPr>
        <w:t xml:space="preserve"> lít/phút. Nồng độ phân bón trong bể sau </w:t>
      </w:r>
      <m:oMath>
        <m:r>
          <m:t>t</m:t>
        </m:r>
      </m:oMath>
      <w:r>
        <w:rPr>
          <w:rFonts w:ascii="Times New Roman" w:hAnsi="Times New Roman" w:eastAsia="Times New Roman" w:cs="Times New Roman"/>
          <w:sz w:val="24"/>
        </w:rPr>
        <w:t xml:space="preserve"> phút là </w:t>
      </w:r>
      <m:oMath>
        <m:r>
          <m:t>C(t)=</m:t>
        </m:r>
        <m:f>
          <m:fPr>
            <m:type m:val="bar"/>
          </m:fPr>
          <m:num>
            <m:r>
              <m:t>25t</m:t>
            </m:r>
          </m:num>
          <m:den>
            <m:r>
              <m:t>t+20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(g/lít). Xét tính đúng, sai: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Sau </w:t>
      </w:r>
      <m:oMath>
        <m:r>
          <m:t>20</m:t>
        </m:r>
      </m:oMath>
      <w:r>
        <w:rPr>
          <w:rFonts w:ascii="Times New Roman" w:hAnsi="Times New Roman" w:eastAsia="Times New Roman" w:cs="Times New Roman"/>
          <w:sz w:val="24"/>
        </w:rPr>
        <w:t xml:space="preserve"> phút, nồng độ phân bón trong bể là </w:t>
      </w:r>
      <m:oMath>
        <m:r>
          <m:t>12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 g/lít.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Hàm số </w:t>
      </w:r>
      <m:oMath>
        <m:r>
          <m:t>C(t)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trên </w:t>
      </w:r>
      <m:oMath>
        <m:r>
          <m:t>[0;+∞)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m:oMath>
        <m:limLow>
          <m:e>
            <m:r>
              <m:t>lim</m:t>
            </m:r>
          </m:e>
          <m:lim>
            <m:r>
              <m:t>t→+∞</m:t>
            </m:r>
          </m:lim>
        </m:limLow>
        <m:r>
          <m:t>C(t)=25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Có thời điểm nồng độ phân bón trong bể đạt đúng </w:t>
      </w:r>
      <m:oMath>
        <m:r>
          <m:t>25</m:t>
        </m:r>
      </m:oMath>
      <w:r>
        <w:rPr>
          <w:rFonts w:ascii="Times New Roman" w:hAnsi="Times New Roman" w:eastAsia="Times New Roman" w:cs="Times New Roman"/>
          <w:sz w:val="24"/>
        </w:rPr>
        <w:t xml:space="preserve"> g/lít.</w:t>
      </w:r>
    </w:p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chi tiết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(Đáp án ghi theo thứ tự gốc trong KHBD; khi chữa bài online, gọi theo nội dung phương án vì thứ tự đã được xáo trộn.)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Đáp án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d) S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lim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k</m:t>
                </m:r>
              </m:sup>
            </m:sSup>
          </m:den>
        </m:f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nguyên dương.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2.</w:t>
      </w:r>
      <w:r>
        <w:rPr>
          <w:rFonts w:ascii="Times New Roman" w:hAnsi="Times New Roman" w:eastAsia="Times New Roman" w:cs="Times New Roman"/>
          <w:sz w:val="24"/>
        </w:rPr>
        <w:t xml:space="preserve"> Hàm đa thức liên tục nên giới hạn bằng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t>+1=5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3.</w:t>
      </w:r>
      <w:r>
        <w:rPr>
          <w:rFonts w:ascii="Times New Roman" w:hAnsi="Times New Roman" w:eastAsia="Times New Roman" w:cs="Times New Roman"/>
          <w:sz w:val="24"/>
        </w:rPr>
        <w:t xml:space="preserve"> Chia tử và mẫu cho </w:t>
      </w:r>
      <m:oMath>
        <m:r>
          <m:t>n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f>
          <m:fPr>
            <m:type m:val="bar"/>
          </m:fPr>
          <m:num>
            <m:r>
              <m:t>2+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num>
          <m:den>
            <m:r>
              <m:t>1−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n</m:t>
                </m:r>
              </m:den>
            </m:f>
          </m:den>
        </m:f>
        <m:r>
          <m:t>→2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4.</w:t>
      </w:r>
      <w:r>
        <w:rPr>
          <w:rFonts w:ascii="Times New Roman" w:hAnsi="Times New Roman" w:eastAsia="Times New Roman" w:cs="Times New Roman"/>
          <w:sz w:val="24"/>
        </w:rPr>
        <w:t xml:space="preserve"> Cấp số nhân lùi vô hạn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q=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S=</m:t>
        </m:r>
        <m:f>
          <m:fPr>
            <m:type m:val="bar"/>
          </m:fPr>
          <m:num>
            <m:r>
              <m:t>1</m:t>
            </m:r>
          </m:num>
          <m:den>
            <m:r>
              <m:t>1−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den>
        </m:f>
        <m: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num>
          <m:den>
            <m:r>
              <m:t>x−1</m:t>
            </m:r>
          </m:den>
        </m:f>
        <m:r>
          <m:t>=x+1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r>
          <m:t>x≠1</m:t>
        </m:r>
      </m:oMath>
      <w:r>
        <w:rPr>
          <w:rFonts w:ascii="Times New Roman" w:hAnsi="Times New Roman" w:eastAsia="Times New Roman" w:cs="Times New Roman"/>
          <w:sz w:val="24"/>
        </w:rPr>
        <w:t xml:space="preserve">, nên giới hạn bằng </w:t>
      </w:r>
      <m:oMath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6.</w:t>
      </w:r>
      <w:r>
        <w:rPr>
          <w:rFonts w:ascii="Times New Roman" w:hAnsi="Times New Roman" w:eastAsia="Times New Roman" w:cs="Times New Roman"/>
          <w:sz w:val="24"/>
        </w:rPr>
        <w:t xml:space="preserve"> Nhân liên hợp: </w:t>
      </w:r>
      <m:oMath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+x</m:t>
                </m:r>
              </m:e>
            </m:rad>
            <m:r>
              <m:t>+x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rad>
            <m:r>
              <m:t>+1</m:t>
            </m:r>
          </m:den>
        </m:f>
        <m: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C(20)=</m:t>
        </m:r>
        <m:f>
          <m:fPr>
            <m:type m:val="bar"/>
          </m:fPr>
          <m:num>
            <m:r>
              <m:t>25·20</m:t>
            </m:r>
          </m:num>
          <m:den>
            <m:r>
              <m:t>40</m:t>
            </m:r>
          </m:den>
        </m:f>
        <m:r>
          <m:t>=12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C(t)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hàm phân thức, mẫu </w:t>
      </w:r>
      <m:oMath>
        <m:r>
          <m:t>t+20&gt;0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mọi </w:t>
      </w:r>
      <m:oMath>
        <m:r>
          <m:t>t≥0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C(t)=</m:t>
        </m:r>
        <m:f>
          <m:fPr>
            <m:type m:val="bar"/>
          </m:fPr>
          <m:num>
            <m:r>
              <m:t>25</m:t>
            </m:r>
          </m:num>
          <m:den>
            <m:r>
              <m:t>1+</m:t>
            </m:r>
            <m:f>
              <m:fPr>
                <m:type m:val="bar"/>
              </m:fPr>
              <m:num>
                <m:r>
                  <m:t>20</m:t>
                </m:r>
              </m:num>
              <m:den>
                <m:r>
                  <m:t>t</m:t>
                </m:r>
              </m:den>
            </m:f>
          </m:den>
        </m:f>
        <m:r>
          <m:t>→25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w:r>
        <w:rPr>
          <w:rFonts w:ascii="Times New Roman" w:hAnsi="Times New Roman" w:eastAsia="Times New Roman" w:cs="Times New Roman"/>
          <w:b/>
          <w:sz w:val="24"/>
        </w:rPr>
        <w:t>Sai.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C(t)=25⇔25t=25t+500</m:t>
        </m:r>
      </m:oMath>
      <w:r>
        <w:rPr>
          <w:rFonts w:ascii="Times New Roman" w:hAnsi="Times New Roman" w:eastAsia="Times New Roman" w:cs="Times New Roman"/>
          <w:sz w:val="24"/>
        </w:rPr>
        <w:t xml:space="preserve">: vô nghiệm; nồng độ chỉ dần tới </w:t>
      </w:r>
      <m:oMath>
        <m:r>
          <m:t>25</m:t>
        </m:r>
      </m:oMath>
      <w:r>
        <w:rPr>
          <w:rFonts w:ascii="Times New Roman" w:hAnsi="Times New Roman" w:eastAsia="Times New Roman" w:cs="Times New Roman"/>
          <w:sz w:val="24"/>
        </w:rPr>
        <w:t xml:space="preserve"> g/lít.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(3) Chuẩn bị cho tiết học sau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Ôn tập cuối kì I</w:t>
      </w:r>
      <w:r>
        <w:rPr>
          <w:rFonts w:ascii="Times New Roman" w:hAnsi="Times New Roman" w:eastAsia="Times New Roman" w:cs="Times New Roman"/>
          <w:sz w:val="24"/>
        </w:rPr>
        <w:t xml:space="preserve"> (PPCT: T48, T49). HS ôn Chương I – Chương V theo đề cương ôn tập cuối kì I của tổ.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Hình thức đánh giá</w:t>
            </w:r>
          </w:p>
        </w:tc>
        <w:tc>
          <w:tcPr>
            <w:tcW w:type="dxa" w:w="283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419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 (thông báo trước cho HS)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Hỏi – đáp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tư duy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Nêu đúng công thức, điều kiện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sát; chấm chéo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5.18 – 5.31; Phiếu số 3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từ 5/7 câu trắc nghiệm; giải đúng Mức 1 – 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Chấm bài về nhà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5.32 – 5.34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Xét đúng điểm nối, lập luận đủ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đánh giá (trắc nghiệm online)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7 câu, thang 10 điểm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Đạt: từ 5 điểm; Tốt: từ 8 điểm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Tiêu chí đánh giá bài tự luận về nhà (HĐ3)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</w:t>
            </w:r>
          </w:p>
        </w:tc>
        <w:tc>
          <w:tcPr>
            <w:tcW w:type="dxa" w:w="260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tốt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đạt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chưa đạt</w:t>
            </w:r>
          </w:p>
        </w:tc>
        <w:tc>
          <w:tcPr>
            <w:tcW w:type="dxa" w:w="7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1. Kết quả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Đúng, đủ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một phần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2. Lập luận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Đầy đủ giới hạn hai bên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Thiếu một bên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lập luận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 Trình bày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Rõ ràng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sài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làm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</w:tbl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PHIẾU HỌC TẬP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học tập số 3 – Trạm kiểm chứng 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số 1 (nhóm lẻ).</w:t>
      </w:r>
      <w:r>
        <w:rPr>
          <w:rFonts w:ascii="Times New Roman" w:hAnsi="Times New Roman" w:eastAsia="Times New Roman" w:cs="Times New Roman"/>
          <w:sz w:val="24"/>
        </w:rPr>
        <w:t xml:space="preserve"> Đề: 5.28d.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f>
                <m:fPr>
                  <m:type m:val="bar"/>
                </m:fPr>
                <m:num>
                  <m:r>
                    <m:t>x+2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+1</m:t>
                      </m:r>
                    </m:e>
                  </m:rad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1+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4+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  <m:r>
                <m:t>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>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số 2 (nhóm chẵn).</w:t>
      </w:r>
      <w:r>
        <w:rPr>
          <w:rFonts w:ascii="Times New Roman" w:hAnsi="Times New Roman" w:eastAsia="Times New Roman" w:cs="Times New Roman"/>
          <w:sz w:val="24"/>
        </w:rPr>
        <w:t xml:space="preserve"> Đề: 5.18.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+1−n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+1</m:t>
                      </m:r>
                    </m:e>
                  </m:rad>
                  <m: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chia tử và mẫu cho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được </w:t>
            </w:r>
            <m:oMath>
              <m:f>
                <m:fPr>
                  <m:type m:val="bar"/>
                </m:fPr>
                <m:num>
                  <m:r>
                    <m:t>1+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</m:den>
                      </m:f>
                    </m:e>
                  </m:rad>
                  <m:r>
                    <m:t>+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. Mẫu dần về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nên không xác định được giới hạn."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(GV):</w:t>
      </w:r>
      <w:r>
        <w:rPr>
          <w:rFonts w:ascii="Times New Roman" w:hAnsi="Times New Roman" w:eastAsia="Times New Roman" w:cs="Times New Roman"/>
          <w:sz w:val="24"/>
        </w:rPr>
        <w:t xml:space="preserve"> - Số 1: khi </w:t>
      </w:r>
      <m:oMath>
        <m:r>
          <m:t>x→−∞</m:t>
        </m:r>
      </m:oMath>
      <w:r>
        <w:rPr>
          <w:rFonts w:ascii="Times New Roman" w:hAnsi="Times New Roman" w:eastAsia="Times New Roman" w:cs="Times New Roman"/>
          <w:sz w:val="24"/>
        </w:rPr>
        <w:t xml:space="preserve"> thì </w:t>
      </w:r>
      <m:oMath>
        <m:r>
          <m:t>x&lt;0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ad>
          <m:radPr>
            <m:degHide m:val="on"/>
          </m:radPr>
          <m:deg/>
          <m:e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e>
        </m:rad>
        <m:r>
          <m:t>=−x</m:t>
        </m:r>
        <m:rad>
          <m:radPr>
            <m:degHide m:val="on"/>
          </m:radPr>
          <m:deg/>
          <m:e>
            <m:r>
              <m:t>4+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; kết quả đúng là </w:t>
      </w:r>
      <m:oMath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- Số 2: tử dần về </w:t>
      </w:r>
      <m:oMath>
        <m:r>
          <m:t>1&gt;0</m:t>
        </m:r>
      </m:oMath>
      <w:r>
        <w:rPr>
          <w:rFonts w:ascii="Times New Roman" w:hAnsi="Times New Roman" w:eastAsia="Times New Roman" w:cs="Times New Roman"/>
          <w:sz w:val="24"/>
        </w:rPr>
        <w:t xml:space="preserve">, mẫu dương dần về </w:t>
      </w:r>
      <m:oMath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lim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=+∞</m:t>
        </m:r>
      </m:oMath>
      <w:r>
        <w:rPr>
          <w:rFonts w:ascii="Times New Roman" w:hAnsi="Times New Roman" w:eastAsia="Times New Roman" w:cs="Times New Roman"/>
          <w:sz w:val="24"/>
        </w:rPr>
        <w:t xml:space="preserve"> (đáp án C); AI dừng lại sai ở bước kết luận.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Học liệu video (đã kiểm tra đường link; GV xem trước, chỉ chiếu trích đoạn phù hợp)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Video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Kênh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Đường link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Môn Toán – Lớp 11 – Hàm số liên tục (Tiết 1)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HTV – Đài Hà Nội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https://www.youtube.com/watch?v=tIn-5kUnTaM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ôn tập ở nhà trước tiết học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Mẫu Nhật ký sử dụng AI (HĐ3, HĐ4)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Lần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lệnh em/nhóm đã nhập</w:t>
            </w:r>
          </w:p>
        </w:tc>
        <w:tc>
          <w:tcPr>
            <w:tcW w:type="dxa" w:w="238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AI trả lời (tóm tắt)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kiểm chứng thế nào? Đúng/sai?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đã dùng gợi ý vào đâu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i/>
        <w:color w:val="1F4E79"/>
        <w:sz w:val="24"/>
      </w:rPr>
      <w:t>GV: TTT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 xml:space="preserve">Trang </w:t>
    </w:r>
    <w:fldSimple w:instr="PAGE">
      <w:r>
        <w:rPr>
          <w:i/>
          <w:sz w:val="2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b/>
        <w:i/>
        <w:color w:val="1F4E79"/>
        <w:sz w:val="24"/>
      </w:rPr>
      <w:t>KHBD-TOÁN11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>Năm học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lang w:val="en-US" w:eastAsia="en-US" w:bidi="ar-SA"/>
        <w:sz w:val="24"/>
        <w:szCs w:val="24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
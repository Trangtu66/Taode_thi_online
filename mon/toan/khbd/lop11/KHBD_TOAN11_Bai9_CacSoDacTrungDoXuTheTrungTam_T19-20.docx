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 xml:space="preserve">Ngày soạn: ……/……/………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MÔN TOÁN LỚP 11</w:t>
      </w:r>
    </w:p>
    <w:p>
      <w:pPr>
        <w:spacing w:before="40" w:after="80" w:line="264" w:lineRule="auto"/>
        <w:jc w:val="center"/>
      </w:pPr>
      <w:r>
        <w:drawing>
          <wp:inline xmlns:a="http://schemas.openxmlformats.org/drawingml/2006/main" xmlns:pic="http://schemas.openxmlformats.org/drawingml/2006/picture">
            <wp:extent cx="4680000" cy="655505"/>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655505"/>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Chương III. Các số đặc trưng đo xu thế trung tâm của mẫu số liệu ghép nhóm</w:t>
      </w:r>
    </w:p>
    <w:p>
      <w:pPr>
        <w:spacing w:before="0" w:after="120" w:line="264" w:lineRule="auto"/>
        <w:jc w:val="center"/>
      </w:pPr>
      <w:r>
        <w:rPr>
          <w:rFonts w:ascii="Times New Roman" w:hAnsi="Times New Roman" w:eastAsia="Times New Roman" w:cs="Times New Roman"/>
          <w:sz w:val="24"/>
        </w:rPr>
        <w:t>Thời gian thực hiện: (Số tiết 2: T19, T20)</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Tính được các số đặc trưng đo xu thế trung tâm của mẫu số liệu ghép nhóm: số trung bình, trung vị, tứ phân vị, mốt.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Hiểu được ý nghĩa và vai trò của các số đặc trưng nói trên của mẫu số liệu trong thực tế.</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đọc công thức, tự kiểm tra kết quả bằng máy tính cầm tay; tự chọn mức bài tập.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thảo luận nhóm xác định nhóm chứa trung vị, tứ phân vị, mốt; trình bày lời giải trước lớp.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dùng các số đặc trưng để đưa ra nhận định về số liệu thực tế (tiền xăng, năng suất cà phê).</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lập luận xác định nhóm chứa trung vị, tứ phân vị từ tần số tích luỹ.</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dùng số đặc trưng của mẫu ghép nhóm để ước lượng số đặc trưng của mẫu số liệu gốc.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toán học:</w:t>
      </w:r>
      <w:r>
        <w:rPr>
          <w:rFonts w:ascii="Times New Roman" w:hAnsi="Times New Roman" w:eastAsia="Times New Roman" w:cs="Times New Roman"/>
          <w:sz w:val="24"/>
        </w:rPr>
        <w:t xml:space="preserve"> áp dụng đúng công thức tính </w:t>
      </w:r>
      <m:oMath>
        <m:bar>
          <m:barPr>
            <m:pos m:val="top"/>
          </m:barPr>
          <m:e>
            <m:r>
              <m:t>x</m:t>
            </m:r>
          </m:e>
        </m:bar>
      </m:oMath>
      <w:r>
        <w:rPr>
          <w:rFonts w:ascii="Times New Roman" w:hAnsi="Times New Roman" w:eastAsia="Times New Roman" w:cs="Times New Roman"/>
          <w:sz w:val="24"/>
        </w:rPr>
        <w:t xml:space="preserve">, </w:t>
      </w:r>
      <m:oMath>
        <m:sSub>
          <m:e>
            <m:r>
              <m:t>M</m:t>
            </m:r>
          </m:e>
          <m:sub>
            <m:r>
              <m:t>e</m:t>
            </m:r>
          </m:sub>
        </m:sSub>
      </m:oMath>
      <w:r>
        <w:rPr>
          <w:rFonts w:ascii="Times New Roman" w:hAnsi="Times New Roman" w:eastAsia="Times New Roman" w:cs="Times New Roman"/>
          <w:sz w:val="24"/>
        </w:rPr>
        <w:t xml:space="preserve">, </w:t>
      </w:r>
      <m:oMath>
        <m:sSub>
          <m:e>
            <m:r>
              <m:t>Q</m:t>
            </m:r>
          </m:e>
          <m:sub>
            <m:r>
              <m:t>1</m:t>
            </m:r>
          </m:sub>
        </m:sSub>
      </m:oMath>
      <w:r>
        <w:rPr>
          <w:rFonts w:ascii="Times New Roman" w:hAnsi="Times New Roman" w:eastAsia="Times New Roman" w:cs="Times New Roman"/>
          <w:sz w:val="24"/>
        </w:rPr>
        <w:t xml:space="preserve">, </w:t>
      </w:r>
      <m:oMath>
        <m:sSub>
          <m:e>
            <m:r>
              <m:t>Q</m:t>
            </m:r>
          </m:e>
          <m:sub>
            <m:r>
              <m:t>3</m:t>
            </m:r>
          </m:sub>
        </m:sSub>
      </m:oMath>
      <w:r>
        <w:rPr>
          <w:rFonts w:ascii="Times New Roman" w:hAnsi="Times New Roman" w:eastAsia="Times New Roman" w:cs="Times New Roman"/>
          <w:sz w:val="24"/>
        </w:rPr>
        <w:t xml:space="preserve">, </w:t>
      </w:r>
      <m:oMath>
        <m:sSub>
          <m:e>
            <m:r>
              <m:t>M</m:t>
            </m:r>
          </m:e>
          <m:sub>
            <m:r>
              <m:t>o</m:t>
            </m:r>
          </m:sub>
        </m:sSub>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dùng máy tính cầm tay, Google Sheets, GeoGebra (đồ thị tần số tích luỹ) kiểm chứng kết quả.</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1.2.NC1a – Đánh giá dữ liệu, thông tin và nội dung số:</w:t>
      </w:r>
      <w:r>
        <w:rPr>
          <w:rFonts w:ascii="Times New Roman" w:hAnsi="Times New Roman" w:eastAsia="Times New Roman" w:cs="Times New Roman"/>
          <w:sz w:val="24"/>
        </w:rPr>
        <w:t xml:space="preserve"> đánh giá độ tin cậy của số liệu năng suất cà phê thu thập được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3.1.NC1a – Phát triển nội dung số:</w:t>
      </w:r>
      <w:r>
        <w:rPr>
          <w:rFonts w:ascii="Times New Roman" w:hAnsi="Times New Roman" w:eastAsia="Times New Roman" w:cs="Times New Roman"/>
          <w:sz w:val="24"/>
        </w:rPr>
        <w:t xml:space="preserve"> lập bảng tính số đặc trưng trên Google Sheets, chia sẻ sản phẩm nhóm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NLa, NLc – Năng lực AI: nhận biết giới hạn của AI; kiểm chứng, đối chiếu kết quả AI:</w:t>
      </w:r>
      <w:r>
        <w:rPr>
          <w:rFonts w:ascii="Times New Roman" w:hAnsi="Times New Roman" w:eastAsia="Times New Roman" w:cs="Times New Roman"/>
          <w:sz w:val="24"/>
        </w:rPr>
        <w:t xml:space="preserve"> phát hiện lỗi trong lời giải do chatbot AI tạo (lấy đầu mút thay cho giá trị đại diện; chọn sai nhóm chứa trung vị) và sửa lại (HĐ3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NLb – Năng lực AI: đạo đức AI, trung thực học thuật:</w:t>
      </w:r>
      <w:r>
        <w:rPr>
          <w:rFonts w:ascii="Times New Roman" w:hAnsi="Times New Roman" w:eastAsia="Times New Roman" w:cs="Times New Roman"/>
          <w:sz w:val="24"/>
        </w:rPr>
        <w:t xml:space="preserve"> chỉ dùng AI để xin gợi ý một bước; ghi Nhật ký sử dụng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Trung thực:</w:t>
      </w:r>
      <w:r>
        <w:rPr>
          <w:rFonts w:ascii="Times New Roman" w:hAnsi="Times New Roman" w:eastAsia="Times New Roman" w:cs="Times New Roman"/>
          <w:sz w:val="24"/>
        </w:rPr>
        <w:t xml:space="preserve"> tính toán, báo cáo đúng số liệu; tự làm bài trắc nghiệm.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quan tâm đến năng suất cây trồng, chi tiêu của gia đình; hoàn thành nhiệm vụ nhóm.</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SGK Toán 11 tập một (Kết nối tri thức với cuộc sống), kế hoạch bài dạy, máy tính, màn trình chiếu, bài trình chiếu Slide_TOAN11_Bai9_CacSoDacTrungDoXuTheTrungTam_T19-20.pptx; GeoGebra (đồ thị tần số tích luỹ, Hình 3.1); Phiếu học tập số 1, số 2, số 3 (Phụ lục); mã QR bài trắc nghiệm củng cố online.</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SGK, vở ghi, máy tính cầm tay; ôn lại số trung bình, trung vị, tứ phân vị, mốt của mẫu số liệu không ghép nhóm (Toán 10); đọc trước Bài 9 (SGK tr.62 – 68); điện thoại (Trạm kiểm chứng AI, bài trắc nghiệm củng cố, theo hướng dẫn của GV).</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Máy tính cầm tay, Google Sheets (máy GV; điện thoại HS)</w:t>
            </w:r>
          </w:p>
        </w:tc>
        <w:tc>
          <w:tcPr>
            <w:tcW w:type="dxa" w:w="1587"/>
            <w:vAlign w:val="center"/>
          </w:tcPr>
          <w:p>
            <w:pPr>
              <w:spacing w:before="0" w:after="20" w:line="264" w:lineRule="auto"/>
              <w:jc w:val="left"/>
            </w:pPr>
            <w:r>
              <w:rPr>
                <w:rFonts w:ascii="Times New Roman" w:hAnsi="Times New Roman" w:eastAsia="Times New Roman" w:cs="Times New Roman"/>
                <w:sz w:val="24"/>
              </w:rPr>
              <w:t>HĐ2, HĐ3, HĐ4</w:t>
            </w:r>
          </w:p>
        </w:tc>
        <w:tc>
          <w:tcPr>
            <w:tcW w:type="dxa" w:w="3515"/>
            <w:vAlign w:val="center"/>
          </w:tcPr>
          <w:p>
            <w:pPr>
              <w:spacing w:before="0" w:after="20" w:line="264" w:lineRule="auto"/>
              <w:jc w:val="left"/>
            </w:pPr>
            <w:r>
              <w:rPr>
                <w:rFonts w:ascii="Times New Roman" w:hAnsi="Times New Roman" w:eastAsia="Times New Roman" w:cs="Times New Roman"/>
                <w:sz w:val="24"/>
              </w:rPr>
              <w:t xml:space="preserve">Tính nhanh tổng </w:t>
            </w:r>
            <m:oMath>
              <m:sSub>
                <m:e>
                  <m:r>
                    <m:t>m</m:t>
                  </m:r>
                </m:e>
                <m:sub>
                  <m:r>
                    <m:t>i</m:t>
                  </m:r>
                </m:sub>
              </m:sSub>
              <m:sSub>
                <m:e>
                  <m:r>
                    <m:t>x</m:t>
                  </m:r>
                </m:e>
                <m:sub>
                  <m:r>
                    <m:t>i</m:t>
                  </m:r>
                </m:sub>
              </m:sSub>
            </m:oMath>
            <w:r>
              <w:rPr>
                <w:rFonts w:ascii="Times New Roman" w:hAnsi="Times New Roman" w:eastAsia="Times New Roman" w:cs="Times New Roman"/>
                <w:sz w:val="24"/>
              </w:rPr>
              <w:t>, tần số tích luỹ; kiểm chứng kết quả</w:t>
            </w:r>
          </w:p>
        </w:tc>
        <w:tc>
          <w:tcPr>
            <w:tcW w:type="dxa" w:w="3061"/>
            <w:vAlign w:val="center"/>
          </w:tcPr>
          <w:p>
            <w:pPr>
              <w:spacing w:before="0" w:after="20" w:line="264" w:lineRule="auto"/>
              <w:jc w:val="left"/>
            </w:pPr>
            <w:r>
              <w:rPr>
                <w:rFonts w:ascii="Times New Roman" w:hAnsi="Times New Roman" w:eastAsia="Times New Roman" w:cs="Times New Roman"/>
                <w:sz w:val="24"/>
              </w:rPr>
              <w:t>Yêu cầu HS viết công thức trước, bấm máy sau</w:t>
            </w:r>
          </w:p>
        </w:tc>
      </w:tr>
      <w:tr>
        <w:tc>
          <w:tcPr>
            <w:tcW w:type="dxa" w:w="2041"/>
            <w:vAlign w:val="center"/>
          </w:tcPr>
          <w:p>
            <w:pPr>
              <w:spacing w:before="0" w:after="20" w:line="264" w:lineRule="auto"/>
              <w:jc w:val="left"/>
            </w:pPr>
            <w:r>
              <w:rPr>
                <w:rFonts w:ascii="Times New Roman" w:hAnsi="Times New Roman" w:eastAsia="Times New Roman" w:cs="Times New Roman"/>
                <w:sz w:val="24"/>
              </w:rPr>
              <w:t>GeoGebra</w:t>
            </w:r>
          </w:p>
        </w:tc>
        <w:tc>
          <w:tcPr>
            <w:tcW w:type="dxa" w:w="1587"/>
            <w:vAlign w:val="center"/>
          </w:tcPr>
          <w:p>
            <w:pPr>
              <w:spacing w:before="0" w:after="20" w:line="264" w:lineRule="auto"/>
              <w:jc w:val="left"/>
            </w:pPr>
            <w:r>
              <w:rPr>
                <w:rFonts w:ascii="Times New Roman" w:hAnsi="Times New Roman" w:eastAsia="Times New Roman" w:cs="Times New Roman"/>
                <w:sz w:val="24"/>
              </w:rPr>
              <w:t>HĐ2 (mục 3)</w:t>
            </w:r>
          </w:p>
        </w:tc>
        <w:tc>
          <w:tcPr>
            <w:tcW w:type="dxa" w:w="3515"/>
            <w:vAlign w:val="center"/>
          </w:tcPr>
          <w:p>
            <w:pPr>
              <w:spacing w:before="0" w:after="20" w:line="264" w:lineRule="auto"/>
              <w:jc w:val="left"/>
            </w:pPr>
            <w:r>
              <w:rPr>
                <w:rFonts w:ascii="Times New Roman" w:hAnsi="Times New Roman" w:eastAsia="Times New Roman" w:cs="Times New Roman"/>
                <w:sz w:val="24"/>
              </w:rPr>
              <w:t xml:space="preserve">Vẽ đồ thị tần số tích luỹ, đọc </w:t>
            </w:r>
            <m:oMath>
              <m:sSub>
                <m:e>
                  <m:r>
                    <m:t>Q</m:t>
                  </m:r>
                </m:e>
                <m:sub>
                  <m:r>
                    <m:t>1</m:t>
                  </m:r>
                </m:sub>
              </m:sSub>
            </m:oMath>
            <w:r>
              <w:rPr>
                <w:rFonts w:ascii="Times New Roman" w:hAnsi="Times New Roman" w:eastAsia="Times New Roman" w:cs="Times New Roman"/>
                <w:sz w:val="24"/>
              </w:rPr>
              <w:t xml:space="preserve">, </w:t>
            </w:r>
            <m:oMath>
              <m:sSub>
                <m:e>
                  <m:r>
                    <m:t>Q</m:t>
                  </m:r>
                </m:e>
                <m:sub>
                  <m:r>
                    <m:t>2</m:t>
                  </m:r>
                </m:sub>
              </m:sSub>
            </m:oMath>
            <w:r>
              <w:rPr>
                <w:rFonts w:ascii="Times New Roman" w:hAnsi="Times New Roman" w:eastAsia="Times New Roman" w:cs="Times New Roman"/>
                <w:sz w:val="24"/>
              </w:rPr>
              <w:t xml:space="preserve">, </w:t>
            </w:r>
            <m:oMath>
              <m:sSub>
                <m:e>
                  <m:r>
                    <m:t>Q</m:t>
                  </m:r>
                </m:e>
                <m:sub>
                  <m:r>
                    <m:t>3</m:t>
                  </m:r>
                </m:sub>
              </m:sSub>
            </m:oMath>
            <w:r>
              <w:rPr>
                <w:rFonts w:ascii="Times New Roman" w:hAnsi="Times New Roman" w:eastAsia="Times New Roman" w:cs="Times New Roman"/>
                <w:sz w:val="24"/>
              </w:rPr>
              <w:t xml:space="preserve"> (Em có biết?)</w:t>
            </w:r>
          </w:p>
        </w:tc>
        <w:tc>
          <w:tcPr>
            <w:tcW w:type="dxa" w:w="3061"/>
            <w:vAlign w:val="center"/>
          </w:tcPr>
          <w:p>
            <w:pPr>
              <w:spacing w:before="0" w:after="20" w:line="264" w:lineRule="auto"/>
              <w:jc w:val="left"/>
            </w:pPr>
            <w:r>
              <w:rPr>
                <w:rFonts w:ascii="Times New Roman" w:hAnsi="Times New Roman" w:eastAsia="Times New Roman" w:cs="Times New Roman"/>
                <w:sz w:val="24"/>
              </w:rPr>
              <w:t>Trình chiếu, hướng dẫn thao tác</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(Gemini/ChatGPT/Copilot… tùy điều kiện) – GV sử dụng khi chuẩn bị bài</w:t>
            </w:r>
          </w:p>
        </w:tc>
        <w:tc>
          <w:tcPr>
            <w:tcW w:type="dxa" w:w="1587"/>
            <w:vAlign w:val="center"/>
          </w:tcPr>
          <w:p>
            <w:pPr>
              <w:spacing w:before="0" w:after="20" w:line="264" w:lineRule="auto"/>
              <w:jc w:val="left"/>
            </w:pPr>
            <w:r>
              <w:rPr>
                <w:rFonts w:ascii="Times New Roman" w:hAnsi="Times New Roman" w:eastAsia="Times New Roman" w:cs="Times New Roman"/>
                <w:sz w:val="24"/>
              </w:rPr>
              <w:t>Chuẩn bị HĐ3</w:t>
            </w:r>
          </w:p>
        </w:tc>
        <w:tc>
          <w:tcPr>
            <w:tcW w:type="dxa" w:w="3515"/>
            <w:vAlign w:val="center"/>
          </w:tcPr>
          <w:p>
            <w:pPr>
              <w:spacing w:before="0" w:after="20" w:line="264" w:lineRule="auto"/>
              <w:jc w:val="left"/>
            </w:pPr>
            <w:r>
              <w:rPr>
                <w:rFonts w:ascii="Times New Roman" w:hAnsi="Times New Roman" w:eastAsia="Times New Roman" w:cs="Times New Roman"/>
                <w:sz w:val="24"/>
              </w:rPr>
              <w:t>Tạo lời giải "của AI" có lỗi (Phiếu số 3)</w:t>
            </w:r>
          </w:p>
        </w:tc>
        <w:tc>
          <w:tcPr>
            <w:tcW w:type="dxa" w:w="3061"/>
            <w:vAlign w:val="center"/>
          </w:tcPr>
          <w:p>
            <w:pPr>
              <w:spacing w:before="0" w:after="20" w:line="264" w:lineRule="auto"/>
              <w:jc w:val="left"/>
            </w:pPr>
            <w:r>
              <w:rPr>
                <w:rFonts w:ascii="Times New Roman" w:hAnsi="Times New Roman" w:eastAsia="Times New Roman" w:cs="Times New Roman"/>
                <w:sz w:val="24"/>
              </w:rPr>
              <w:t>Thẩm định, chỉnh sửa trước khi dùng</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HS sử dụng theo nhóm, 01 thiết bị/nhóm</w:t>
            </w:r>
          </w:p>
        </w:tc>
        <w:tc>
          <w:tcPr>
            <w:tcW w:type="dxa" w:w="1587"/>
            <w:vAlign w:val="center"/>
          </w:tcPr>
          <w:p>
            <w:pPr>
              <w:spacing w:before="0" w:after="20" w:line="264" w:lineRule="auto"/>
              <w:jc w:val="left"/>
            </w:pPr>
            <w:r>
              <w:rPr>
                <w:rFonts w:ascii="Times New Roman" w:hAnsi="Times New Roman" w:eastAsia="Times New Roman" w:cs="Times New Roman"/>
                <w:sz w:val="24"/>
              </w:rPr>
              <w:t>HĐ3 (Nhiệm vụ 2), HĐ4</w:t>
            </w:r>
          </w:p>
        </w:tc>
        <w:tc>
          <w:tcPr>
            <w:tcW w:type="dxa" w:w="3515"/>
            <w:vAlign w:val="center"/>
          </w:tcPr>
          <w:p>
            <w:pPr>
              <w:spacing w:before="0" w:after="20" w:line="264" w:lineRule="auto"/>
              <w:jc w:val="left"/>
            </w:pPr>
            <w:r>
              <w:rPr>
                <w:rFonts w:ascii="Times New Roman" w:hAnsi="Times New Roman" w:eastAsia="Times New Roman" w:cs="Times New Roman"/>
                <w:sz w:val="24"/>
              </w:rPr>
              <w:t>Hỏi AI theo câu lệnh mẫu, đối chiếu với lời giải tay</w:t>
            </w:r>
          </w:p>
        </w:tc>
        <w:tc>
          <w:tcPr>
            <w:tcW w:type="dxa" w:w="3061"/>
            <w:vAlign w:val="center"/>
          </w:tcPr>
          <w:p>
            <w:pPr>
              <w:spacing w:before="0" w:after="20" w:line="264" w:lineRule="auto"/>
              <w:jc w:val="left"/>
            </w:pPr>
            <w:r>
              <w:rPr>
                <w:rFonts w:ascii="Times New Roman" w:hAnsi="Times New Roman" w:eastAsia="Times New Roman" w:cs="Times New Roman"/>
                <w:sz w:val="24"/>
              </w:rPr>
              <w:t>Cung cấp câu lệnh mẫu; giám sát thiết bị;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Classroom/Padlet của lớp</w:t>
            </w:r>
          </w:p>
        </w:tc>
        <w:tc>
          <w:tcPr>
            <w:tcW w:type="dxa" w:w="1587"/>
            <w:vAlign w:val="center"/>
          </w:tcPr>
          <w:p>
            <w:pPr>
              <w:spacing w:before="0" w:after="20" w:line="264" w:lineRule="auto"/>
              <w:jc w:val="left"/>
            </w:pPr>
            <w:r>
              <w:rPr>
                <w:rFonts w:ascii="Times New Roman" w:hAnsi="Times New Roman" w:eastAsia="Times New Roman" w:cs="Times New Roman"/>
                <w:sz w:val="24"/>
              </w:rPr>
              <w:t>HĐ4</w:t>
            </w:r>
          </w:p>
        </w:tc>
        <w:tc>
          <w:tcPr>
            <w:tcW w:type="dxa" w:w="3515"/>
            <w:vAlign w:val="center"/>
          </w:tcPr>
          <w:p>
            <w:pPr>
              <w:spacing w:before="0" w:after="20" w:line="264" w:lineRule="auto"/>
              <w:jc w:val="left"/>
            </w:pPr>
            <w:r>
              <w:rPr>
                <w:rFonts w:ascii="Times New Roman" w:hAnsi="Times New Roman" w:eastAsia="Times New Roman" w:cs="Times New Roman"/>
                <w:sz w:val="24"/>
              </w:rPr>
              <w:t>Nộp, chia sẻ, nhận xét sản phẩm</w:t>
            </w:r>
          </w:p>
        </w:tc>
        <w:tc>
          <w:tcPr>
            <w:tcW w:type="dxa" w:w="3061"/>
            <w:vAlign w:val="center"/>
          </w:tcPr>
          <w:p>
            <w:pPr>
              <w:spacing w:before="0" w:after="20" w:line="264" w:lineRule="auto"/>
              <w:jc w:val="left"/>
            </w:pPr>
            <w:r>
              <w:rPr>
                <w:rFonts w:ascii="Times New Roman" w:hAnsi="Times New Roman" w:eastAsia="Times New Roman" w:cs="Times New Roman"/>
                <w:sz w:val="24"/>
              </w:rPr>
              <w:t>Nhận xét, đánh giá theo tiêu chí</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https://trangtu66.github.io/Taode_thi_online/cc_bai9_t11.html – GV chiếu mã QR, theo dõi kết quả, xếp hạng trên trang quản lý (Khối 11).</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"Em đang học Bài Các số đặc trưng đo xu thế trung tâm (Toán 11). Hãy chỉ ra bước sai trong lời giải sau (nếu có) và giải thích, không giải lại toàn bộ: …" (HĐ3).</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(T19)</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số tiền bán xăng cho 35 khách hàng</w:t>
            </w:r>
          </w:p>
        </w:tc>
        <w:tc>
          <w:tcPr>
            <w:tcW w:type="dxa" w:w="1701"/>
            <w:vAlign w:val="center"/>
          </w:tcPr>
          <w:p>
            <w:pPr>
              <w:spacing w:before="0" w:after="20" w:line="264" w:lineRule="auto"/>
              <w:jc w:val="center"/>
            </w:pPr>
            <w:r>
              <w:rPr>
                <w:rFonts w:ascii="Times New Roman" w:hAnsi="Times New Roman" w:eastAsia="Times New Roman" w:cs="Times New Roman"/>
                <w:sz w:val="24"/>
              </w:rPr>
              <w:t>4</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HĐ2.1. Số trung bình của mẫu số liệu ghép nhóm (HĐ1, Ví dụ 1, Luyện tập 1)</w:t>
            </w:r>
          </w:p>
        </w:tc>
        <w:tc>
          <w:tcPr>
            <w:tcW w:type="dxa" w:w="1701"/>
            <w:vAlign w:val="center"/>
          </w:tcPr>
          <w:p>
            <w:pPr>
              <w:spacing w:before="0" w:after="20" w:line="264" w:lineRule="auto"/>
              <w:jc w:val="center"/>
            </w:pPr>
            <w:r>
              <w:rPr>
                <w:rFonts w:ascii="Times New Roman" w:hAnsi="Times New Roman" w:eastAsia="Times New Roman" w:cs="Times New Roman"/>
                <w:sz w:val="24"/>
              </w:rPr>
              <w:t>18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HĐ2.2. Trung vị của mẫu số liệu ghép nhóm (HĐ2, Ví dụ 2, Luyện tập 2)</w:t>
            </w:r>
          </w:p>
        </w:tc>
        <w:tc>
          <w:tcPr>
            <w:tcW w:type="dxa" w:w="1701"/>
            <w:vAlign w:val="center"/>
          </w:tcPr>
          <w:p>
            <w:pPr>
              <w:spacing w:before="0" w:after="20" w:line="264" w:lineRule="auto"/>
              <w:jc w:val="center"/>
            </w:pPr>
            <w:r>
              <w:rPr>
                <w:rFonts w:ascii="Times New Roman" w:hAnsi="Times New Roman" w:eastAsia="Times New Roman" w:cs="Times New Roman"/>
                <w:sz w:val="24"/>
              </w:rPr>
              <w:t>18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Giao bài tập về nhà (Bài 3.4)</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2 (T20)</w:t>
            </w:r>
          </w:p>
        </w:tc>
        <w:tc>
          <w:tcPr>
            <w:tcW w:type="dxa" w:w="6690"/>
            <w:vAlign w:val="center"/>
          </w:tcPr>
          <w:p>
            <w:pPr>
              <w:spacing w:before="0" w:after="20" w:line="264" w:lineRule="auto"/>
              <w:jc w:val="left"/>
            </w:pPr>
            <w:r>
              <w:rPr>
                <w:rFonts w:ascii="Times New Roman" w:hAnsi="Times New Roman" w:eastAsia="Times New Roman" w:cs="Times New Roman"/>
                <w:sz w:val="24"/>
              </w:rPr>
              <w:t>HĐ2.3. Tứ phân vị (HĐ3, Ví dụ 3, Luyện tập 3; Em có biết – GeoGebra)</w:t>
            </w:r>
          </w:p>
        </w:tc>
        <w:tc>
          <w:tcPr>
            <w:tcW w:type="dxa" w:w="1701"/>
            <w:vAlign w:val="center"/>
          </w:tcPr>
          <w:p>
            <w:pPr>
              <w:spacing w:before="0" w:after="20" w:line="264" w:lineRule="auto"/>
              <w:jc w:val="center"/>
            </w:pPr>
            <w:r>
              <w:rPr>
                <w:rFonts w:ascii="Times New Roman" w:hAnsi="Times New Roman" w:eastAsia="Times New Roman" w:cs="Times New Roman"/>
                <w:sz w:val="24"/>
              </w:rPr>
              <w:t>14</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HĐ2.4. Mốt (HĐ4, Ví dụ 4, Luyện tập 4)</w:t>
            </w:r>
          </w:p>
        </w:tc>
        <w:tc>
          <w:tcPr>
            <w:tcW w:type="dxa" w:w="1701"/>
            <w:vAlign w:val="center"/>
          </w:tcPr>
          <w:p>
            <w:pPr>
              <w:spacing w:before="0" w:after="20" w:line="264" w:lineRule="auto"/>
              <w:jc w:val="center"/>
            </w:pPr>
            <w:r>
              <w:rPr>
                <w:rFonts w:ascii="Times New Roman" w:hAnsi="Times New Roman" w:eastAsia="Times New Roman" w:cs="Times New Roman"/>
                <w:sz w:val="24"/>
              </w:rPr>
              <w:t>10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 Phiếu phân hóa (Bài 3.5 – 3.7) và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10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HĐ4. Vận dụng (SGK tr.66 – giải bài toán mở đầu); giao nhiệm vụ nhóm</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cs="Times New Roman"/>
                <w:sz w:val="24"/>
              </w:rPr>
              <w:t>6</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2 tiết</w:t>
            </w:r>
          </w:p>
        </w:tc>
        <w:tc>
          <w:tcPr>
            <w:tcW w:type="dxa" w:w="1701"/>
            <w:vAlign w:val="center"/>
          </w:tcPr>
          <w:p>
            <w:pPr>
              <w:spacing w:before="0" w:after="20" w:line="264" w:lineRule="auto"/>
              <w:jc w:val="center"/>
            </w:pPr>
            <w:r>
              <w:rPr>
                <w:rFonts w:ascii="Times New Roman" w:hAnsi="Times New Roman" w:eastAsia="Times New Roman" w:cs="Times New Roman"/>
                <w:sz w:val="24"/>
              </w:rPr>
              <w:t>90</w:t>
            </w:r>
          </w:p>
        </w:tc>
      </w:tr>
    </w:tbl>
    <w:p>
      <w:pPr>
        <w:keepNext/>
        <w:spacing w:before="120" w:after="60" w:line="264" w:lineRule="auto"/>
        <w:jc w:val="center"/>
      </w:pPr>
      <w:r>
        <w:rPr>
          <w:rFonts w:ascii="Times New Roman" w:hAnsi="Times New Roman" w:eastAsia="Times New Roman" w:cs="Times New Roman"/>
          <w:b/>
          <w:sz w:val="24"/>
        </w:rPr>
        <w:t>TIẾT 1 (T19)</w:t>
      </w:r>
    </w:p>
    <w:p>
      <w:pPr>
        <w:keepNext/>
        <w:spacing w:before="80" w:after="60" w:line="264" w:lineRule="auto"/>
        <w:jc w:val="left"/>
      </w:pPr>
      <w:r>
        <w:rPr>
          <w:rFonts w:ascii="Times New Roman" w:hAnsi="Times New Roman" w:eastAsia="Times New Roman" w:cs="Times New Roman"/>
          <w:b/>
          <w:sz w:val="24"/>
        </w:rPr>
        <w:t>1. Hoạt động 1: Mở đầu (4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Tạo nhu cầu ước lượng các số đặc trưng khi chỉ có mẫu số liệu ghép nhóm; HS nêu dự đoán, chưa giải.</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 xml:space="preserve">Tình huống mở đầu (SGK tr.62): Một cửa hàng đã ghi lại số tiền bán xăng cho 35 khách hàng đi xe máy. Mẫu số liệu gốc có dạng: </w:t>
      </w:r>
      <m:oMath>
        <m:sSub>
          <m:e>
            <m:r>
              <m:t>x</m:t>
            </m:r>
          </m:e>
          <m:sub>
            <m:r>
              <m:t>1</m:t>
            </m:r>
          </m:sub>
        </m:sSub>
      </m:oMath>
      <w:r>
        <w:rPr>
          <w:rFonts w:ascii="Times New Roman" w:hAnsi="Times New Roman" w:eastAsia="Times New Roman" w:cs="Times New Roman"/>
          <w:sz w:val="24"/>
        </w:rPr>
        <w:t xml:space="preserve">, </w:t>
      </w:r>
      <m:oMath>
        <m:sSub>
          <m:e>
            <m:r>
              <m:t>x</m:t>
            </m:r>
          </m:e>
          <m:sub>
            <m:r>
              <m:t>2</m:t>
            </m:r>
          </m:sub>
        </m:sSub>
      </m:oMath>
      <w:r>
        <w:rPr>
          <w:rFonts w:ascii="Times New Roman" w:hAnsi="Times New Roman" w:eastAsia="Times New Roman" w:cs="Times New Roman"/>
          <w:sz w:val="24"/>
        </w:rPr>
        <w:t xml:space="preserve">, …, </w:t>
      </w:r>
      <m:oMath>
        <m:sSub>
          <m:e>
            <m:r>
              <m:t>x</m:t>
            </m:r>
          </m:e>
          <m:sub>
            <m:r>
              <m:t>35</m:t>
            </m:r>
          </m:sub>
        </m:sSub>
      </m:oMath>
      <w:r>
        <w:rPr>
          <w:rFonts w:ascii="Times New Roman" w:hAnsi="Times New Roman" w:eastAsia="Times New Roman" w:cs="Times New Roman"/>
          <w:sz w:val="24"/>
        </w:rPr>
        <w:t xml:space="preserve"> trong đó </w:t>
      </w:r>
      <m:oMath>
        <m:sSub>
          <m:e>
            <m:r>
              <m:t>x</m:t>
            </m:r>
          </m:e>
          <m:sub>
            <m:r>
              <m:t>i</m:t>
            </m:r>
          </m:sub>
        </m:sSub>
      </m:oMath>
      <w:r>
        <w:rPr>
          <w:rFonts w:ascii="Times New Roman" w:hAnsi="Times New Roman" w:eastAsia="Times New Roman" w:cs="Times New Roman"/>
          <w:sz w:val="24"/>
        </w:rPr>
        <w:t xml:space="preserve"> là số tiền bán xăng cho khách hàng thứ </w:t>
      </w:r>
      <m:oMath>
        <m:r>
          <m:t>i</m:t>
        </m:r>
      </m:oMath>
      <w:r>
        <w:rPr>
          <w:rFonts w:ascii="Times New Roman" w:hAnsi="Times New Roman" w:eastAsia="Times New Roman" w:cs="Times New Roman"/>
          <w:sz w:val="24"/>
        </w:rPr>
        <w:t>. Vì một lí do nào đó, cửa hàng chỉ có mẫu số liệu ghép nhóm dạng sau:</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2268"/>
            <w:shd w:val="clear" w:color="auto" w:fill="DCE6F2"/>
            <w:vAlign w:val="center"/>
          </w:tcPr>
          <w:p>
            <w:pPr>
              <w:spacing w:before="0" w:after="20" w:line="264" w:lineRule="auto"/>
              <w:jc w:val="center"/>
            </w:pPr>
            <w:r>
              <w:rPr>
                <w:rFonts w:ascii="Times New Roman" w:hAnsi="Times New Roman" w:eastAsia="Times New Roman" w:cs="Times New Roman"/>
                <w:b/>
                <w:sz w:val="24"/>
              </w:rPr>
              <w:t>Số tiền (nghìn đồng)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[0; 30)</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[30; 60)</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[60; 90)</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[90; 120)</w:t>
            </w:r>
          </w:p>
        </w:tc>
      </w:tr>
      <w:tr>
        <w:tc>
          <w:tcPr>
            <w:tcW w:type="dxa" w:w="2268"/>
            <w:vAlign w:val="center"/>
          </w:tcPr>
          <w:p>
            <w:pPr>
              <w:spacing w:before="0" w:after="20" w:line="264" w:lineRule="auto"/>
              <w:jc w:val="left"/>
            </w:pPr>
            <w:r>
              <w:rPr>
                <w:rFonts w:ascii="Times New Roman" w:hAnsi="Times New Roman" w:eastAsia="Times New Roman" w:cs="Times New Roman"/>
                <w:sz w:val="24"/>
              </w:rPr>
              <w:t>Số khách hàng</w:t>
            </w:r>
          </w:p>
        </w:tc>
        <w:tc>
          <w:tcPr>
            <w:tcW w:type="dxa" w:w="1701"/>
            <w:vAlign w:val="center"/>
          </w:tcPr>
          <w:p>
            <w:pPr>
              <w:spacing w:before="0" w:after="20" w:line="264" w:lineRule="auto"/>
              <w:jc w:val="center"/>
            </w:pPr>
            <w:r>
              <w:rPr>
                <w:rFonts w:ascii="Times New Roman" w:hAnsi="Times New Roman" w:eastAsia="Times New Roman" w:cs="Times New Roman"/>
                <w:sz w:val="24"/>
              </w:rPr>
              <w:t>3</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c>
          <w:tcPr>
            <w:tcW w:type="dxa" w:w="1701"/>
            <w:vAlign w:val="center"/>
          </w:tcPr>
          <w:p>
            <w:pPr>
              <w:spacing w:before="0" w:after="20" w:line="264" w:lineRule="auto"/>
              <w:jc w:val="center"/>
            </w:pPr>
            <w:r>
              <w:rPr>
                <w:rFonts w:ascii="Times New Roman" w:hAnsi="Times New Roman" w:eastAsia="Times New Roman" w:cs="Times New Roman"/>
                <w:sz w:val="24"/>
              </w:rPr>
              <w:t>10</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bl>
    <w:p>
      <w:pPr>
        <w:spacing w:before="0" w:after="60" w:line="264" w:lineRule="auto"/>
        <w:jc w:val="both"/>
      </w:pPr>
      <w:r>
        <w:rPr>
          <w:rFonts w:ascii="Times New Roman" w:hAnsi="Times New Roman" w:eastAsia="Times New Roman" w:cs="Times New Roman"/>
          <w:sz w:val="24"/>
        </w:rPr>
        <w:t>(Bảng 3.1. Số tiền khách hàng mua xăng.) Dựa trên mẫu số liệu ghép nhóm này, làm thế nào để ước lượng các số đặc trưng đo xu thế trung tâm (số trung bình, trung vị, tứ phân vị, mốt) cho mẫu số liệu gốc?</w:t>
      </w:r>
    </w:p>
    <w:p>
      <w:pPr>
        <w:spacing w:before="0" w:after="60" w:line="264" w:lineRule="auto"/>
        <w:jc w:val="both"/>
      </w:pPr>
      <w:r>
        <w:rPr>
          <w:rFonts w:ascii="Times New Roman" w:hAnsi="Times New Roman" w:eastAsia="Times New Roman" w:cs="Times New Roman"/>
          <w:sz w:val="24"/>
        </w:rPr>
        <w:t>Câu hỏi gợi mở: Không biết chính xác từng giá trị, ta có thể lấy giá trị nào làm "đại diện" cho mỗi nhóm?</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Dự đoán của HS, ví dụ: "lấy điểm giữa mỗi nhóm", "lấy đầu mút trái"… (GV ghi lại, chưa kết luận – giải ở HĐ4 Vận dụng).</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tình huống mở đầu và câu hỏi gợi mở.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trao đổi cặp đôi 2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nêu cách ước lượng.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chưa kết luận; dẫn vào mục 1.</w:t>
      </w:r>
    </w:p>
    <w:p>
      <w:pPr>
        <w:keepNext/>
        <w:spacing w:before="80" w:after="60" w:line="264" w:lineRule="auto"/>
        <w:jc w:val="left"/>
      </w:pPr>
      <w:r>
        <w:rPr>
          <w:rFonts w:ascii="Times New Roman" w:hAnsi="Times New Roman" w:eastAsia="Times New Roman" w:cs="Times New Roman"/>
          <w:b/>
          <w:sz w:val="24"/>
        </w:rPr>
        <w:t>2. Hoạt động 2: Hình thành kiến thức mới (60 phút)</w:t>
      </w:r>
    </w:p>
    <w:p>
      <w:pPr>
        <w:keepNext/>
        <w:spacing w:before="80" w:after="60" w:line="264" w:lineRule="auto"/>
        <w:jc w:val="left"/>
      </w:pPr>
      <w:r>
        <w:rPr>
          <w:rFonts w:ascii="Times New Roman" w:hAnsi="Times New Roman" w:eastAsia="Times New Roman" w:cs="Times New Roman"/>
          <w:b/>
          <w:sz w:val="24"/>
        </w:rPr>
        <w:t>2.1. Số trung bình của mẫu số liệu ghép nhóm (18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tính được số trung bình của mẫu số liệu ghép nhóm, biết hiệu chỉnh nhóm số liệu rời rạc; hiểu ý nghĩa của số trung bình.</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HĐ1 (SGK tr.62).</w:t>
      </w:r>
      <w:r>
        <w:rPr>
          <w:rFonts w:ascii="Times New Roman" w:hAnsi="Times New Roman" w:eastAsia="Times New Roman" w:cs="Times New Roman"/>
          <w:sz w:val="24"/>
        </w:rPr>
        <w:t xml:space="preserve"> Khảo sát thời gian tự học của các học sinh trong lớp theo mẫu: "Mỗi ngày em tự học trong bao nhiêu giờ? A. Dưới 1,5 giờ. B. Từ 1,5 giờ đến dưới 3 giờ. C. Từ 3 giờ đến dưới 4,5 giờ. D. Từ 4,5 giờ trở lên." a) Hãy lập bảng thống kê cho mẫu số liệu ghép nhóm thu được. b) Có thể tính chính xác thời gian tự học trung bình của các học sinh trong lớp không? c) Có cách nào tính gần đúng thời gian tự học trung bình của các học sinh trong lớp dựa trên mẫu số liệu ghép nhóm này không?</w:t>
      </w:r>
    </w:p>
    <w:p>
      <w:pPr>
        <w:spacing w:before="0" w:after="60" w:line="264" w:lineRule="auto"/>
        <w:jc w:val="both"/>
      </w:pPr>
      <w:r>
        <w:rPr>
          <w:rFonts w:ascii="Times New Roman" w:hAnsi="Times New Roman" w:eastAsia="Times New Roman" w:cs="Times New Roman"/>
          <w:sz w:val="24"/>
        </w:rPr>
        <w:t>Cho mẫu số liệu ghép nhóm (Bảng 3.2):</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Nhóm</w:t>
            </w:r>
          </w:p>
        </w:tc>
        <w:tc>
          <w:tcPr>
            <w:tcW w:type="dxa" w:w="1474"/>
            <w:shd w:val="clear" w:color="auto" w:fill="DCE6F2"/>
            <w:vAlign w:val="center"/>
          </w:tcPr>
          <w:p>
            <w:pPr>
              <w:spacing w:before="0" w:after="20" w:line="264" w:lineRule="auto"/>
              <w:jc w:val="center"/>
            </w:pPr>
            <w:r>
              <w:rPr>
                <w:rFonts w:ascii="Times New Roman" w:hAnsi="Times New Roman" w:eastAsia="Times New Roman" w:cs="Times New Roman"/>
                <w:b/>
                <w:sz w:val="24"/>
              </w:rPr>
              <w:t>[a₁; a₂)</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[aᵢ; aᵢ₊₁)</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[aₖ; aₖ₊₁)</w:t>
            </w:r>
          </w:p>
        </w:tc>
      </w:tr>
      <w:tr>
        <w:tc>
          <w:tcPr>
            <w:tcW w:type="dxa" w:w="1361"/>
            <w:vAlign w:val="center"/>
          </w:tcPr>
          <w:p>
            <w:pPr>
              <w:spacing w:before="0" w:after="20" w:line="264" w:lineRule="auto"/>
              <w:jc w:val="left"/>
            </w:pPr>
            <w:r>
              <w:rPr>
                <w:rFonts w:ascii="Times New Roman" w:hAnsi="Times New Roman" w:eastAsia="Times New Roman" w:cs="Times New Roman"/>
                <w:sz w:val="24"/>
              </w:rPr>
              <w:t>Tần số</w:t>
            </w:r>
          </w:p>
        </w:tc>
        <w:tc>
          <w:tcPr>
            <w:tcW w:type="dxa" w:w="1474"/>
            <w:vAlign w:val="center"/>
          </w:tcPr>
          <w:p>
            <w:pPr>
              <w:spacing w:before="0" w:after="20" w:line="264" w:lineRule="auto"/>
              <w:jc w:val="center"/>
            </w:pPr>
            <w:r>
              <w:rPr>
                <w:rFonts w:ascii="Times New Roman" w:hAnsi="Times New Roman" w:eastAsia="Times New Roman" w:cs="Times New Roman"/>
                <w:sz w:val="24"/>
              </w:rPr>
              <w:t>m₁</w:t>
            </w:r>
          </w:p>
        </w:tc>
        <w:tc>
          <w:tcPr>
            <w:tcW w:type="dxa" w:w="794"/>
            <w:vAlign w:val="center"/>
          </w:tcPr>
          <w:p>
            <w:pPr>
              <w:spacing w:before="0" w:after="20" w:line="264" w:lineRule="auto"/>
              <w:jc w:val="center"/>
            </w:pPr>
            <w:r>
              <w:rPr>
                <w:rFonts w:ascii="Times New Roman" w:hAnsi="Times New Roman" w:eastAsia="Times New Roman" w:cs="Times New Roman"/>
                <w:sz w:val="24"/>
              </w:rPr>
              <w:t>…</w:t>
            </w:r>
          </w:p>
        </w:tc>
        <w:tc>
          <w:tcPr>
            <w:tcW w:type="dxa" w:w="1587"/>
            <w:vAlign w:val="center"/>
          </w:tcPr>
          <w:p>
            <w:pPr>
              <w:spacing w:before="0" w:after="20" w:line="264" w:lineRule="auto"/>
              <w:jc w:val="center"/>
            </w:pPr>
            <w:r>
              <w:rPr>
                <w:rFonts w:ascii="Times New Roman" w:hAnsi="Times New Roman" w:eastAsia="Times New Roman" w:cs="Times New Roman"/>
                <w:sz w:val="24"/>
              </w:rPr>
              <w:t>mᵢ</w:t>
            </w:r>
          </w:p>
        </w:tc>
        <w:tc>
          <w:tcPr>
            <w:tcW w:type="dxa" w:w="794"/>
            <w:vAlign w:val="center"/>
          </w:tcPr>
          <w:p>
            <w:pPr>
              <w:spacing w:before="0" w:after="20" w:line="264" w:lineRule="auto"/>
              <w:jc w:val="center"/>
            </w:pPr>
            <w:r>
              <w:rPr>
                <w:rFonts w:ascii="Times New Roman" w:hAnsi="Times New Roman" w:eastAsia="Times New Roman" w:cs="Times New Roman"/>
                <w:sz w:val="24"/>
              </w:rPr>
              <w:t>…</w:t>
            </w:r>
          </w:p>
        </w:tc>
        <w:tc>
          <w:tcPr>
            <w:tcW w:type="dxa" w:w="1587"/>
            <w:vAlign w:val="center"/>
          </w:tcPr>
          <w:p>
            <w:pPr>
              <w:spacing w:before="0" w:after="20" w:line="264" w:lineRule="auto"/>
              <w:jc w:val="center"/>
            </w:pPr>
            <w:r>
              <w:rPr>
                <w:rFonts w:ascii="Times New Roman" w:hAnsi="Times New Roman" w:eastAsia="Times New Roman" w:cs="Times New Roman"/>
                <w:sz w:val="24"/>
              </w:rPr>
              <w:t>mₖ</w:t>
            </w:r>
          </w:p>
        </w:tc>
      </w:tr>
    </w:tbl>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b/>
                <w:sz w:val="24"/>
              </w:rPr>
              <w:t>Số trung bình</w:t>
            </w:r>
            <w:r>
              <w:rPr>
                <w:rFonts w:ascii="Times New Roman" w:hAnsi="Times New Roman" w:eastAsia="Times New Roman" w:cs="Times New Roman"/>
                <w:sz w:val="24"/>
              </w:rPr>
              <w:t xml:space="preserve"> của mẫu số liệu ghép nhóm là </w:t>
            </w:r>
            <m:oMath>
              <m:bar>
                <m:barPr>
                  <m:pos m:val="top"/>
                </m:barPr>
                <m:e>
                  <m:r>
                    <m:t>x</m:t>
                  </m:r>
                </m:e>
              </m:bar>
              <m:r>
                <m:t>=</m:t>
              </m:r>
              <m:f>
                <m:fPr>
                  <m:type m:val="bar"/>
                </m:fPr>
                <m:num>
                  <m:sSub>
                    <m:e>
                      <m:r>
                        <m:t>m</m:t>
                      </m:r>
                    </m:e>
                    <m:sub>
                      <m:r>
                        <m:t>1</m:t>
                      </m:r>
                    </m:sub>
                  </m:sSub>
                  <m:sSub>
                    <m:e>
                      <m:r>
                        <m:t>x</m:t>
                      </m:r>
                    </m:e>
                    <m:sub>
                      <m:r>
                        <m:t>1</m:t>
                      </m:r>
                    </m:sub>
                  </m:sSub>
                  <m:r>
                    <m:t>+…+</m:t>
                  </m:r>
                  <m:sSub>
                    <m:e>
                      <m:r>
                        <m:t>m</m:t>
                      </m:r>
                    </m:e>
                    <m:sub>
                      <m:r>
                        <m:t>k</m:t>
                      </m:r>
                    </m:sub>
                  </m:sSub>
                  <m:sSub>
                    <m:e>
                      <m:r>
                        <m:t>x</m:t>
                      </m:r>
                    </m:e>
                    <m:sub>
                      <m:r>
                        <m:t>k</m:t>
                      </m:r>
                    </m:sub>
                  </m:sSub>
                </m:num>
                <m:den>
                  <m:r>
                    <m:t>n</m:t>
                  </m:r>
                </m:den>
              </m:f>
            </m:oMath>
            <w:r>
              <w:rPr>
                <w:rFonts w:ascii="Times New Roman" w:hAnsi="Times New Roman" w:eastAsia="Times New Roman" w:cs="Times New Roman"/>
                <w:sz w:val="24"/>
              </w:rPr>
              <w:t xml:space="preserve">, trong đó </w:t>
            </w:r>
            <m:oMath>
              <m:r>
                <m:t>n=</m:t>
              </m:r>
              <m:sSub>
                <m:e>
                  <m:r>
                    <m:t>m</m:t>
                  </m:r>
                </m:e>
                <m:sub>
                  <m:r>
                    <m:t>1</m:t>
                  </m:r>
                </m:sub>
              </m:sSub>
              <m:r>
                <m:t>+…+</m:t>
              </m:r>
              <m:sSub>
                <m:e>
                  <m:r>
                    <m:t>m</m:t>
                  </m:r>
                </m:e>
                <m:sub>
                  <m:r>
                    <m:t>k</m:t>
                  </m:r>
                </m:sub>
              </m:sSub>
            </m:oMath>
            <w:r>
              <w:rPr>
                <w:rFonts w:ascii="Times New Roman" w:hAnsi="Times New Roman" w:eastAsia="Times New Roman" w:cs="Times New Roman"/>
                <w:sz w:val="24"/>
              </w:rPr>
              <w:t xml:space="preserve"> là cỡ mẫu và </w:t>
            </w:r>
            <m:oMath>
              <m:sSub>
                <m:e>
                  <m:r>
                    <m:t>x</m:t>
                  </m:r>
                </m:e>
                <m:sub>
                  <m:r>
                    <m:t>i</m:t>
                  </m:r>
                </m:sub>
              </m:sSub>
              <m:r>
                <m:t>=</m:t>
              </m:r>
              <m:f>
                <m:fPr>
                  <m:type m:val="bar"/>
                </m:fPr>
                <m:num>
                  <m:sSub>
                    <m:e>
                      <m:r>
                        <m:t>a</m:t>
                      </m:r>
                    </m:e>
                    <m:sub>
                      <m:r>
                        <m:t>i</m:t>
                      </m:r>
                    </m:sub>
                  </m:sSub>
                  <m:r>
                    <m:t>+</m:t>
                  </m:r>
                  <m:sSub>
                    <m:e>
                      <m:r>
                        <m:t>a</m:t>
                      </m:r>
                    </m:e>
                    <m:sub>
                      <m:r>
                        <m:t>i+1</m:t>
                      </m:r>
                    </m:sub>
                  </m:sSub>
                </m:num>
                <m:den>
                  <m:r>
                    <m:t>2</m:t>
                  </m:r>
                </m:den>
              </m:f>
            </m:oMath>
            <w:r>
              <w:rPr>
                <w:rFonts w:ascii="Times New Roman" w:hAnsi="Times New Roman" w:eastAsia="Times New Roman" w:cs="Times New Roman"/>
                <w:sz w:val="24"/>
              </w:rPr>
              <w:t xml:space="preserve"> (với </w:t>
            </w:r>
            <m:oMath>
              <m:r>
                <m:t>i=1,…,k</m:t>
              </m:r>
            </m:oMath>
            <w:r>
              <w:rPr>
                <w:rFonts w:ascii="Times New Roman" w:hAnsi="Times New Roman" w:eastAsia="Times New Roman" w:cs="Times New Roman"/>
                <w:sz w:val="24"/>
              </w:rPr>
              <w:t xml:space="preserve">) là giá trị đại diện của nhóm </w:t>
            </w:r>
            <m:oMath>
              <m:r>
                <m:t>[</m:t>
              </m:r>
              <m:sSub>
                <m:e>
                  <m:r>
                    <m:t>a</m:t>
                  </m:r>
                </m:e>
                <m:sub>
                  <m:r>
                    <m:t>i</m:t>
                  </m:r>
                </m:sub>
              </m:sSub>
              <m:r>
                <m:t>;</m:t>
              </m:r>
              <m:r>
                <m:rPr>
                  <m:sty m:val="p"/>
                </m:rPr>
                <m:t> </m:t>
              </m:r>
              <m:sSub>
                <m:e>
                  <m:r>
                    <m:t>a</m:t>
                  </m:r>
                </m:e>
                <m:sub>
                  <m:r>
                    <m:t>i+1</m:t>
                  </m:r>
                </m:sub>
              </m:sSub>
              <m:r>
                <m:t>)</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Chú ý (SGK tr.63).</w:t>
      </w:r>
      <w:r>
        <w:rPr>
          <w:rFonts w:ascii="Times New Roman" w:hAnsi="Times New Roman" w:eastAsia="Times New Roman" w:cs="Times New Roman"/>
          <w:sz w:val="24"/>
        </w:rPr>
        <w:t xml:space="preserve"> Đối với số liệu rời rạc, người ta thường cho các nhóm dưới dạng </w:t>
      </w:r>
      <m:oMath>
        <m:sSub>
          <m:e>
            <m:r>
              <m:t>k</m:t>
            </m:r>
          </m:e>
          <m:sub>
            <m:r>
              <m:t>1</m:t>
            </m:r>
          </m:sub>
        </m:sSub>
      </m:oMath>
      <w:r>
        <w:rPr>
          <w:rFonts w:ascii="Times New Roman" w:hAnsi="Times New Roman" w:eastAsia="Times New Roman" w:cs="Times New Roman"/>
          <w:sz w:val="24"/>
        </w:rPr>
        <w:t xml:space="preserve"> - </w:t>
      </w:r>
      <m:oMath>
        <m:sSub>
          <m:e>
            <m:r>
              <m:t>k</m:t>
            </m:r>
          </m:e>
          <m:sub>
            <m:r>
              <m:t>2</m:t>
            </m:r>
          </m:sub>
        </m:sSub>
      </m:oMath>
      <w:r>
        <w:rPr>
          <w:rFonts w:ascii="Times New Roman" w:hAnsi="Times New Roman" w:eastAsia="Times New Roman" w:cs="Times New Roman"/>
          <w:sz w:val="24"/>
        </w:rPr>
        <w:t xml:space="preserve">, trong đó </w:t>
      </w:r>
      <m:oMath>
        <m:sSub>
          <m:e>
            <m:r>
              <m:t>k</m:t>
            </m:r>
          </m:e>
          <m:sub>
            <m:r>
              <m:t>1</m:t>
            </m:r>
          </m:sub>
        </m:sSub>
        <m:r>
          <m:t>,</m:t>
        </m:r>
        <m:r>
          <m:rPr>
            <m:sty m:val="p"/>
          </m:rPr>
          <m:t> </m:t>
        </m:r>
        <m:sSub>
          <m:e>
            <m:r>
              <m:t>k</m:t>
            </m:r>
          </m:e>
          <m:sub>
            <m:r>
              <m:t>2</m:t>
            </m:r>
          </m:sub>
        </m:sSub>
        <m:r>
          <m:t>∈ℕ</m:t>
        </m:r>
      </m:oMath>
      <w:r>
        <w:rPr>
          <w:rFonts w:ascii="Times New Roman" w:hAnsi="Times New Roman" w:eastAsia="Times New Roman" w:cs="Times New Roman"/>
          <w:sz w:val="24"/>
        </w:rPr>
        <w:t xml:space="preserve">. Nhóm </w:t>
      </w:r>
      <m:oMath>
        <m:sSub>
          <m:e>
            <m:r>
              <m:t>k</m:t>
            </m:r>
          </m:e>
          <m:sub>
            <m:r>
              <m:t>1</m:t>
            </m:r>
          </m:sub>
        </m:sSub>
      </m:oMath>
      <w:r>
        <w:rPr>
          <w:rFonts w:ascii="Times New Roman" w:hAnsi="Times New Roman" w:eastAsia="Times New Roman" w:cs="Times New Roman"/>
          <w:sz w:val="24"/>
        </w:rPr>
        <w:t xml:space="preserve"> - </w:t>
      </w:r>
      <m:oMath>
        <m:sSub>
          <m:e>
            <m:r>
              <m:t>k</m:t>
            </m:r>
          </m:e>
          <m:sub>
            <m:r>
              <m:t>2</m:t>
            </m:r>
          </m:sub>
        </m:sSub>
      </m:oMath>
      <w:r>
        <w:rPr>
          <w:rFonts w:ascii="Times New Roman" w:hAnsi="Times New Roman" w:eastAsia="Times New Roman" w:cs="Times New Roman"/>
          <w:sz w:val="24"/>
        </w:rPr>
        <w:t xml:space="preserve"> được hiểu là nhóm gồm các giá trị </w:t>
      </w:r>
      <m:oMath>
        <m:sSub>
          <m:e>
            <m:r>
              <m:t>k</m:t>
            </m:r>
          </m:e>
          <m:sub>
            <m:r>
              <m:t>1</m:t>
            </m:r>
          </m:sub>
        </m:sSub>
      </m:oMath>
      <w:r>
        <w:rPr>
          <w:rFonts w:ascii="Times New Roman" w:hAnsi="Times New Roman" w:eastAsia="Times New Roman" w:cs="Times New Roman"/>
          <w:sz w:val="24"/>
        </w:rPr>
        <w:t xml:space="preserve">, </w:t>
      </w:r>
      <m:oMath>
        <m:sSub>
          <m:e>
            <m:r>
              <m:t>k</m:t>
            </m:r>
          </m:e>
          <m:sub>
            <m:r>
              <m:t>1</m:t>
            </m:r>
          </m:sub>
        </m:sSub>
        <m:r>
          <m:t>+1</m:t>
        </m:r>
      </m:oMath>
      <w:r>
        <w:rPr>
          <w:rFonts w:ascii="Times New Roman" w:hAnsi="Times New Roman" w:eastAsia="Times New Roman" w:cs="Times New Roman"/>
          <w:sz w:val="24"/>
        </w:rPr>
        <w:t xml:space="preserve">, …, </w:t>
      </w:r>
      <m:oMath>
        <m:sSub>
          <m:e>
            <m:r>
              <m:t>k</m:t>
            </m:r>
          </m:e>
          <m:sub>
            <m:r>
              <m:t>2</m:t>
            </m:r>
          </m:sub>
        </m:sSub>
      </m:oMath>
      <w:r>
        <w:rPr>
          <w:rFonts w:ascii="Times New Roman" w:hAnsi="Times New Roman" w:eastAsia="Times New Roman" w:cs="Times New Roman"/>
          <w:sz w:val="24"/>
        </w:rPr>
        <w:t xml:space="preserve">. Khi đó, ta cần hiệu chỉnh mẫu dữ liệu ghép nhóm để đưa về dạng Bảng 3.2 trước khi thực hiện tính toán các số đặc trưng bằng cách hiệu chỉnh nhóm </w:t>
      </w:r>
      <m:oMath>
        <m:sSub>
          <m:e>
            <m:r>
              <m:t>k</m:t>
            </m:r>
          </m:e>
          <m:sub>
            <m:r>
              <m:t>1</m:t>
            </m:r>
          </m:sub>
        </m:sSub>
      </m:oMath>
      <w:r>
        <w:rPr>
          <w:rFonts w:ascii="Times New Roman" w:hAnsi="Times New Roman" w:eastAsia="Times New Roman" w:cs="Times New Roman"/>
          <w:sz w:val="24"/>
        </w:rPr>
        <w:t xml:space="preserve"> - </w:t>
      </w:r>
      <m:oMath>
        <m:sSub>
          <m:e>
            <m:r>
              <m:t>k</m:t>
            </m:r>
          </m:e>
          <m:sub>
            <m:r>
              <m:t>2</m:t>
            </m:r>
          </m:sub>
        </m:sSub>
      </m:oMath>
      <w:r>
        <w:rPr>
          <w:rFonts w:ascii="Times New Roman" w:hAnsi="Times New Roman" w:eastAsia="Times New Roman" w:cs="Times New Roman"/>
          <w:sz w:val="24"/>
        </w:rPr>
        <w:t xml:space="preserve"> thành nhóm </w:t>
      </w:r>
      <m:oMath>
        <m:r>
          <m:t>[</m:t>
        </m:r>
        <m:sSub>
          <m:e>
            <m:r>
              <m:t>k</m:t>
            </m:r>
          </m:e>
          <m:sub>
            <m:r>
              <m:t>1</m:t>
            </m:r>
          </m:sub>
        </m:sSub>
        <m:r>
          <m:t>−0</m:t>
        </m:r>
        <m:r>
          <m:t>,</m:t>
        </m:r>
        <m:r>
          <m:t>5;</m:t>
        </m:r>
        <m:r>
          <m:rPr>
            <m:sty m:val="p"/>
          </m:rPr>
          <m:t> </m:t>
        </m:r>
        <m:sSub>
          <m:e>
            <m:r>
              <m:t>k</m:t>
            </m:r>
          </m:e>
          <m:sub>
            <m:r>
              <m:t>2</m:t>
            </m:r>
          </m:sub>
        </m:sSub>
        <m:r>
          <m:t>+0</m:t>
        </m:r>
        <m:r>
          <m:t>,</m:t>
        </m:r>
        <m:r>
          <m:t>5)</m:t>
        </m:r>
      </m:oMath>
      <w:r>
        <w:rPr>
          <w:rFonts w:ascii="Times New Roman" w:hAnsi="Times New Roman" w:eastAsia="Times New Roman" w:cs="Times New Roman"/>
          <w:sz w:val="24"/>
        </w:rPr>
        <w:t xml:space="preserve">. Chẳng hạn, điểm thi các nhóm 1-4, 5-7, 8-10 (Bảng 3.3) được hiệu chỉnh thành </w:t>
      </w:r>
      <m:oMath>
        <m:r>
          <m:t>[0</m:t>
        </m:r>
        <m:r>
          <m:t>,</m:t>
        </m:r>
        <m:r>
          <m:t>5;4</m:t>
        </m:r>
        <m:r>
          <m:t>,</m:t>
        </m:r>
        <m:r>
          <m:t>5)</m:t>
        </m:r>
      </m:oMath>
      <w:r>
        <w:rPr>
          <w:rFonts w:ascii="Times New Roman" w:hAnsi="Times New Roman" w:eastAsia="Times New Roman" w:cs="Times New Roman"/>
          <w:sz w:val="24"/>
        </w:rPr>
        <w:t xml:space="preserve">, </w:t>
      </w:r>
      <m:oMath>
        <m:r>
          <m:t>[4</m:t>
        </m:r>
        <m:r>
          <m:t>,</m:t>
        </m:r>
        <m:r>
          <m:t>5;7</m:t>
        </m:r>
        <m:r>
          <m:t>,</m:t>
        </m:r>
        <m:r>
          <m:t>5)</m:t>
        </m:r>
      </m:oMath>
      <w:r>
        <w:rPr>
          <w:rFonts w:ascii="Times New Roman" w:hAnsi="Times New Roman" w:eastAsia="Times New Roman" w:cs="Times New Roman"/>
          <w:sz w:val="24"/>
        </w:rPr>
        <w:t xml:space="preserve">, </w:t>
      </w:r>
      <m:oMath>
        <m:d>
          <m:dPr>
            <m:begChr m:val="["/>
            <m:sepChr m:val=""/>
            <m:endChr m:val="]"/>
          </m:dPr>
          <m:e>
            <m:r>
              <m:t>7</m:t>
            </m:r>
            <m:r>
              <m:t>,</m:t>
            </m:r>
            <m:r>
              <m:t>5</m:t>
            </m:r>
            <m:r>
              <m:t>;</m:t>
            </m:r>
            <m:r>
              <m:t>10</m:t>
            </m:r>
          </m:e>
        </m:d>
      </m:oMath>
      <w:r>
        <w:rPr>
          <w:rFonts w:ascii="Times New Roman" w:hAnsi="Times New Roman" w:eastAsia="Times New Roman" w:cs="Times New Roman"/>
          <w:sz w:val="24"/>
        </w:rPr>
        <w:t xml:space="preserve"> (Bảng 3.4).</w:t>
      </w:r>
    </w:p>
    <w:p>
      <w:pPr>
        <w:spacing w:before="0" w:after="60" w:line="264" w:lineRule="auto"/>
        <w:jc w:val="both"/>
      </w:pPr>
      <w:r>
        <w:rPr>
          <w:rFonts w:ascii="Times New Roman" w:hAnsi="Times New Roman" w:eastAsia="Times New Roman" w:cs="Times New Roman"/>
          <w:b/>
          <w:sz w:val="24"/>
        </w:rPr>
        <w:t>Ví dụ 1 (SGK tr.63).</w:t>
      </w:r>
      <w:r>
        <w:rPr>
          <w:rFonts w:ascii="Times New Roman" w:hAnsi="Times New Roman" w:eastAsia="Times New Roman" w:cs="Times New Roman"/>
          <w:sz w:val="24"/>
        </w:rPr>
        <w:t xml:space="preserve"> Tìm cân nặng trung bình của học sinh lớp 11D cho trong Bảng 3.5.</w:t>
      </w:r>
    </w:p>
    <w:tbl>
      <w:tblPr>
        <w:tblStyle w:val="TableGrid"/>
        <w:tblW w:type="auto" w:w="0"/>
        <w:jc w:val="center"/>
        <w:tblLayout w:type="fixed"/>
        <w:tblLook w:firstColumn="1" w:firstRow="1" w:lastColumn="0" w:lastRow="0" w:noHBand="0" w:noVBand="1" w:val="04A0"/>
      </w:tblPr>
      <w:tblGrid>
        <w:gridCol w:w="1458"/>
        <w:gridCol w:w="1458"/>
        <w:gridCol w:w="1458"/>
        <w:gridCol w:w="1458"/>
        <w:gridCol w:w="1458"/>
        <w:gridCol w:w="1458"/>
        <w:gridCol w:w="1458"/>
      </w:tblGrid>
      <w:tr>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Cân nặng (kg)</w:t>
            </w:r>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[40,5; 45,5)</w:t>
            </w:r>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[45,5; 50,5)</w:t>
            </w:r>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[50,5; 55,5)</w:t>
            </w:r>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[55,5; 60,5)</w:t>
            </w:r>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[60,5; 65,5)</w:t>
            </w:r>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[65,5; 70,5)</w:t>
            </w:r>
          </w:p>
        </w:tc>
      </w:tr>
      <w:tr>
        <w:tc>
          <w:tcPr>
            <w:tcW w:type="dxa" w:w="1587"/>
            <w:vAlign w:val="center"/>
          </w:tcPr>
          <w:p>
            <w:pPr>
              <w:spacing w:before="0" w:after="20" w:line="264" w:lineRule="auto"/>
              <w:jc w:val="left"/>
            </w:pPr>
            <w:r>
              <w:rPr>
                <w:rFonts w:ascii="Times New Roman" w:hAnsi="Times New Roman" w:eastAsia="Times New Roman" w:cs="Times New Roman"/>
                <w:sz w:val="24"/>
              </w:rPr>
              <w:t>Số học sinh</w:t>
            </w:r>
          </w:p>
        </w:tc>
        <w:tc>
          <w:tcPr>
            <w:tcW w:type="dxa" w:w="1361"/>
            <w:vAlign w:val="center"/>
          </w:tcPr>
          <w:p>
            <w:pPr>
              <w:spacing w:before="0" w:after="20" w:line="264" w:lineRule="auto"/>
              <w:jc w:val="center"/>
            </w:pPr>
            <w:r>
              <w:rPr>
                <w:rFonts w:ascii="Times New Roman" w:hAnsi="Times New Roman" w:eastAsia="Times New Roman" w:cs="Times New Roman"/>
                <w:sz w:val="24"/>
              </w:rPr>
              <w:t>10</w:t>
            </w:r>
          </w:p>
        </w:tc>
        <w:tc>
          <w:tcPr>
            <w:tcW w:type="dxa" w:w="1361"/>
            <w:vAlign w:val="center"/>
          </w:tcPr>
          <w:p>
            <w:pPr>
              <w:spacing w:before="0" w:after="20" w:line="264" w:lineRule="auto"/>
              <w:jc w:val="center"/>
            </w:pPr>
            <w:r>
              <w:rPr>
                <w:rFonts w:ascii="Times New Roman" w:hAnsi="Times New Roman" w:eastAsia="Times New Roman" w:cs="Times New Roman"/>
                <w:sz w:val="24"/>
              </w:rPr>
              <w:t>7</w:t>
            </w:r>
          </w:p>
        </w:tc>
        <w:tc>
          <w:tcPr>
            <w:tcW w:type="dxa" w:w="1361"/>
            <w:vAlign w:val="center"/>
          </w:tcPr>
          <w:p>
            <w:pPr>
              <w:spacing w:before="0" w:after="20" w:line="264" w:lineRule="auto"/>
              <w:jc w:val="center"/>
            </w:pPr>
            <w:r>
              <w:rPr>
                <w:rFonts w:ascii="Times New Roman" w:hAnsi="Times New Roman" w:eastAsia="Times New Roman" w:cs="Times New Roman"/>
                <w:sz w:val="24"/>
              </w:rPr>
              <w:t>16</w:t>
            </w:r>
          </w:p>
        </w:tc>
        <w:tc>
          <w:tcPr>
            <w:tcW w:type="dxa" w:w="1361"/>
            <w:vAlign w:val="center"/>
          </w:tcPr>
          <w:p>
            <w:pPr>
              <w:spacing w:before="0" w:after="20" w:line="264" w:lineRule="auto"/>
              <w:jc w:val="center"/>
            </w:pPr>
            <w:r>
              <w:rPr>
                <w:rFonts w:ascii="Times New Roman" w:hAnsi="Times New Roman" w:eastAsia="Times New Roman" w:cs="Times New Roman"/>
                <w:sz w:val="24"/>
              </w:rPr>
              <w:t>4</w:t>
            </w:r>
          </w:p>
        </w:tc>
        <w:tc>
          <w:tcPr>
            <w:tcW w:type="dxa" w:w="1361"/>
            <w:vAlign w:val="center"/>
          </w:tcPr>
          <w:p>
            <w:pPr>
              <w:spacing w:before="0" w:after="20" w:line="264" w:lineRule="auto"/>
              <w:jc w:val="center"/>
            </w:pPr>
            <w:r>
              <w:rPr>
                <w:rFonts w:ascii="Times New Roman" w:hAnsi="Times New Roman" w:eastAsia="Times New Roman" w:cs="Times New Roman"/>
                <w:sz w:val="24"/>
              </w:rPr>
              <w:t>2</w:t>
            </w:r>
          </w:p>
        </w:tc>
        <w:tc>
          <w:tcPr>
            <w:tcW w:type="dxa" w:w="1361"/>
            <w:vAlign w:val="center"/>
          </w:tcPr>
          <w:p>
            <w:pPr>
              <w:spacing w:before="0" w:after="20" w:line="264" w:lineRule="auto"/>
              <w:jc w:val="center"/>
            </w:pPr>
            <w:r>
              <w:rPr>
                <w:rFonts w:ascii="Times New Roman" w:hAnsi="Times New Roman" w:eastAsia="Times New Roman" w:cs="Times New Roman"/>
                <w:sz w:val="24"/>
              </w:rPr>
              <w:t>3</w:t>
            </w:r>
          </w:p>
        </w:tc>
      </w:tr>
    </w:tbl>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Trong mỗi khoảng cân nặng, giá trị đại diện là trung bình cộng của giá trị hai đầu mút nên ta có các giá trị đại diện 43, 48, 53, 58, 63, 68 với tần số tương ứng 10, 7, 16, 4, 2, 3. Tổng số học sinh là </w:t>
      </w:r>
      <m:oMath>
        <m:r>
          <m:t>n=42</m:t>
        </m:r>
      </m:oMath>
      <w:r>
        <w:rPr>
          <w:rFonts w:ascii="Times New Roman" w:hAnsi="Times New Roman" w:eastAsia="Times New Roman" w:cs="Times New Roman"/>
          <w:sz w:val="24"/>
        </w:rPr>
        <w:t xml:space="preserve">. Cân nặng trung bình của học sinh lớp 11D là </w:t>
      </w:r>
      <m:oMath>
        <m:bar>
          <m:barPr>
            <m:pos m:val="top"/>
          </m:barPr>
          <m:e>
            <m:r>
              <m:t>x</m:t>
            </m:r>
          </m:e>
        </m:bar>
        <m:r>
          <m:t>=</m:t>
        </m:r>
        <m:f>
          <m:fPr>
            <m:type m:val="bar"/>
          </m:fPr>
          <m:num>
            <m:r>
              <m:t>10·43+7·48+16·53+4·58+2·63+3·68</m:t>
            </m:r>
          </m:num>
          <m:den>
            <m:r>
              <m:t>42</m:t>
            </m:r>
          </m:den>
        </m:f>
        <m:r>
          <m:t>≈51</m:t>
        </m:r>
        <m:r>
          <m:t>,</m:t>
        </m:r>
        <m:r>
          <m:t>81</m:t>
        </m:r>
      </m:oMath>
      <w:r>
        <w:rPr>
          <w:rFonts w:ascii="Times New Roman" w:hAnsi="Times New Roman" w:eastAsia="Times New Roman" w:cs="Times New Roman"/>
          <w:sz w:val="24"/>
        </w:rPr>
        <w:t xml:space="preserve"> (kg).</w:t>
      </w:r>
    </w:p>
    <w:p>
      <w:pPr>
        <w:spacing w:before="0" w:after="60" w:line="264" w:lineRule="auto"/>
        <w:jc w:val="both"/>
      </w:pPr>
      <w:r>
        <w:rPr>
          <w:rFonts w:ascii="Times New Roman" w:hAnsi="Times New Roman" w:eastAsia="Times New Roman" w:cs="Times New Roman"/>
          <w:b/>
          <w:sz w:val="24"/>
        </w:rPr>
        <w:t>Luyện tập 1 (SGK tr.63).</w:t>
      </w:r>
      <w:r>
        <w:rPr>
          <w:rFonts w:ascii="Times New Roman" w:hAnsi="Times New Roman" w:eastAsia="Times New Roman" w:cs="Times New Roman"/>
          <w:sz w:val="24"/>
        </w:rPr>
        <w:t xml:space="preserve"> Tìm hiểu thời gian xem ti vi trong tuần trước (đơn vị: giờ) của một số học sinh thu được kết quả sau:</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Thời gian (giờ)</w:t>
            </w:r>
          </w:p>
        </w:tc>
        <w:tc>
          <w:tcPr>
            <w:tcW w:type="dxa" w:w="1474"/>
            <w:shd w:val="clear" w:color="auto" w:fill="DCE6F2"/>
            <w:vAlign w:val="center"/>
          </w:tcPr>
          <w:p>
            <w:pPr>
              <w:spacing w:before="0" w:after="20" w:line="264" w:lineRule="auto"/>
              <w:jc w:val="center"/>
            </w:pPr>
            <w:r>
              <w:rPr>
                <w:rFonts w:ascii="Times New Roman" w:hAnsi="Times New Roman" w:eastAsia="Times New Roman" w:cs="Times New Roman"/>
                <w:b/>
                <w:sz w:val="24"/>
              </w:rPr>
              <w:t>[0; 5)</w:t>
            </w:r>
          </w:p>
        </w:tc>
        <w:tc>
          <w:tcPr>
            <w:tcW w:type="dxa" w:w="1474"/>
            <w:shd w:val="clear" w:color="auto" w:fill="DCE6F2"/>
            <w:vAlign w:val="center"/>
          </w:tcPr>
          <w:p>
            <w:pPr>
              <w:spacing w:before="0" w:after="20" w:line="264" w:lineRule="auto"/>
              <w:jc w:val="center"/>
            </w:pPr>
            <w:r>
              <w:rPr>
                <w:rFonts w:ascii="Times New Roman" w:hAnsi="Times New Roman" w:eastAsia="Times New Roman" w:cs="Times New Roman"/>
                <w:b/>
                <w:sz w:val="24"/>
              </w:rPr>
              <w:t>[5; 10)</w:t>
            </w:r>
          </w:p>
        </w:tc>
        <w:tc>
          <w:tcPr>
            <w:tcW w:type="dxa" w:w="1474"/>
            <w:shd w:val="clear" w:color="auto" w:fill="DCE6F2"/>
            <w:vAlign w:val="center"/>
          </w:tcPr>
          <w:p>
            <w:pPr>
              <w:spacing w:before="0" w:after="20" w:line="264" w:lineRule="auto"/>
              <w:jc w:val="center"/>
            </w:pPr>
            <w:r>
              <w:rPr>
                <w:rFonts w:ascii="Times New Roman" w:hAnsi="Times New Roman" w:eastAsia="Times New Roman" w:cs="Times New Roman"/>
                <w:b/>
                <w:sz w:val="24"/>
              </w:rPr>
              <w:t>[10; 15)</w:t>
            </w:r>
          </w:p>
        </w:tc>
        <w:tc>
          <w:tcPr>
            <w:tcW w:type="dxa" w:w="1474"/>
            <w:shd w:val="clear" w:color="auto" w:fill="DCE6F2"/>
            <w:vAlign w:val="center"/>
          </w:tcPr>
          <w:p>
            <w:pPr>
              <w:spacing w:before="0" w:after="20" w:line="264" w:lineRule="auto"/>
              <w:jc w:val="center"/>
            </w:pPr>
            <w:r>
              <w:rPr>
                <w:rFonts w:ascii="Times New Roman" w:hAnsi="Times New Roman" w:eastAsia="Times New Roman" w:cs="Times New Roman"/>
                <w:b/>
                <w:sz w:val="24"/>
              </w:rPr>
              <w:t>[15; 20)</w:t>
            </w:r>
          </w:p>
        </w:tc>
        <w:tc>
          <w:tcPr>
            <w:tcW w:type="dxa" w:w="1474"/>
            <w:shd w:val="clear" w:color="auto" w:fill="DCE6F2"/>
            <w:vAlign w:val="center"/>
          </w:tcPr>
          <w:p>
            <w:pPr>
              <w:spacing w:before="0" w:after="20" w:line="264" w:lineRule="auto"/>
              <w:jc w:val="center"/>
            </w:pPr>
            <w:r>
              <w:rPr>
                <w:rFonts w:ascii="Times New Roman" w:hAnsi="Times New Roman" w:eastAsia="Times New Roman" w:cs="Times New Roman"/>
                <w:b/>
                <w:sz w:val="24"/>
              </w:rPr>
              <w:t>[20; 25)</w:t>
            </w:r>
          </w:p>
        </w:tc>
      </w:tr>
      <w:tr>
        <w:tc>
          <w:tcPr>
            <w:tcW w:type="dxa" w:w="1814"/>
            <w:vAlign w:val="center"/>
          </w:tcPr>
          <w:p>
            <w:pPr>
              <w:spacing w:before="0" w:after="20" w:line="264" w:lineRule="auto"/>
              <w:jc w:val="left"/>
            </w:pPr>
            <w:r>
              <w:rPr>
                <w:rFonts w:ascii="Times New Roman" w:hAnsi="Times New Roman" w:eastAsia="Times New Roman" w:cs="Times New Roman"/>
                <w:sz w:val="24"/>
              </w:rPr>
              <w:t>Số học sinh</w:t>
            </w:r>
          </w:p>
        </w:tc>
        <w:tc>
          <w:tcPr>
            <w:tcW w:type="dxa" w:w="1474"/>
            <w:vAlign w:val="center"/>
          </w:tcPr>
          <w:p>
            <w:pPr>
              <w:spacing w:before="0" w:after="20" w:line="264" w:lineRule="auto"/>
              <w:jc w:val="center"/>
            </w:pPr>
            <w:r>
              <w:rPr>
                <w:rFonts w:ascii="Times New Roman" w:hAnsi="Times New Roman" w:eastAsia="Times New Roman" w:cs="Times New Roman"/>
                <w:sz w:val="24"/>
              </w:rPr>
              <w:t>8</w:t>
            </w:r>
          </w:p>
        </w:tc>
        <w:tc>
          <w:tcPr>
            <w:tcW w:type="dxa" w:w="1474"/>
            <w:vAlign w:val="center"/>
          </w:tcPr>
          <w:p>
            <w:pPr>
              <w:spacing w:before="0" w:after="20" w:line="264" w:lineRule="auto"/>
              <w:jc w:val="center"/>
            </w:pPr>
            <w:r>
              <w:rPr>
                <w:rFonts w:ascii="Times New Roman" w:hAnsi="Times New Roman" w:eastAsia="Times New Roman" w:cs="Times New Roman"/>
                <w:sz w:val="24"/>
              </w:rPr>
              <w:t>16</w:t>
            </w:r>
          </w:p>
        </w:tc>
        <w:tc>
          <w:tcPr>
            <w:tcW w:type="dxa" w:w="1474"/>
            <w:vAlign w:val="center"/>
          </w:tcPr>
          <w:p>
            <w:pPr>
              <w:spacing w:before="0" w:after="20" w:line="264" w:lineRule="auto"/>
              <w:jc w:val="center"/>
            </w:pPr>
            <w:r>
              <w:rPr>
                <w:rFonts w:ascii="Times New Roman" w:hAnsi="Times New Roman" w:eastAsia="Times New Roman" w:cs="Times New Roman"/>
                <w:sz w:val="24"/>
              </w:rPr>
              <w:t>4</w:t>
            </w:r>
          </w:p>
        </w:tc>
        <w:tc>
          <w:tcPr>
            <w:tcW w:type="dxa" w:w="1474"/>
            <w:vAlign w:val="center"/>
          </w:tcPr>
          <w:p>
            <w:pPr>
              <w:spacing w:before="0" w:after="20" w:line="264" w:lineRule="auto"/>
              <w:jc w:val="center"/>
            </w:pPr>
            <w:r>
              <w:rPr>
                <w:rFonts w:ascii="Times New Roman" w:hAnsi="Times New Roman" w:eastAsia="Times New Roman" w:cs="Times New Roman"/>
                <w:sz w:val="24"/>
              </w:rPr>
              <w:t>2</w:t>
            </w:r>
          </w:p>
        </w:tc>
        <w:tc>
          <w:tcPr>
            <w:tcW w:type="dxa" w:w="1474"/>
            <w:vAlign w:val="center"/>
          </w:tcPr>
          <w:p>
            <w:pPr>
              <w:spacing w:before="0" w:after="20" w:line="264" w:lineRule="auto"/>
              <w:jc w:val="center"/>
            </w:pPr>
            <w:r>
              <w:rPr>
                <w:rFonts w:ascii="Times New Roman" w:hAnsi="Times New Roman" w:eastAsia="Times New Roman" w:cs="Times New Roman"/>
                <w:sz w:val="24"/>
              </w:rPr>
              <w:t>2</w:t>
            </w:r>
          </w:p>
        </w:tc>
      </w:tr>
    </w:tbl>
    <w:p>
      <w:pPr>
        <w:spacing w:before="0" w:after="60" w:line="264" w:lineRule="auto"/>
        <w:jc w:val="both"/>
      </w:pPr>
      <w:r>
        <w:rPr>
          <w:rFonts w:ascii="Times New Roman" w:hAnsi="Times New Roman" w:eastAsia="Times New Roman" w:cs="Times New Roman"/>
          <w:sz w:val="24"/>
        </w:rPr>
        <w:t>Tính thời gian xem ti vi trung bình trong tuần trước của các bạn học sinh này.</w:t>
      </w:r>
    </w:p>
    <w:p>
      <w:pPr>
        <w:spacing w:before="0" w:after="60" w:line="264" w:lineRule="auto"/>
        <w:jc w:val="both"/>
      </w:pPr>
      <w:r>
        <w:rPr>
          <w:rFonts w:ascii="Times New Roman" w:hAnsi="Times New Roman" w:eastAsia="Times New Roman" w:cs="Times New Roman"/>
          <w:b/>
          <w:sz w:val="24"/>
        </w:rPr>
        <w:t>Ý nghĩa (SGK tr.63).</w:t>
      </w:r>
      <w:r>
        <w:rPr>
          <w:rFonts w:ascii="Times New Roman" w:hAnsi="Times New Roman" w:eastAsia="Times New Roman" w:cs="Times New Roman"/>
          <w:sz w:val="24"/>
        </w:rPr>
        <w:t xml:space="preserve"> Số trung bình của mẫu số liệu ghép nhóm xấp xỉ cho số trung bình của mẫu số liệu gốc, nó cho biết vị trí trung tâm của mẫu số liệu và có thể dùng để đại diện cho mẫu số liệu.</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HĐ1: a) Bảng gồm 4 nhóm A, B, C, D với số HS chọn tương ứng (theo kết quả khảo sát của lớp). b) Không tính chính xác được vì không biết thời gian cụ thể của từng HS. c) Có: lấy một giá trị đại diện cho mỗi nhóm (chẳng hạn trung điểm của nhóm) rồi tính trung bình có trọng số.</w:t>
      </w:r>
    </w:p>
    <w:p>
      <w:pPr>
        <w:spacing w:before="0" w:after="60" w:line="264" w:lineRule="auto"/>
        <w:jc w:val="both"/>
      </w:pPr>
      <w:r>
        <w:rPr>
          <w:rFonts w:ascii="Times New Roman" w:hAnsi="Times New Roman" w:eastAsia="Times New Roman" w:cs="Times New Roman"/>
          <w:sz w:val="24"/>
        </w:rPr>
        <w:t xml:space="preserve">Luyện tập 1: giá trị đại diện </w:t>
      </w:r>
      <m:oMath>
        <m:r>
          <m:t>2</m:t>
        </m:r>
        <m:r>
          <m:t>,</m:t>
        </m:r>
        <m:r>
          <m:t>5</m:t>
        </m:r>
      </m:oMath>
      <w:r>
        <w:rPr>
          <w:rFonts w:ascii="Times New Roman" w:hAnsi="Times New Roman" w:eastAsia="Times New Roman" w:cs="Times New Roman"/>
          <w:sz w:val="24"/>
        </w:rPr>
        <w:t xml:space="preserve">; </w:t>
      </w:r>
      <m:oMath>
        <m:r>
          <m:t>7</m:t>
        </m:r>
        <m:r>
          <m:t>,</m:t>
        </m:r>
        <m:r>
          <m:t>5</m:t>
        </m:r>
      </m:oMath>
      <w:r>
        <w:rPr>
          <w:rFonts w:ascii="Times New Roman" w:hAnsi="Times New Roman" w:eastAsia="Times New Roman" w:cs="Times New Roman"/>
          <w:sz w:val="24"/>
        </w:rPr>
        <w:t xml:space="preserve">; </w:t>
      </w:r>
      <m:oMath>
        <m:r>
          <m:t>12</m:t>
        </m:r>
        <m:r>
          <m:t>,</m:t>
        </m:r>
        <m:r>
          <m:t>5</m:t>
        </m:r>
      </m:oMath>
      <w:r>
        <w:rPr>
          <w:rFonts w:ascii="Times New Roman" w:hAnsi="Times New Roman" w:eastAsia="Times New Roman" w:cs="Times New Roman"/>
          <w:sz w:val="24"/>
        </w:rPr>
        <w:t xml:space="preserve">; </w:t>
      </w:r>
      <m:oMath>
        <m:r>
          <m:t>17</m:t>
        </m:r>
        <m:r>
          <m:t>,</m:t>
        </m:r>
        <m:r>
          <m:t>5</m:t>
        </m:r>
      </m:oMath>
      <w:r>
        <w:rPr>
          <w:rFonts w:ascii="Times New Roman" w:hAnsi="Times New Roman" w:eastAsia="Times New Roman" w:cs="Times New Roman"/>
          <w:sz w:val="24"/>
        </w:rPr>
        <w:t xml:space="preserve">; </w:t>
      </w:r>
      <m:oMath>
        <m:r>
          <m:t>22</m:t>
        </m:r>
        <m:r>
          <m:t>,</m:t>
        </m:r>
        <m:r>
          <m:t>5</m:t>
        </m:r>
      </m:oMath>
      <w:r>
        <w:rPr>
          <w:rFonts w:ascii="Times New Roman" w:hAnsi="Times New Roman" w:eastAsia="Times New Roman" w:cs="Times New Roman"/>
          <w:sz w:val="24"/>
        </w:rPr>
        <w:t xml:space="preserve">; </w:t>
      </w:r>
      <m:oMath>
        <m:r>
          <m:t>n=32</m:t>
        </m:r>
      </m:oMath>
      <w:r>
        <w:rPr>
          <w:rFonts w:ascii="Times New Roman" w:hAnsi="Times New Roman" w:eastAsia="Times New Roman" w:cs="Times New Roman"/>
          <w:sz w:val="24"/>
        </w:rPr>
        <w:t xml:space="preserve">; </w:t>
      </w:r>
      <m:oMath>
        <m:bar>
          <m:barPr>
            <m:pos m:val="top"/>
          </m:barPr>
          <m:e>
            <m:r>
              <m:t>x</m:t>
            </m:r>
          </m:e>
        </m:bar>
        <m:r>
          <m:t>=</m:t>
        </m:r>
        <m:f>
          <m:fPr>
            <m:type m:val="bar"/>
          </m:fPr>
          <m:num>
            <m:r>
              <m:t>8·2</m:t>
            </m:r>
            <m:r>
              <m:t>,</m:t>
            </m:r>
            <m:r>
              <m:t>5+16·7</m:t>
            </m:r>
            <m:r>
              <m:t>,</m:t>
            </m:r>
            <m:r>
              <m:t>5+4·12</m:t>
            </m:r>
            <m:r>
              <m:t>,</m:t>
            </m:r>
            <m:r>
              <m:t>5+2·17</m:t>
            </m:r>
            <m:r>
              <m:t>,</m:t>
            </m:r>
            <m:r>
              <m:t>5+2·22</m:t>
            </m:r>
            <m:r>
              <m:t>,</m:t>
            </m:r>
            <m:r>
              <m:t>5</m:t>
            </m:r>
          </m:num>
          <m:den>
            <m:r>
              <m:t>32</m:t>
            </m:r>
          </m:den>
        </m:f>
        <m:r>
          <m:t>=</m:t>
        </m:r>
        <m:f>
          <m:fPr>
            <m:type m:val="bar"/>
          </m:fPr>
          <m:num>
            <m:r>
              <m:t>270</m:t>
            </m:r>
          </m:num>
          <m:den>
            <m:r>
              <m:t>32</m:t>
            </m:r>
          </m:den>
        </m:f>
        <m:r>
          <m:t>≈8</m:t>
        </m:r>
        <m:r>
          <m:t>,</m:t>
        </m:r>
        <m:r>
          <m:t>44</m:t>
        </m:r>
      </m:oMath>
      <w:r>
        <w:rPr>
          <w:rFonts w:ascii="Times New Roman" w:hAnsi="Times New Roman" w:eastAsia="Times New Roman" w:cs="Times New Roman"/>
          <w:sz w:val="24"/>
        </w:rPr>
        <w:t xml:space="preserve"> (giờ).</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phát phiếu khảo sát nhanh HĐ1 (giơ tay theo phương án A, B, C, D); HS lập bảng và trả lời b, 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lập bảng thống kê của lớp; thảo luận cách tính gần đúng; GV chiếu công thức, chú ý hiệu chỉnh số liệu rời rạc.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Ví dụ 1 (bấm máy tính); cá nhân làm Luyện tập 1, 1 HS lên bảng.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công thức số trung bình, giá trị đại diện là trung điểm của nhóm và ý nghĩa của số trung bình.</w:t>
      </w:r>
    </w:p>
    <w:p>
      <w:pPr>
        <w:keepNext/>
        <w:spacing w:before="80" w:after="60" w:line="264" w:lineRule="auto"/>
        <w:jc w:val="left"/>
      </w:pPr>
      <w:r>
        <w:rPr>
          <w:rFonts w:ascii="Times New Roman" w:hAnsi="Times New Roman" w:eastAsia="Times New Roman" w:cs="Times New Roman"/>
          <w:b/>
          <w:sz w:val="24"/>
        </w:rPr>
        <w:t>2.2. Trung vị của mẫu số liệu ghép nhóm (18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xác định được nhóm chứa trung vị và tính được trung vị của mẫu số liệu ghép nhóm; hiểu ý nghĩa của trung vị.</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HĐ2 (SGK tr.63).</w:t>
      </w:r>
      <w:r>
        <w:rPr>
          <w:rFonts w:ascii="Times New Roman" w:hAnsi="Times New Roman" w:eastAsia="Times New Roman" w:cs="Times New Roman"/>
          <w:sz w:val="24"/>
        </w:rPr>
        <w:t xml:space="preserve"> Cho mẫu số liệu ghép nhóm về chiều cao của 21 cây na giống.</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928"/>
            <w:shd w:val="clear" w:color="auto" w:fill="DCE6F2"/>
            <w:vAlign w:val="center"/>
          </w:tcPr>
          <w:p>
            <w:pPr>
              <w:spacing w:before="0" w:after="20" w:line="264" w:lineRule="auto"/>
              <w:jc w:val="center"/>
            </w:pPr>
            <w:r>
              <w:rPr>
                <w:rFonts w:ascii="Times New Roman" w:hAnsi="Times New Roman" w:eastAsia="Times New Roman" w:cs="Times New Roman"/>
                <w:b/>
                <w:sz w:val="24"/>
              </w:rPr>
              <w:t>Chiều cao (cm)</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[0; 5)</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[5; 10)</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[10; 15)</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[15; 20)</w:t>
            </w:r>
          </w:p>
        </w:tc>
      </w:tr>
      <w:tr>
        <w:tc>
          <w:tcPr>
            <w:tcW w:type="dxa" w:w="1928"/>
            <w:vAlign w:val="center"/>
          </w:tcPr>
          <w:p>
            <w:pPr>
              <w:spacing w:before="0" w:after="20" w:line="264" w:lineRule="auto"/>
              <w:jc w:val="left"/>
            </w:pPr>
            <w:r>
              <w:rPr>
                <w:rFonts w:ascii="Times New Roman" w:hAnsi="Times New Roman" w:eastAsia="Times New Roman" w:cs="Times New Roman"/>
                <w:sz w:val="24"/>
              </w:rPr>
              <w:t>Số cây</w:t>
            </w:r>
          </w:p>
        </w:tc>
        <w:tc>
          <w:tcPr>
            <w:tcW w:type="dxa" w:w="1587"/>
            <w:vAlign w:val="center"/>
          </w:tcPr>
          <w:p>
            <w:pPr>
              <w:spacing w:before="0" w:after="20" w:line="264" w:lineRule="auto"/>
              <w:jc w:val="center"/>
            </w:pPr>
            <w:r>
              <w:rPr>
                <w:rFonts w:ascii="Times New Roman" w:hAnsi="Times New Roman" w:eastAsia="Times New Roman" w:cs="Times New Roman"/>
                <w:sz w:val="24"/>
              </w:rPr>
              <w:t>3</w:t>
            </w:r>
          </w:p>
        </w:tc>
        <w:tc>
          <w:tcPr>
            <w:tcW w:type="dxa" w:w="1587"/>
            <w:vAlign w:val="center"/>
          </w:tcPr>
          <w:p>
            <w:pPr>
              <w:spacing w:before="0" w:after="20" w:line="264" w:lineRule="auto"/>
              <w:jc w:val="center"/>
            </w:pPr>
            <w:r>
              <w:rPr>
                <w:rFonts w:ascii="Times New Roman" w:hAnsi="Times New Roman" w:eastAsia="Times New Roman" w:cs="Times New Roman"/>
                <w:sz w:val="24"/>
              </w:rPr>
              <w:t>8</w:t>
            </w:r>
          </w:p>
        </w:tc>
        <w:tc>
          <w:tcPr>
            <w:tcW w:type="dxa" w:w="1587"/>
            <w:vAlign w:val="center"/>
          </w:tcPr>
          <w:p>
            <w:pPr>
              <w:spacing w:before="0" w:after="20" w:line="264" w:lineRule="auto"/>
              <w:jc w:val="center"/>
            </w:pPr>
            <w:r>
              <w:rPr>
                <w:rFonts w:ascii="Times New Roman" w:hAnsi="Times New Roman" w:eastAsia="Times New Roman" w:cs="Times New Roman"/>
                <w:sz w:val="24"/>
              </w:rPr>
              <w:t>7</w:t>
            </w:r>
          </w:p>
        </w:tc>
        <w:tc>
          <w:tcPr>
            <w:tcW w:type="dxa" w:w="1587"/>
            <w:vAlign w:val="center"/>
          </w:tcPr>
          <w:p>
            <w:pPr>
              <w:spacing w:before="0" w:after="20" w:line="264" w:lineRule="auto"/>
              <w:jc w:val="center"/>
            </w:pPr>
            <w:r>
              <w:rPr>
                <w:rFonts w:ascii="Times New Roman" w:hAnsi="Times New Roman" w:eastAsia="Times New Roman" w:cs="Times New Roman"/>
                <w:sz w:val="24"/>
              </w:rPr>
              <w:t>3</w:t>
            </w:r>
          </w:p>
        </w:tc>
      </w:tr>
    </w:tbl>
    <w:p>
      <w:pPr>
        <w:spacing w:before="0" w:after="60" w:line="264" w:lineRule="auto"/>
        <w:jc w:val="both"/>
      </w:pPr>
      <w:r>
        <w:rPr>
          <w:rFonts w:ascii="Times New Roman" w:hAnsi="Times New Roman" w:eastAsia="Times New Roman" w:cs="Times New Roman"/>
          <w:sz w:val="24"/>
        </w:rPr>
        <w:t xml:space="preserve">Gọi </w:t>
      </w:r>
      <m:oMath>
        <m:sSub>
          <m:e>
            <m:r>
              <m:t>x</m:t>
            </m:r>
          </m:e>
          <m:sub>
            <m:r>
              <m:t>1</m:t>
            </m:r>
          </m:sub>
        </m:sSub>
      </m:oMath>
      <w:r>
        <w:rPr>
          <w:rFonts w:ascii="Times New Roman" w:hAnsi="Times New Roman" w:eastAsia="Times New Roman" w:cs="Times New Roman"/>
          <w:sz w:val="24"/>
        </w:rPr>
        <w:t xml:space="preserve">, </w:t>
      </w:r>
      <m:oMath>
        <m:sSub>
          <m:e>
            <m:r>
              <m:t>x</m:t>
            </m:r>
          </m:e>
          <m:sub>
            <m:r>
              <m:t>2</m:t>
            </m:r>
          </m:sub>
        </m:sSub>
      </m:oMath>
      <w:r>
        <w:rPr>
          <w:rFonts w:ascii="Times New Roman" w:hAnsi="Times New Roman" w:eastAsia="Times New Roman" w:cs="Times New Roman"/>
          <w:sz w:val="24"/>
        </w:rPr>
        <w:t xml:space="preserve">, …, </w:t>
      </w:r>
      <m:oMath>
        <m:sSub>
          <m:e>
            <m:r>
              <m:t>x</m:t>
            </m:r>
          </m:e>
          <m:sub>
            <m:r>
              <m:t>21</m:t>
            </m:r>
          </m:sub>
        </m:sSub>
      </m:oMath>
      <w:r>
        <w:rPr>
          <w:rFonts w:ascii="Times New Roman" w:hAnsi="Times New Roman" w:eastAsia="Times New Roman" w:cs="Times New Roman"/>
          <w:sz w:val="24"/>
        </w:rPr>
        <w:t xml:space="preserve"> là chiều cao của các cây giống, đã được sắp xếp theo thứ tự tăng dần. Khi đó, </w:t>
      </w:r>
      <m:oMath>
        <m:sSub>
          <m:e>
            <m:r>
              <m:t>x</m:t>
            </m:r>
          </m:e>
          <m:sub>
            <m:r>
              <m:t>1</m:t>
            </m:r>
          </m:sub>
        </m:sSub>
      </m:oMath>
      <w:r>
        <w:rPr>
          <w:rFonts w:ascii="Times New Roman" w:hAnsi="Times New Roman" w:eastAsia="Times New Roman" w:cs="Times New Roman"/>
          <w:sz w:val="24"/>
        </w:rPr>
        <w:t xml:space="preserve">, …, </w:t>
      </w:r>
      <m:oMath>
        <m:sSub>
          <m:e>
            <m:r>
              <m:t>x</m:t>
            </m:r>
          </m:e>
          <m:sub>
            <m:r>
              <m:t>3</m:t>
            </m:r>
          </m:sub>
        </m:sSub>
      </m:oMath>
      <w:r>
        <w:rPr>
          <w:rFonts w:ascii="Times New Roman" w:hAnsi="Times New Roman" w:eastAsia="Times New Roman" w:cs="Times New Roman"/>
          <w:sz w:val="24"/>
        </w:rPr>
        <w:t xml:space="preserve"> thuộc </w:t>
      </w:r>
      <m:oMath>
        <m:r>
          <m:t>[0;5)</m:t>
        </m:r>
      </m:oMath>
      <w:r>
        <w:rPr>
          <w:rFonts w:ascii="Times New Roman" w:hAnsi="Times New Roman" w:eastAsia="Times New Roman" w:cs="Times New Roman"/>
          <w:sz w:val="24"/>
        </w:rPr>
        <w:t xml:space="preserve">, </w:t>
      </w:r>
      <m:oMath>
        <m:sSub>
          <m:e>
            <m:r>
              <m:t>x</m:t>
            </m:r>
          </m:e>
          <m:sub>
            <m:r>
              <m:t>4</m:t>
            </m:r>
          </m:sub>
        </m:sSub>
      </m:oMath>
      <w:r>
        <w:rPr>
          <w:rFonts w:ascii="Times New Roman" w:hAnsi="Times New Roman" w:eastAsia="Times New Roman" w:cs="Times New Roman"/>
          <w:sz w:val="24"/>
        </w:rPr>
        <w:t xml:space="preserve">, …, </w:t>
      </w:r>
      <m:oMath>
        <m:sSub>
          <m:e>
            <m:r>
              <m:t>x</m:t>
            </m:r>
          </m:e>
          <m:sub>
            <m:r>
              <m:t>11</m:t>
            </m:r>
          </m:sub>
        </m:sSub>
      </m:oMath>
      <w:r>
        <w:rPr>
          <w:rFonts w:ascii="Times New Roman" w:hAnsi="Times New Roman" w:eastAsia="Times New Roman" w:cs="Times New Roman"/>
          <w:sz w:val="24"/>
        </w:rPr>
        <w:t xml:space="preserve"> thuộc </w:t>
      </w:r>
      <m:oMath>
        <m:r>
          <m:t>[5;10)</m:t>
        </m:r>
      </m:oMath>
      <w:r>
        <w:rPr>
          <w:rFonts w:ascii="Times New Roman" w:hAnsi="Times New Roman" w:eastAsia="Times New Roman" w:cs="Times New Roman"/>
          <w:sz w:val="24"/>
        </w:rPr>
        <w:t>, … Hỏi trung vị thuộc nhóm nào?</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Để tính </w:t>
            </w:r>
            <w:r>
              <w:rPr>
                <w:rFonts w:ascii="Times New Roman" w:hAnsi="Times New Roman" w:eastAsia="Times New Roman" w:cs="Times New Roman"/>
                <w:b/>
                <w:sz w:val="24"/>
              </w:rPr>
              <w:t>trung vị</w:t>
            </w:r>
            <w:r>
              <w:rPr>
                <w:rFonts w:ascii="Times New Roman" w:hAnsi="Times New Roman" w:eastAsia="Times New Roman" w:cs="Times New Roman"/>
                <w:sz w:val="24"/>
              </w:rPr>
              <w:t xml:space="preserve"> của mẫu số liệu ghép nhóm (Bảng 3.2), ta làm như sau:</w:t>
            </w:r>
          </w:p>
          <w:p>
            <w:pPr>
              <w:spacing w:before="0" w:after="20" w:line="264" w:lineRule="auto"/>
              <w:jc w:val="left"/>
            </w:pPr>
            <w:r>
              <w:rPr>
                <w:rFonts w:ascii="Times New Roman" w:hAnsi="Times New Roman" w:eastAsia="Times New Roman" w:cs="Times New Roman"/>
                <w:i/>
                <w:sz w:val="24"/>
              </w:rPr>
              <w:t>Bước 1.</w:t>
            </w:r>
            <w:r>
              <w:rPr>
                <w:rFonts w:ascii="Times New Roman" w:hAnsi="Times New Roman" w:eastAsia="Times New Roman" w:cs="Times New Roman"/>
                <w:sz w:val="24"/>
              </w:rPr>
              <w:t xml:space="preserve"> Xác định nhóm chứa trung vị. Giả sử đó là nhóm thứ </w:t>
            </w:r>
            <m:oMath>
              <m:r>
                <m:t>p</m:t>
              </m:r>
            </m:oMath>
            <w:r>
              <w:rPr>
                <w:rFonts w:ascii="Times New Roman" w:hAnsi="Times New Roman" w:eastAsia="Times New Roman" w:cs="Times New Roman"/>
                <w:sz w:val="24"/>
              </w:rPr>
              <w:t xml:space="preserve">: </w:t>
            </w:r>
            <m:oMath>
              <m:r>
                <m:t>[</m:t>
              </m:r>
              <m:sSub>
                <m:e>
                  <m:r>
                    <m:t>a</m:t>
                  </m:r>
                </m:e>
                <m:sub>
                  <m:r>
                    <m:t>p</m:t>
                  </m:r>
                </m:sub>
              </m:sSub>
              <m:r>
                <m:t>;</m:t>
              </m:r>
              <m:r>
                <m:rPr>
                  <m:sty m:val="p"/>
                </m:rPr>
                <m:t> </m:t>
              </m:r>
              <m:sSub>
                <m:e>
                  <m:r>
                    <m:t>a</m:t>
                  </m:r>
                </m:e>
                <m:sub>
                  <m:r>
                    <m:t>p+1</m:t>
                  </m:r>
                </m:sub>
              </m:sSub>
              <m:r>
                <m:t>)</m:t>
              </m:r>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i/>
                <w:sz w:val="24"/>
              </w:rPr>
              <w:t>Bước 2.</w:t>
            </w:r>
            <w:r>
              <w:rPr>
                <w:rFonts w:ascii="Times New Roman" w:hAnsi="Times New Roman" w:eastAsia="Times New Roman" w:cs="Times New Roman"/>
                <w:sz w:val="24"/>
              </w:rPr>
              <w:t xml:space="preserve"> Trung vị là </w:t>
            </w:r>
            <m:oMath>
              <m:sSub>
                <m:e>
                  <m:r>
                    <m:t>M</m:t>
                  </m:r>
                </m:e>
                <m:sub>
                  <m:r>
                    <m:t>e</m:t>
                  </m:r>
                </m:sub>
              </m:sSub>
              <m:r>
                <m:t>=</m:t>
              </m:r>
              <m:sSub>
                <m:e>
                  <m:r>
                    <m:t>a</m:t>
                  </m:r>
                </m:e>
                <m:sub>
                  <m:r>
                    <m:t>p</m:t>
                  </m:r>
                </m:sub>
              </m:sSub>
              <m:r>
                <m:t>+</m:t>
              </m:r>
              <m:f>
                <m:fPr>
                  <m:type m:val="bar"/>
                </m:fPr>
                <m:num>
                  <m:f>
                    <m:fPr>
                      <m:type m:val="bar"/>
                    </m:fPr>
                    <m:num>
                      <m:r>
                        <m:t>n</m:t>
                      </m:r>
                    </m:num>
                    <m:den>
                      <m:r>
                        <m:t>2</m:t>
                      </m:r>
                    </m:den>
                  </m:f>
                  <m:r>
                    <m:t>−(</m:t>
                  </m:r>
                  <m:sSub>
                    <m:e>
                      <m:r>
                        <m:t>m</m:t>
                      </m:r>
                    </m:e>
                    <m:sub>
                      <m:r>
                        <m:t>1</m:t>
                      </m:r>
                    </m:sub>
                  </m:sSub>
                  <m:r>
                    <m:t>+…+</m:t>
                  </m:r>
                  <m:sSub>
                    <m:e>
                      <m:r>
                        <m:t>m</m:t>
                      </m:r>
                    </m:e>
                    <m:sub>
                      <m:r>
                        <m:t>p−1</m:t>
                      </m:r>
                    </m:sub>
                  </m:sSub>
                  <m:r>
                    <m:t>)</m:t>
                  </m:r>
                </m:num>
                <m:den>
                  <m:sSub>
                    <m:e>
                      <m:r>
                        <m:t>m</m:t>
                      </m:r>
                    </m:e>
                    <m:sub>
                      <m:r>
                        <m:t>p</m:t>
                      </m:r>
                    </m:sub>
                  </m:sSub>
                </m:den>
              </m:f>
              <m:r>
                <m:t>·(</m:t>
              </m:r>
              <m:sSub>
                <m:e>
                  <m:r>
                    <m:t>a</m:t>
                  </m:r>
                </m:e>
                <m:sub>
                  <m:r>
                    <m:t>p+1</m:t>
                  </m:r>
                </m:sub>
              </m:sSub>
              <m:r>
                <m:t>−</m:t>
              </m:r>
              <m:sSub>
                <m:e>
                  <m:r>
                    <m:t>a</m:t>
                  </m:r>
                </m:e>
                <m:sub>
                  <m:r>
                    <m:t>p</m:t>
                  </m:r>
                </m:sub>
              </m:sSub>
              <m:r>
                <m:t>)</m:t>
              </m:r>
            </m:oMath>
            <w:r>
              <w:rPr>
                <w:rFonts w:ascii="Times New Roman" w:hAnsi="Times New Roman" w:eastAsia="Times New Roman" w:cs="Times New Roman"/>
                <w:sz w:val="24"/>
              </w:rPr>
              <w:t xml:space="preserve">, trong đó </w:t>
            </w:r>
            <m:oMath>
              <m:r>
                <m:t>n</m:t>
              </m:r>
            </m:oMath>
            <w:r>
              <w:rPr>
                <w:rFonts w:ascii="Times New Roman" w:hAnsi="Times New Roman" w:eastAsia="Times New Roman" w:cs="Times New Roman"/>
                <w:sz w:val="24"/>
              </w:rPr>
              <w:t xml:space="preserve"> là cỡ mẫu, </w:t>
            </w:r>
            <m:oMath>
              <m:sSub>
                <m:e>
                  <m:r>
                    <m:t>m</m:t>
                  </m:r>
                </m:e>
                <m:sub>
                  <m:r>
                    <m:t>p</m:t>
                  </m:r>
                </m:sub>
              </m:sSub>
            </m:oMath>
            <w:r>
              <w:rPr>
                <w:rFonts w:ascii="Times New Roman" w:hAnsi="Times New Roman" w:eastAsia="Times New Roman" w:cs="Times New Roman"/>
                <w:sz w:val="24"/>
              </w:rPr>
              <w:t xml:space="preserve"> là tần số nhóm </w:t>
            </w:r>
            <m:oMath>
              <m:r>
                <m:t>p</m:t>
              </m:r>
            </m:oMath>
            <w:r>
              <w:rPr>
                <w:rFonts w:ascii="Times New Roman" w:hAnsi="Times New Roman" w:eastAsia="Times New Roman" w:cs="Times New Roman"/>
                <w:sz w:val="24"/>
              </w:rPr>
              <w:t xml:space="preserve">. Với </w:t>
            </w:r>
            <m:oMath>
              <m:r>
                <m:t>p=1</m:t>
              </m:r>
            </m:oMath>
            <w:r>
              <w:rPr>
                <w:rFonts w:ascii="Times New Roman" w:hAnsi="Times New Roman" w:eastAsia="Times New Roman" w:cs="Times New Roman"/>
                <w:sz w:val="24"/>
              </w:rPr>
              <w:t xml:space="preserve">, ta quy ước </w:t>
            </w:r>
            <m:oMath>
              <m:sSub>
                <m:e>
                  <m:r>
                    <m:t>m</m:t>
                  </m:r>
                </m:e>
                <m:sub>
                  <m:r>
                    <m:t>1</m:t>
                  </m:r>
                </m:sub>
              </m:sSub>
              <m:r>
                <m:t>+…+</m:t>
              </m:r>
              <m:sSub>
                <m:e>
                  <m:r>
                    <m:t>m</m:t>
                  </m:r>
                </m:e>
                <m:sub>
                  <m:r>
                    <m:t>p−1</m:t>
                  </m:r>
                </m:sub>
              </m:sSub>
              <m:r>
                <m:t>=0</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Ví dụ 2 (SGK tr.64).</w:t>
      </w:r>
      <w:r>
        <w:rPr>
          <w:rFonts w:ascii="Times New Roman" w:hAnsi="Times New Roman" w:eastAsia="Times New Roman" w:cs="Times New Roman"/>
          <w:sz w:val="24"/>
        </w:rPr>
        <w:t xml:space="preserve"> Thời gian (phút) truy cập Internet mỗi buổi tối của một số học sinh được cho trong bảng sau:</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c>
          <w:tcPr>
            <w:tcW w:type="dxa" w:w="1531"/>
            <w:shd w:val="clear" w:color="auto" w:fill="DCE6F2"/>
            <w:vAlign w:val="center"/>
          </w:tcPr>
          <w:p>
            <w:pPr>
              <w:spacing w:before="0" w:after="20" w:line="264" w:lineRule="auto"/>
              <w:jc w:val="center"/>
            </w:pPr>
            <w:r>
              <w:rPr>
                <w:rFonts w:ascii="Times New Roman" w:hAnsi="Times New Roman" w:eastAsia="Times New Roman" w:cs="Times New Roman"/>
                <w:b/>
                <w:sz w:val="24"/>
              </w:rPr>
              <w:t>[9,5; 12,5)</w:t>
            </w:r>
          </w:p>
        </w:tc>
        <w:tc>
          <w:tcPr>
            <w:tcW w:type="dxa" w:w="1531"/>
            <w:shd w:val="clear" w:color="auto" w:fill="DCE6F2"/>
            <w:vAlign w:val="center"/>
          </w:tcPr>
          <w:p>
            <w:pPr>
              <w:spacing w:before="0" w:after="20" w:line="264" w:lineRule="auto"/>
              <w:jc w:val="center"/>
            </w:pPr>
            <w:r>
              <w:rPr>
                <w:rFonts w:ascii="Times New Roman" w:hAnsi="Times New Roman" w:eastAsia="Times New Roman" w:cs="Times New Roman"/>
                <w:b/>
                <w:sz w:val="24"/>
              </w:rPr>
              <w:t>[12,5; 15,5)</w:t>
            </w:r>
          </w:p>
        </w:tc>
        <w:tc>
          <w:tcPr>
            <w:tcW w:type="dxa" w:w="1531"/>
            <w:shd w:val="clear" w:color="auto" w:fill="DCE6F2"/>
            <w:vAlign w:val="center"/>
          </w:tcPr>
          <w:p>
            <w:pPr>
              <w:spacing w:before="0" w:after="20" w:line="264" w:lineRule="auto"/>
              <w:jc w:val="center"/>
            </w:pPr>
            <w:r>
              <w:rPr>
                <w:rFonts w:ascii="Times New Roman" w:hAnsi="Times New Roman" w:eastAsia="Times New Roman" w:cs="Times New Roman"/>
                <w:b/>
                <w:sz w:val="24"/>
              </w:rPr>
              <w:t>[15,5; 18,5)</w:t>
            </w:r>
          </w:p>
        </w:tc>
        <w:tc>
          <w:tcPr>
            <w:tcW w:type="dxa" w:w="1531"/>
            <w:shd w:val="clear" w:color="auto" w:fill="DCE6F2"/>
            <w:vAlign w:val="center"/>
          </w:tcPr>
          <w:p>
            <w:pPr>
              <w:spacing w:before="0" w:after="20" w:line="264" w:lineRule="auto"/>
              <w:jc w:val="center"/>
            </w:pPr>
            <w:r>
              <w:rPr>
                <w:rFonts w:ascii="Times New Roman" w:hAnsi="Times New Roman" w:eastAsia="Times New Roman" w:cs="Times New Roman"/>
                <w:b/>
                <w:sz w:val="24"/>
              </w:rPr>
              <w:t>[18,5; 21,5)</w:t>
            </w:r>
          </w:p>
        </w:tc>
        <w:tc>
          <w:tcPr>
            <w:tcW w:type="dxa" w:w="1531"/>
            <w:shd w:val="clear" w:color="auto" w:fill="DCE6F2"/>
            <w:vAlign w:val="center"/>
          </w:tcPr>
          <w:p>
            <w:pPr>
              <w:spacing w:before="0" w:after="20" w:line="264" w:lineRule="auto"/>
              <w:jc w:val="center"/>
            </w:pPr>
            <w:r>
              <w:rPr>
                <w:rFonts w:ascii="Times New Roman" w:hAnsi="Times New Roman" w:eastAsia="Times New Roman" w:cs="Times New Roman"/>
                <w:b/>
                <w:sz w:val="24"/>
              </w:rPr>
              <w:t>[21,5; 24,5)</w:t>
            </w:r>
          </w:p>
        </w:tc>
      </w:tr>
      <w:tr>
        <w:tc>
          <w:tcPr>
            <w:tcW w:type="dxa" w:w="1814"/>
            <w:vAlign w:val="center"/>
          </w:tcPr>
          <w:p>
            <w:pPr>
              <w:spacing w:before="0" w:after="20" w:line="264" w:lineRule="auto"/>
              <w:jc w:val="left"/>
            </w:pPr>
            <w:r>
              <w:rPr>
                <w:rFonts w:ascii="Times New Roman" w:hAnsi="Times New Roman" w:eastAsia="Times New Roman" w:cs="Times New Roman"/>
                <w:sz w:val="24"/>
              </w:rPr>
              <w:t>Số học sinh</w:t>
            </w:r>
          </w:p>
        </w:tc>
        <w:tc>
          <w:tcPr>
            <w:tcW w:type="dxa" w:w="1531"/>
            <w:vAlign w:val="center"/>
          </w:tcPr>
          <w:p>
            <w:pPr>
              <w:spacing w:before="0" w:after="20" w:line="264" w:lineRule="auto"/>
              <w:jc w:val="center"/>
            </w:pPr>
            <w:r>
              <w:rPr>
                <w:rFonts w:ascii="Times New Roman" w:hAnsi="Times New Roman" w:eastAsia="Times New Roman" w:cs="Times New Roman"/>
                <w:sz w:val="24"/>
              </w:rPr>
              <w:t>3</w:t>
            </w:r>
          </w:p>
        </w:tc>
        <w:tc>
          <w:tcPr>
            <w:tcW w:type="dxa" w:w="1531"/>
            <w:vAlign w:val="center"/>
          </w:tcPr>
          <w:p>
            <w:pPr>
              <w:spacing w:before="0" w:after="20" w:line="264" w:lineRule="auto"/>
              <w:jc w:val="center"/>
            </w:pPr>
            <w:r>
              <w:rPr>
                <w:rFonts w:ascii="Times New Roman" w:hAnsi="Times New Roman" w:eastAsia="Times New Roman" w:cs="Times New Roman"/>
                <w:sz w:val="24"/>
              </w:rPr>
              <w:t>12</w:t>
            </w:r>
          </w:p>
        </w:tc>
        <w:tc>
          <w:tcPr>
            <w:tcW w:type="dxa" w:w="1531"/>
            <w:vAlign w:val="center"/>
          </w:tcPr>
          <w:p>
            <w:pPr>
              <w:spacing w:before="0" w:after="20" w:line="264" w:lineRule="auto"/>
              <w:jc w:val="center"/>
            </w:pPr>
            <w:r>
              <w:rPr>
                <w:rFonts w:ascii="Times New Roman" w:hAnsi="Times New Roman" w:eastAsia="Times New Roman" w:cs="Times New Roman"/>
                <w:sz w:val="24"/>
              </w:rPr>
              <w:t>15</w:t>
            </w:r>
          </w:p>
        </w:tc>
        <w:tc>
          <w:tcPr>
            <w:tcW w:type="dxa" w:w="1531"/>
            <w:vAlign w:val="center"/>
          </w:tcPr>
          <w:p>
            <w:pPr>
              <w:spacing w:before="0" w:after="20" w:line="264" w:lineRule="auto"/>
              <w:jc w:val="center"/>
            </w:pPr>
            <w:r>
              <w:rPr>
                <w:rFonts w:ascii="Times New Roman" w:hAnsi="Times New Roman" w:eastAsia="Times New Roman" w:cs="Times New Roman"/>
                <w:sz w:val="24"/>
              </w:rPr>
              <w:t>24</w:t>
            </w:r>
          </w:p>
        </w:tc>
        <w:tc>
          <w:tcPr>
            <w:tcW w:type="dxa" w:w="1531"/>
            <w:vAlign w:val="center"/>
          </w:tcPr>
          <w:p>
            <w:pPr>
              <w:spacing w:before="0" w:after="20" w:line="264" w:lineRule="auto"/>
              <w:jc w:val="center"/>
            </w:pPr>
            <w:r>
              <w:rPr>
                <w:rFonts w:ascii="Times New Roman" w:hAnsi="Times New Roman" w:eastAsia="Times New Roman" w:cs="Times New Roman"/>
                <w:sz w:val="24"/>
              </w:rPr>
              <w:t>2</w:t>
            </w:r>
          </w:p>
        </w:tc>
      </w:tr>
    </w:tbl>
    <w:p>
      <w:pPr>
        <w:spacing w:before="0" w:after="60" w:line="264" w:lineRule="auto"/>
        <w:jc w:val="both"/>
      </w:pPr>
      <w:r>
        <w:rPr>
          <w:rFonts w:ascii="Times New Roman" w:hAnsi="Times New Roman" w:eastAsia="Times New Roman" w:cs="Times New Roman"/>
          <w:sz w:val="24"/>
        </w:rPr>
        <w:t>Tính trung vị của mẫu số liệu ghép nhóm này.</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Cỡ mẫu là </w:t>
      </w:r>
      <m:oMath>
        <m:r>
          <m:t>n=3+12+15+24+2=56</m:t>
        </m:r>
      </m:oMath>
      <w:r>
        <w:rPr>
          <w:rFonts w:ascii="Times New Roman" w:hAnsi="Times New Roman" w:eastAsia="Times New Roman" w:cs="Times New Roman"/>
          <w:sz w:val="24"/>
        </w:rPr>
        <w:t xml:space="preserve">. Gọi </w:t>
      </w:r>
      <m:oMath>
        <m:sSub>
          <m:e>
            <m:r>
              <m:t>x</m:t>
            </m:r>
          </m:e>
          <m:sub>
            <m:r>
              <m:t>1</m:t>
            </m:r>
          </m:sub>
        </m:sSub>
      </m:oMath>
      <w:r>
        <w:rPr>
          <w:rFonts w:ascii="Times New Roman" w:hAnsi="Times New Roman" w:eastAsia="Times New Roman" w:cs="Times New Roman"/>
          <w:sz w:val="24"/>
        </w:rPr>
        <w:t xml:space="preserve">, …, </w:t>
      </w:r>
      <m:oMath>
        <m:sSub>
          <m:e>
            <m:r>
              <m:t>x</m:t>
            </m:r>
          </m:e>
          <m:sub>
            <m:r>
              <m:t>56</m:t>
            </m:r>
          </m:sub>
        </m:sSub>
      </m:oMath>
      <w:r>
        <w:rPr>
          <w:rFonts w:ascii="Times New Roman" w:hAnsi="Times New Roman" w:eastAsia="Times New Roman" w:cs="Times New Roman"/>
          <w:sz w:val="24"/>
        </w:rPr>
        <w:t xml:space="preserve"> là thời gian truy cập Internet của 56 học sinh và giả sử dãy này đã được sắp xếp theo thứ tự tăng dần. Khi đó, trung vị là </w:t>
      </w:r>
      <m:oMath>
        <m:f>
          <m:fPr>
            <m:type m:val="bar"/>
          </m:fPr>
          <m:num>
            <m:sSub>
              <m:e>
                <m:r>
                  <m:t>x</m:t>
                </m:r>
              </m:e>
              <m:sub>
                <m:r>
                  <m:t>28</m:t>
                </m:r>
              </m:sub>
            </m:sSub>
            <m:r>
              <m:t>+</m:t>
            </m:r>
            <m:sSub>
              <m:e>
                <m:r>
                  <m:t>x</m:t>
                </m:r>
              </m:e>
              <m:sub>
                <m:r>
                  <m:t>29</m:t>
                </m:r>
              </m:sub>
            </m:sSub>
          </m:num>
          <m:den>
            <m:r>
              <m:t>2</m:t>
            </m:r>
          </m:den>
        </m:f>
      </m:oMath>
      <w:r>
        <w:rPr>
          <w:rFonts w:ascii="Times New Roman" w:hAnsi="Times New Roman" w:eastAsia="Times New Roman" w:cs="Times New Roman"/>
          <w:sz w:val="24"/>
        </w:rPr>
        <w:t xml:space="preserve">. Do hai giá trị </w:t>
      </w:r>
      <m:oMath>
        <m:sSub>
          <m:e>
            <m:r>
              <m:t>x</m:t>
            </m:r>
          </m:e>
          <m:sub>
            <m:r>
              <m:t>28</m:t>
            </m:r>
          </m:sub>
        </m:sSub>
      </m:oMath>
      <w:r>
        <w:rPr>
          <w:rFonts w:ascii="Times New Roman" w:hAnsi="Times New Roman" w:eastAsia="Times New Roman" w:cs="Times New Roman"/>
          <w:sz w:val="24"/>
        </w:rPr>
        <w:t xml:space="preserve">, </w:t>
      </w:r>
      <m:oMath>
        <m:sSub>
          <m:e>
            <m:r>
              <m:t>x</m:t>
            </m:r>
          </m:e>
          <m:sub>
            <m:r>
              <m:t>29</m:t>
            </m:r>
          </m:sub>
        </m:sSub>
      </m:oMath>
      <w:r>
        <w:rPr>
          <w:rFonts w:ascii="Times New Roman" w:hAnsi="Times New Roman" w:eastAsia="Times New Roman" w:cs="Times New Roman"/>
          <w:sz w:val="24"/>
        </w:rPr>
        <w:t xml:space="preserve"> thuộc nhóm </w:t>
      </w:r>
      <m:oMath>
        <m:r>
          <m:t>[15</m:t>
        </m:r>
        <m:r>
          <m:t>,</m:t>
        </m:r>
        <m:r>
          <m:t>5;</m:t>
        </m:r>
        <m:r>
          <m:rPr>
            <m:sty m:val="p"/>
          </m:rPr>
          <m:t> </m:t>
        </m:r>
        <m:r>
          <m:t>18</m:t>
        </m:r>
        <m:r>
          <m:t>,</m:t>
        </m:r>
        <m:r>
          <m:t>5)</m:t>
        </m:r>
      </m:oMath>
      <w:r>
        <w:rPr>
          <w:rFonts w:ascii="Times New Roman" w:hAnsi="Times New Roman" w:eastAsia="Times New Roman" w:cs="Times New Roman"/>
          <w:sz w:val="24"/>
        </w:rPr>
        <w:t xml:space="preserve"> nên nhóm này chứa trung vị. Do đó, </w:t>
      </w:r>
      <m:oMath>
        <m:r>
          <m:t>p=3</m:t>
        </m:r>
      </m:oMath>
      <w:r>
        <w:rPr>
          <w:rFonts w:ascii="Times New Roman" w:hAnsi="Times New Roman" w:eastAsia="Times New Roman" w:cs="Times New Roman"/>
          <w:sz w:val="24"/>
        </w:rPr>
        <w:t xml:space="preserve">; </w:t>
      </w:r>
      <m:oMath>
        <m:sSub>
          <m:e>
            <m:r>
              <m:t>a</m:t>
            </m:r>
          </m:e>
          <m:sub>
            <m:r>
              <m:t>3</m:t>
            </m:r>
          </m:sub>
        </m:sSub>
        <m:r>
          <m:t>=15</m:t>
        </m:r>
        <m:r>
          <m:t>,</m:t>
        </m:r>
        <m:r>
          <m:t>5</m:t>
        </m:r>
      </m:oMath>
      <w:r>
        <w:rPr>
          <w:rFonts w:ascii="Times New Roman" w:hAnsi="Times New Roman" w:eastAsia="Times New Roman" w:cs="Times New Roman"/>
          <w:sz w:val="24"/>
        </w:rPr>
        <w:t xml:space="preserve">; </w:t>
      </w:r>
      <m:oMath>
        <m:sSub>
          <m:e>
            <m:r>
              <m:t>m</m:t>
            </m:r>
          </m:e>
          <m:sub>
            <m:r>
              <m:t>3</m:t>
            </m:r>
          </m:sub>
        </m:sSub>
        <m:r>
          <m:t>=15</m:t>
        </m:r>
      </m:oMath>
      <w:r>
        <w:rPr>
          <w:rFonts w:ascii="Times New Roman" w:hAnsi="Times New Roman" w:eastAsia="Times New Roman" w:cs="Times New Roman"/>
          <w:sz w:val="24"/>
        </w:rPr>
        <w:t xml:space="preserve">; </w:t>
      </w:r>
      <m:oMath>
        <m:sSub>
          <m:e>
            <m:r>
              <m:t>m</m:t>
            </m:r>
          </m:e>
          <m:sub>
            <m:r>
              <m:t>1</m:t>
            </m:r>
          </m:sub>
        </m:sSub>
        <m:r>
          <m:t>+</m:t>
        </m:r>
        <m:sSub>
          <m:e>
            <m:r>
              <m:t>m</m:t>
            </m:r>
          </m:e>
          <m:sub>
            <m:r>
              <m:t>2</m:t>
            </m:r>
          </m:sub>
        </m:sSub>
        <m:r>
          <m:t>=3+12=15</m:t>
        </m:r>
      </m:oMath>
      <w:r>
        <w:rPr>
          <w:rFonts w:ascii="Times New Roman" w:hAnsi="Times New Roman" w:eastAsia="Times New Roman" w:cs="Times New Roman"/>
          <w:sz w:val="24"/>
        </w:rPr>
        <w:t xml:space="preserve">; </w:t>
      </w:r>
      <m:oMath>
        <m:sSub>
          <m:e>
            <m:r>
              <m:t>a</m:t>
            </m:r>
          </m:e>
          <m:sub>
            <m:r>
              <m:t>4</m:t>
            </m:r>
          </m:sub>
        </m:sSub>
        <m:r>
          <m:t>−</m:t>
        </m:r>
        <m:sSub>
          <m:e>
            <m:r>
              <m:t>a</m:t>
            </m:r>
          </m:e>
          <m:sub>
            <m:r>
              <m:t>3</m:t>
            </m:r>
          </m:sub>
        </m:sSub>
        <m:r>
          <m:t>=3</m:t>
        </m:r>
      </m:oMath>
      <w:r>
        <w:rPr>
          <w:rFonts w:ascii="Times New Roman" w:hAnsi="Times New Roman" w:eastAsia="Times New Roman" w:cs="Times New Roman"/>
          <w:sz w:val="24"/>
        </w:rPr>
        <w:t xml:space="preserve"> và ta có </w:t>
      </w:r>
      <m:oMath>
        <m:sSub>
          <m:e>
            <m:r>
              <m:t>M</m:t>
            </m:r>
          </m:e>
          <m:sub>
            <m:r>
              <m:t>e</m:t>
            </m:r>
          </m:sub>
        </m:sSub>
        <m:r>
          <m:t>=15</m:t>
        </m:r>
        <m:r>
          <m:t>,</m:t>
        </m:r>
        <m:r>
          <m:t>5+</m:t>
        </m:r>
        <m:f>
          <m:fPr>
            <m:type m:val="bar"/>
          </m:fPr>
          <m:num>
            <m:f>
              <m:fPr>
                <m:type m:val="bar"/>
              </m:fPr>
              <m:num>
                <m:r>
                  <m:t>56</m:t>
                </m:r>
              </m:num>
              <m:den>
                <m:r>
                  <m:t>2</m:t>
                </m:r>
              </m:den>
            </m:f>
            <m:r>
              <m:t>−15</m:t>
            </m:r>
          </m:num>
          <m:den>
            <m:r>
              <m:t>15</m:t>
            </m:r>
          </m:den>
        </m:f>
        <m:r>
          <m:t>·3=18</m:t>
        </m:r>
        <m:r>
          <m:t>,</m:t>
        </m:r>
        <m:r>
          <m:t>1</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2 (SGK tr.64).</w:t>
      </w:r>
      <w:r>
        <w:rPr>
          <w:rFonts w:ascii="Times New Roman" w:hAnsi="Times New Roman" w:eastAsia="Times New Roman" w:cs="Times New Roman"/>
          <w:sz w:val="24"/>
        </w:rPr>
        <w:t xml:space="preserve"> Ghi lại tốc độ bóng trong 200 lần giao bóng của một vận động viên môn quần vợt cho kết quả như bảng sau. Tính trung vị của mẫu số liệu ghép nhóm này.</w:t>
      </w:r>
    </w:p>
    <w:tbl>
      <w:tblPr>
        <w:tblStyle w:val="TableGrid"/>
        <w:tblW w:type="auto" w:w="0"/>
        <w:jc w:val="center"/>
        <w:tblLayout w:type="fixed"/>
        <w:tblLook w:firstColumn="1" w:firstRow="1" w:lastColumn="0" w:lastRow="0" w:noHBand="0" w:noVBand="1" w:val="04A0"/>
      </w:tblPr>
      <w:tblGrid>
        <w:gridCol w:w="1458"/>
        <w:gridCol w:w="1458"/>
        <w:gridCol w:w="1458"/>
        <w:gridCol w:w="1458"/>
        <w:gridCol w:w="1458"/>
        <w:gridCol w:w="1458"/>
        <w:gridCol w:w="1458"/>
      </w:tblGrid>
      <w:tr>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Tốc độ v (km/h)</w:t>
            </w:r>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150 ≤ v &lt; 155</w:t>
            </w:r>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155 ≤ v &lt; 160</w:t>
            </w:r>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160 ≤ v &lt; 165</w:t>
            </w:r>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165 ≤ v &lt; 170</w:t>
            </w:r>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170 ≤ v &lt; 175</w:t>
            </w:r>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175 ≤ v &lt; 180</w:t>
            </w:r>
          </w:p>
        </w:tc>
      </w:tr>
      <w:tr>
        <w:tc>
          <w:tcPr>
            <w:tcW w:type="dxa" w:w="1587"/>
            <w:vAlign w:val="center"/>
          </w:tcPr>
          <w:p>
            <w:pPr>
              <w:spacing w:before="0" w:after="20" w:line="264" w:lineRule="auto"/>
              <w:jc w:val="left"/>
            </w:pPr>
            <w:r>
              <w:rPr>
                <w:rFonts w:ascii="Times New Roman" w:hAnsi="Times New Roman" w:eastAsia="Times New Roman" w:cs="Times New Roman"/>
                <w:sz w:val="24"/>
              </w:rPr>
              <w:t>Số lần</w:t>
            </w:r>
          </w:p>
        </w:tc>
        <w:tc>
          <w:tcPr>
            <w:tcW w:type="dxa" w:w="1361"/>
            <w:vAlign w:val="center"/>
          </w:tcPr>
          <w:p>
            <w:pPr>
              <w:spacing w:before="0" w:after="20" w:line="264" w:lineRule="auto"/>
              <w:jc w:val="center"/>
            </w:pPr>
            <w:r>
              <w:rPr>
                <w:rFonts w:ascii="Times New Roman" w:hAnsi="Times New Roman" w:eastAsia="Times New Roman" w:cs="Times New Roman"/>
                <w:sz w:val="24"/>
              </w:rPr>
              <w:t>18</w:t>
            </w:r>
          </w:p>
        </w:tc>
        <w:tc>
          <w:tcPr>
            <w:tcW w:type="dxa" w:w="1361"/>
            <w:vAlign w:val="center"/>
          </w:tcPr>
          <w:p>
            <w:pPr>
              <w:spacing w:before="0" w:after="20" w:line="264" w:lineRule="auto"/>
              <w:jc w:val="center"/>
            </w:pPr>
            <w:r>
              <w:rPr>
                <w:rFonts w:ascii="Times New Roman" w:hAnsi="Times New Roman" w:eastAsia="Times New Roman" w:cs="Times New Roman"/>
                <w:sz w:val="24"/>
              </w:rPr>
              <w:t>28</w:t>
            </w:r>
          </w:p>
        </w:tc>
        <w:tc>
          <w:tcPr>
            <w:tcW w:type="dxa" w:w="1361"/>
            <w:vAlign w:val="center"/>
          </w:tcPr>
          <w:p>
            <w:pPr>
              <w:spacing w:before="0" w:after="20" w:line="264" w:lineRule="auto"/>
              <w:jc w:val="center"/>
            </w:pPr>
            <w:r>
              <w:rPr>
                <w:rFonts w:ascii="Times New Roman" w:hAnsi="Times New Roman" w:eastAsia="Times New Roman" w:cs="Times New Roman"/>
                <w:sz w:val="24"/>
              </w:rPr>
              <w:t>35</w:t>
            </w:r>
          </w:p>
        </w:tc>
        <w:tc>
          <w:tcPr>
            <w:tcW w:type="dxa" w:w="1361"/>
            <w:vAlign w:val="center"/>
          </w:tcPr>
          <w:p>
            <w:pPr>
              <w:spacing w:before="0" w:after="20" w:line="264" w:lineRule="auto"/>
              <w:jc w:val="center"/>
            </w:pPr>
            <w:r>
              <w:rPr>
                <w:rFonts w:ascii="Times New Roman" w:hAnsi="Times New Roman" w:eastAsia="Times New Roman" w:cs="Times New Roman"/>
                <w:sz w:val="24"/>
              </w:rPr>
              <w:t>43</w:t>
            </w:r>
          </w:p>
        </w:tc>
        <w:tc>
          <w:tcPr>
            <w:tcW w:type="dxa" w:w="1361"/>
            <w:vAlign w:val="center"/>
          </w:tcPr>
          <w:p>
            <w:pPr>
              <w:spacing w:before="0" w:after="20" w:line="264" w:lineRule="auto"/>
              <w:jc w:val="center"/>
            </w:pPr>
            <w:r>
              <w:rPr>
                <w:rFonts w:ascii="Times New Roman" w:hAnsi="Times New Roman" w:eastAsia="Times New Roman" w:cs="Times New Roman"/>
                <w:sz w:val="24"/>
              </w:rPr>
              <w:t>41</w:t>
            </w:r>
          </w:p>
        </w:tc>
        <w:tc>
          <w:tcPr>
            <w:tcW w:type="dxa" w:w="1361"/>
            <w:vAlign w:val="center"/>
          </w:tcPr>
          <w:p>
            <w:pPr>
              <w:spacing w:before="0" w:after="20" w:line="264" w:lineRule="auto"/>
              <w:jc w:val="center"/>
            </w:pPr>
            <w:r>
              <w:rPr>
                <w:rFonts w:ascii="Times New Roman" w:hAnsi="Times New Roman" w:eastAsia="Times New Roman" w:cs="Times New Roman"/>
                <w:sz w:val="24"/>
              </w:rPr>
              <w:t>35</w:t>
            </w:r>
          </w:p>
        </w:tc>
      </w:tr>
    </w:tbl>
    <w:p>
      <w:pPr>
        <w:spacing w:before="0" w:after="60" w:line="264" w:lineRule="auto"/>
        <w:jc w:val="both"/>
      </w:pPr>
      <w:r>
        <w:rPr>
          <w:rFonts w:ascii="Times New Roman" w:hAnsi="Times New Roman" w:eastAsia="Times New Roman" w:cs="Times New Roman"/>
          <w:b/>
          <w:sz w:val="24"/>
        </w:rPr>
        <w:t>Ý nghĩa (SGK tr.64).</w:t>
      </w:r>
      <w:r>
        <w:rPr>
          <w:rFonts w:ascii="Times New Roman" w:hAnsi="Times New Roman" w:eastAsia="Times New Roman" w:cs="Times New Roman"/>
          <w:sz w:val="24"/>
        </w:rPr>
        <w:t xml:space="preserve"> Trung vị của mẫu số liệu ghép nhóm xấp xỉ cho trung vị của mẫu số liệu gốc, nó chia mẫu số liệu thành hai phần, mỗi phần chứa 50% giá trị.</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HĐ2: trung vị là </w:t>
      </w:r>
      <m:oMath>
        <m:sSub>
          <m:e>
            <m:r>
              <m:t>x</m:t>
            </m:r>
          </m:e>
          <m:sub>
            <m:r>
              <m:t>11</m:t>
            </m:r>
          </m:sub>
        </m:sSub>
      </m:oMath>
      <w:r>
        <w:rPr>
          <w:rFonts w:ascii="Times New Roman" w:hAnsi="Times New Roman" w:eastAsia="Times New Roman" w:cs="Times New Roman"/>
          <w:sz w:val="24"/>
        </w:rPr>
        <w:t xml:space="preserve">; vì </w:t>
      </w:r>
      <m:oMath>
        <m:sSub>
          <m:e>
            <m:r>
              <m:t>x</m:t>
            </m:r>
          </m:e>
          <m:sub>
            <m:r>
              <m:t>4</m:t>
            </m:r>
          </m:sub>
        </m:sSub>
      </m:oMath>
      <w:r>
        <w:rPr>
          <w:rFonts w:ascii="Times New Roman" w:hAnsi="Times New Roman" w:eastAsia="Times New Roman" w:cs="Times New Roman"/>
          <w:sz w:val="24"/>
        </w:rPr>
        <w:t xml:space="preserve">, …, </w:t>
      </w:r>
      <m:oMath>
        <m:sSub>
          <m:e>
            <m:r>
              <m:t>x</m:t>
            </m:r>
          </m:e>
          <m:sub>
            <m:r>
              <m:t>11</m:t>
            </m:r>
          </m:sub>
        </m:sSub>
      </m:oMath>
      <w:r>
        <w:rPr>
          <w:rFonts w:ascii="Times New Roman" w:hAnsi="Times New Roman" w:eastAsia="Times New Roman" w:cs="Times New Roman"/>
          <w:sz w:val="24"/>
        </w:rPr>
        <w:t xml:space="preserve"> thuộc </w:t>
      </w:r>
      <m:oMath>
        <m:r>
          <m:t>[5;10)</m:t>
        </m:r>
      </m:oMath>
      <w:r>
        <w:rPr>
          <w:rFonts w:ascii="Times New Roman" w:hAnsi="Times New Roman" w:eastAsia="Times New Roman" w:cs="Times New Roman"/>
          <w:sz w:val="24"/>
        </w:rPr>
        <w:t xml:space="preserve"> nên trung vị thuộc nhóm </w:t>
      </w:r>
      <m:oMath>
        <m:r>
          <m:t>[5;10)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Luyện tập 2: </w:t>
      </w:r>
      <m:oMath>
        <m:r>
          <m:t>n=200</m:t>
        </m:r>
      </m:oMath>
      <w:r>
        <w:rPr>
          <w:rFonts w:ascii="Times New Roman" w:hAnsi="Times New Roman" w:eastAsia="Times New Roman" w:cs="Times New Roman"/>
          <w:sz w:val="24"/>
        </w:rPr>
        <w:t xml:space="preserve">, </w:t>
      </w:r>
      <m:oMath>
        <m:f>
          <m:fPr>
            <m:type m:val="bar"/>
          </m:fPr>
          <m:num>
            <m:r>
              <m:t>n</m:t>
            </m:r>
          </m:num>
          <m:den>
            <m:r>
              <m:t>2</m:t>
            </m:r>
          </m:den>
        </m:f>
        <m:r>
          <m:t>=100</m:t>
        </m:r>
      </m:oMath>
      <w:r>
        <w:rPr>
          <w:rFonts w:ascii="Times New Roman" w:hAnsi="Times New Roman" w:eastAsia="Times New Roman" w:cs="Times New Roman"/>
          <w:sz w:val="24"/>
        </w:rPr>
        <w:t xml:space="preserve">; </w:t>
      </w:r>
      <m:oMath>
        <m:r>
          <m:t>18+28+35=81&lt;100≤124</m:t>
        </m:r>
      </m:oMath>
      <w:r>
        <w:rPr>
          <w:rFonts w:ascii="Times New Roman" w:hAnsi="Times New Roman" w:eastAsia="Times New Roman" w:cs="Times New Roman"/>
          <w:sz w:val="24"/>
        </w:rPr>
        <w:t xml:space="preserve"> nên nhóm chứa trung vị là </w:t>
      </w:r>
      <m:oMath>
        <m:r>
          <m:t>[165;170)</m:t>
        </m:r>
      </m:oMath>
      <w:r>
        <w:rPr>
          <w:rFonts w:ascii="Times New Roman" w:hAnsi="Times New Roman" w:eastAsia="Times New Roman" w:cs="Times New Roman"/>
          <w:sz w:val="24"/>
        </w:rPr>
        <w:t xml:space="preserve">: </w:t>
      </w:r>
      <m:oMath>
        <m:sSub>
          <m:e>
            <m:r>
              <m:t>M</m:t>
            </m:r>
          </m:e>
          <m:sub>
            <m:r>
              <m:t>e</m:t>
            </m:r>
          </m:sub>
        </m:sSub>
        <m:r>
          <m:t>=165+</m:t>
        </m:r>
        <m:f>
          <m:fPr>
            <m:type m:val="bar"/>
          </m:fPr>
          <m:num>
            <m:r>
              <m:t>100−81</m:t>
            </m:r>
          </m:num>
          <m:den>
            <m:r>
              <m:t>43</m:t>
            </m:r>
          </m:den>
        </m:f>
        <m:r>
          <m:t>·5≈167</m:t>
        </m:r>
        <m:r>
          <m:t>,</m:t>
        </m:r>
        <m:r>
          <m:t>21</m:t>
        </m:r>
      </m:oMath>
      <w:r>
        <w:rPr>
          <w:rFonts w:ascii="Times New Roman" w:hAnsi="Times New Roman" w:eastAsia="Times New Roman" w:cs="Times New Roman"/>
          <w:sz w:val="24"/>
        </w:rPr>
        <w:t xml:space="preserve"> (km/h).</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HĐ2; HS xác định vị trí trung vị và nhóm chứa trung vị.</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thảo luận cặp đôi; GV chiếu quy trình 2 bước; HS theo dõi Ví dụ 2 trên slide, chú ý tần số tích luỹ </w:t>
      </w:r>
      <m:oMath>
        <m:sSub>
          <m:e>
            <m:r>
              <m:t>m</m:t>
            </m:r>
          </m:e>
          <m:sub>
            <m:r>
              <m:t>1</m:t>
            </m:r>
          </m:sub>
        </m:sSub>
        <m:r>
          <m:t>+…+</m:t>
        </m:r>
        <m:sSub>
          <m:e>
            <m:r>
              <m:t>m</m:t>
            </m:r>
          </m:e>
          <m:sub>
            <m:r>
              <m:t>p−1</m:t>
            </m:r>
          </m:sub>
        </m:sSub>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trả lời HĐ2; cá nhân làm Luyện tập 2, 1 HS lên bảng; lớp kiểm tra bằng máy tính cầm tay.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cách xác định nhóm chứa trung vị và công thức; giao Bài 3.4 về nhà (Phiếu số 2, Mức 1).</w:t>
      </w:r>
    </w:p>
    <w:p>
      <w:pPr>
        <w:keepNext/>
        <w:spacing w:before="120" w:after="60" w:line="264" w:lineRule="auto"/>
        <w:jc w:val="center"/>
      </w:pPr>
      <w:r>
        <w:rPr>
          <w:rFonts w:ascii="Times New Roman" w:hAnsi="Times New Roman" w:eastAsia="Times New Roman" w:cs="Times New Roman"/>
          <w:b/>
          <w:sz w:val="24"/>
        </w:rPr>
        <w:t>TIẾT 2 (T20)</w:t>
      </w:r>
    </w:p>
    <w:p>
      <w:pPr>
        <w:keepNext/>
        <w:spacing w:before="80" w:after="60" w:line="264" w:lineRule="auto"/>
        <w:jc w:val="left"/>
      </w:pPr>
      <w:r>
        <w:rPr>
          <w:rFonts w:ascii="Times New Roman" w:hAnsi="Times New Roman" w:eastAsia="Times New Roman" w:cs="Times New Roman"/>
          <w:b/>
          <w:sz w:val="24"/>
        </w:rPr>
        <w:t>2.3. Tứ phân vị của mẫu số liệu ghép nhóm (14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xác định được nhóm chứa và tính được tứ phân vị thứ nhất, thứ ba của mẫu số liệu ghép nhóm; biết dùng GeoGebra kiểm chứng.</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HĐ3 (SGK tr.64).</w:t>
      </w:r>
      <w:r>
        <w:rPr>
          <w:rFonts w:ascii="Times New Roman" w:hAnsi="Times New Roman" w:eastAsia="Times New Roman" w:cs="Times New Roman"/>
          <w:sz w:val="24"/>
        </w:rPr>
        <w:t xml:space="preserve"> Với mẫu số liệu ghép nhóm cho trong HĐ2, hãy cho biết tứ phân vị thứ nhất </w:t>
      </w:r>
      <m:oMath>
        <m:sSub>
          <m:e>
            <m:r>
              <m:t>Q</m:t>
            </m:r>
          </m:e>
          <m:sub>
            <m:r>
              <m:t>1</m:t>
            </m:r>
          </m:sub>
        </m:sSub>
      </m:oMath>
      <w:r>
        <w:rPr>
          <w:rFonts w:ascii="Times New Roman" w:hAnsi="Times New Roman" w:eastAsia="Times New Roman" w:cs="Times New Roman"/>
          <w:sz w:val="24"/>
        </w:rPr>
        <w:t xml:space="preserve"> và tứ phân vị thứ ba </w:t>
      </w:r>
      <m:oMath>
        <m:sSub>
          <m:e>
            <m:r>
              <m:t>Q</m:t>
            </m:r>
          </m:e>
          <m:sub>
            <m:r>
              <m:t>3</m:t>
            </m:r>
          </m:sub>
        </m:sSub>
      </m:oMath>
      <w:r>
        <w:rPr>
          <w:rFonts w:ascii="Times New Roman" w:hAnsi="Times New Roman" w:eastAsia="Times New Roman" w:cs="Times New Roman"/>
          <w:sz w:val="24"/>
        </w:rPr>
        <w:t xml:space="preserve"> thuộc nhóm nào. (Gợi ý: với tứ phân vị </w:t>
      </w:r>
      <m:oMath>
        <m:sSub>
          <m:e>
            <m:r>
              <m:t>Q</m:t>
            </m:r>
          </m:e>
          <m:sub>
            <m:r>
              <m:t>1</m:t>
            </m:r>
          </m:sub>
        </m:sSub>
      </m:oMath>
      <w:r>
        <w:rPr>
          <w:rFonts w:ascii="Times New Roman" w:hAnsi="Times New Roman" w:eastAsia="Times New Roman" w:cs="Times New Roman"/>
          <w:sz w:val="24"/>
        </w:rPr>
        <w:t xml:space="preserve">, </w:t>
      </w:r>
      <m:oMath>
        <m:sSub>
          <m:e>
            <m:r>
              <m:t>Q</m:t>
            </m:r>
          </m:e>
          <m:sub>
            <m:r>
              <m:t>2</m:t>
            </m:r>
          </m:sub>
        </m:sSub>
      </m:oMath>
      <w:r>
        <w:rPr>
          <w:rFonts w:ascii="Times New Roman" w:hAnsi="Times New Roman" w:eastAsia="Times New Roman" w:cs="Times New Roman"/>
          <w:sz w:val="24"/>
        </w:rPr>
        <w:t xml:space="preserve">, </w:t>
      </w:r>
      <m:oMath>
        <m:sSub>
          <m:e>
            <m:r>
              <m:t>Q</m:t>
            </m:r>
          </m:e>
          <m:sub>
            <m:r>
              <m:t>3</m:t>
            </m:r>
          </m:sub>
        </m:sSub>
      </m:oMath>
      <w:r>
        <w:rPr>
          <w:rFonts w:ascii="Times New Roman" w:hAnsi="Times New Roman" w:eastAsia="Times New Roman" w:cs="Times New Roman"/>
          <w:sz w:val="24"/>
        </w:rPr>
        <w:t xml:space="preserve"> lần lượt có 25%, 50%, 75% số giá trị nhỏ hơn </w:t>
      </w:r>
      <m:oMath>
        <m:sSub>
          <m:e>
            <m:r>
              <m:t>Q</m:t>
            </m:r>
          </m:e>
          <m:sub>
            <m:r>
              <m:t>1</m:t>
            </m:r>
          </m:sub>
        </m:sSub>
      </m:oMath>
      <w:r>
        <w:rPr>
          <w:rFonts w:ascii="Times New Roman" w:hAnsi="Times New Roman" w:eastAsia="Times New Roman" w:cs="Times New Roman"/>
          <w:sz w:val="24"/>
        </w:rPr>
        <w:t xml:space="preserve">, </w:t>
      </w:r>
      <m:oMath>
        <m:sSub>
          <m:e>
            <m:r>
              <m:t>Q</m:t>
            </m:r>
          </m:e>
          <m:sub>
            <m:r>
              <m:t>2</m:t>
            </m:r>
          </m:sub>
        </m:sSub>
      </m:oMath>
      <w:r>
        <w:rPr>
          <w:rFonts w:ascii="Times New Roman" w:hAnsi="Times New Roman" w:eastAsia="Times New Roman" w:cs="Times New Roman"/>
          <w:sz w:val="24"/>
        </w:rPr>
        <w:t xml:space="preserve">, </w:t>
      </w:r>
      <m:oMath>
        <m:sSub>
          <m:e>
            <m:r>
              <m:t>Q</m:t>
            </m:r>
          </m:e>
          <m:sub>
            <m:r>
              <m:t>3</m:t>
            </m:r>
          </m:sub>
        </m:sSub>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Để tính </w:t>
            </w:r>
            <w:r>
              <w:rPr>
                <w:rFonts w:ascii="Times New Roman" w:hAnsi="Times New Roman" w:eastAsia="Times New Roman" w:cs="Times New Roman"/>
                <w:b/>
                <w:sz w:val="24"/>
              </w:rPr>
              <w:t>tứ phân vị thứ nhất</w:t>
            </w:r>
            <w:r>
              <w:rPr>
                <w:rFonts w:ascii="Times New Roman" w:hAnsi="Times New Roman" w:eastAsia="Times New Roman" w:cs="Times New Roman"/>
                <w:sz w:val="24"/>
              </w:rPr>
              <w:t xml:space="preserve"> </w:t>
            </w:r>
            <m:oMath>
              <m:sSub>
                <m:e>
                  <m:r>
                    <m:t>Q</m:t>
                  </m:r>
                </m:e>
                <m:sub>
                  <m:r>
                    <m:t>1</m:t>
                  </m:r>
                </m:sub>
              </m:sSub>
            </m:oMath>
            <w:r>
              <w:rPr>
                <w:rFonts w:ascii="Times New Roman" w:hAnsi="Times New Roman" w:eastAsia="Times New Roman" w:cs="Times New Roman"/>
                <w:sz w:val="24"/>
              </w:rPr>
              <w:t xml:space="preserve"> của mẫu số liệu ghép nhóm, trước hết ta xác định nhóm chứa </w:t>
            </w:r>
            <m:oMath>
              <m:sSub>
                <m:e>
                  <m:r>
                    <m:t>Q</m:t>
                  </m:r>
                </m:e>
                <m:sub>
                  <m:r>
                    <m:t>1</m:t>
                  </m:r>
                </m:sub>
              </m:sSub>
            </m:oMath>
            <w:r>
              <w:rPr>
                <w:rFonts w:ascii="Times New Roman" w:hAnsi="Times New Roman" w:eastAsia="Times New Roman" w:cs="Times New Roman"/>
                <w:sz w:val="24"/>
              </w:rPr>
              <w:t xml:space="preserve">, giả sử đó là nhóm thứ </w:t>
            </w:r>
            <m:oMath>
              <m:r>
                <m:t>p</m:t>
              </m:r>
            </m:oMath>
            <w:r>
              <w:rPr>
                <w:rFonts w:ascii="Times New Roman" w:hAnsi="Times New Roman" w:eastAsia="Times New Roman" w:cs="Times New Roman"/>
                <w:sz w:val="24"/>
              </w:rPr>
              <w:t xml:space="preserve">: </w:t>
            </w:r>
            <m:oMath>
              <m:r>
                <m:t>[</m:t>
              </m:r>
              <m:sSub>
                <m:e>
                  <m:r>
                    <m:t>a</m:t>
                  </m:r>
                </m:e>
                <m:sub>
                  <m:r>
                    <m:t>p</m:t>
                  </m:r>
                </m:sub>
              </m:sSub>
              <m:r>
                <m:t>;</m:t>
              </m:r>
              <m:r>
                <m:rPr>
                  <m:sty m:val="p"/>
                </m:rPr>
                <m:t> </m:t>
              </m:r>
              <m:sSub>
                <m:e>
                  <m:r>
                    <m:t>a</m:t>
                  </m:r>
                </m:e>
                <m:sub>
                  <m:r>
                    <m:t>p+1</m:t>
                  </m:r>
                </m:sub>
              </m:sSub>
              <m:r>
                <m:t>)</m:t>
              </m:r>
            </m:oMath>
            <w:r>
              <w:rPr>
                <w:rFonts w:ascii="Times New Roman" w:hAnsi="Times New Roman" w:eastAsia="Times New Roman" w:cs="Times New Roman"/>
                <w:sz w:val="24"/>
              </w:rPr>
              <w:t xml:space="preserve">. Khi đó, </w:t>
            </w:r>
            <m:oMath>
              <m:sSub>
                <m:e>
                  <m:r>
                    <m:t>Q</m:t>
                  </m:r>
                </m:e>
                <m:sub>
                  <m:r>
                    <m:t>1</m:t>
                  </m:r>
                </m:sub>
              </m:sSub>
              <m:r>
                <m:t>=</m:t>
              </m:r>
              <m:sSub>
                <m:e>
                  <m:r>
                    <m:t>a</m:t>
                  </m:r>
                </m:e>
                <m:sub>
                  <m:r>
                    <m:t>p</m:t>
                  </m:r>
                </m:sub>
              </m:sSub>
              <m:r>
                <m:t>+</m:t>
              </m:r>
              <m:f>
                <m:fPr>
                  <m:type m:val="bar"/>
                </m:fPr>
                <m:num>
                  <m:f>
                    <m:fPr>
                      <m:type m:val="bar"/>
                    </m:fPr>
                    <m:num>
                      <m:r>
                        <m:t>n</m:t>
                      </m:r>
                    </m:num>
                    <m:den>
                      <m:r>
                        <m:t>4</m:t>
                      </m:r>
                    </m:den>
                  </m:f>
                  <m:r>
                    <m:t>−(</m:t>
                  </m:r>
                  <m:sSub>
                    <m:e>
                      <m:r>
                        <m:t>m</m:t>
                      </m:r>
                    </m:e>
                    <m:sub>
                      <m:r>
                        <m:t>1</m:t>
                      </m:r>
                    </m:sub>
                  </m:sSub>
                  <m:r>
                    <m:t>+…+</m:t>
                  </m:r>
                  <m:sSub>
                    <m:e>
                      <m:r>
                        <m:t>m</m:t>
                      </m:r>
                    </m:e>
                    <m:sub>
                      <m:r>
                        <m:t>p−1</m:t>
                      </m:r>
                    </m:sub>
                  </m:sSub>
                  <m:r>
                    <m:t>)</m:t>
                  </m:r>
                </m:num>
                <m:den>
                  <m:sSub>
                    <m:e>
                      <m:r>
                        <m:t>m</m:t>
                      </m:r>
                    </m:e>
                    <m:sub>
                      <m:r>
                        <m:t>p</m:t>
                      </m:r>
                    </m:sub>
                  </m:sSub>
                </m:den>
              </m:f>
              <m:r>
                <m:t>·(</m:t>
              </m:r>
              <m:sSub>
                <m:e>
                  <m:r>
                    <m:t>a</m:t>
                  </m:r>
                </m:e>
                <m:sub>
                  <m:r>
                    <m:t>p+1</m:t>
                  </m:r>
                </m:sub>
              </m:sSub>
              <m:r>
                <m:t>−</m:t>
              </m:r>
              <m:sSub>
                <m:e>
                  <m:r>
                    <m:t>a</m:t>
                  </m:r>
                </m:e>
                <m:sub>
                  <m:r>
                    <m:t>p</m:t>
                  </m:r>
                </m:sub>
              </m:sSub>
              <m:r>
                <m:t>)</m:t>
              </m:r>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Để tính </w:t>
            </w:r>
            <w:r>
              <w:rPr>
                <w:rFonts w:ascii="Times New Roman" w:hAnsi="Times New Roman" w:eastAsia="Times New Roman" w:cs="Times New Roman"/>
                <w:b/>
                <w:sz w:val="24"/>
              </w:rPr>
              <w:t>tứ phân vị thứ ba</w:t>
            </w:r>
            <w:r>
              <w:rPr>
                <w:rFonts w:ascii="Times New Roman" w:hAnsi="Times New Roman" w:eastAsia="Times New Roman" w:cs="Times New Roman"/>
                <w:sz w:val="24"/>
              </w:rPr>
              <w:t xml:space="preserve"> </w:t>
            </w:r>
            <m:oMath>
              <m:sSub>
                <m:e>
                  <m:r>
                    <m:t>Q</m:t>
                  </m:r>
                </m:e>
                <m:sub>
                  <m:r>
                    <m:t>3</m:t>
                  </m:r>
                </m:sub>
              </m:sSub>
            </m:oMath>
            <w:r>
              <w:rPr>
                <w:rFonts w:ascii="Times New Roman" w:hAnsi="Times New Roman" w:eastAsia="Times New Roman" w:cs="Times New Roman"/>
                <w:sz w:val="24"/>
              </w:rPr>
              <w:t xml:space="preserve">, trước hết ta xác định nhóm chứa </w:t>
            </w:r>
            <m:oMath>
              <m:sSub>
                <m:e>
                  <m:r>
                    <m:t>Q</m:t>
                  </m:r>
                </m:e>
                <m:sub>
                  <m:r>
                    <m:t>3</m:t>
                  </m:r>
                </m:sub>
              </m:sSub>
            </m:oMath>
            <w:r>
              <w:rPr>
                <w:rFonts w:ascii="Times New Roman" w:hAnsi="Times New Roman" w:eastAsia="Times New Roman" w:cs="Times New Roman"/>
                <w:sz w:val="24"/>
              </w:rPr>
              <w:t xml:space="preserve">, giả sử đó là nhóm thứ </w:t>
            </w:r>
            <m:oMath>
              <m:r>
                <m:t>p</m:t>
              </m:r>
            </m:oMath>
            <w:r>
              <w:rPr>
                <w:rFonts w:ascii="Times New Roman" w:hAnsi="Times New Roman" w:eastAsia="Times New Roman" w:cs="Times New Roman"/>
                <w:sz w:val="24"/>
              </w:rPr>
              <w:t xml:space="preserve">: </w:t>
            </w:r>
            <m:oMath>
              <m:r>
                <m:t>[</m:t>
              </m:r>
              <m:sSub>
                <m:e>
                  <m:r>
                    <m:t>a</m:t>
                  </m:r>
                </m:e>
                <m:sub>
                  <m:r>
                    <m:t>p</m:t>
                  </m:r>
                </m:sub>
              </m:sSub>
              <m:r>
                <m:t>;</m:t>
              </m:r>
              <m:r>
                <m:rPr>
                  <m:sty m:val="p"/>
                </m:rPr>
                <m:t> </m:t>
              </m:r>
              <m:sSub>
                <m:e>
                  <m:r>
                    <m:t>a</m:t>
                  </m:r>
                </m:e>
                <m:sub>
                  <m:r>
                    <m:t>p+1</m:t>
                  </m:r>
                </m:sub>
              </m:sSub>
              <m:r>
                <m:t>)</m:t>
              </m:r>
            </m:oMath>
            <w:r>
              <w:rPr>
                <w:rFonts w:ascii="Times New Roman" w:hAnsi="Times New Roman" w:eastAsia="Times New Roman" w:cs="Times New Roman"/>
                <w:sz w:val="24"/>
              </w:rPr>
              <w:t xml:space="preserve">. Khi đó, </w:t>
            </w:r>
            <m:oMath>
              <m:sSub>
                <m:e>
                  <m:r>
                    <m:t>Q</m:t>
                  </m:r>
                </m:e>
                <m:sub>
                  <m:r>
                    <m:t>3</m:t>
                  </m:r>
                </m:sub>
              </m:sSub>
              <m:r>
                <m:t>=</m:t>
              </m:r>
              <m:sSub>
                <m:e>
                  <m:r>
                    <m:t>a</m:t>
                  </m:r>
                </m:e>
                <m:sub>
                  <m:r>
                    <m:t>p</m:t>
                  </m:r>
                </m:sub>
              </m:sSub>
              <m:r>
                <m:t>+</m:t>
              </m:r>
              <m:f>
                <m:fPr>
                  <m:type m:val="bar"/>
                </m:fPr>
                <m:num>
                  <m:f>
                    <m:fPr>
                      <m:type m:val="bar"/>
                    </m:fPr>
                    <m:num>
                      <m:r>
                        <m:t>3n</m:t>
                      </m:r>
                    </m:num>
                    <m:den>
                      <m:r>
                        <m:t>4</m:t>
                      </m:r>
                    </m:den>
                  </m:f>
                  <m:r>
                    <m:t>−(</m:t>
                  </m:r>
                  <m:sSub>
                    <m:e>
                      <m:r>
                        <m:t>m</m:t>
                      </m:r>
                    </m:e>
                    <m:sub>
                      <m:r>
                        <m:t>1</m:t>
                      </m:r>
                    </m:sub>
                  </m:sSub>
                  <m:r>
                    <m:t>+…+</m:t>
                  </m:r>
                  <m:sSub>
                    <m:e>
                      <m:r>
                        <m:t>m</m:t>
                      </m:r>
                    </m:e>
                    <m:sub>
                      <m:r>
                        <m:t>p−1</m:t>
                      </m:r>
                    </m:sub>
                  </m:sSub>
                  <m:r>
                    <m:t>)</m:t>
                  </m:r>
                </m:num>
                <m:den>
                  <m:sSub>
                    <m:e>
                      <m:r>
                        <m:t>m</m:t>
                      </m:r>
                    </m:e>
                    <m:sub>
                      <m:r>
                        <m:t>p</m:t>
                      </m:r>
                    </m:sub>
                  </m:sSub>
                </m:den>
              </m:f>
              <m:r>
                <m:t>·(</m:t>
              </m:r>
              <m:sSub>
                <m:e>
                  <m:r>
                    <m:t>a</m:t>
                  </m:r>
                </m:e>
                <m:sub>
                  <m:r>
                    <m:t>p+1</m:t>
                  </m:r>
                </m:sub>
              </m:sSub>
              <m:r>
                <m:t>−</m:t>
              </m:r>
              <m:sSub>
                <m:e>
                  <m:r>
                    <m:t>a</m:t>
                  </m:r>
                </m:e>
                <m:sub>
                  <m:r>
                    <m:t>p</m:t>
                  </m:r>
                </m:sub>
              </m:sSub>
              <m:r>
                <m:t>)</m:t>
              </m:r>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trong đó </w:t>
            </w:r>
            <m:oMath>
              <m:r>
                <m:t>n</m:t>
              </m:r>
            </m:oMath>
            <w:r>
              <w:rPr>
                <w:rFonts w:ascii="Times New Roman" w:hAnsi="Times New Roman" w:eastAsia="Times New Roman" w:cs="Times New Roman"/>
                <w:sz w:val="24"/>
              </w:rPr>
              <w:t xml:space="preserve"> là cỡ mẫu, </w:t>
            </w:r>
            <m:oMath>
              <m:sSub>
                <m:e>
                  <m:r>
                    <m:t>m</m:t>
                  </m:r>
                </m:e>
                <m:sub>
                  <m:r>
                    <m:t>p</m:t>
                  </m:r>
                </m:sub>
              </m:sSub>
            </m:oMath>
            <w:r>
              <w:rPr>
                <w:rFonts w:ascii="Times New Roman" w:hAnsi="Times New Roman" w:eastAsia="Times New Roman" w:cs="Times New Roman"/>
                <w:sz w:val="24"/>
              </w:rPr>
              <w:t xml:space="preserve"> là tần số nhóm </w:t>
            </w:r>
            <m:oMath>
              <m:r>
                <m:t>p</m:t>
              </m:r>
            </m:oMath>
            <w:r>
              <w:rPr>
                <w:rFonts w:ascii="Times New Roman" w:hAnsi="Times New Roman" w:eastAsia="Times New Roman" w:cs="Times New Roman"/>
                <w:sz w:val="24"/>
              </w:rPr>
              <w:t xml:space="preserve">, với </w:t>
            </w:r>
            <m:oMath>
              <m:r>
                <m:t>p=1</m:t>
              </m:r>
            </m:oMath>
            <w:r>
              <w:rPr>
                <w:rFonts w:ascii="Times New Roman" w:hAnsi="Times New Roman" w:eastAsia="Times New Roman" w:cs="Times New Roman"/>
                <w:sz w:val="24"/>
              </w:rPr>
              <w:t xml:space="preserve"> ta quy ước </w:t>
            </w:r>
            <m:oMath>
              <m:sSub>
                <m:e>
                  <m:r>
                    <m:t>m</m:t>
                  </m:r>
                </m:e>
                <m:sub>
                  <m:r>
                    <m:t>1</m:t>
                  </m:r>
                </m:sub>
              </m:sSub>
              <m:r>
                <m:t>+…+</m:t>
              </m:r>
              <m:sSub>
                <m:e>
                  <m:r>
                    <m:t>m</m:t>
                  </m:r>
                </m:e>
                <m:sub>
                  <m:r>
                    <m:t>p−1</m:t>
                  </m:r>
                </m:sub>
              </m:sSub>
              <m:r>
                <m:t>=0</m:t>
              </m:r>
            </m:oMath>
            <w:r>
              <w:rPr>
                <w:rFonts w:ascii="Times New Roman" w:hAnsi="Times New Roman" w:eastAsia="Times New Roman" w:cs="Times New Roman"/>
                <w:sz w:val="24"/>
              </w:rPr>
              <w:t xml:space="preserve">. </w:t>
            </w:r>
            <w:r>
              <w:rPr>
                <w:rFonts w:ascii="Times New Roman" w:hAnsi="Times New Roman" w:eastAsia="Times New Roman" w:cs="Times New Roman"/>
                <w:b/>
                <w:sz w:val="24"/>
              </w:rPr>
              <w:t xml:space="preserve">Tứ phân vị thứ hai </w:t>
            </w:r>
            <m:oMath>
              <m:sSub>
                <m:e>
                  <m:r>
                    <m:t>Q</m:t>
                  </m:r>
                </m:e>
                <m:sub>
                  <m:r>
                    <m:t>2</m:t>
                  </m:r>
                </m:sub>
              </m:sSub>
            </m:oMath>
            <w:r>
              <w:rPr>
                <w:rFonts w:ascii="Times New Roman" w:hAnsi="Times New Roman" w:eastAsia="Times New Roman" w:cs="Times New Roman"/>
                <w:b/>
                <w:sz w:val="24"/>
              </w:rPr>
              <w:t xml:space="preserve"> chính là trung vị </w:t>
            </w:r>
            <m:oMath>
              <m:sSub>
                <m:e>
                  <m:r>
                    <m:t>M</m:t>
                  </m:r>
                </m:e>
                <m:sub>
                  <m:r>
                    <m:t>e</m:t>
                  </m:r>
                </m:sub>
              </m:sSub>
            </m:oMath>
            <w:r>
              <w:rPr>
                <w:rFonts w:ascii="Times New Roman" w:hAnsi="Times New Roman" w:eastAsia="Times New Roman" w:cs="Times New Roman"/>
                <w:b/>
                <w:sz w:val="24"/>
              </w:rPr>
              <w:t>.</w:t>
            </w:r>
          </w:p>
        </w:tc>
      </w:tr>
    </w:tbl>
    <w:p>
      <w:pPr>
        <w:spacing w:before="0" w:after="60" w:line="264" w:lineRule="auto"/>
        <w:jc w:val="both"/>
      </w:pPr>
      <w:r>
        <w:rPr>
          <w:rFonts w:ascii="Times New Roman" w:hAnsi="Times New Roman" w:eastAsia="Times New Roman" w:cs="Times New Roman"/>
          <w:b/>
          <w:sz w:val="24"/>
        </w:rPr>
        <w:t>Ví dụ 3 (SGK tr.65).</w:t>
      </w:r>
      <w:r>
        <w:rPr>
          <w:rFonts w:ascii="Times New Roman" w:hAnsi="Times New Roman" w:eastAsia="Times New Roman" w:cs="Times New Roman"/>
          <w:sz w:val="24"/>
        </w:rPr>
        <w:t xml:space="preserve"> Tìm tứ phân vị thứ nhất </w:t>
      </w:r>
      <m:oMath>
        <m:sSub>
          <m:e>
            <m:r>
              <m:t>Q</m:t>
            </m:r>
          </m:e>
          <m:sub>
            <m:r>
              <m:t>1</m:t>
            </m:r>
          </m:sub>
        </m:sSub>
      </m:oMath>
      <w:r>
        <w:rPr>
          <w:rFonts w:ascii="Times New Roman" w:hAnsi="Times New Roman" w:eastAsia="Times New Roman" w:cs="Times New Roman"/>
          <w:sz w:val="24"/>
        </w:rPr>
        <w:t xml:space="preserve"> và tứ phân vị thứ ba </w:t>
      </w:r>
      <m:oMath>
        <m:sSub>
          <m:e>
            <m:r>
              <m:t>Q</m:t>
            </m:r>
          </m:e>
          <m:sub>
            <m:r>
              <m:t>3</m:t>
            </m:r>
          </m:sub>
        </m:sSub>
      </m:oMath>
      <w:r>
        <w:rPr>
          <w:rFonts w:ascii="Times New Roman" w:hAnsi="Times New Roman" w:eastAsia="Times New Roman" w:cs="Times New Roman"/>
          <w:sz w:val="24"/>
        </w:rPr>
        <w:t xml:space="preserve"> của mẫu số liệu ghép nhóm cho trong Ví dụ 2.</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Cỡ mẫu là </w:t>
      </w:r>
      <m:oMath>
        <m:r>
          <m:t>n=56</m:t>
        </m:r>
      </m:oMath>
      <w:r>
        <w:rPr>
          <w:rFonts w:ascii="Times New Roman" w:hAnsi="Times New Roman" w:eastAsia="Times New Roman" w:cs="Times New Roman"/>
          <w:sz w:val="24"/>
        </w:rPr>
        <w:t xml:space="preserve">. Tứ phân vị thứ nhất </w:t>
      </w:r>
      <m:oMath>
        <m:sSub>
          <m:e>
            <m:r>
              <m:t>Q</m:t>
            </m:r>
          </m:e>
          <m:sub>
            <m:r>
              <m:t>1</m:t>
            </m:r>
          </m:sub>
        </m:sSub>
      </m:oMath>
      <w:r>
        <w:rPr>
          <w:rFonts w:ascii="Times New Roman" w:hAnsi="Times New Roman" w:eastAsia="Times New Roman" w:cs="Times New Roman"/>
          <w:sz w:val="24"/>
        </w:rPr>
        <w:t xml:space="preserve"> là </w:t>
      </w:r>
      <m:oMath>
        <m:f>
          <m:fPr>
            <m:type m:val="bar"/>
          </m:fPr>
          <m:num>
            <m:sSub>
              <m:e>
                <m:r>
                  <m:t>x</m:t>
                </m:r>
              </m:e>
              <m:sub>
                <m:r>
                  <m:t>14</m:t>
                </m:r>
              </m:sub>
            </m:sSub>
            <m:r>
              <m:t>+</m:t>
            </m:r>
            <m:sSub>
              <m:e>
                <m:r>
                  <m:t>x</m:t>
                </m:r>
              </m:e>
              <m:sub>
                <m:r>
                  <m:t>15</m:t>
                </m:r>
              </m:sub>
            </m:sSub>
          </m:num>
          <m:den>
            <m:r>
              <m:t>2</m:t>
            </m:r>
          </m:den>
        </m:f>
      </m:oMath>
      <w:r>
        <w:rPr>
          <w:rFonts w:ascii="Times New Roman" w:hAnsi="Times New Roman" w:eastAsia="Times New Roman" w:cs="Times New Roman"/>
          <w:sz w:val="24"/>
        </w:rPr>
        <w:t xml:space="preserve">. Do </w:t>
      </w:r>
      <m:oMath>
        <m:sSub>
          <m:e>
            <m:r>
              <m:t>x</m:t>
            </m:r>
          </m:e>
          <m:sub>
            <m:r>
              <m:t>14</m:t>
            </m:r>
          </m:sub>
        </m:sSub>
      </m:oMath>
      <w:r>
        <w:rPr>
          <w:rFonts w:ascii="Times New Roman" w:hAnsi="Times New Roman" w:eastAsia="Times New Roman" w:cs="Times New Roman"/>
          <w:sz w:val="24"/>
        </w:rPr>
        <w:t xml:space="preserve">, </w:t>
      </w:r>
      <m:oMath>
        <m:sSub>
          <m:e>
            <m:r>
              <m:t>x</m:t>
            </m:r>
          </m:e>
          <m:sub>
            <m:r>
              <m:t>15</m:t>
            </m:r>
          </m:sub>
        </m:sSub>
      </m:oMath>
      <w:r>
        <w:rPr>
          <w:rFonts w:ascii="Times New Roman" w:hAnsi="Times New Roman" w:eastAsia="Times New Roman" w:cs="Times New Roman"/>
          <w:sz w:val="24"/>
        </w:rPr>
        <w:t xml:space="preserve"> đều thuộc nhóm </w:t>
      </w:r>
      <m:oMath>
        <m:r>
          <m:t>[12</m:t>
        </m:r>
        <m:r>
          <m:t>,</m:t>
        </m:r>
        <m:r>
          <m:t>5;</m:t>
        </m:r>
        <m:r>
          <m:rPr>
            <m:sty m:val="p"/>
          </m:rPr>
          <m:t> </m:t>
        </m:r>
        <m:r>
          <m:t>15</m:t>
        </m:r>
        <m:r>
          <m:t>,</m:t>
        </m:r>
        <m:r>
          <m:t>5)</m:t>
        </m:r>
      </m:oMath>
      <w:r>
        <w:rPr>
          <w:rFonts w:ascii="Times New Roman" w:hAnsi="Times New Roman" w:eastAsia="Times New Roman" w:cs="Times New Roman"/>
          <w:sz w:val="24"/>
        </w:rPr>
        <w:t xml:space="preserve"> nên nhóm này chứa </w:t>
      </w:r>
      <m:oMath>
        <m:sSub>
          <m:e>
            <m:r>
              <m:t>Q</m:t>
            </m:r>
          </m:e>
          <m:sub>
            <m:r>
              <m:t>1</m:t>
            </m:r>
          </m:sub>
        </m:sSub>
      </m:oMath>
      <w:r>
        <w:rPr>
          <w:rFonts w:ascii="Times New Roman" w:hAnsi="Times New Roman" w:eastAsia="Times New Roman" w:cs="Times New Roman"/>
          <w:sz w:val="24"/>
        </w:rPr>
        <w:t xml:space="preserve">. Do đó, </w:t>
      </w:r>
      <m:oMath>
        <m:r>
          <m:t>p=2</m:t>
        </m:r>
      </m:oMath>
      <w:r>
        <w:rPr>
          <w:rFonts w:ascii="Times New Roman" w:hAnsi="Times New Roman" w:eastAsia="Times New Roman" w:cs="Times New Roman"/>
          <w:sz w:val="24"/>
        </w:rPr>
        <w:t xml:space="preserve">; </w:t>
      </w:r>
      <m:oMath>
        <m:sSub>
          <m:e>
            <m:r>
              <m:t>a</m:t>
            </m:r>
          </m:e>
          <m:sub>
            <m:r>
              <m:t>2</m:t>
            </m:r>
          </m:sub>
        </m:sSub>
        <m:r>
          <m:t>=12</m:t>
        </m:r>
        <m:r>
          <m:t>,</m:t>
        </m:r>
        <m:r>
          <m:t>5</m:t>
        </m:r>
      </m:oMath>
      <w:r>
        <w:rPr>
          <w:rFonts w:ascii="Times New Roman" w:hAnsi="Times New Roman" w:eastAsia="Times New Roman" w:cs="Times New Roman"/>
          <w:sz w:val="24"/>
        </w:rPr>
        <w:t xml:space="preserve">; </w:t>
      </w:r>
      <m:oMath>
        <m:sSub>
          <m:e>
            <m:r>
              <m:t>m</m:t>
            </m:r>
          </m:e>
          <m:sub>
            <m:r>
              <m:t>2</m:t>
            </m:r>
          </m:sub>
        </m:sSub>
        <m:r>
          <m:t>=12</m:t>
        </m:r>
      </m:oMath>
      <w:r>
        <w:rPr>
          <w:rFonts w:ascii="Times New Roman" w:hAnsi="Times New Roman" w:eastAsia="Times New Roman" w:cs="Times New Roman"/>
          <w:sz w:val="24"/>
        </w:rPr>
        <w:t xml:space="preserve">; </w:t>
      </w:r>
      <m:oMath>
        <m:sSub>
          <m:e>
            <m:r>
              <m:t>m</m:t>
            </m:r>
          </m:e>
          <m:sub>
            <m:r>
              <m:t>1</m:t>
            </m:r>
          </m:sub>
        </m:sSub>
        <m:r>
          <m:t>=3</m:t>
        </m:r>
      </m:oMath>
      <w:r>
        <w:rPr>
          <w:rFonts w:ascii="Times New Roman" w:hAnsi="Times New Roman" w:eastAsia="Times New Roman" w:cs="Times New Roman"/>
          <w:sz w:val="24"/>
        </w:rPr>
        <w:t xml:space="preserve">; </w:t>
      </w:r>
      <m:oMath>
        <m:sSub>
          <m:e>
            <m:r>
              <m:t>a</m:t>
            </m:r>
          </m:e>
          <m:sub>
            <m:r>
              <m:t>3</m:t>
            </m:r>
          </m:sub>
        </m:sSub>
        <m:r>
          <m:t>−</m:t>
        </m:r>
        <m:sSub>
          <m:e>
            <m:r>
              <m:t>a</m:t>
            </m:r>
          </m:e>
          <m:sub>
            <m:r>
              <m:t>2</m:t>
            </m:r>
          </m:sub>
        </m:sSub>
        <m:r>
          <m:t>=3</m:t>
        </m:r>
      </m:oMath>
      <w:r>
        <w:rPr>
          <w:rFonts w:ascii="Times New Roman" w:hAnsi="Times New Roman" w:eastAsia="Times New Roman" w:cs="Times New Roman"/>
          <w:sz w:val="24"/>
        </w:rPr>
        <w:t xml:space="preserve"> và ta có </w:t>
      </w:r>
      <m:oMath>
        <m:sSub>
          <m:e>
            <m:r>
              <m:t>Q</m:t>
            </m:r>
          </m:e>
          <m:sub>
            <m:r>
              <m:t>1</m:t>
            </m:r>
          </m:sub>
        </m:sSub>
        <m:r>
          <m:t>=12</m:t>
        </m:r>
        <m:r>
          <m:t>,</m:t>
        </m:r>
        <m:r>
          <m:t>5+</m:t>
        </m:r>
        <m:f>
          <m:fPr>
            <m:type m:val="bar"/>
          </m:fPr>
          <m:num>
            <m:f>
              <m:fPr>
                <m:type m:val="bar"/>
              </m:fPr>
              <m:num>
                <m:r>
                  <m:t>56</m:t>
                </m:r>
              </m:num>
              <m:den>
                <m:r>
                  <m:t>4</m:t>
                </m:r>
              </m:den>
            </m:f>
            <m:r>
              <m:t>−3</m:t>
            </m:r>
          </m:num>
          <m:den>
            <m:r>
              <m:t>12</m:t>
            </m:r>
          </m:den>
        </m:f>
        <m:r>
          <m:t>·3=15</m:t>
        </m:r>
        <m:r>
          <m:t>,</m:t>
        </m:r>
        <m:r>
          <m:t>25</m:t>
        </m:r>
      </m:oMath>
      <w:r>
        <w:rPr>
          <w:rFonts w:ascii="Times New Roman" w:hAnsi="Times New Roman" w:eastAsia="Times New Roman" w:cs="Times New Roman"/>
          <w:sz w:val="24"/>
        </w:rPr>
        <w:t xml:space="preserve">. Với tứ phân vị thứ ba </w:t>
      </w:r>
      <m:oMath>
        <m:sSub>
          <m:e>
            <m:r>
              <m:t>Q</m:t>
            </m:r>
          </m:e>
          <m:sub>
            <m:r>
              <m:t>3</m:t>
            </m:r>
          </m:sub>
        </m:sSub>
      </m:oMath>
      <w:r>
        <w:rPr>
          <w:rFonts w:ascii="Times New Roman" w:hAnsi="Times New Roman" w:eastAsia="Times New Roman" w:cs="Times New Roman"/>
          <w:sz w:val="24"/>
        </w:rPr>
        <w:t xml:space="preserve"> là </w:t>
      </w:r>
      <m:oMath>
        <m:f>
          <m:fPr>
            <m:type m:val="bar"/>
          </m:fPr>
          <m:num>
            <m:sSub>
              <m:e>
                <m:r>
                  <m:t>x</m:t>
                </m:r>
              </m:e>
              <m:sub>
                <m:r>
                  <m:t>42</m:t>
                </m:r>
              </m:sub>
            </m:sSub>
            <m:r>
              <m:t>+</m:t>
            </m:r>
            <m:sSub>
              <m:e>
                <m:r>
                  <m:t>x</m:t>
                </m:r>
              </m:e>
              <m:sub>
                <m:r>
                  <m:t>43</m:t>
                </m:r>
              </m:sub>
            </m:sSub>
          </m:num>
          <m:den>
            <m:r>
              <m:t>2</m:t>
            </m:r>
          </m:den>
        </m:f>
      </m:oMath>
      <w:r>
        <w:rPr>
          <w:rFonts w:ascii="Times New Roman" w:hAnsi="Times New Roman" w:eastAsia="Times New Roman" w:cs="Times New Roman"/>
          <w:sz w:val="24"/>
        </w:rPr>
        <w:t xml:space="preserve">. Do </w:t>
      </w:r>
      <m:oMath>
        <m:sSub>
          <m:e>
            <m:r>
              <m:t>x</m:t>
            </m:r>
          </m:e>
          <m:sub>
            <m:r>
              <m:t>42</m:t>
            </m:r>
          </m:sub>
        </m:sSub>
      </m:oMath>
      <w:r>
        <w:rPr>
          <w:rFonts w:ascii="Times New Roman" w:hAnsi="Times New Roman" w:eastAsia="Times New Roman" w:cs="Times New Roman"/>
          <w:sz w:val="24"/>
        </w:rPr>
        <w:t xml:space="preserve">, </w:t>
      </w:r>
      <m:oMath>
        <m:sSub>
          <m:e>
            <m:r>
              <m:t>x</m:t>
            </m:r>
          </m:e>
          <m:sub>
            <m:r>
              <m:t>43</m:t>
            </m:r>
          </m:sub>
        </m:sSub>
      </m:oMath>
      <w:r>
        <w:rPr>
          <w:rFonts w:ascii="Times New Roman" w:hAnsi="Times New Roman" w:eastAsia="Times New Roman" w:cs="Times New Roman"/>
          <w:sz w:val="24"/>
        </w:rPr>
        <w:t xml:space="preserve"> đều thuộc nhóm </w:t>
      </w:r>
      <m:oMath>
        <m:r>
          <m:t>[18</m:t>
        </m:r>
        <m:r>
          <m:t>,</m:t>
        </m:r>
        <m:r>
          <m:t>5;</m:t>
        </m:r>
        <m:r>
          <m:rPr>
            <m:sty m:val="p"/>
          </m:rPr>
          <m:t> </m:t>
        </m:r>
        <m:r>
          <m:t>21</m:t>
        </m:r>
        <m:r>
          <m:t>,</m:t>
        </m:r>
        <m:r>
          <m:t>5)</m:t>
        </m:r>
      </m:oMath>
      <w:r>
        <w:rPr>
          <w:rFonts w:ascii="Times New Roman" w:hAnsi="Times New Roman" w:eastAsia="Times New Roman" w:cs="Times New Roman"/>
          <w:sz w:val="24"/>
        </w:rPr>
        <w:t xml:space="preserve"> nên nhóm này chứa </w:t>
      </w:r>
      <m:oMath>
        <m:sSub>
          <m:e>
            <m:r>
              <m:t>Q</m:t>
            </m:r>
          </m:e>
          <m:sub>
            <m:r>
              <m:t>3</m:t>
            </m:r>
          </m:sub>
        </m:sSub>
      </m:oMath>
      <w:r>
        <w:rPr>
          <w:rFonts w:ascii="Times New Roman" w:hAnsi="Times New Roman" w:eastAsia="Times New Roman" w:cs="Times New Roman"/>
          <w:sz w:val="24"/>
        </w:rPr>
        <w:t xml:space="preserve">. Do đó, </w:t>
      </w:r>
      <m:oMath>
        <m:r>
          <m:t>p=4</m:t>
        </m:r>
      </m:oMath>
      <w:r>
        <w:rPr>
          <w:rFonts w:ascii="Times New Roman" w:hAnsi="Times New Roman" w:eastAsia="Times New Roman" w:cs="Times New Roman"/>
          <w:sz w:val="24"/>
        </w:rPr>
        <w:t xml:space="preserve">; </w:t>
      </w:r>
      <m:oMath>
        <m:sSub>
          <m:e>
            <m:r>
              <m:t>a</m:t>
            </m:r>
          </m:e>
          <m:sub>
            <m:r>
              <m:t>4</m:t>
            </m:r>
          </m:sub>
        </m:sSub>
        <m:r>
          <m:t>=18</m:t>
        </m:r>
        <m:r>
          <m:t>,</m:t>
        </m:r>
        <m:r>
          <m:t>5</m:t>
        </m:r>
      </m:oMath>
      <w:r>
        <w:rPr>
          <w:rFonts w:ascii="Times New Roman" w:hAnsi="Times New Roman" w:eastAsia="Times New Roman" w:cs="Times New Roman"/>
          <w:sz w:val="24"/>
        </w:rPr>
        <w:t xml:space="preserve">; </w:t>
      </w:r>
      <m:oMath>
        <m:sSub>
          <m:e>
            <m:r>
              <m:t>m</m:t>
            </m:r>
          </m:e>
          <m:sub>
            <m:r>
              <m:t>4</m:t>
            </m:r>
          </m:sub>
        </m:sSub>
        <m:r>
          <m:t>=24</m:t>
        </m:r>
      </m:oMath>
      <w:r>
        <w:rPr>
          <w:rFonts w:ascii="Times New Roman" w:hAnsi="Times New Roman" w:eastAsia="Times New Roman" w:cs="Times New Roman"/>
          <w:sz w:val="24"/>
        </w:rPr>
        <w:t xml:space="preserve">; </w:t>
      </w:r>
      <m:oMath>
        <m:sSub>
          <m:e>
            <m:r>
              <m:t>m</m:t>
            </m:r>
          </m:e>
          <m:sub>
            <m:r>
              <m:t>1</m:t>
            </m:r>
          </m:sub>
        </m:sSub>
        <m:r>
          <m:t>+</m:t>
        </m:r>
        <m:sSub>
          <m:e>
            <m:r>
              <m:t>m</m:t>
            </m:r>
          </m:e>
          <m:sub>
            <m:r>
              <m:t>2</m:t>
            </m:r>
          </m:sub>
        </m:sSub>
        <m:r>
          <m:t>+</m:t>
        </m:r>
        <m:sSub>
          <m:e>
            <m:r>
              <m:t>m</m:t>
            </m:r>
          </m:e>
          <m:sub>
            <m:r>
              <m:t>3</m:t>
            </m:r>
          </m:sub>
        </m:sSub>
        <m:r>
          <m:t>=3+12+15=30</m:t>
        </m:r>
      </m:oMath>
      <w:r>
        <w:rPr>
          <w:rFonts w:ascii="Times New Roman" w:hAnsi="Times New Roman" w:eastAsia="Times New Roman" w:cs="Times New Roman"/>
          <w:sz w:val="24"/>
        </w:rPr>
        <w:t xml:space="preserve">; </w:t>
      </w:r>
      <m:oMath>
        <m:sSub>
          <m:e>
            <m:r>
              <m:t>a</m:t>
            </m:r>
          </m:e>
          <m:sub>
            <m:r>
              <m:t>5</m:t>
            </m:r>
          </m:sub>
        </m:sSub>
        <m:r>
          <m:t>−</m:t>
        </m:r>
        <m:sSub>
          <m:e>
            <m:r>
              <m:t>a</m:t>
            </m:r>
          </m:e>
          <m:sub>
            <m:r>
              <m:t>4</m:t>
            </m:r>
          </m:sub>
        </m:sSub>
        <m:r>
          <m:t>=3</m:t>
        </m:r>
      </m:oMath>
      <w:r>
        <w:rPr>
          <w:rFonts w:ascii="Times New Roman" w:hAnsi="Times New Roman" w:eastAsia="Times New Roman" w:cs="Times New Roman"/>
          <w:sz w:val="24"/>
        </w:rPr>
        <w:t xml:space="preserve"> và ta có </w:t>
      </w:r>
      <m:oMath>
        <m:sSub>
          <m:e>
            <m:r>
              <m:t>Q</m:t>
            </m:r>
          </m:e>
          <m:sub>
            <m:r>
              <m:t>3</m:t>
            </m:r>
          </m:sub>
        </m:sSub>
        <m:r>
          <m:t>=18</m:t>
        </m:r>
        <m:r>
          <m:t>,</m:t>
        </m:r>
        <m:r>
          <m:t>5+</m:t>
        </m:r>
        <m:f>
          <m:fPr>
            <m:type m:val="bar"/>
          </m:fPr>
          <m:num>
            <m:f>
              <m:fPr>
                <m:type m:val="bar"/>
              </m:fPr>
              <m:num>
                <m:r>
                  <m:t>3·56</m:t>
                </m:r>
              </m:num>
              <m:den>
                <m:r>
                  <m:t>4</m:t>
                </m:r>
              </m:den>
            </m:f>
            <m:r>
              <m:t>−30</m:t>
            </m:r>
          </m:num>
          <m:den>
            <m:r>
              <m:t>24</m:t>
            </m:r>
          </m:den>
        </m:f>
        <m:r>
          <m:t>·3=20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Nhận xét (SGK tr.65).</w:t>
      </w:r>
      <w:r>
        <w:rPr>
          <w:rFonts w:ascii="Times New Roman" w:hAnsi="Times New Roman" w:eastAsia="Times New Roman" w:cs="Times New Roman"/>
          <w:sz w:val="24"/>
        </w:rPr>
        <w:t xml:space="preserve"> Ta cũng có thể xác định nhóm chứa tứ phân vị thứ </w:t>
      </w:r>
      <m:oMath>
        <m:r>
          <m:t>r</m:t>
        </m:r>
      </m:oMath>
      <w:r>
        <w:rPr>
          <w:rFonts w:ascii="Times New Roman" w:hAnsi="Times New Roman" w:eastAsia="Times New Roman" w:cs="Times New Roman"/>
          <w:sz w:val="24"/>
        </w:rPr>
        <w:t xml:space="preserve"> nhờ tính chất: có khoảng </w:t>
      </w:r>
      <m:oMath>
        <m:d>
          <m:dPr>
            <m:sepChr m:val=""/>
          </m:dPr>
          <m:e>
            <m:f>
              <m:fPr>
                <m:type m:val="bar"/>
              </m:fPr>
              <m:num>
                <m:r>
                  <m:t>r·n</m:t>
                </m:r>
              </m:num>
              <m:den>
                <m:r>
                  <m:t>4</m:t>
                </m:r>
              </m:den>
            </m:f>
          </m:e>
        </m:d>
      </m:oMath>
      <w:r>
        <w:rPr>
          <w:rFonts w:ascii="Times New Roman" w:hAnsi="Times New Roman" w:eastAsia="Times New Roman" w:cs="Times New Roman"/>
          <w:sz w:val="24"/>
        </w:rPr>
        <w:t xml:space="preserve"> giá trị nhỏ hơn tứ phân vị này.</w:t>
      </w:r>
    </w:p>
    <w:p>
      <w:pPr>
        <w:spacing w:before="0" w:after="60" w:line="264" w:lineRule="auto"/>
        <w:jc w:val="both"/>
      </w:pPr>
      <w:r>
        <w:rPr>
          <w:rFonts w:ascii="Times New Roman" w:hAnsi="Times New Roman" w:eastAsia="Times New Roman" w:cs="Times New Roman"/>
          <w:b/>
          <w:sz w:val="24"/>
        </w:rPr>
        <w:t>Luyện tập 3 (SGK tr.65).</w:t>
      </w:r>
      <w:r>
        <w:rPr>
          <w:rFonts w:ascii="Times New Roman" w:hAnsi="Times New Roman" w:eastAsia="Times New Roman" w:cs="Times New Roman"/>
          <w:sz w:val="24"/>
        </w:rPr>
        <w:t xml:space="preserve"> Tìm tứ phân vị thứ nhất và tứ phân vị thứ ba cho mẫu số liệu ghép nhóm ở Luyện tập 2.</w:t>
      </w:r>
    </w:p>
    <w:p>
      <w:pPr>
        <w:spacing w:before="0" w:after="60" w:line="264" w:lineRule="auto"/>
        <w:jc w:val="both"/>
      </w:pPr>
      <w:r>
        <w:rPr>
          <w:rFonts w:ascii="Times New Roman" w:hAnsi="Times New Roman" w:eastAsia="Times New Roman" w:cs="Times New Roman"/>
          <w:b/>
          <w:sz w:val="24"/>
        </w:rPr>
        <w:t>Ý nghĩa (SGK tr.65).</w:t>
      </w:r>
      <w:r>
        <w:rPr>
          <w:rFonts w:ascii="Times New Roman" w:hAnsi="Times New Roman" w:eastAsia="Times New Roman" w:cs="Times New Roman"/>
          <w:sz w:val="24"/>
        </w:rPr>
        <w:t xml:space="preserve"> Các tứ phân vị của mẫu số liệu ghép nhóm xấp xỉ cho các tứ phân vị của mẫu số liệu gốc, chúng chia mẫu số liệu thành 4 phần, mỗi phần chứa 25% giá trị.</w:t>
      </w:r>
    </w:p>
    <w:p>
      <w:pPr>
        <w:spacing w:before="0" w:after="60" w:line="264" w:lineRule="auto"/>
        <w:jc w:val="both"/>
      </w:pPr>
      <w:r>
        <w:rPr>
          <w:rFonts w:ascii="Times New Roman" w:hAnsi="Times New Roman" w:eastAsia="Times New Roman" w:cs="Times New Roman"/>
          <w:b/>
          <w:sz w:val="24"/>
        </w:rPr>
        <w:t>Em có biết? (SGK tr.68)</w:t>
      </w:r>
      <w:r>
        <w:rPr>
          <w:rFonts w:ascii="Times New Roman" w:hAnsi="Times New Roman" w:eastAsia="Times New Roman" w:cs="Times New Roman"/>
          <w:sz w:val="24"/>
        </w:rPr>
        <w:t xml:space="preserve"> Có thể dùng GeoGebra tính các tứ phân vị: lập bảng tần số tích luỹ, vẽ đồ thị tần số tích luỹ qua các điểm </w:t>
      </w:r>
      <m:oMath>
        <m:sSub>
          <m:e>
            <m:r>
              <m:t>M</m:t>
            </m:r>
          </m:e>
          <m:sub>
            <m:r>
              <m:t>1</m:t>
            </m:r>
          </m:sub>
        </m:sSub>
        <m:r>
          <m:t>(</m:t>
        </m:r>
        <m:sSub>
          <m:e>
            <m:r>
              <m:t>a</m:t>
            </m:r>
          </m:e>
          <m:sub>
            <m:r>
              <m:t>1</m:t>
            </m:r>
          </m:sub>
        </m:sSub>
        <m:r>
          <m:t>;0)</m:t>
        </m:r>
      </m:oMath>
      <w:r>
        <w:rPr>
          <w:rFonts w:ascii="Times New Roman" w:hAnsi="Times New Roman" w:eastAsia="Times New Roman" w:cs="Times New Roman"/>
          <w:sz w:val="24"/>
        </w:rPr>
        <w:t xml:space="preserve">, </w:t>
      </w:r>
      <m:oMath>
        <m:sSub>
          <m:e>
            <m:r>
              <m:t>M</m:t>
            </m:r>
          </m:e>
          <m:sub>
            <m:r>
              <m:t>2</m:t>
            </m:r>
          </m:sub>
        </m:sSub>
        <m:r>
          <m:t>(</m:t>
        </m:r>
        <m:sSub>
          <m:e>
            <m:r>
              <m:t>a</m:t>
            </m:r>
          </m:e>
          <m:sub>
            <m:r>
              <m:t>2</m:t>
            </m:r>
          </m:sub>
        </m:sSub>
        <m:r>
          <m:t>;</m:t>
        </m:r>
        <m:sSub>
          <m:e>
            <m:r>
              <m:t>c</m:t>
            </m:r>
          </m:e>
          <m:sub>
            <m:r>
              <m:t>1</m:t>
            </m:r>
          </m:sub>
        </m:sSub>
        <m:r>
          <m:t>)</m:t>
        </m:r>
      </m:oMath>
      <w:r>
        <w:rPr>
          <w:rFonts w:ascii="Times New Roman" w:hAnsi="Times New Roman" w:eastAsia="Times New Roman" w:cs="Times New Roman"/>
          <w:sz w:val="24"/>
        </w:rPr>
        <w:t xml:space="preserve">, …; kẻ các đường thẳng </w:t>
      </w:r>
      <m:oMath>
        <m:r>
          <m:t>y=</m:t>
        </m:r>
        <m:f>
          <m:fPr>
            <m:type m:val="bar"/>
          </m:fPr>
          <m:num>
            <m:r>
              <m:t>n</m:t>
            </m:r>
          </m:num>
          <m:den>
            <m:r>
              <m:t>4</m:t>
            </m:r>
          </m:den>
        </m:f>
      </m:oMath>
      <w:r>
        <w:rPr>
          <w:rFonts w:ascii="Times New Roman" w:hAnsi="Times New Roman" w:eastAsia="Times New Roman" w:cs="Times New Roman"/>
          <w:sz w:val="24"/>
        </w:rPr>
        <w:t xml:space="preserve">, </w:t>
      </w:r>
      <m:oMath>
        <m:r>
          <m:t>y=</m:t>
        </m:r>
        <m:f>
          <m:fPr>
            <m:type m:val="bar"/>
          </m:fPr>
          <m:num>
            <m:r>
              <m:t>n</m:t>
            </m:r>
          </m:num>
          <m:den>
            <m:r>
              <m:t>2</m:t>
            </m:r>
          </m:den>
        </m:f>
      </m:oMath>
      <w:r>
        <w:rPr>
          <w:rFonts w:ascii="Times New Roman" w:hAnsi="Times New Roman" w:eastAsia="Times New Roman" w:cs="Times New Roman"/>
          <w:sz w:val="24"/>
        </w:rPr>
        <w:t xml:space="preserve">, </w:t>
      </w:r>
      <m:oMath>
        <m:r>
          <m:t>y=</m:t>
        </m:r>
        <m:f>
          <m:fPr>
            <m:type m:val="bar"/>
          </m:fPr>
          <m:num>
            <m:r>
              <m:t>3n</m:t>
            </m:r>
          </m:num>
          <m:den>
            <m:r>
              <m:t>4</m:t>
            </m:r>
          </m:den>
        </m:f>
      </m:oMath>
      <w:r>
        <w:rPr>
          <w:rFonts w:ascii="Times New Roman" w:hAnsi="Times New Roman" w:eastAsia="Times New Roman" w:cs="Times New Roman"/>
          <w:sz w:val="24"/>
        </w:rPr>
        <w:t xml:space="preserve"> cắt đồ thị tại các điểm có hoành độ </w:t>
      </w:r>
      <m:oMath>
        <m:sSub>
          <m:e>
            <m:r>
              <m:t>Q</m:t>
            </m:r>
          </m:e>
          <m:sub>
            <m:r>
              <m:t>1</m:t>
            </m:r>
          </m:sub>
        </m:sSub>
      </m:oMath>
      <w:r>
        <w:rPr>
          <w:rFonts w:ascii="Times New Roman" w:hAnsi="Times New Roman" w:eastAsia="Times New Roman" w:cs="Times New Roman"/>
          <w:sz w:val="24"/>
        </w:rPr>
        <w:t xml:space="preserve">, </w:t>
      </w:r>
      <m:oMath>
        <m:sSub>
          <m:e>
            <m:r>
              <m:t>Q</m:t>
            </m:r>
          </m:e>
          <m:sub>
            <m:r>
              <m:t>2</m:t>
            </m:r>
          </m:sub>
        </m:sSub>
      </m:oMath>
      <w:r>
        <w:rPr>
          <w:rFonts w:ascii="Times New Roman" w:hAnsi="Times New Roman" w:eastAsia="Times New Roman" w:cs="Times New Roman"/>
          <w:sz w:val="24"/>
        </w:rPr>
        <w:t xml:space="preserve">, </w:t>
      </w:r>
      <m:oMath>
        <m:sSub>
          <m:e>
            <m:r>
              <m:t>Q</m:t>
            </m:r>
          </m:e>
          <m:sub>
            <m:r>
              <m:t>3</m:t>
            </m:r>
          </m:sub>
        </m:sSub>
      </m:oMath>
      <w:r>
        <w:rPr>
          <w:rFonts w:ascii="Times New Roman" w:hAnsi="Times New Roman" w:eastAsia="Times New Roman" w:cs="Times New Roman"/>
          <w:sz w:val="24"/>
        </w:rPr>
        <w:t xml:space="preserve">. Với Ví dụ 2: </w:t>
      </w:r>
      <m:oMath>
        <m:sSub>
          <m:e>
            <m:r>
              <m:t>Q</m:t>
            </m:r>
          </m:e>
          <m:sub>
            <m:r>
              <m:t>1</m:t>
            </m:r>
          </m:sub>
        </m:sSub>
        <m:r>
          <m:t>=15</m:t>
        </m:r>
        <m:r>
          <m:t>,</m:t>
        </m:r>
        <m:r>
          <m:t>25</m:t>
        </m:r>
      </m:oMath>
      <w:r>
        <w:rPr>
          <w:rFonts w:ascii="Times New Roman" w:hAnsi="Times New Roman" w:eastAsia="Times New Roman" w:cs="Times New Roman"/>
          <w:sz w:val="24"/>
        </w:rPr>
        <w:t xml:space="preserve">; </w:t>
      </w:r>
      <m:oMath>
        <m:sSub>
          <m:e>
            <m:r>
              <m:t>Q</m:t>
            </m:r>
          </m:e>
          <m:sub>
            <m:r>
              <m:t>2</m:t>
            </m:r>
          </m:sub>
        </m:sSub>
        <m:r>
          <m:t>=18</m:t>
        </m:r>
        <m:r>
          <m:t>,</m:t>
        </m:r>
        <m:r>
          <m:t>1</m:t>
        </m:r>
      </m:oMath>
      <w:r>
        <w:rPr>
          <w:rFonts w:ascii="Times New Roman" w:hAnsi="Times New Roman" w:eastAsia="Times New Roman" w:cs="Times New Roman"/>
          <w:sz w:val="24"/>
        </w:rPr>
        <w:t xml:space="preserve">; </w:t>
      </w:r>
      <m:oMath>
        <m:sSub>
          <m:e>
            <m:r>
              <m:t>Q</m:t>
            </m:r>
          </m:e>
          <m:sub>
            <m:r>
              <m:t>3</m:t>
            </m:r>
          </m:sub>
        </m:sSub>
        <m:r>
          <m:t>=20</m:t>
        </m:r>
      </m:oMath>
      <w:r>
        <w:rPr>
          <w:rFonts w:ascii="Times New Roman" w:hAnsi="Times New Roman" w:eastAsia="Times New Roman" w:cs="Times New Roman"/>
          <w:sz w:val="24"/>
        </w:rPr>
        <w:t xml:space="preserve"> (Hình 3.1).</w:t>
      </w:r>
    </w:p>
    <w:p>
      <w:pPr>
        <w:spacing w:before="40" w:after="80" w:line="264" w:lineRule="auto"/>
        <w:jc w:val="center"/>
      </w:pPr>
      <w:r>
        <w:drawing>
          <wp:inline xmlns:a="http://schemas.openxmlformats.org/drawingml/2006/main" xmlns:pic="http://schemas.openxmlformats.org/drawingml/2006/picture">
            <wp:extent cx="3240000" cy="2340793"/>
            <wp:docPr id="2" name="Picture 2"/>
            <wp:cNvGraphicFramePr>
              <a:graphicFrameLocks noChangeAspect="1"/>
            </wp:cNvGraphicFramePr>
            <a:graphic>
              <a:graphicData uri="http://schemas.openxmlformats.org/drawingml/2006/picture">
                <pic:pic>
                  <pic:nvPicPr>
                    <pic:cNvPr id="0" name="h31.png"/>
                    <pic:cNvPicPr/>
                  </pic:nvPicPr>
                  <pic:blipFill>
                    <a:blip r:embed="rId12"/>
                    <a:stretch>
                      <a:fillRect/>
                    </a:stretch>
                  </pic:blipFill>
                  <pic:spPr>
                    <a:xfrm>
                      <a:off x="0" y="0"/>
                      <a:ext cx="3240000" cy="2340793"/>
                    </a:xfrm>
                    <a:prstGeom prst="rect"/>
                  </pic:spPr>
                </pic:pic>
              </a:graphicData>
            </a:graphic>
          </wp:inline>
        </w:drawing>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HĐ3: </w:t>
      </w:r>
      <m:oMath>
        <m:sSub>
          <m:e>
            <m:r>
              <m:t>Q</m:t>
            </m:r>
          </m:e>
          <m:sub>
            <m:r>
              <m:t>1</m:t>
            </m:r>
          </m:sub>
        </m:sSub>
      </m:oMath>
      <w:r>
        <w:rPr>
          <w:rFonts w:ascii="Times New Roman" w:hAnsi="Times New Roman" w:eastAsia="Times New Roman" w:cs="Times New Roman"/>
          <w:sz w:val="24"/>
        </w:rPr>
        <w:t xml:space="preserve"> là </w:t>
      </w:r>
      <m:oMath>
        <m:f>
          <m:fPr>
            <m:type m:val="bar"/>
          </m:fPr>
          <m:num>
            <m:sSub>
              <m:e>
                <m:r>
                  <m:t>x</m:t>
                </m:r>
              </m:e>
              <m:sub>
                <m:r>
                  <m:t>5</m:t>
                </m:r>
              </m:sub>
            </m:sSub>
            <m:r>
              <m:t>+</m:t>
            </m:r>
            <m:sSub>
              <m:e>
                <m:r>
                  <m:t>x</m:t>
                </m:r>
              </m:e>
              <m:sub>
                <m:r>
                  <m:t>6</m:t>
                </m:r>
              </m:sub>
            </m:sSub>
          </m:num>
          <m:den>
            <m:r>
              <m:t>2</m:t>
            </m:r>
          </m:den>
        </m:f>
      </m:oMath>
      <w:r>
        <w:rPr>
          <w:rFonts w:ascii="Times New Roman" w:hAnsi="Times New Roman" w:eastAsia="Times New Roman" w:cs="Times New Roman"/>
          <w:sz w:val="24"/>
        </w:rPr>
        <w:t xml:space="preserve"> thuộc nhóm </w:t>
      </w:r>
      <m:oMath>
        <m:r>
          <m:t>[5;10)</m:t>
        </m:r>
      </m:oMath>
      <w:r>
        <w:rPr>
          <w:rFonts w:ascii="Times New Roman" w:hAnsi="Times New Roman" w:eastAsia="Times New Roman" w:cs="Times New Roman"/>
          <w:sz w:val="24"/>
        </w:rPr>
        <w:t xml:space="preserve">; </w:t>
      </w:r>
      <m:oMath>
        <m:sSub>
          <m:e>
            <m:r>
              <m:t>Q</m:t>
            </m:r>
          </m:e>
          <m:sub>
            <m:r>
              <m:t>3</m:t>
            </m:r>
          </m:sub>
        </m:sSub>
      </m:oMath>
      <w:r>
        <w:rPr>
          <w:rFonts w:ascii="Times New Roman" w:hAnsi="Times New Roman" w:eastAsia="Times New Roman" w:cs="Times New Roman"/>
          <w:sz w:val="24"/>
        </w:rPr>
        <w:t xml:space="preserve"> là </w:t>
      </w:r>
      <m:oMath>
        <m:f>
          <m:fPr>
            <m:type m:val="bar"/>
          </m:fPr>
          <m:num>
            <m:sSub>
              <m:e>
                <m:r>
                  <m:t>x</m:t>
                </m:r>
              </m:e>
              <m:sub>
                <m:r>
                  <m:t>16</m:t>
                </m:r>
              </m:sub>
            </m:sSub>
            <m:r>
              <m:t>+</m:t>
            </m:r>
            <m:sSub>
              <m:e>
                <m:r>
                  <m:t>x</m:t>
                </m:r>
              </m:e>
              <m:sub>
                <m:r>
                  <m:t>17</m:t>
                </m:r>
              </m:sub>
            </m:sSub>
          </m:num>
          <m:den>
            <m:r>
              <m:t>2</m:t>
            </m:r>
          </m:den>
        </m:f>
      </m:oMath>
      <w:r>
        <w:rPr>
          <w:rFonts w:ascii="Times New Roman" w:hAnsi="Times New Roman" w:eastAsia="Times New Roman" w:cs="Times New Roman"/>
          <w:sz w:val="24"/>
        </w:rPr>
        <w:t xml:space="preserve"> thuộc nhóm </w:t>
      </w:r>
      <m:oMath>
        <m:r>
          <m:t>[10;15)</m:t>
        </m:r>
      </m:oMath>
      <w:r>
        <w:rPr>
          <w:rFonts w:ascii="Times New Roman" w:hAnsi="Times New Roman" w:eastAsia="Times New Roman" w:cs="Times New Roman"/>
          <w:sz w:val="24"/>
        </w:rPr>
        <w:t xml:space="preserve"> (vì </w:t>
      </w:r>
      <m:oMath>
        <m:r>
          <m:t>3+8=11&lt;16</m:t>
        </m:r>
      </m:oMath>
      <w:r>
        <w:rPr>
          <w:rFonts w:ascii="Times New Roman" w:hAnsi="Times New Roman" w:eastAsia="Times New Roman" w:cs="Times New Roman"/>
          <w:sz w:val="24"/>
        </w:rPr>
        <w:t xml:space="preserve">, </w:t>
      </w:r>
      <m:oMath>
        <m:r>
          <m:t>17≤18</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Luyện tập 3: tần số tích luỹ </w:t>
      </w:r>
      <m:oMath>
        <m:r>
          <m:t>18;46;81;124;165;200</m:t>
        </m:r>
      </m:oMath>
      <w:r>
        <w:rPr>
          <w:rFonts w:ascii="Times New Roman" w:hAnsi="Times New Roman" w:eastAsia="Times New Roman" w:cs="Times New Roman"/>
          <w:sz w:val="24"/>
        </w:rPr>
        <w:t xml:space="preserve">. </w:t>
      </w:r>
      <m:oMath>
        <m:f>
          <m:fPr>
            <m:type m:val="bar"/>
          </m:fPr>
          <m:num>
            <m:r>
              <m:t>n</m:t>
            </m:r>
          </m:num>
          <m:den>
            <m:r>
              <m:t>4</m:t>
            </m:r>
          </m:den>
        </m:f>
        <m:r>
          <m:t>=50</m:t>
        </m:r>
      </m:oMath>
      <w:r>
        <w:rPr>
          <w:rFonts w:ascii="Times New Roman" w:hAnsi="Times New Roman" w:eastAsia="Times New Roman" w:cs="Times New Roman"/>
          <w:sz w:val="24"/>
        </w:rPr>
        <w:t xml:space="preserve">, </w:t>
      </w:r>
      <m:oMath>
        <m:r>
          <m:t>46&lt;50≤81</m:t>
        </m:r>
      </m:oMath>
      <w:r>
        <w:rPr>
          <w:rFonts w:ascii="Times New Roman" w:hAnsi="Times New Roman" w:eastAsia="Times New Roman" w:cs="Times New Roman"/>
          <w:sz w:val="24"/>
        </w:rPr>
        <w:t xml:space="preserve"> nên </w:t>
      </w:r>
      <m:oMath>
        <m:sSub>
          <m:e>
            <m:r>
              <m:t>Q</m:t>
            </m:r>
          </m:e>
          <m:sub>
            <m:r>
              <m:t>1</m:t>
            </m:r>
          </m:sub>
        </m:sSub>
      </m:oMath>
      <w:r>
        <w:rPr>
          <w:rFonts w:ascii="Times New Roman" w:hAnsi="Times New Roman" w:eastAsia="Times New Roman" w:cs="Times New Roman"/>
          <w:sz w:val="24"/>
        </w:rPr>
        <w:t xml:space="preserve"> thuộc </w:t>
      </w:r>
      <m:oMath>
        <m:r>
          <m:t>[160;165)</m:t>
        </m:r>
      </m:oMath>
      <w:r>
        <w:rPr>
          <w:rFonts w:ascii="Times New Roman" w:hAnsi="Times New Roman" w:eastAsia="Times New Roman" w:cs="Times New Roman"/>
          <w:sz w:val="24"/>
        </w:rPr>
        <w:t xml:space="preserve">: </w:t>
      </w:r>
      <m:oMath>
        <m:sSub>
          <m:e>
            <m:r>
              <m:t>Q</m:t>
            </m:r>
          </m:e>
          <m:sub>
            <m:r>
              <m:t>1</m:t>
            </m:r>
          </m:sub>
        </m:sSub>
        <m:r>
          <m:t>=160+</m:t>
        </m:r>
        <m:f>
          <m:fPr>
            <m:type m:val="bar"/>
          </m:fPr>
          <m:num>
            <m:r>
              <m:t>50−46</m:t>
            </m:r>
          </m:num>
          <m:den>
            <m:r>
              <m:t>35</m:t>
            </m:r>
          </m:den>
        </m:f>
        <m:r>
          <m:t>·5≈160</m:t>
        </m:r>
        <m:r>
          <m:t>,</m:t>
        </m:r>
        <m:r>
          <m:t>57</m:t>
        </m:r>
      </m:oMath>
      <w:r>
        <w:rPr>
          <w:rFonts w:ascii="Times New Roman" w:hAnsi="Times New Roman" w:eastAsia="Times New Roman" w:cs="Times New Roman"/>
          <w:sz w:val="24"/>
        </w:rPr>
        <w:t xml:space="preserve">; </w:t>
      </w:r>
      <m:oMath>
        <m:f>
          <m:fPr>
            <m:type m:val="bar"/>
          </m:fPr>
          <m:num>
            <m:r>
              <m:t>3n</m:t>
            </m:r>
          </m:num>
          <m:den>
            <m:r>
              <m:t>4</m:t>
            </m:r>
          </m:den>
        </m:f>
        <m:r>
          <m:t>=150</m:t>
        </m:r>
      </m:oMath>
      <w:r>
        <w:rPr>
          <w:rFonts w:ascii="Times New Roman" w:hAnsi="Times New Roman" w:eastAsia="Times New Roman" w:cs="Times New Roman"/>
          <w:sz w:val="24"/>
        </w:rPr>
        <w:t xml:space="preserve">, </w:t>
      </w:r>
      <m:oMath>
        <m:r>
          <m:t>124&lt;150≤165</m:t>
        </m:r>
      </m:oMath>
      <w:r>
        <w:rPr>
          <w:rFonts w:ascii="Times New Roman" w:hAnsi="Times New Roman" w:eastAsia="Times New Roman" w:cs="Times New Roman"/>
          <w:sz w:val="24"/>
        </w:rPr>
        <w:t xml:space="preserve"> nên </w:t>
      </w:r>
      <m:oMath>
        <m:sSub>
          <m:e>
            <m:r>
              <m:t>Q</m:t>
            </m:r>
          </m:e>
          <m:sub>
            <m:r>
              <m:t>3</m:t>
            </m:r>
          </m:sub>
        </m:sSub>
      </m:oMath>
      <w:r>
        <w:rPr>
          <w:rFonts w:ascii="Times New Roman" w:hAnsi="Times New Roman" w:eastAsia="Times New Roman" w:cs="Times New Roman"/>
          <w:sz w:val="24"/>
        </w:rPr>
        <w:t xml:space="preserve"> thuộc </w:t>
      </w:r>
      <m:oMath>
        <m:r>
          <m:t>[170;175)</m:t>
        </m:r>
      </m:oMath>
      <w:r>
        <w:rPr>
          <w:rFonts w:ascii="Times New Roman" w:hAnsi="Times New Roman" w:eastAsia="Times New Roman" w:cs="Times New Roman"/>
          <w:sz w:val="24"/>
        </w:rPr>
        <w:t xml:space="preserve">: </w:t>
      </w:r>
      <m:oMath>
        <m:sSub>
          <m:e>
            <m:r>
              <m:t>Q</m:t>
            </m:r>
          </m:e>
          <m:sub>
            <m:r>
              <m:t>3</m:t>
            </m:r>
          </m:sub>
        </m:sSub>
        <m:r>
          <m:t>=170+</m:t>
        </m:r>
        <m:f>
          <m:fPr>
            <m:type m:val="bar"/>
          </m:fPr>
          <m:num>
            <m:r>
              <m:t>150−124</m:t>
            </m:r>
          </m:num>
          <m:den>
            <m:r>
              <m:t>41</m:t>
            </m:r>
          </m:den>
        </m:f>
        <m:r>
          <m:t>·5≈173</m:t>
        </m:r>
        <m:r>
          <m:t>,</m:t>
        </m:r>
        <m:r>
          <m:t>17</m:t>
        </m:r>
      </m:oMath>
      <w:r>
        <w:rPr>
          <w:rFonts w:ascii="Times New Roman" w:hAnsi="Times New Roman" w:eastAsia="Times New Roman" w:cs="Times New Roman"/>
          <w:sz w:val="24"/>
        </w:rPr>
        <w:t xml:space="preserve"> (km/h).</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HĐ3; HS xác định nhóm chứa </w:t>
      </w:r>
      <m:oMath>
        <m:sSub>
          <m:e>
            <m:r>
              <m:t>Q</m:t>
            </m:r>
          </m:e>
          <m:sub>
            <m:r>
              <m:t>1</m:t>
            </m:r>
          </m:sub>
        </m:sSub>
      </m:oMath>
      <w:r>
        <w:rPr>
          <w:rFonts w:ascii="Times New Roman" w:hAnsi="Times New Roman" w:eastAsia="Times New Roman" w:cs="Times New Roman"/>
          <w:sz w:val="24"/>
        </w:rPr>
        <w:t xml:space="preserve">, </w:t>
      </w:r>
      <m:oMath>
        <m:sSub>
          <m:e>
            <m:r>
              <m:t>Q</m:t>
            </m:r>
          </m:e>
          <m:sub>
            <m:r>
              <m:t>3</m:t>
            </m:r>
          </m:sub>
        </m:sSub>
      </m:oMath>
      <w:r>
        <w:rPr>
          <w:rFonts w:ascii="Times New Roman" w:hAnsi="Times New Roman" w:eastAsia="Times New Roman" w:cs="Times New Roman"/>
          <w:sz w:val="24"/>
        </w:rPr>
        <w:t xml:space="preserve"> theo cặp.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thảo luận; GV chiếu công thức </w:t>
      </w:r>
      <m:oMath>
        <m:sSub>
          <m:e>
            <m:r>
              <m:t>Q</m:t>
            </m:r>
          </m:e>
          <m:sub>
            <m:r>
              <m:t>1</m:t>
            </m:r>
          </m:sub>
        </m:sSub>
      </m:oMath>
      <w:r>
        <w:rPr>
          <w:rFonts w:ascii="Times New Roman" w:hAnsi="Times New Roman" w:eastAsia="Times New Roman" w:cs="Times New Roman"/>
          <w:sz w:val="24"/>
        </w:rPr>
        <w:t xml:space="preserve">, </w:t>
      </w:r>
      <m:oMath>
        <m:sSub>
          <m:e>
            <m:r>
              <m:t>Q</m:t>
            </m:r>
          </m:e>
          <m:sub>
            <m:r>
              <m:t>3</m:t>
            </m:r>
          </m:sub>
        </m:sSub>
      </m:oMath>
      <w:r>
        <w:rPr>
          <w:rFonts w:ascii="Times New Roman" w:hAnsi="Times New Roman" w:eastAsia="Times New Roman" w:cs="Times New Roman"/>
          <w:sz w:val="24"/>
        </w:rPr>
        <w:t>; HS theo dõi Ví dụ 3; GV mở GeoGebra minh hoạ Hình 3.1.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trả lời HĐ3; nhóm 4 HS làm Luyện tập 3, 1 nhóm trình bày.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thay </w:t>
      </w:r>
      <m:oMath>
        <m:f>
          <m:fPr>
            <m:type m:val="bar"/>
          </m:fPr>
          <m:num>
            <m:r>
              <m:t>n</m:t>
            </m:r>
          </m:num>
          <m:den>
            <m:r>
              <m:t>2</m:t>
            </m:r>
          </m:den>
        </m:f>
      </m:oMath>
      <w:r>
        <w:rPr>
          <w:rFonts w:ascii="Times New Roman" w:hAnsi="Times New Roman" w:eastAsia="Times New Roman" w:cs="Times New Roman"/>
          <w:sz w:val="24"/>
        </w:rPr>
        <w:t xml:space="preserve"> bằng </w:t>
      </w:r>
      <m:oMath>
        <m:f>
          <m:fPr>
            <m:type m:val="bar"/>
          </m:fPr>
          <m:num>
            <m:r>
              <m:t>n</m:t>
            </m:r>
          </m:num>
          <m:den>
            <m:r>
              <m:t>4</m:t>
            </m:r>
          </m:den>
        </m:f>
      </m:oMath>
      <w:r>
        <w:rPr>
          <w:rFonts w:ascii="Times New Roman" w:hAnsi="Times New Roman" w:eastAsia="Times New Roman" w:cs="Times New Roman"/>
          <w:sz w:val="24"/>
        </w:rPr>
        <w:t xml:space="preserve">, </w:t>
      </w:r>
      <m:oMath>
        <m:f>
          <m:fPr>
            <m:type m:val="bar"/>
          </m:fPr>
          <m:num>
            <m:r>
              <m:t>3n</m:t>
            </m:r>
          </m:num>
          <m:den>
            <m:r>
              <m:t>4</m:t>
            </m:r>
          </m:den>
        </m:f>
      </m:oMath>
      <w:r>
        <w:rPr>
          <w:rFonts w:ascii="Times New Roman" w:hAnsi="Times New Roman" w:eastAsia="Times New Roman" w:cs="Times New Roman"/>
          <w:sz w:val="24"/>
        </w:rPr>
        <w:t xml:space="preserve">; </w:t>
      </w:r>
      <m:oMath>
        <m:sSub>
          <m:e>
            <m:r>
              <m:t>Q</m:t>
            </m:r>
          </m:e>
          <m:sub>
            <m:r>
              <m:t>2</m:t>
            </m:r>
          </m:sub>
        </m:sSub>
        <m:r>
          <m:t>=</m:t>
        </m:r>
        <m:sSub>
          <m:e>
            <m:r>
              <m:t>M</m:t>
            </m:r>
          </m:e>
          <m:sub>
            <m:r>
              <m:t>e</m:t>
            </m:r>
          </m:sub>
        </m:sSub>
      </m:oMath>
      <w:r>
        <w:rPr>
          <w:rFonts w:ascii="Times New Roman" w:hAnsi="Times New Roman" w:eastAsia="Times New Roman" w:cs="Times New Roman"/>
          <w:sz w:val="24"/>
        </w:rPr>
        <w:t>; ý nghĩa chia mẫu thành 4 phần.</w:t>
      </w:r>
    </w:p>
    <w:p>
      <w:pPr>
        <w:keepNext/>
        <w:spacing w:before="80" w:after="60" w:line="264" w:lineRule="auto"/>
        <w:jc w:val="left"/>
      </w:pPr>
      <w:r>
        <w:rPr>
          <w:rFonts w:ascii="Times New Roman" w:hAnsi="Times New Roman" w:eastAsia="Times New Roman" w:cs="Times New Roman"/>
          <w:b/>
          <w:sz w:val="24"/>
        </w:rPr>
        <w:t>2.4. Mốt của mẫu số liệu ghép nhóm (10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xác định được nhóm chứa mốt và tính được mốt của mẫu số liệu ghép nhóm; hiểu ý nghĩa của mốt.</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HĐ4 (SGK tr.66).</w:t>
      </w:r>
      <w:r>
        <w:rPr>
          <w:rFonts w:ascii="Times New Roman" w:hAnsi="Times New Roman" w:eastAsia="Times New Roman" w:cs="Times New Roman"/>
          <w:sz w:val="24"/>
        </w:rPr>
        <w:t xml:space="preserve"> Với số liệu cho trong Luyện tập 1: a) Có thể tìm được giá trị chính xác cho mốt của mẫu số liệu gốc về thời gian xem ti vi của học sinh không? b) Mốt thuộc nhóm nào là hợp lí nhất? Nên lấy số nào trong nhóm để ước lượng cho mốt?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Để tìm </w:t>
            </w:r>
            <w:r>
              <w:rPr>
                <w:rFonts w:ascii="Times New Roman" w:hAnsi="Times New Roman" w:eastAsia="Times New Roman" w:cs="Times New Roman"/>
                <w:b/>
                <w:sz w:val="24"/>
              </w:rPr>
              <w:t>mốt</w:t>
            </w:r>
            <w:r>
              <w:rPr>
                <w:rFonts w:ascii="Times New Roman" w:hAnsi="Times New Roman" w:eastAsia="Times New Roman" w:cs="Times New Roman"/>
                <w:sz w:val="24"/>
              </w:rPr>
              <w:t xml:space="preserve"> của mẫu số liệu ghép nhóm (Bảng 3.2), ta thực hiện theo các bước sau:</w:t>
            </w:r>
          </w:p>
          <w:p>
            <w:pPr>
              <w:spacing w:before="0" w:after="20" w:line="264" w:lineRule="auto"/>
              <w:jc w:val="left"/>
            </w:pPr>
            <w:r>
              <w:rPr>
                <w:rFonts w:ascii="Times New Roman" w:hAnsi="Times New Roman" w:eastAsia="Times New Roman" w:cs="Times New Roman"/>
                <w:i/>
                <w:sz w:val="24"/>
              </w:rPr>
              <w:t>Bước 1.</w:t>
            </w:r>
            <w:r>
              <w:rPr>
                <w:rFonts w:ascii="Times New Roman" w:hAnsi="Times New Roman" w:eastAsia="Times New Roman" w:cs="Times New Roman"/>
                <w:sz w:val="24"/>
              </w:rPr>
              <w:t xml:space="preserve"> Xác định nhóm có tần số lớn nhất (gọi là nhóm chứa mốt), giả sử là nhóm </w:t>
            </w:r>
            <m:oMath>
              <m:r>
                <m:t>j</m:t>
              </m:r>
            </m:oMath>
            <w:r>
              <w:rPr>
                <w:rFonts w:ascii="Times New Roman" w:hAnsi="Times New Roman" w:eastAsia="Times New Roman" w:cs="Times New Roman"/>
                <w:sz w:val="24"/>
              </w:rPr>
              <w:t xml:space="preserve">: </w:t>
            </w:r>
            <m:oMath>
              <m:r>
                <m:t>[</m:t>
              </m:r>
              <m:sSub>
                <m:e>
                  <m:r>
                    <m:t>a</m:t>
                  </m:r>
                </m:e>
                <m:sub>
                  <m:r>
                    <m:t>j</m:t>
                  </m:r>
                </m:sub>
              </m:sSub>
              <m:r>
                <m:t>;</m:t>
              </m:r>
              <m:r>
                <m:rPr>
                  <m:sty m:val="p"/>
                </m:rPr>
                <m:t> </m:t>
              </m:r>
              <m:sSub>
                <m:e>
                  <m:r>
                    <m:t>a</m:t>
                  </m:r>
                </m:e>
                <m:sub>
                  <m:r>
                    <m:t>j+1</m:t>
                  </m:r>
                </m:sub>
              </m:sSub>
              <m:r>
                <m:t>)</m:t>
              </m:r>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i/>
                <w:sz w:val="24"/>
              </w:rPr>
              <w:t>Bước 2.</w:t>
            </w:r>
            <w:r>
              <w:rPr>
                <w:rFonts w:ascii="Times New Roman" w:hAnsi="Times New Roman" w:eastAsia="Times New Roman" w:cs="Times New Roman"/>
                <w:sz w:val="24"/>
              </w:rPr>
              <w:t xml:space="preserve"> Mốt được xác định là: </w:t>
            </w:r>
            <m:oMath>
              <m:sSub>
                <m:e>
                  <m:r>
                    <m:t>M</m:t>
                  </m:r>
                </m:e>
                <m:sub>
                  <m:r>
                    <m:t>o</m:t>
                  </m:r>
                </m:sub>
              </m:sSub>
              <m:r>
                <m:t>=</m:t>
              </m:r>
              <m:sSub>
                <m:e>
                  <m:r>
                    <m:t>a</m:t>
                  </m:r>
                </m:e>
                <m:sub>
                  <m:r>
                    <m:t>j</m:t>
                  </m:r>
                </m:sub>
              </m:sSub>
              <m:r>
                <m:t>+</m:t>
              </m:r>
              <m:f>
                <m:fPr>
                  <m:type m:val="bar"/>
                </m:fPr>
                <m:num>
                  <m:sSub>
                    <m:e>
                      <m:r>
                        <m:t>m</m:t>
                      </m:r>
                    </m:e>
                    <m:sub>
                      <m:r>
                        <m:t>j</m:t>
                      </m:r>
                    </m:sub>
                  </m:sSub>
                  <m:r>
                    <m:t>−</m:t>
                  </m:r>
                  <m:sSub>
                    <m:e>
                      <m:r>
                        <m:t>m</m:t>
                      </m:r>
                    </m:e>
                    <m:sub>
                      <m:r>
                        <m:t>j−1</m:t>
                      </m:r>
                    </m:sub>
                  </m:sSub>
                </m:num>
                <m:den>
                  <m:d>
                    <m:dPr>
                      <m:sepChr m:val=""/>
                    </m:dPr>
                    <m:e>
                      <m:sSub>
                        <m:e>
                          <m:r>
                            <m:t>m</m:t>
                          </m:r>
                        </m:e>
                        <m:sub>
                          <m:r>
                            <m:t>j</m:t>
                          </m:r>
                        </m:sub>
                      </m:sSub>
                      <m:r>
                        <m:t>−</m:t>
                      </m:r>
                      <m:sSub>
                        <m:e>
                          <m:r>
                            <m:t>m</m:t>
                          </m:r>
                        </m:e>
                        <m:sub>
                          <m:r>
                            <m:t>j−1</m:t>
                          </m:r>
                        </m:sub>
                      </m:sSub>
                      <m:r>
                        <m:t>)</m:t>
                      </m:r>
                      <m:r>
                        <m:t>+</m:t>
                      </m:r>
                      <m:r>
                        <m:t>(</m:t>
                      </m:r>
                      <m:sSub>
                        <m:e>
                          <m:r>
                            <m:t>m</m:t>
                          </m:r>
                        </m:e>
                        <m:sub>
                          <m:r>
                            <m:t>j</m:t>
                          </m:r>
                        </m:sub>
                      </m:sSub>
                      <m:r>
                        <m:t>−</m:t>
                      </m:r>
                      <m:sSub>
                        <m:e>
                          <m:r>
                            <m:t>m</m:t>
                          </m:r>
                        </m:e>
                        <m:sub>
                          <m:r>
                            <m:t>j+1</m:t>
                          </m:r>
                        </m:sub>
                      </m:sSub>
                    </m:e>
                  </m:d>
                </m:den>
              </m:f>
              <m:r>
                <m:t>·h</m:t>
              </m:r>
            </m:oMath>
            <w:r>
              <w:rPr>
                <w:rFonts w:ascii="Times New Roman" w:hAnsi="Times New Roman" w:eastAsia="Times New Roman" w:cs="Times New Roman"/>
                <w:sz w:val="24"/>
              </w:rPr>
              <w:t xml:space="preserve">, trong đó </w:t>
            </w:r>
            <m:oMath>
              <m:sSub>
                <m:e>
                  <m:r>
                    <m:t>m</m:t>
                  </m:r>
                </m:e>
                <m:sub>
                  <m:r>
                    <m:t>j</m:t>
                  </m:r>
                </m:sub>
              </m:sSub>
            </m:oMath>
            <w:r>
              <w:rPr>
                <w:rFonts w:ascii="Times New Roman" w:hAnsi="Times New Roman" w:eastAsia="Times New Roman" w:cs="Times New Roman"/>
                <w:sz w:val="24"/>
              </w:rPr>
              <w:t xml:space="preserve"> là tần số của nhóm </w:t>
            </w:r>
            <m:oMath>
              <m:r>
                <m:t>j</m:t>
              </m:r>
            </m:oMath>
            <w:r>
              <w:rPr>
                <w:rFonts w:ascii="Times New Roman" w:hAnsi="Times New Roman" w:eastAsia="Times New Roman" w:cs="Times New Roman"/>
                <w:sz w:val="24"/>
              </w:rPr>
              <w:t xml:space="preserve"> (quy ước </w:t>
            </w:r>
            <m:oMath>
              <m:sSub>
                <m:e>
                  <m:r>
                    <m:t>m</m:t>
                  </m:r>
                </m:e>
                <m:sub>
                  <m:r>
                    <m:t>0</m:t>
                  </m:r>
                </m:sub>
              </m:sSub>
              <m:r>
                <m:t>=</m:t>
              </m:r>
              <m:sSub>
                <m:e>
                  <m:r>
                    <m:t>m</m:t>
                  </m:r>
                </m:e>
                <m:sub>
                  <m:r>
                    <m:t>k+1</m:t>
                  </m:r>
                </m:sub>
              </m:sSub>
              <m:r>
                <m:t>=0</m:t>
              </m:r>
            </m:oMath>
            <w:r>
              <w:rPr>
                <w:rFonts w:ascii="Times New Roman" w:hAnsi="Times New Roman" w:eastAsia="Times New Roman" w:cs="Times New Roman"/>
                <w:sz w:val="24"/>
              </w:rPr>
              <w:t xml:space="preserve">) và </w:t>
            </w:r>
            <m:oMath>
              <m:r>
                <m:t>h</m:t>
              </m:r>
            </m:oMath>
            <w:r>
              <w:rPr>
                <w:rFonts w:ascii="Times New Roman" w:hAnsi="Times New Roman" w:eastAsia="Times New Roman" w:cs="Times New Roman"/>
                <w:sz w:val="24"/>
              </w:rPr>
              <w:t xml:space="preserve"> là độ dài của nhóm.</w:t>
            </w:r>
          </w:p>
        </w:tc>
      </w:tr>
    </w:tbl>
    <w:p>
      <w:pPr>
        <w:spacing w:before="0" w:after="60" w:line="264" w:lineRule="auto"/>
        <w:jc w:val="both"/>
      </w:pPr>
      <w:r>
        <w:rPr>
          <w:rFonts w:ascii="Times New Roman" w:hAnsi="Times New Roman" w:eastAsia="Times New Roman" w:cs="Times New Roman"/>
          <w:b/>
          <w:sz w:val="24"/>
        </w:rPr>
        <w:t>Lưu ý (SGK tr.66).</w:t>
      </w:r>
      <w:r>
        <w:rPr>
          <w:rFonts w:ascii="Times New Roman" w:hAnsi="Times New Roman" w:eastAsia="Times New Roman" w:cs="Times New Roman"/>
          <w:sz w:val="24"/>
        </w:rPr>
        <w:t xml:space="preserve"> Người ta chỉ định nghĩa mốt cho mẫu ghép nhóm có độ dài các nhóm bằng nhau. Một mẫu có thể không có mốt hoặc có nhiều hơn một mốt. Khi tần số của các nhóm số liệu bằng nhau thì mẫu số liệu ghép nhóm không có mốt.</w:t>
      </w:r>
    </w:p>
    <w:p>
      <w:pPr>
        <w:spacing w:before="0" w:after="60" w:line="264" w:lineRule="auto"/>
        <w:jc w:val="both"/>
      </w:pPr>
      <w:r>
        <w:rPr>
          <w:rFonts w:ascii="Times New Roman" w:hAnsi="Times New Roman" w:eastAsia="Times New Roman" w:cs="Times New Roman"/>
          <w:b/>
          <w:sz w:val="24"/>
        </w:rPr>
        <w:t>Ví dụ 4 (SGK tr.66).</w:t>
      </w:r>
      <w:r>
        <w:rPr>
          <w:rFonts w:ascii="Times New Roman" w:hAnsi="Times New Roman" w:eastAsia="Times New Roman" w:cs="Times New Roman"/>
          <w:sz w:val="24"/>
        </w:rPr>
        <w:t xml:space="preserve"> Bảng số liệu ghép nhóm sau cho biết chiều cao (cm) của 50 học sinh lớp 11A.</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Khoảng chiều cao (cm)</w:t>
            </w:r>
          </w:p>
        </w:tc>
        <w:tc>
          <w:tcPr>
            <w:tcW w:type="dxa" w:w="1474"/>
            <w:shd w:val="clear" w:color="auto" w:fill="DCE6F2"/>
            <w:vAlign w:val="center"/>
          </w:tcPr>
          <w:p>
            <w:pPr>
              <w:spacing w:before="0" w:after="20" w:line="264" w:lineRule="auto"/>
              <w:jc w:val="center"/>
            </w:pPr>
            <w:r>
              <w:rPr>
                <w:rFonts w:ascii="Times New Roman" w:hAnsi="Times New Roman" w:eastAsia="Times New Roman" w:cs="Times New Roman"/>
                <w:b/>
                <w:sz w:val="24"/>
              </w:rPr>
              <w:t>[145; 150)</w:t>
            </w:r>
          </w:p>
        </w:tc>
        <w:tc>
          <w:tcPr>
            <w:tcW w:type="dxa" w:w="1474"/>
            <w:shd w:val="clear" w:color="auto" w:fill="DCE6F2"/>
            <w:vAlign w:val="center"/>
          </w:tcPr>
          <w:p>
            <w:pPr>
              <w:spacing w:before="0" w:after="20" w:line="264" w:lineRule="auto"/>
              <w:jc w:val="center"/>
            </w:pPr>
            <w:r>
              <w:rPr>
                <w:rFonts w:ascii="Times New Roman" w:hAnsi="Times New Roman" w:eastAsia="Times New Roman" w:cs="Times New Roman"/>
                <w:b/>
                <w:sz w:val="24"/>
              </w:rPr>
              <w:t>[150; 155)</w:t>
            </w:r>
          </w:p>
        </w:tc>
        <w:tc>
          <w:tcPr>
            <w:tcW w:type="dxa" w:w="1474"/>
            <w:shd w:val="clear" w:color="auto" w:fill="DCE6F2"/>
            <w:vAlign w:val="center"/>
          </w:tcPr>
          <w:p>
            <w:pPr>
              <w:spacing w:before="0" w:after="20" w:line="264" w:lineRule="auto"/>
              <w:jc w:val="center"/>
            </w:pPr>
            <w:r>
              <w:rPr>
                <w:rFonts w:ascii="Times New Roman" w:hAnsi="Times New Roman" w:eastAsia="Times New Roman" w:cs="Times New Roman"/>
                <w:b/>
                <w:sz w:val="24"/>
              </w:rPr>
              <w:t>[155; 160)</w:t>
            </w:r>
          </w:p>
        </w:tc>
        <w:tc>
          <w:tcPr>
            <w:tcW w:type="dxa" w:w="1474"/>
            <w:shd w:val="clear" w:color="auto" w:fill="DCE6F2"/>
            <w:vAlign w:val="center"/>
          </w:tcPr>
          <w:p>
            <w:pPr>
              <w:spacing w:before="0" w:after="20" w:line="264" w:lineRule="auto"/>
              <w:jc w:val="center"/>
            </w:pPr>
            <w:r>
              <w:rPr>
                <w:rFonts w:ascii="Times New Roman" w:hAnsi="Times New Roman" w:eastAsia="Times New Roman" w:cs="Times New Roman"/>
                <w:b/>
                <w:sz w:val="24"/>
              </w:rPr>
              <w:t>[160; 165)</w:t>
            </w:r>
          </w:p>
        </w:tc>
        <w:tc>
          <w:tcPr>
            <w:tcW w:type="dxa" w:w="1474"/>
            <w:shd w:val="clear" w:color="auto" w:fill="DCE6F2"/>
            <w:vAlign w:val="center"/>
          </w:tcPr>
          <w:p>
            <w:pPr>
              <w:spacing w:before="0" w:after="20" w:line="264" w:lineRule="auto"/>
              <w:jc w:val="center"/>
            </w:pPr>
            <w:r>
              <w:rPr>
                <w:rFonts w:ascii="Times New Roman" w:hAnsi="Times New Roman" w:eastAsia="Times New Roman" w:cs="Times New Roman"/>
                <w:b/>
                <w:sz w:val="24"/>
              </w:rPr>
              <w:t>[165; 170)</w:t>
            </w:r>
          </w:p>
        </w:tc>
      </w:tr>
      <w:tr>
        <w:tc>
          <w:tcPr>
            <w:tcW w:type="dxa" w:w="2154"/>
            <w:vAlign w:val="center"/>
          </w:tcPr>
          <w:p>
            <w:pPr>
              <w:spacing w:before="0" w:after="20" w:line="264" w:lineRule="auto"/>
              <w:jc w:val="left"/>
            </w:pPr>
            <w:r>
              <w:rPr>
                <w:rFonts w:ascii="Times New Roman" w:hAnsi="Times New Roman" w:eastAsia="Times New Roman" w:cs="Times New Roman"/>
                <w:sz w:val="24"/>
              </w:rPr>
              <w:t>Số học sinh</w:t>
            </w:r>
          </w:p>
        </w:tc>
        <w:tc>
          <w:tcPr>
            <w:tcW w:type="dxa" w:w="1474"/>
            <w:vAlign w:val="center"/>
          </w:tcPr>
          <w:p>
            <w:pPr>
              <w:spacing w:before="0" w:after="20" w:line="264" w:lineRule="auto"/>
              <w:jc w:val="center"/>
            </w:pPr>
            <w:r>
              <w:rPr>
                <w:rFonts w:ascii="Times New Roman" w:hAnsi="Times New Roman" w:eastAsia="Times New Roman" w:cs="Times New Roman"/>
                <w:sz w:val="24"/>
              </w:rPr>
              <w:t>7</w:t>
            </w:r>
          </w:p>
        </w:tc>
        <w:tc>
          <w:tcPr>
            <w:tcW w:type="dxa" w:w="1474"/>
            <w:vAlign w:val="center"/>
          </w:tcPr>
          <w:p>
            <w:pPr>
              <w:spacing w:before="0" w:after="20" w:line="264" w:lineRule="auto"/>
              <w:jc w:val="center"/>
            </w:pPr>
            <w:r>
              <w:rPr>
                <w:rFonts w:ascii="Times New Roman" w:hAnsi="Times New Roman" w:eastAsia="Times New Roman" w:cs="Times New Roman"/>
                <w:sz w:val="24"/>
              </w:rPr>
              <w:t>14</w:t>
            </w:r>
          </w:p>
        </w:tc>
        <w:tc>
          <w:tcPr>
            <w:tcW w:type="dxa" w:w="1474"/>
            <w:vAlign w:val="center"/>
          </w:tcPr>
          <w:p>
            <w:pPr>
              <w:spacing w:before="0" w:after="20" w:line="264" w:lineRule="auto"/>
              <w:jc w:val="center"/>
            </w:pPr>
            <w:r>
              <w:rPr>
                <w:rFonts w:ascii="Times New Roman" w:hAnsi="Times New Roman" w:eastAsia="Times New Roman" w:cs="Times New Roman"/>
                <w:sz w:val="24"/>
              </w:rPr>
              <w:t>10</w:t>
            </w:r>
          </w:p>
        </w:tc>
        <w:tc>
          <w:tcPr>
            <w:tcW w:type="dxa" w:w="1474"/>
            <w:vAlign w:val="center"/>
          </w:tcPr>
          <w:p>
            <w:pPr>
              <w:spacing w:before="0" w:after="20" w:line="264" w:lineRule="auto"/>
              <w:jc w:val="center"/>
            </w:pPr>
            <w:r>
              <w:rPr>
                <w:rFonts w:ascii="Times New Roman" w:hAnsi="Times New Roman" w:eastAsia="Times New Roman" w:cs="Times New Roman"/>
                <w:sz w:val="24"/>
              </w:rPr>
              <w:t>10</w:t>
            </w:r>
          </w:p>
        </w:tc>
        <w:tc>
          <w:tcPr>
            <w:tcW w:type="dxa" w:w="1474"/>
            <w:vAlign w:val="center"/>
          </w:tcPr>
          <w:p>
            <w:pPr>
              <w:spacing w:before="0" w:after="20" w:line="264" w:lineRule="auto"/>
              <w:jc w:val="center"/>
            </w:pPr>
            <w:r>
              <w:rPr>
                <w:rFonts w:ascii="Times New Roman" w:hAnsi="Times New Roman" w:eastAsia="Times New Roman" w:cs="Times New Roman"/>
                <w:sz w:val="24"/>
              </w:rPr>
              <w:t>9</w:t>
            </w:r>
          </w:p>
        </w:tc>
      </w:tr>
    </w:tbl>
    <w:p>
      <w:pPr>
        <w:spacing w:before="0" w:after="60" w:line="264" w:lineRule="auto"/>
        <w:jc w:val="both"/>
      </w:pPr>
      <w:r>
        <w:rPr>
          <w:rFonts w:ascii="Times New Roman" w:hAnsi="Times New Roman" w:eastAsia="Times New Roman" w:cs="Times New Roman"/>
          <w:sz w:val="24"/>
        </w:rPr>
        <w:t>Tính mốt của mẫu số liệu ghép nhóm này. Có thể kết luận gì từ giá trị tính được?</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Tần số lớn nhất là 14 nên nhóm chứa mốt là nhóm </w:t>
      </w:r>
      <m:oMath>
        <m:r>
          <m:t>[150;155)</m:t>
        </m:r>
      </m:oMath>
      <w:r>
        <w:rPr>
          <w:rFonts w:ascii="Times New Roman" w:hAnsi="Times New Roman" w:eastAsia="Times New Roman" w:cs="Times New Roman"/>
          <w:sz w:val="24"/>
        </w:rPr>
        <w:t xml:space="preserve">. Ta có </w:t>
      </w:r>
      <m:oMath>
        <m:r>
          <m:t>j=2</m:t>
        </m:r>
      </m:oMath>
      <w:r>
        <w:rPr>
          <w:rFonts w:ascii="Times New Roman" w:hAnsi="Times New Roman" w:eastAsia="Times New Roman" w:cs="Times New Roman"/>
          <w:sz w:val="24"/>
        </w:rPr>
        <w:t xml:space="preserve">, </w:t>
      </w:r>
      <m:oMath>
        <m:sSub>
          <m:e>
            <m:r>
              <m:t>a</m:t>
            </m:r>
          </m:e>
          <m:sub>
            <m:r>
              <m:t>2</m:t>
            </m:r>
          </m:sub>
        </m:sSub>
        <m:r>
          <m:t>=150</m:t>
        </m:r>
      </m:oMath>
      <w:r>
        <w:rPr>
          <w:rFonts w:ascii="Times New Roman" w:hAnsi="Times New Roman" w:eastAsia="Times New Roman" w:cs="Times New Roman"/>
          <w:sz w:val="24"/>
        </w:rPr>
        <w:t xml:space="preserve">, </w:t>
      </w:r>
      <m:oMath>
        <m:sSub>
          <m:e>
            <m:r>
              <m:t>m</m:t>
            </m:r>
          </m:e>
          <m:sub>
            <m:r>
              <m:t>2</m:t>
            </m:r>
          </m:sub>
        </m:sSub>
        <m:r>
          <m:t>=14</m:t>
        </m:r>
      </m:oMath>
      <w:r>
        <w:rPr>
          <w:rFonts w:ascii="Times New Roman" w:hAnsi="Times New Roman" w:eastAsia="Times New Roman" w:cs="Times New Roman"/>
          <w:sz w:val="24"/>
        </w:rPr>
        <w:t xml:space="preserve">, </w:t>
      </w:r>
      <m:oMath>
        <m:sSub>
          <m:e>
            <m:r>
              <m:t>m</m:t>
            </m:r>
          </m:e>
          <m:sub>
            <m:r>
              <m:t>1</m:t>
            </m:r>
          </m:sub>
        </m:sSub>
        <m:r>
          <m:t>=7</m:t>
        </m:r>
      </m:oMath>
      <w:r>
        <w:rPr>
          <w:rFonts w:ascii="Times New Roman" w:hAnsi="Times New Roman" w:eastAsia="Times New Roman" w:cs="Times New Roman"/>
          <w:sz w:val="24"/>
        </w:rPr>
        <w:t xml:space="preserve">, </w:t>
      </w:r>
      <m:oMath>
        <m:sSub>
          <m:e>
            <m:r>
              <m:t>m</m:t>
            </m:r>
          </m:e>
          <m:sub>
            <m:r>
              <m:t>3</m:t>
            </m:r>
          </m:sub>
        </m:sSub>
        <m:r>
          <m:t>=10</m:t>
        </m:r>
      </m:oMath>
      <w:r>
        <w:rPr>
          <w:rFonts w:ascii="Times New Roman" w:hAnsi="Times New Roman" w:eastAsia="Times New Roman" w:cs="Times New Roman"/>
          <w:sz w:val="24"/>
        </w:rPr>
        <w:t xml:space="preserve">, </w:t>
      </w:r>
      <m:oMath>
        <m:r>
          <m:t>h=5</m:t>
        </m:r>
      </m:oMath>
      <w:r>
        <w:rPr>
          <w:rFonts w:ascii="Times New Roman" w:hAnsi="Times New Roman" w:eastAsia="Times New Roman" w:cs="Times New Roman"/>
          <w:sz w:val="24"/>
        </w:rPr>
        <w:t xml:space="preserve">. Do đó </w:t>
      </w:r>
      <m:oMath>
        <m:sSub>
          <m:e>
            <m:r>
              <m:t>M</m:t>
            </m:r>
          </m:e>
          <m:sub>
            <m:r>
              <m:t>o</m:t>
            </m:r>
          </m:sub>
        </m:sSub>
        <m:r>
          <m:t>=150+</m:t>
        </m:r>
        <m:f>
          <m:fPr>
            <m:type m:val="bar"/>
          </m:fPr>
          <m:num>
            <m:r>
              <m:t>14−7</m:t>
            </m:r>
          </m:num>
          <m:den>
            <m:d>
              <m:dPr>
                <m:sepChr m:val=""/>
              </m:dPr>
              <m:e>
                <m:r>
                  <m:t>14</m:t>
                </m:r>
                <m:r>
                  <m:t>−</m:t>
                </m:r>
                <m:r>
                  <m:t>7</m:t>
                </m:r>
                <m:r>
                  <m:t>)</m:t>
                </m:r>
                <m:r>
                  <m:t>+</m:t>
                </m:r>
                <m:r>
                  <m:t>(</m:t>
                </m:r>
                <m:r>
                  <m:t>14</m:t>
                </m:r>
                <m:r>
                  <m:t>−</m:t>
                </m:r>
                <m:r>
                  <m:t>10</m:t>
                </m:r>
              </m:e>
            </m:d>
          </m:den>
        </m:f>
        <m:r>
          <m:t>·5≈153</m:t>
        </m:r>
        <m:r>
          <m:t>,</m:t>
        </m:r>
        <m:r>
          <m:t>18</m:t>
        </m:r>
      </m:oMath>
      <w:r>
        <w:rPr>
          <w:rFonts w:ascii="Times New Roman" w:hAnsi="Times New Roman" w:eastAsia="Times New Roman" w:cs="Times New Roman"/>
          <w:sz w:val="24"/>
        </w:rPr>
        <w:t>. Số học sinh có chiều cao khoảng 153,18 cm là nhiều nhất.</w:t>
      </w:r>
    </w:p>
    <w:p>
      <w:pPr>
        <w:spacing w:before="0" w:after="60" w:line="264" w:lineRule="auto"/>
        <w:jc w:val="both"/>
      </w:pPr>
      <w:r>
        <w:rPr>
          <w:rFonts w:ascii="Times New Roman" w:hAnsi="Times New Roman" w:eastAsia="Times New Roman" w:cs="Times New Roman"/>
          <w:b/>
          <w:sz w:val="24"/>
        </w:rPr>
        <w:t>Luyện tập 4 (SGK tr.66).</w:t>
      </w:r>
      <w:r>
        <w:rPr>
          <w:rFonts w:ascii="Times New Roman" w:hAnsi="Times New Roman" w:eastAsia="Times New Roman" w:cs="Times New Roman"/>
          <w:sz w:val="24"/>
        </w:rPr>
        <w:t xml:space="preserve"> Thời gian (phút) để học sinh hoàn thành một câu hỏi thi được cho như sau:</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c>
          <w:tcPr>
            <w:tcW w:type="dxa" w:w="1531"/>
            <w:shd w:val="clear" w:color="auto" w:fill="DCE6F2"/>
            <w:vAlign w:val="center"/>
          </w:tcPr>
          <w:p>
            <w:pPr>
              <w:spacing w:before="0" w:after="20" w:line="264" w:lineRule="auto"/>
              <w:jc w:val="center"/>
            </w:pPr>
            <w:r>
              <w:rPr>
                <w:rFonts w:ascii="Times New Roman" w:hAnsi="Times New Roman" w:eastAsia="Times New Roman" w:cs="Times New Roman"/>
                <w:b/>
                <w:sz w:val="24"/>
              </w:rPr>
              <w:t>[0,5; 10,5)</w:t>
            </w:r>
          </w:p>
        </w:tc>
        <w:tc>
          <w:tcPr>
            <w:tcW w:type="dxa" w:w="1531"/>
            <w:shd w:val="clear" w:color="auto" w:fill="DCE6F2"/>
            <w:vAlign w:val="center"/>
          </w:tcPr>
          <w:p>
            <w:pPr>
              <w:spacing w:before="0" w:after="20" w:line="264" w:lineRule="auto"/>
              <w:jc w:val="center"/>
            </w:pPr>
            <w:r>
              <w:rPr>
                <w:rFonts w:ascii="Times New Roman" w:hAnsi="Times New Roman" w:eastAsia="Times New Roman" w:cs="Times New Roman"/>
                <w:b/>
                <w:sz w:val="24"/>
              </w:rPr>
              <w:t>[10,5; 20,5)</w:t>
            </w:r>
          </w:p>
        </w:tc>
        <w:tc>
          <w:tcPr>
            <w:tcW w:type="dxa" w:w="1531"/>
            <w:shd w:val="clear" w:color="auto" w:fill="DCE6F2"/>
            <w:vAlign w:val="center"/>
          </w:tcPr>
          <w:p>
            <w:pPr>
              <w:spacing w:before="0" w:after="20" w:line="264" w:lineRule="auto"/>
              <w:jc w:val="center"/>
            </w:pPr>
            <w:r>
              <w:rPr>
                <w:rFonts w:ascii="Times New Roman" w:hAnsi="Times New Roman" w:eastAsia="Times New Roman" w:cs="Times New Roman"/>
                <w:b/>
                <w:sz w:val="24"/>
              </w:rPr>
              <w:t>[20,5; 30,5)</w:t>
            </w:r>
          </w:p>
        </w:tc>
        <w:tc>
          <w:tcPr>
            <w:tcW w:type="dxa" w:w="1531"/>
            <w:shd w:val="clear" w:color="auto" w:fill="DCE6F2"/>
            <w:vAlign w:val="center"/>
          </w:tcPr>
          <w:p>
            <w:pPr>
              <w:spacing w:before="0" w:after="20" w:line="264" w:lineRule="auto"/>
              <w:jc w:val="center"/>
            </w:pPr>
            <w:r>
              <w:rPr>
                <w:rFonts w:ascii="Times New Roman" w:hAnsi="Times New Roman" w:eastAsia="Times New Roman" w:cs="Times New Roman"/>
                <w:b/>
                <w:sz w:val="24"/>
              </w:rPr>
              <w:t>[30,5; 40,5)</w:t>
            </w:r>
          </w:p>
        </w:tc>
        <w:tc>
          <w:tcPr>
            <w:tcW w:type="dxa" w:w="1531"/>
            <w:shd w:val="clear" w:color="auto" w:fill="DCE6F2"/>
            <w:vAlign w:val="center"/>
          </w:tcPr>
          <w:p>
            <w:pPr>
              <w:spacing w:before="0" w:after="20" w:line="264" w:lineRule="auto"/>
              <w:jc w:val="center"/>
            </w:pPr>
            <w:r>
              <w:rPr>
                <w:rFonts w:ascii="Times New Roman" w:hAnsi="Times New Roman" w:eastAsia="Times New Roman" w:cs="Times New Roman"/>
                <w:b/>
                <w:sz w:val="24"/>
              </w:rPr>
              <w:t>[40,5; 50,5)</w:t>
            </w:r>
          </w:p>
        </w:tc>
      </w:tr>
      <w:tr>
        <w:tc>
          <w:tcPr>
            <w:tcW w:type="dxa" w:w="1814"/>
            <w:vAlign w:val="center"/>
          </w:tcPr>
          <w:p>
            <w:pPr>
              <w:spacing w:before="0" w:after="20" w:line="264" w:lineRule="auto"/>
              <w:jc w:val="left"/>
            </w:pPr>
            <w:r>
              <w:rPr>
                <w:rFonts w:ascii="Times New Roman" w:hAnsi="Times New Roman" w:eastAsia="Times New Roman" w:cs="Times New Roman"/>
                <w:sz w:val="24"/>
              </w:rPr>
              <w:t>Số học sinh</w:t>
            </w:r>
          </w:p>
        </w:tc>
        <w:tc>
          <w:tcPr>
            <w:tcW w:type="dxa" w:w="1531"/>
            <w:vAlign w:val="center"/>
          </w:tcPr>
          <w:p>
            <w:pPr>
              <w:spacing w:before="0" w:after="20" w:line="264" w:lineRule="auto"/>
              <w:jc w:val="center"/>
            </w:pPr>
            <w:r>
              <w:rPr>
                <w:rFonts w:ascii="Times New Roman" w:hAnsi="Times New Roman" w:eastAsia="Times New Roman" w:cs="Times New Roman"/>
                <w:sz w:val="24"/>
              </w:rPr>
              <w:t>2</w:t>
            </w:r>
          </w:p>
        </w:tc>
        <w:tc>
          <w:tcPr>
            <w:tcW w:type="dxa" w:w="1531"/>
            <w:vAlign w:val="center"/>
          </w:tcPr>
          <w:p>
            <w:pPr>
              <w:spacing w:before="0" w:after="20" w:line="264" w:lineRule="auto"/>
              <w:jc w:val="center"/>
            </w:pPr>
            <w:r>
              <w:rPr>
                <w:rFonts w:ascii="Times New Roman" w:hAnsi="Times New Roman" w:eastAsia="Times New Roman" w:cs="Times New Roman"/>
                <w:sz w:val="24"/>
              </w:rPr>
              <w:t>10</w:t>
            </w:r>
          </w:p>
        </w:tc>
        <w:tc>
          <w:tcPr>
            <w:tcW w:type="dxa" w:w="1531"/>
            <w:vAlign w:val="center"/>
          </w:tcPr>
          <w:p>
            <w:pPr>
              <w:spacing w:before="0" w:after="20" w:line="264" w:lineRule="auto"/>
              <w:jc w:val="center"/>
            </w:pPr>
            <w:r>
              <w:rPr>
                <w:rFonts w:ascii="Times New Roman" w:hAnsi="Times New Roman" w:eastAsia="Times New Roman" w:cs="Times New Roman"/>
                <w:sz w:val="24"/>
              </w:rPr>
              <w:t>6</w:t>
            </w:r>
          </w:p>
        </w:tc>
        <w:tc>
          <w:tcPr>
            <w:tcW w:type="dxa" w:w="1531"/>
            <w:vAlign w:val="center"/>
          </w:tcPr>
          <w:p>
            <w:pPr>
              <w:spacing w:before="0" w:after="20" w:line="264" w:lineRule="auto"/>
              <w:jc w:val="center"/>
            </w:pPr>
            <w:r>
              <w:rPr>
                <w:rFonts w:ascii="Times New Roman" w:hAnsi="Times New Roman" w:eastAsia="Times New Roman" w:cs="Times New Roman"/>
                <w:sz w:val="24"/>
              </w:rPr>
              <w:t>4</w:t>
            </w:r>
          </w:p>
        </w:tc>
        <w:tc>
          <w:tcPr>
            <w:tcW w:type="dxa" w:w="1531"/>
            <w:vAlign w:val="center"/>
          </w:tcPr>
          <w:p>
            <w:pPr>
              <w:spacing w:before="0" w:after="20" w:line="264" w:lineRule="auto"/>
              <w:jc w:val="center"/>
            </w:pPr>
            <w:r>
              <w:rPr>
                <w:rFonts w:ascii="Times New Roman" w:hAnsi="Times New Roman" w:eastAsia="Times New Roman" w:cs="Times New Roman"/>
                <w:sz w:val="24"/>
              </w:rPr>
              <w:t>3</w:t>
            </w:r>
          </w:p>
        </w:tc>
      </w:tr>
    </w:tbl>
    <w:p>
      <w:pPr>
        <w:spacing w:before="0" w:after="60" w:line="264" w:lineRule="auto"/>
        <w:jc w:val="both"/>
      </w:pPr>
      <w:r>
        <w:rPr>
          <w:rFonts w:ascii="Times New Roman" w:hAnsi="Times New Roman" w:eastAsia="Times New Roman" w:cs="Times New Roman"/>
          <w:sz w:val="24"/>
        </w:rPr>
        <w:t>Tìm mốt của mẫu số liệu ghép nhóm này.</w:t>
      </w:r>
    </w:p>
    <w:p>
      <w:pPr>
        <w:spacing w:before="0" w:after="60" w:line="264" w:lineRule="auto"/>
        <w:jc w:val="both"/>
      </w:pPr>
      <w:r>
        <w:rPr>
          <w:rFonts w:ascii="Times New Roman" w:hAnsi="Times New Roman" w:eastAsia="Times New Roman" w:cs="Times New Roman"/>
          <w:b/>
          <w:sz w:val="24"/>
        </w:rPr>
        <w:t>Ý nghĩa (SGK tr.66).</w:t>
      </w:r>
      <w:r>
        <w:rPr>
          <w:rFonts w:ascii="Times New Roman" w:hAnsi="Times New Roman" w:eastAsia="Times New Roman" w:cs="Times New Roman"/>
          <w:sz w:val="24"/>
        </w:rPr>
        <w:t xml:space="preserve"> Mốt của mẫu số liệu ghép nhóm xấp xỉ cho mốt của mẫu số liệu gốc, nó được dùng để đo xu thế trung tâm của mẫu số liệu.</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HĐ4: a) Không, vì không biết các giá trị cụ thể. b) Hợp lí nhất là nhóm </w:t>
      </w:r>
      <m:oMath>
        <m:r>
          <m:t>[5;10)</m:t>
        </m:r>
      </m:oMath>
      <w:r>
        <w:rPr>
          <w:rFonts w:ascii="Times New Roman" w:hAnsi="Times New Roman" w:eastAsia="Times New Roman" w:cs="Times New Roman"/>
          <w:sz w:val="24"/>
        </w:rPr>
        <w:t xml:space="preserve"> (tần số lớn nhất 16); nên chọn số trong nhóm lệch về phía nhóm kề có tần số lớn hơn – theo công thức </w:t>
      </w:r>
      <m:oMath>
        <m:sSub>
          <m:e>
            <m:r>
              <m:t>M</m:t>
            </m:r>
          </m:e>
          <m:sub>
            <m:r>
              <m:t>o</m:t>
            </m:r>
          </m:sub>
        </m:sSub>
        <m:r>
          <m:t>=5+</m:t>
        </m:r>
        <m:f>
          <m:fPr>
            <m:type m:val="bar"/>
          </m:fPr>
          <m:num>
            <m:r>
              <m:t>16−8</m:t>
            </m:r>
          </m:num>
          <m:den>
            <m:d>
              <m:dPr>
                <m:sepChr m:val=""/>
              </m:dPr>
              <m:e>
                <m:r>
                  <m:t>16</m:t>
                </m:r>
                <m:r>
                  <m:t>−</m:t>
                </m:r>
                <m:r>
                  <m:t>8</m:t>
                </m:r>
                <m:r>
                  <m:t>)</m:t>
                </m:r>
                <m:r>
                  <m:t>+</m:t>
                </m:r>
                <m:r>
                  <m:t>(</m:t>
                </m:r>
                <m:r>
                  <m:t>16</m:t>
                </m:r>
                <m:r>
                  <m:t>−</m:t>
                </m:r>
                <m:r>
                  <m:t>4</m:t>
                </m:r>
              </m:e>
            </m:d>
          </m:den>
        </m:f>
        <m:r>
          <m:t>·5=7</m:t>
        </m:r>
      </m:oMath>
      <w:r>
        <w:rPr>
          <w:rFonts w:ascii="Times New Roman" w:hAnsi="Times New Roman" w:eastAsia="Times New Roman" w:cs="Times New Roman"/>
          <w:sz w:val="24"/>
        </w:rPr>
        <w:t xml:space="preserve"> (giờ).</w:t>
      </w:r>
    </w:p>
    <w:p>
      <w:pPr>
        <w:spacing w:before="0" w:after="60" w:line="264" w:lineRule="auto"/>
        <w:jc w:val="both"/>
      </w:pPr>
      <w:r>
        <w:rPr>
          <w:rFonts w:ascii="Times New Roman" w:hAnsi="Times New Roman" w:eastAsia="Times New Roman" w:cs="Times New Roman"/>
          <w:sz w:val="24"/>
        </w:rPr>
        <w:t xml:space="preserve">Luyện tập 4: nhóm chứa mốt </w:t>
      </w:r>
      <m:oMath>
        <m:r>
          <m:t>[10</m:t>
        </m:r>
        <m:r>
          <m:t>,</m:t>
        </m:r>
        <m:r>
          <m:t>5;20</m:t>
        </m:r>
        <m:r>
          <m:t>,</m:t>
        </m:r>
        <m:r>
          <m:t>5)</m:t>
        </m:r>
      </m:oMath>
      <w:r>
        <w:rPr>
          <w:rFonts w:ascii="Times New Roman" w:hAnsi="Times New Roman" w:eastAsia="Times New Roman" w:cs="Times New Roman"/>
          <w:sz w:val="24"/>
        </w:rPr>
        <w:t xml:space="preserve">; </w:t>
      </w:r>
      <m:oMath>
        <m:sSub>
          <m:e>
            <m:r>
              <m:t>M</m:t>
            </m:r>
          </m:e>
          <m:sub>
            <m:r>
              <m:t>o</m:t>
            </m:r>
          </m:sub>
        </m:sSub>
        <m:r>
          <m:t>=10</m:t>
        </m:r>
        <m:r>
          <m:t>,</m:t>
        </m:r>
        <m:r>
          <m:t>5+</m:t>
        </m:r>
        <m:f>
          <m:fPr>
            <m:type m:val="bar"/>
          </m:fPr>
          <m:num>
            <m:r>
              <m:t>10−2</m:t>
            </m:r>
          </m:num>
          <m:den>
            <m:d>
              <m:dPr>
                <m:sepChr m:val=""/>
              </m:dPr>
              <m:e>
                <m:r>
                  <m:t>10</m:t>
                </m:r>
                <m:r>
                  <m:t>−</m:t>
                </m:r>
                <m:r>
                  <m:t>2</m:t>
                </m:r>
                <m:r>
                  <m:t>)</m:t>
                </m:r>
                <m:r>
                  <m:t>+</m:t>
                </m:r>
                <m:r>
                  <m:t>(</m:t>
                </m:r>
                <m:r>
                  <m:t>10</m:t>
                </m:r>
                <m:r>
                  <m:t>−</m:t>
                </m:r>
                <m:r>
                  <m:t>6</m:t>
                </m:r>
              </m:e>
            </m:d>
          </m:den>
        </m:f>
        <m:r>
          <m:t>·10≈17</m:t>
        </m:r>
        <m:r>
          <m:t>,</m:t>
        </m:r>
        <m:r>
          <m:t>17</m:t>
        </m:r>
      </m:oMath>
      <w:r>
        <w:rPr>
          <w:rFonts w:ascii="Times New Roman" w:hAnsi="Times New Roman" w:eastAsia="Times New Roman" w:cs="Times New Roman"/>
          <w:sz w:val="24"/>
        </w:rPr>
        <w:t xml:space="preserve"> (phút).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HĐ4; HS trả lời cá nhân.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GV chiếu công thức mốt và lưu ý; HS theo dõi Ví dụ 4, làm Luyện tập 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lên bảng làm Luyện tập 4; lớp nhận xét các giá trị </w:t>
      </w:r>
      <m:oMath>
        <m:sSub>
          <m:e>
            <m:r>
              <m:t>m</m:t>
            </m:r>
          </m:e>
          <m:sub>
            <m:r>
              <m:t>j−1</m:t>
            </m:r>
          </m:sub>
        </m:sSub>
      </m:oMath>
      <w:r>
        <w:rPr>
          <w:rFonts w:ascii="Times New Roman" w:hAnsi="Times New Roman" w:eastAsia="Times New Roman" w:cs="Times New Roman"/>
          <w:sz w:val="24"/>
        </w:rPr>
        <w:t xml:space="preserve">, </w:t>
      </w:r>
      <m:oMath>
        <m:sSub>
          <m:e>
            <m:r>
              <m:t>m</m:t>
            </m:r>
          </m:e>
          <m:sub>
            <m:r>
              <m:t>j+1</m:t>
            </m:r>
          </m:sub>
        </m:sSub>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nhóm chứa mốt là nhóm có tần số lớn nhất; quy ước </w:t>
      </w:r>
      <m:oMath>
        <m:sSub>
          <m:e>
            <m:r>
              <m:t>m</m:t>
            </m:r>
          </m:e>
          <m:sub>
            <m:r>
              <m:t>0</m:t>
            </m:r>
          </m:sub>
        </m:sSub>
        <m:r>
          <m:t>=</m:t>
        </m:r>
        <m:sSub>
          <m:e>
            <m:r>
              <m:t>m</m:t>
            </m:r>
          </m:e>
          <m:sub>
            <m:r>
              <m:t>k+1</m:t>
            </m:r>
          </m:sub>
        </m:sSub>
        <m:r>
          <m:t>=0</m:t>
        </m:r>
      </m:oMath>
      <w:r>
        <w:rPr>
          <w:rFonts w:ascii="Times New Roman" w:hAnsi="Times New Roman" w:eastAsia="Times New Roman" w:cs="Times New Roman"/>
          <w:sz w:val="24"/>
        </w:rPr>
        <w:t>; chỉ xét mốt khi các nhóm dài bằng nhau.</w:t>
      </w:r>
    </w:p>
    <w:p>
      <w:pPr>
        <w:keepNext/>
        <w:spacing w:before="80" w:after="60" w:line="264" w:lineRule="auto"/>
        <w:jc w:val="left"/>
      </w:pPr>
      <w:r>
        <w:rPr>
          <w:rFonts w:ascii="Times New Roman" w:hAnsi="Times New Roman" w:eastAsia="Times New Roman" w:cs="Times New Roman"/>
          <w:b/>
          <w:sz w:val="24"/>
        </w:rPr>
        <w:t>3. Hoạt động 3: Luyện tập (10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tính các số đặc trưng của mẫu số liệu ghép nhóm theo mức độ phù hợp; phát hiện, sửa lỗi trong lời giải do AI tạo ra (NLa, NLc).</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Nhiệm vụ 1 (7 phút):</w:t>
      </w:r>
      <w:r>
        <w:rPr>
          <w:rFonts w:ascii="Times New Roman" w:hAnsi="Times New Roman" w:eastAsia="Times New Roman" w:cs="Times New Roman"/>
          <w:sz w:val="24"/>
        </w:rPr>
        <w:t xml:space="preserve"> Phiếu học tập số 2 – bài tập phân hóa 3 mức (Bài tập 3.4 – 3.7 SGK tr.67; Phụ lục).</w:t>
      </w:r>
    </w:p>
    <w:p>
      <w:pPr>
        <w:spacing w:before="0" w:after="60" w:line="264" w:lineRule="auto"/>
        <w:jc w:val="both"/>
      </w:pPr>
      <w:r>
        <w:rPr>
          <w:rFonts w:ascii="Times New Roman" w:hAnsi="Times New Roman" w:eastAsia="Times New Roman" w:cs="Times New Roman"/>
          <w:b/>
          <w:sz w:val="24"/>
        </w:rPr>
        <w:t>Nhiệm vụ 2 (3 phút):</w:t>
      </w:r>
      <w:r>
        <w:rPr>
          <w:rFonts w:ascii="Times New Roman" w:hAnsi="Times New Roman" w:eastAsia="Times New Roman" w:cs="Times New Roman"/>
          <w:sz w:val="24"/>
        </w:rPr>
        <w:t xml:space="preserve"> Phiếu học tập số 3 – "Trạm kiểm chứng AI" (Phụ lục).</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Lời giải Phiếu số 2, số 3 theo đáp án ở Phụ lục; Nhật ký sử dụng AI.</w:t>
      </w:r>
    </w:p>
    <w:p>
      <w:pPr>
        <w:spacing w:before="0" w:after="60" w:line="264" w:lineRule="auto"/>
        <w:jc w:val="both"/>
      </w:pPr>
      <w:r>
        <w:rPr>
          <w:rFonts w:ascii="Times New Roman" w:hAnsi="Times New Roman" w:eastAsia="Times New Roman" w:cs="Times New Roman"/>
          <w:b/>
          <w:sz w:val="24"/>
        </w:rPr>
        <w:t>Đáp số bài tập SGK (dành cho GV):</w:t>
      </w:r>
      <w:r>
        <w:rPr>
          <w:rFonts w:ascii="Times New Roman" w:hAnsi="Times New Roman" w:eastAsia="Times New Roman" w:cs="Times New Roman"/>
          <w:sz w:val="24"/>
        </w:rPr>
        <w:t xml:space="preserve"> 3.4. a) tần số các nhóm </w:t>
      </w:r>
      <m:oMath>
        <m:r>
          <m:t>[0;5)</m:t>
        </m:r>
      </m:oMath>
      <w:r>
        <w:rPr>
          <w:rFonts w:ascii="Times New Roman" w:hAnsi="Times New Roman" w:eastAsia="Times New Roman" w:cs="Times New Roman"/>
          <w:sz w:val="24"/>
        </w:rPr>
        <w:t xml:space="preserve">, …, </w:t>
      </w:r>
      <m:oMath>
        <m:r>
          <m:t>[30;35)</m:t>
        </m:r>
      </m:oMath>
      <w:r>
        <w:rPr>
          <w:rFonts w:ascii="Times New Roman" w:hAnsi="Times New Roman" w:eastAsia="Times New Roman" w:cs="Times New Roman"/>
          <w:sz w:val="24"/>
        </w:rPr>
        <w:t xml:space="preserve">: </w:t>
      </w:r>
      <m:oMath>
        <m:r>
          <m:t>5;11;11;9;1;1;2</m:t>
        </m:r>
      </m:oMath>
      <w:r>
        <w:rPr>
          <w:rFonts w:ascii="Times New Roman" w:hAnsi="Times New Roman" w:eastAsia="Times New Roman" w:cs="Times New Roman"/>
          <w:sz w:val="24"/>
        </w:rPr>
        <w:t xml:space="preserve">, giá trị đại diện </w:t>
      </w:r>
      <m:oMath>
        <m:r>
          <m:t>2</m:t>
        </m:r>
        <m:r>
          <m:t>,</m:t>
        </m:r>
        <m:r>
          <m:t>5;7</m:t>
        </m:r>
        <m:r>
          <m:t>,</m:t>
        </m:r>
        <m:r>
          <m:t>5;…;32</m:t>
        </m:r>
        <m:r>
          <m:t>,</m:t>
        </m:r>
        <m:r>
          <m:t>5</m:t>
        </m:r>
      </m:oMath>
      <w:r>
        <w:rPr>
          <w:rFonts w:ascii="Times New Roman" w:hAnsi="Times New Roman" w:eastAsia="Times New Roman" w:cs="Times New Roman"/>
          <w:sz w:val="24"/>
        </w:rPr>
        <w:t xml:space="preserve">; b) mẫu không ghép nhóm: </w:t>
      </w:r>
      <m:oMath>
        <m:r>
          <m:t>11</m:t>
        </m:r>
        <m:r>
          <m:t>,</m:t>
        </m:r>
        <m:r>
          <m:t>9</m:t>
        </m:r>
      </m:oMath>
      <w:r>
        <w:rPr>
          <w:rFonts w:ascii="Times New Roman" w:hAnsi="Times New Roman" w:eastAsia="Times New Roman" w:cs="Times New Roman"/>
          <w:sz w:val="24"/>
        </w:rPr>
        <w:t xml:space="preserve">; mẫu ghép nhóm: </w:t>
      </w:r>
      <m:oMath>
        <m:r>
          <m:t>12</m:t>
        </m:r>
        <m:r>
          <m:t>,</m:t>
        </m:r>
        <m:r>
          <m:t>625</m:t>
        </m:r>
      </m:oMath>
      <w:r>
        <w:rPr>
          <w:rFonts w:ascii="Times New Roman" w:hAnsi="Times New Roman" w:eastAsia="Times New Roman" w:cs="Times New Roman"/>
          <w:sz w:val="24"/>
        </w:rPr>
        <w:t xml:space="preserve">; giá trị </w:t>
      </w:r>
      <m:oMath>
        <m:r>
          <m:t>11</m:t>
        </m:r>
        <m:r>
          <m:t>,</m:t>
        </m:r>
        <m:r>
          <m:t>9</m:t>
        </m:r>
      </m:oMath>
      <w:r>
        <w:rPr>
          <w:rFonts w:ascii="Times New Roman" w:hAnsi="Times New Roman" w:eastAsia="Times New Roman" w:cs="Times New Roman"/>
          <w:sz w:val="24"/>
        </w:rPr>
        <w:t xml:space="preserve"> chính xác hơn; c) hai nhóm </w:t>
      </w:r>
      <m:oMath>
        <m:r>
          <m:t>[5;10)</m:t>
        </m:r>
      </m:oMath>
      <w:r>
        <w:rPr>
          <w:rFonts w:ascii="Times New Roman" w:hAnsi="Times New Roman" w:eastAsia="Times New Roman" w:cs="Times New Roman"/>
          <w:sz w:val="24"/>
        </w:rPr>
        <w:t xml:space="preserve"> và </w:t>
      </w:r>
      <m:oMath>
        <m:r>
          <m:t>[10;15)</m:t>
        </m:r>
      </m:oMath>
      <w:r>
        <w:rPr>
          <w:rFonts w:ascii="Times New Roman" w:hAnsi="Times New Roman" w:eastAsia="Times New Roman" w:cs="Times New Roman"/>
          <w:sz w:val="24"/>
        </w:rPr>
        <w:t xml:space="preserve"> cùng có tần số lớn nhất 11 (theo công thức cả hai đều cho </w:t>
      </w:r>
      <m:oMath>
        <m:sSub>
          <m:e>
            <m:r>
              <m:t>M</m:t>
            </m:r>
          </m:e>
          <m:sub>
            <m:r>
              <m:t>o</m:t>
            </m:r>
          </m:sub>
        </m:sSub>
        <m:r>
          <m:t>=10</m:t>
        </m:r>
      </m:oMath>
      <w:r>
        <w:rPr>
          <w:rFonts w:ascii="Times New Roman" w:hAnsi="Times New Roman" w:eastAsia="Times New Roman" w:cs="Times New Roman"/>
          <w:sz w:val="24"/>
        </w:rPr>
        <w:t xml:space="preserve">). 3.5. a) </w:t>
      </w:r>
      <m:oMath>
        <m:sSub>
          <m:e>
            <m:r>
              <m:t>M</m:t>
            </m:r>
          </m:e>
          <m:sub>
            <m:r>
              <m:t>o</m:t>
            </m:r>
          </m:sub>
        </m:sSub>
        <m:r>
          <m:t>=3</m:t>
        </m:r>
        <m:r>
          <m:t>,</m:t>
        </m:r>
        <m:r>
          <m:t>3125</m:t>
        </m:r>
      </m:oMath>
      <w:r>
        <w:rPr>
          <w:rFonts w:ascii="Times New Roman" w:hAnsi="Times New Roman" w:eastAsia="Times New Roman" w:cs="Times New Roman"/>
          <w:sz w:val="24"/>
        </w:rPr>
        <w:t xml:space="preserve"> năm; b) </w:t>
      </w:r>
      <m:oMath>
        <m:bar>
          <m:barPr>
            <m:pos m:val="top"/>
          </m:barPr>
          <m:e>
            <m:r>
              <m:t>x</m:t>
            </m:r>
          </m:e>
        </m:bar>
        <m:r>
          <m:t>=3</m:t>
        </m:r>
        <m:r>
          <m:t>,</m:t>
        </m:r>
        <m:r>
          <m:t>48</m:t>
        </m:r>
      </m:oMath>
      <w:r>
        <w:rPr>
          <w:rFonts w:ascii="Times New Roman" w:hAnsi="Times New Roman" w:eastAsia="Times New Roman" w:cs="Times New Roman"/>
          <w:sz w:val="24"/>
        </w:rPr>
        <w:t xml:space="preserve"> năm. 3.6. a) các nhóm </w:t>
      </w:r>
      <m:oMath>
        <m:r>
          <m:t>[−0</m:t>
        </m:r>
        <m:r>
          <m:t>,</m:t>
        </m:r>
        <m:r>
          <m:t>5;9</m:t>
        </m:r>
        <m:r>
          <m:t>,</m:t>
        </m:r>
        <m:r>
          <m:t>5)</m:t>
        </m:r>
      </m:oMath>
      <w:r>
        <w:rPr>
          <w:rFonts w:ascii="Times New Roman" w:hAnsi="Times New Roman" w:eastAsia="Times New Roman" w:cs="Times New Roman"/>
          <w:sz w:val="24"/>
        </w:rPr>
        <w:t xml:space="preserve">, …, </w:t>
      </w:r>
      <m:oMath>
        <m:r>
          <m:t>[89</m:t>
        </m:r>
        <m:r>
          <m:t>,</m:t>
        </m:r>
        <m:r>
          <m:t>5;99</m:t>
        </m:r>
        <m:r>
          <m:t>,</m:t>
        </m:r>
        <m:r>
          <m:t>5)</m:t>
        </m:r>
      </m:oMath>
      <w:r>
        <w:rPr>
          <w:rFonts w:ascii="Times New Roman" w:hAnsi="Times New Roman" w:eastAsia="Times New Roman" w:cs="Times New Roman"/>
          <w:sz w:val="24"/>
        </w:rPr>
        <w:t xml:space="preserve">; b) </w:t>
      </w:r>
      <m:oMath>
        <m:sSub>
          <m:e>
            <m:r>
              <m:t>Q</m:t>
            </m:r>
          </m:e>
          <m:sub>
            <m:r>
              <m:t>1</m:t>
            </m:r>
          </m:sub>
        </m:sSub>
        <m:r>
          <m:t>≈40</m:t>
        </m:r>
        <m:r>
          <m:t>,</m:t>
        </m:r>
        <m:r>
          <m:t>83</m:t>
        </m:r>
      </m:oMath>
      <w:r>
        <w:rPr>
          <w:rFonts w:ascii="Times New Roman" w:hAnsi="Times New Roman" w:eastAsia="Times New Roman" w:cs="Times New Roman"/>
          <w:sz w:val="24"/>
        </w:rPr>
        <w:t xml:space="preserve">; </w:t>
      </w:r>
      <m:oMath>
        <m:sSub>
          <m:e>
            <m:r>
              <m:t>Q</m:t>
            </m:r>
          </m:e>
          <m:sub>
            <m:r>
              <m:t>2</m:t>
            </m:r>
          </m:sub>
        </m:sSub>
        <m:r>
          <m:t>≈51</m:t>
        </m:r>
        <m:r>
          <m:t>,</m:t>
        </m:r>
        <m:r>
          <m:t>17</m:t>
        </m:r>
      </m:oMath>
      <w:r>
        <w:rPr>
          <w:rFonts w:ascii="Times New Roman" w:hAnsi="Times New Roman" w:eastAsia="Times New Roman" w:cs="Times New Roman"/>
          <w:sz w:val="24"/>
        </w:rPr>
        <w:t xml:space="preserve">; </w:t>
      </w:r>
      <m:oMath>
        <m:sSub>
          <m:e>
            <m:r>
              <m:t>Q</m:t>
            </m:r>
          </m:e>
          <m:sub>
            <m:r>
              <m:t>3</m:t>
            </m:r>
          </m:sub>
        </m:sSub>
        <m:r>
          <m:t>=64</m:t>
        </m:r>
        <m:r>
          <m:t>,</m:t>
        </m:r>
        <m:r>
          <m:t>5</m:t>
        </m:r>
      </m:oMath>
      <w:r>
        <w:rPr>
          <w:rFonts w:ascii="Times New Roman" w:hAnsi="Times New Roman" w:eastAsia="Times New Roman" w:cs="Times New Roman"/>
          <w:sz w:val="24"/>
        </w:rPr>
        <w:t xml:space="preserve">. 3.7. a) nam </w:t>
      </w:r>
      <m:oMath>
        <m:r>
          <m:t>≈6</m:t>
        </m:r>
        <m:r>
          <m:t>,</m:t>
        </m:r>
        <m:r>
          <m:t>52</m:t>
        </m:r>
      </m:oMath>
      <w:r>
        <w:rPr>
          <w:rFonts w:ascii="Times New Roman" w:hAnsi="Times New Roman" w:eastAsia="Times New Roman" w:cs="Times New Roman"/>
          <w:sz w:val="24"/>
        </w:rPr>
        <w:t xml:space="preserve"> giờ, nữ </w:t>
      </w:r>
      <m:oMath>
        <m:r>
          <m:t>≈6</m:t>
        </m:r>
        <m:r>
          <m:t>,</m:t>
        </m:r>
        <m:r>
          <m:t>77</m:t>
        </m:r>
      </m:oMath>
      <w:r>
        <w:rPr>
          <w:rFonts w:ascii="Times New Roman" w:hAnsi="Times New Roman" w:eastAsia="Times New Roman" w:cs="Times New Roman"/>
          <w:sz w:val="24"/>
        </w:rPr>
        <w:t xml:space="preserve"> giờ: nữ ngủ nhiều hơn; b) </w:t>
      </w:r>
      <m:oMath>
        <m:sSub>
          <m:e>
            <m:r>
              <m:t>Q</m:t>
            </m:r>
          </m:e>
          <m:sub>
            <m:r>
              <m:t>1</m:t>
            </m:r>
          </m:sub>
        </m:sSub>
        <m:r>
          <m:t>≈5</m:t>
        </m:r>
        <m:r>
          <m:t>,</m:t>
        </m:r>
        <m:r>
          <m:t>64</m:t>
        </m:r>
      </m:oMath>
      <w:r>
        <w:rPr>
          <w:rFonts w:ascii="Times New Roman" w:hAnsi="Times New Roman" w:eastAsia="Times New Roman" w:cs="Times New Roman"/>
          <w:sz w:val="24"/>
        </w:rPr>
        <w:t>: 75% học sinh ngủ ít nhất khoảng 5,64 giờ.</w:t>
      </w:r>
    </w:p>
    <w:p>
      <w:pPr>
        <w:keepNext/>
        <w:spacing w:before="0" w:after="60" w:line="264" w:lineRule="auto"/>
        <w:jc w:val="both"/>
      </w:pPr>
      <w:r>
        <w:rPr>
          <w:rFonts w:ascii="Times New Roman" w:hAnsi="Times New Roman" w:eastAsia="Times New Roman" w:cs="Times New Roman"/>
          <w:b/>
          <w:sz w:val="24"/>
        </w:rPr>
        <w:t>d) Tổ chức thực hiện:</w:t>
      </w:r>
    </w:p>
    <w:p>
      <w:pPr>
        <w:keepNext/>
        <w:spacing w:before="0" w:after="60" w:line="264" w:lineRule="auto"/>
        <w:jc w:val="both"/>
      </w:pPr>
      <w:r>
        <w:rPr>
          <w:rFonts w:ascii="Times New Roman" w:hAnsi="Times New Roman" w:eastAsia="Times New Roman" w:cs="Times New Roman"/>
          <w:b/>
          <w:sz w:val="24"/>
        </w:rPr>
        <w:t>Nhiệm vụ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phát Phiếu số 2; HS đã làm Bài 3.4 ở nhà đối chiếu đáp án; mọi HS làm Mức 1 (3.5), HS khá làm Mức 2 (3.6), HS giỏi làm Mức 3 (3.7).</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cá nhân; GV hỗ trợ hiệu chỉnh nhóm rời rạc ở Bài 3.6.</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trình bày Bài 3.5, 3.6; lớp chấm chéo theo đáp án chiếu.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luôn hiệu chỉnh nhóm </w:t>
      </w:r>
      <m:oMath>
        <m:sSub>
          <m:e>
            <m:r>
              <m:t>k</m:t>
            </m:r>
          </m:e>
          <m:sub>
            <m:r>
              <m:t>1</m:t>
            </m:r>
          </m:sub>
        </m:sSub>
      </m:oMath>
      <w:r>
        <w:rPr>
          <w:rFonts w:ascii="Times New Roman" w:hAnsi="Times New Roman" w:eastAsia="Times New Roman" w:cs="Times New Roman"/>
          <w:sz w:val="24"/>
        </w:rPr>
        <w:t xml:space="preserve"> - </w:t>
      </w:r>
      <m:oMath>
        <m:sSub>
          <m:e>
            <m:r>
              <m:t>k</m:t>
            </m:r>
          </m:e>
          <m:sub>
            <m:r>
              <m:t>2</m:t>
            </m:r>
          </m:sub>
        </m:sSub>
      </m:oMath>
      <w:r>
        <w:rPr>
          <w:rFonts w:ascii="Times New Roman" w:hAnsi="Times New Roman" w:eastAsia="Times New Roman" w:cs="Times New Roman"/>
          <w:sz w:val="24"/>
        </w:rPr>
        <w:t xml:space="preserve"> trước khi tính; tính tần số tích luỹ để tìm nhóm chứa tứ phân vị.</w:t>
      </w:r>
    </w:p>
    <w:p>
      <w:pPr>
        <w:keepNext/>
        <w:spacing w:before="0" w:after="60" w:line="264" w:lineRule="auto"/>
        <w:jc w:val="both"/>
      </w:pPr>
      <w:r>
        <w:rPr>
          <w:rFonts w:ascii="Times New Roman" w:hAnsi="Times New Roman" w:eastAsia="Times New Roman" w:cs="Times New Roman"/>
          <w:b/>
          <w:sz w:val="24"/>
        </w:rPr>
        <w:t>Nhiệm vụ 2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lẻ nhận Lời giải AI số 1, nhóm chẵn nhận Lời giải AI số 2 (Phiếu số 3); chỉ ra bước sai, giải thích, sửa lại.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thảo luận nhóm, tính lại bằng máy tính cầm tay.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nhóm lẻ, 1 nhóm chẵn trình bày lỗi phát hiện được.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giá trị đại diện là trung điểm nhóm; nhóm chứa trung vị xác định theo tần số tích luỹ, không theo nhóm có tần số lớn nhất.</w:t>
      </w:r>
    </w:p>
    <w:p>
      <w:pPr>
        <w:keepNext/>
        <w:spacing w:before="80" w:after="60" w:line="264" w:lineRule="auto"/>
        <w:jc w:val="left"/>
      </w:pPr>
      <w:r>
        <w:rPr>
          <w:rFonts w:ascii="Times New Roman" w:hAnsi="Times New Roman" w:eastAsia="Times New Roman" w:cs="Times New Roman"/>
          <w:b/>
          <w:sz w:val="24"/>
        </w:rPr>
        <w:t>4. Hoạt động 4: Vận dụng (5 phút trên lớp; nhiệm vụ nhóm thực hiện ngoài giờ trong 1 tuần)</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tính và giải thích ý nghĩa các số đặc trưng của số liệu thực tế (1.2.NC1a, 3.1.NC1a); giải bài toán mở đầu; sử dụng AI có trách nhiệm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Vận dụng (SGK tr.66).</w:t>
      </w:r>
      <w:r>
        <w:rPr>
          <w:rFonts w:ascii="Times New Roman" w:hAnsi="Times New Roman" w:eastAsia="Times New Roman" w:cs="Times New Roman"/>
          <w:sz w:val="24"/>
        </w:rPr>
        <w:t xml:space="preserve"> Hãy tính các số đặc trưng cho mẫu số liệu trong Bảng 3.1 và giải thích ý nghĩa của các giá trị thu được.</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2268"/>
            <w:shd w:val="clear" w:color="auto" w:fill="DCE6F2"/>
            <w:vAlign w:val="center"/>
          </w:tcPr>
          <w:p>
            <w:pPr>
              <w:spacing w:before="0" w:after="20" w:line="264" w:lineRule="auto"/>
              <w:jc w:val="center"/>
            </w:pPr>
            <w:r>
              <w:rPr>
                <w:rFonts w:ascii="Times New Roman" w:hAnsi="Times New Roman" w:eastAsia="Times New Roman" w:cs="Times New Roman"/>
                <w:b/>
                <w:sz w:val="24"/>
              </w:rPr>
              <w:t>Số tiền (nghìn đồng)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[0; 30)</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[30; 60)</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[60; 90)</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[90; 120)</w:t>
            </w:r>
          </w:p>
        </w:tc>
      </w:tr>
      <w:tr>
        <w:tc>
          <w:tcPr>
            <w:tcW w:type="dxa" w:w="2268"/>
            <w:vAlign w:val="center"/>
          </w:tcPr>
          <w:p>
            <w:pPr>
              <w:spacing w:before="0" w:after="20" w:line="264" w:lineRule="auto"/>
              <w:jc w:val="left"/>
            </w:pPr>
            <w:r>
              <w:rPr>
                <w:rFonts w:ascii="Times New Roman" w:hAnsi="Times New Roman" w:eastAsia="Times New Roman" w:cs="Times New Roman"/>
                <w:sz w:val="24"/>
              </w:rPr>
              <w:t>Số khách hàng</w:t>
            </w:r>
          </w:p>
        </w:tc>
        <w:tc>
          <w:tcPr>
            <w:tcW w:type="dxa" w:w="1701"/>
            <w:vAlign w:val="center"/>
          </w:tcPr>
          <w:p>
            <w:pPr>
              <w:spacing w:before="0" w:after="20" w:line="264" w:lineRule="auto"/>
              <w:jc w:val="center"/>
            </w:pPr>
            <w:r>
              <w:rPr>
                <w:rFonts w:ascii="Times New Roman" w:hAnsi="Times New Roman" w:eastAsia="Times New Roman" w:cs="Times New Roman"/>
                <w:sz w:val="24"/>
              </w:rPr>
              <w:t>3</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c>
          <w:tcPr>
            <w:tcW w:type="dxa" w:w="1701"/>
            <w:vAlign w:val="center"/>
          </w:tcPr>
          <w:p>
            <w:pPr>
              <w:spacing w:before="0" w:after="20" w:line="264" w:lineRule="auto"/>
              <w:jc w:val="center"/>
            </w:pPr>
            <w:r>
              <w:rPr>
                <w:rFonts w:ascii="Times New Roman" w:hAnsi="Times New Roman" w:eastAsia="Times New Roman" w:cs="Times New Roman"/>
                <w:sz w:val="24"/>
              </w:rPr>
              <w:t>10</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bl>
    <w:p>
      <w:pPr>
        <w:spacing w:before="0" w:after="60" w:line="264" w:lineRule="auto"/>
        <w:jc w:val="both"/>
      </w:pPr>
      <w:r>
        <w:rPr>
          <w:rFonts w:ascii="Times New Roman" w:hAnsi="Times New Roman" w:eastAsia="Times New Roman" w:cs="Times New Roman"/>
          <w:b/>
          <w:sz w:val="24"/>
        </w:rPr>
        <w:t>Nhiệm vụ nhóm "Năng suất cà phê của xã em" (4–5 HS/nhóm, làm ngoài giờ):</w:t>
      </w:r>
      <w:r>
        <w:rPr>
          <w:rFonts w:ascii="Times New Roman" w:hAnsi="Times New Roman" w:eastAsia="Times New Roman" w:cs="Times New Roman"/>
          <w:sz w:val="24"/>
        </w:rPr>
        <w:t xml:space="preserve"> Từ bảng năng suất cà phê (tạ/ha) của các hộ thu thập ở Bài 8 (hoặc số liệu của hợp tác xã, ghi nguồn), lập bảng tính trên Google Sheets các số đặc trưng </w:t>
      </w:r>
      <m:oMath>
        <m:bar>
          <m:barPr>
            <m:pos m:val="top"/>
          </m:barPr>
          <m:e>
            <m:r>
              <m:t>x</m:t>
            </m:r>
          </m:e>
        </m:bar>
      </m:oMath>
      <w:r>
        <w:rPr>
          <w:rFonts w:ascii="Times New Roman" w:hAnsi="Times New Roman" w:eastAsia="Times New Roman" w:cs="Times New Roman"/>
          <w:sz w:val="24"/>
        </w:rPr>
        <w:t xml:space="preserve">, </w:t>
      </w:r>
      <m:oMath>
        <m:sSub>
          <m:e>
            <m:r>
              <m:t>M</m:t>
            </m:r>
          </m:e>
          <m:sub>
            <m:r>
              <m:t>e</m:t>
            </m:r>
          </m:sub>
        </m:sSub>
      </m:oMath>
      <w:r>
        <w:rPr>
          <w:rFonts w:ascii="Times New Roman" w:hAnsi="Times New Roman" w:eastAsia="Times New Roman" w:cs="Times New Roman"/>
          <w:sz w:val="24"/>
        </w:rPr>
        <w:t xml:space="preserve">, </w:t>
      </w:r>
      <m:oMath>
        <m:sSub>
          <m:e>
            <m:r>
              <m:t>Q</m:t>
            </m:r>
          </m:e>
          <m:sub>
            <m:r>
              <m:t>1</m:t>
            </m:r>
          </m:sub>
        </m:sSub>
      </m:oMath>
      <w:r>
        <w:rPr>
          <w:rFonts w:ascii="Times New Roman" w:hAnsi="Times New Roman" w:eastAsia="Times New Roman" w:cs="Times New Roman"/>
          <w:sz w:val="24"/>
        </w:rPr>
        <w:t xml:space="preserve">, </w:t>
      </w:r>
      <m:oMath>
        <m:sSub>
          <m:e>
            <m:r>
              <m:t>Q</m:t>
            </m:r>
          </m:e>
          <m:sub>
            <m:r>
              <m:t>3</m:t>
            </m:r>
          </m:sub>
        </m:sSub>
      </m:oMath>
      <w:r>
        <w:rPr>
          <w:rFonts w:ascii="Times New Roman" w:hAnsi="Times New Roman" w:eastAsia="Times New Roman" w:cs="Times New Roman"/>
          <w:sz w:val="24"/>
        </w:rPr>
        <w:t xml:space="preserve">, </w:t>
      </w:r>
      <m:oMath>
        <m:sSub>
          <m:e>
            <m:r>
              <m:t>M</m:t>
            </m:r>
          </m:e>
          <m:sub>
            <m:r>
              <m:t>o</m:t>
            </m:r>
          </m:sub>
        </m:sSub>
      </m:oMath>
      <w:r>
        <w:rPr>
          <w:rFonts w:ascii="Times New Roman" w:hAnsi="Times New Roman" w:eastAsia="Times New Roman" w:cs="Times New Roman"/>
          <w:sz w:val="24"/>
        </w:rPr>
        <w:t>; nêu ý nghĩa từng số; nộp 3–5 slide kèm Nhật ký sử dụng AI.</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Vận dụng (giải bài toán mở đầu): </w:t>
      </w:r>
      <m:oMath>
        <m:r>
          <m:t>n=35</m:t>
        </m:r>
      </m:oMath>
      <w:r>
        <w:rPr>
          <w:rFonts w:ascii="Times New Roman" w:hAnsi="Times New Roman" w:eastAsia="Times New Roman" w:cs="Times New Roman"/>
          <w:sz w:val="24"/>
        </w:rPr>
        <w:t xml:space="preserve">. </w:t>
      </w:r>
      <m:oMath>
        <m:bar>
          <m:barPr>
            <m:pos m:val="top"/>
          </m:barPr>
          <m:e>
            <m:r>
              <m:t>x</m:t>
            </m:r>
          </m:e>
        </m:bar>
        <m:r>
          <m:t>=</m:t>
        </m:r>
        <m:f>
          <m:fPr>
            <m:type m:val="bar"/>
          </m:fPr>
          <m:num>
            <m:r>
              <m:t>3·15+15·45+10·75+7·105</m:t>
            </m:r>
          </m:num>
          <m:den>
            <m:r>
              <m:t>35</m:t>
            </m:r>
          </m:den>
        </m:f>
        <m:r>
          <m:t>=</m:t>
        </m:r>
        <m:f>
          <m:fPr>
            <m:type m:val="bar"/>
          </m:fPr>
          <m:num>
            <m:r>
              <m:t>2</m:t>
            </m:r>
            <m:r>
              <m:rPr>
                <m:sty m:val="p"/>
              </m:rPr>
              <m:t> </m:t>
            </m:r>
            <m:r>
              <m:t>205</m:t>
            </m:r>
          </m:num>
          <m:den>
            <m:r>
              <m:t>35</m:t>
            </m:r>
          </m:den>
        </m:f>
        <m:r>
          <m:t>=63</m:t>
        </m:r>
      </m:oMath>
      <w:r>
        <w:rPr>
          <w:rFonts w:ascii="Times New Roman" w:hAnsi="Times New Roman" w:eastAsia="Times New Roman" w:cs="Times New Roman"/>
          <w:sz w:val="24"/>
        </w:rPr>
        <w:t xml:space="preserve"> (nghìn đồng): trung bình mỗi khách mua khoảng 63 nghìn đồng tiền xăng.</w:t>
      </w:r>
    </w:p>
    <w:p>
      <w:pPr>
        <w:spacing w:before="0" w:after="60" w:line="264" w:lineRule="auto"/>
        <w:jc w:val="both"/>
      </w:pPr>
      <m:oMath>
        <m:f>
          <m:fPr>
            <m:type m:val="bar"/>
          </m:fPr>
          <m:num>
            <m:r>
              <m:t>n</m:t>
            </m:r>
          </m:num>
          <m:den>
            <m:r>
              <m:t>2</m:t>
            </m:r>
          </m:den>
        </m:f>
        <m:r>
          <m:t>=17</m:t>
        </m:r>
        <m:r>
          <m:t>,</m:t>
        </m:r>
        <m:r>
          <m:t>5</m:t>
        </m:r>
      </m:oMath>
      <w:r>
        <w:rPr>
          <w:rFonts w:ascii="Times New Roman" w:hAnsi="Times New Roman" w:eastAsia="Times New Roman" w:cs="Times New Roman"/>
          <w:sz w:val="24"/>
        </w:rPr>
        <w:t xml:space="preserve">, nhóm </w:t>
      </w:r>
      <m:oMath>
        <m:r>
          <m:t>[30;60)</m:t>
        </m:r>
      </m:oMath>
      <w:r>
        <w:rPr>
          <w:rFonts w:ascii="Times New Roman" w:hAnsi="Times New Roman" w:eastAsia="Times New Roman" w:cs="Times New Roman"/>
          <w:sz w:val="24"/>
        </w:rPr>
        <w:t xml:space="preserve">: </w:t>
      </w:r>
      <m:oMath>
        <m:sSub>
          <m:e>
            <m:r>
              <m:t>M</m:t>
            </m:r>
          </m:e>
          <m:sub>
            <m:r>
              <m:t>e</m:t>
            </m:r>
          </m:sub>
        </m:sSub>
        <m:r>
          <m:t>=30+</m:t>
        </m:r>
        <m:f>
          <m:fPr>
            <m:type m:val="bar"/>
          </m:fPr>
          <m:num>
            <m:r>
              <m:t>17</m:t>
            </m:r>
            <m:r>
              <m:t>,</m:t>
            </m:r>
            <m:r>
              <m:t>5−3</m:t>
            </m:r>
          </m:num>
          <m:den>
            <m:r>
              <m:t>15</m:t>
            </m:r>
          </m:den>
        </m:f>
        <m:r>
          <m:t>·30=59</m:t>
        </m:r>
      </m:oMath>
      <w:r>
        <w:rPr>
          <w:rFonts w:ascii="Times New Roman" w:hAnsi="Times New Roman" w:eastAsia="Times New Roman" w:cs="Times New Roman"/>
          <w:sz w:val="24"/>
        </w:rPr>
        <w:t>: khoảng một nửa số khách mua dưới 59 nghìn đồng.</w:t>
      </w:r>
    </w:p>
    <w:p>
      <w:pPr>
        <w:spacing w:before="0" w:after="60" w:line="264" w:lineRule="auto"/>
        <w:jc w:val="both"/>
      </w:pPr>
      <m:oMath>
        <m:f>
          <m:fPr>
            <m:type m:val="bar"/>
          </m:fPr>
          <m:num>
            <m:r>
              <m:t>n</m:t>
            </m:r>
          </m:num>
          <m:den>
            <m:r>
              <m:t>4</m:t>
            </m:r>
          </m:den>
        </m:f>
        <m:r>
          <m:t>=8</m:t>
        </m:r>
        <m:r>
          <m:t>,</m:t>
        </m:r>
        <m:r>
          <m:t>75</m:t>
        </m:r>
      </m:oMath>
      <w:r>
        <w:rPr>
          <w:rFonts w:ascii="Times New Roman" w:hAnsi="Times New Roman" w:eastAsia="Times New Roman" w:cs="Times New Roman"/>
          <w:sz w:val="24"/>
        </w:rPr>
        <w:t xml:space="preserve">: </w:t>
      </w:r>
      <m:oMath>
        <m:sSub>
          <m:e>
            <m:r>
              <m:t>Q</m:t>
            </m:r>
          </m:e>
          <m:sub>
            <m:r>
              <m:t>1</m:t>
            </m:r>
          </m:sub>
        </m:sSub>
        <m:r>
          <m:t>=30+</m:t>
        </m:r>
        <m:f>
          <m:fPr>
            <m:type m:val="bar"/>
          </m:fPr>
          <m:num>
            <m:r>
              <m:t>8</m:t>
            </m:r>
            <m:r>
              <m:t>,</m:t>
            </m:r>
            <m:r>
              <m:t>75−3</m:t>
            </m:r>
          </m:num>
          <m:den>
            <m:r>
              <m:t>15</m:t>
            </m:r>
          </m:den>
        </m:f>
        <m:r>
          <m:t>·30=41</m:t>
        </m:r>
        <m:r>
          <m:t>,</m:t>
        </m:r>
        <m:r>
          <m:t>5</m:t>
        </m:r>
      </m:oMath>
      <w:r>
        <w:rPr>
          <w:rFonts w:ascii="Times New Roman" w:hAnsi="Times New Roman" w:eastAsia="Times New Roman" w:cs="Times New Roman"/>
          <w:sz w:val="24"/>
        </w:rPr>
        <w:t xml:space="preserve">; </w:t>
      </w:r>
      <m:oMath>
        <m:f>
          <m:fPr>
            <m:type m:val="bar"/>
          </m:fPr>
          <m:num>
            <m:r>
              <m:t>3n</m:t>
            </m:r>
          </m:num>
          <m:den>
            <m:r>
              <m:t>4</m:t>
            </m:r>
          </m:den>
        </m:f>
        <m:r>
          <m:t>=26</m:t>
        </m:r>
        <m:r>
          <m:t>,</m:t>
        </m:r>
        <m:r>
          <m:t>25</m:t>
        </m:r>
      </m:oMath>
      <w:r>
        <w:rPr>
          <w:rFonts w:ascii="Times New Roman" w:hAnsi="Times New Roman" w:eastAsia="Times New Roman" w:cs="Times New Roman"/>
          <w:sz w:val="24"/>
        </w:rPr>
        <w:t xml:space="preserve">, nhóm </w:t>
      </w:r>
      <m:oMath>
        <m:r>
          <m:t>[60;90)</m:t>
        </m:r>
      </m:oMath>
      <w:r>
        <w:rPr>
          <w:rFonts w:ascii="Times New Roman" w:hAnsi="Times New Roman" w:eastAsia="Times New Roman" w:cs="Times New Roman"/>
          <w:sz w:val="24"/>
        </w:rPr>
        <w:t xml:space="preserve">: </w:t>
      </w:r>
      <m:oMath>
        <m:sSub>
          <m:e>
            <m:r>
              <m:t>Q</m:t>
            </m:r>
          </m:e>
          <m:sub>
            <m:r>
              <m:t>3</m:t>
            </m:r>
          </m:sub>
        </m:sSub>
        <m:r>
          <m:t>=60+</m:t>
        </m:r>
        <m:f>
          <m:fPr>
            <m:type m:val="bar"/>
          </m:fPr>
          <m:num>
            <m:r>
              <m:t>26</m:t>
            </m:r>
            <m:r>
              <m:t>,</m:t>
            </m:r>
            <m:r>
              <m:t>25−18</m:t>
            </m:r>
          </m:num>
          <m:den>
            <m:r>
              <m:t>10</m:t>
            </m:r>
          </m:den>
        </m:f>
        <m:r>
          <m:t>·30=84</m:t>
        </m:r>
        <m:r>
          <m:t>,</m:t>
        </m:r>
        <m:r>
          <m:t>75</m:t>
        </m:r>
      </m:oMath>
      <w:r>
        <w:rPr>
          <w:rFonts w:ascii="Times New Roman" w:hAnsi="Times New Roman" w:eastAsia="Times New Roman" w:cs="Times New Roman"/>
          <w:sz w:val="24"/>
        </w:rPr>
        <w:t>: khoảng 25% khách mua dưới 41,5 nghìn đồng, khoảng 25% khách mua từ 84,75 nghìn đồng trở lên.</w:t>
      </w:r>
    </w:p>
    <w:p>
      <w:pPr>
        <w:spacing w:before="0" w:after="60" w:line="264" w:lineRule="auto"/>
        <w:jc w:val="both"/>
      </w:pPr>
      <w:r>
        <w:rPr>
          <w:rFonts w:ascii="Times New Roman" w:hAnsi="Times New Roman" w:eastAsia="Times New Roman" w:cs="Times New Roman"/>
          <w:sz w:val="24"/>
        </w:rPr>
        <w:t xml:space="preserve">Nhóm chứa mốt </w:t>
      </w:r>
      <m:oMath>
        <m:r>
          <m:t>[30;60)</m:t>
        </m:r>
      </m:oMath>
      <w:r>
        <w:rPr>
          <w:rFonts w:ascii="Times New Roman" w:hAnsi="Times New Roman" w:eastAsia="Times New Roman" w:cs="Times New Roman"/>
          <w:sz w:val="24"/>
        </w:rPr>
        <w:t xml:space="preserve">: </w:t>
      </w:r>
      <m:oMath>
        <m:sSub>
          <m:e>
            <m:r>
              <m:t>M</m:t>
            </m:r>
          </m:e>
          <m:sub>
            <m:r>
              <m:t>o</m:t>
            </m:r>
          </m:sub>
        </m:sSub>
        <m:r>
          <m:t>=30+</m:t>
        </m:r>
        <m:f>
          <m:fPr>
            <m:type m:val="bar"/>
          </m:fPr>
          <m:num>
            <m:r>
              <m:t>15−3</m:t>
            </m:r>
          </m:num>
          <m:den>
            <m:d>
              <m:dPr>
                <m:sepChr m:val=""/>
              </m:dPr>
              <m:e>
                <m:r>
                  <m:t>15</m:t>
                </m:r>
                <m:r>
                  <m:t>−</m:t>
                </m:r>
                <m:r>
                  <m:t>3</m:t>
                </m:r>
                <m:r>
                  <m:t>)</m:t>
                </m:r>
                <m:r>
                  <m:t>+</m:t>
                </m:r>
                <m:r>
                  <m:t>(</m:t>
                </m:r>
                <m:r>
                  <m:t>15</m:t>
                </m:r>
                <m:r>
                  <m:t>−</m:t>
                </m:r>
                <m:r>
                  <m:t>10</m:t>
                </m:r>
              </m:e>
            </m:d>
          </m:den>
        </m:f>
        <m:r>
          <m:t>·30≈51</m:t>
        </m:r>
        <m:r>
          <m:t>,</m:t>
        </m:r>
        <m:r>
          <m:t>18</m:t>
        </m:r>
      </m:oMath>
      <w:r>
        <w:rPr>
          <w:rFonts w:ascii="Times New Roman" w:hAnsi="Times New Roman" w:eastAsia="Times New Roman" w:cs="Times New Roman"/>
          <w:sz w:val="24"/>
        </w:rPr>
        <w:t>: số tiền khách hay mua nhất khoảng 51 nghìn đồng.</w:t>
      </w:r>
    </w:p>
    <w:p>
      <w:pPr>
        <w:spacing w:before="0" w:after="60" w:line="264" w:lineRule="auto"/>
        <w:jc w:val="both"/>
      </w:pPr>
      <w:r>
        <w:rPr>
          <w:rFonts w:ascii="Times New Roman" w:hAnsi="Times New Roman" w:eastAsia="Times New Roman" w:cs="Times New Roman"/>
          <w:sz w:val="24"/>
        </w:rPr>
        <w:t>Nhiệm vụ nhóm: bảng tính, ý nghĩa các số đặc trưng; Nhật ký sử dụng AI.</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bài Vận dụng; 4 nhóm, mỗi nhóm tính một số đặc trưng (</w:t>
      </w:r>
      <m:oMath>
        <m:bar>
          <m:barPr>
            <m:pos m:val="top"/>
          </m:barPr>
          <m:e>
            <m:r>
              <m:t>x</m:t>
            </m:r>
          </m:e>
        </m:bar>
      </m:oMath>
      <w:r>
        <w:rPr>
          <w:rFonts w:ascii="Times New Roman" w:hAnsi="Times New Roman" w:eastAsia="Times New Roman" w:cs="Times New Roman"/>
          <w:sz w:val="24"/>
        </w:rPr>
        <w:t xml:space="preserve">; </w:t>
      </w:r>
      <m:oMath>
        <m:sSub>
          <m:e>
            <m:r>
              <m:t>M</m:t>
            </m:r>
          </m:e>
          <m:sub>
            <m:r>
              <m:t>e</m:t>
            </m:r>
          </m:sub>
        </m:sSub>
      </m:oMath>
      <w:r>
        <w:rPr>
          <w:rFonts w:ascii="Times New Roman" w:hAnsi="Times New Roman" w:eastAsia="Times New Roman" w:cs="Times New Roman"/>
          <w:sz w:val="24"/>
        </w:rPr>
        <w:t xml:space="preserve">; </w:t>
      </w:r>
      <m:oMath>
        <m:sSub>
          <m:e>
            <m:r>
              <m:t>Q</m:t>
            </m:r>
          </m:e>
          <m:sub>
            <m:r>
              <m:t>1</m:t>
            </m:r>
          </m:sub>
        </m:sSub>
      </m:oMath>
      <w:r>
        <w:rPr>
          <w:rFonts w:ascii="Times New Roman" w:hAnsi="Times New Roman" w:eastAsia="Times New Roman" w:cs="Times New Roman"/>
          <w:sz w:val="24"/>
        </w:rPr>
        <w:t xml:space="preserve"> và </w:t>
      </w:r>
      <m:oMath>
        <m:sSub>
          <m:e>
            <m:r>
              <m:t>Q</m:t>
            </m:r>
          </m:e>
          <m:sub>
            <m:r>
              <m:t>3</m:t>
            </m:r>
          </m:sub>
        </m:sSub>
      </m:oMath>
      <w:r>
        <w:rPr>
          <w:rFonts w:ascii="Times New Roman" w:hAnsi="Times New Roman" w:eastAsia="Times New Roman" w:cs="Times New Roman"/>
          <w:sz w:val="24"/>
        </w:rPr>
        <w:t xml:space="preserve">; </w:t>
      </w:r>
      <m:oMath>
        <m:sSub>
          <m:e>
            <m:r>
              <m:t>M</m:t>
            </m:r>
          </m:e>
          <m:sub>
            <m:r>
              <m:t>o</m:t>
            </m:r>
          </m:sub>
        </m:sSub>
      </m:oMath>
      <w:r>
        <w:rPr>
          <w:rFonts w:ascii="Times New Roman" w:hAnsi="Times New Roman" w:eastAsia="Times New Roman" w:cs="Times New Roman"/>
          <w:sz w:val="24"/>
        </w:rPr>
        <w:t>) trong 3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tính, ghi kết quả lên bảng nhóm.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Đại diện các nhóm báo cáo và nêu ý nghĩa; đối chiếu dự đoán ở HĐ1.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lời giải bài toán mở đầu; giao nhiệm vụ nhóm, tiêu chí đánh giá (mục IV), hạn nộp trên Google Classroom/Padlet.</w:t>
      </w:r>
    </w:p>
    <w:p>
      <w:pPr>
        <w:keepNext/>
        <w:spacing w:before="80" w:after="60" w:line="264" w:lineRule="auto"/>
        <w:jc w:val="left"/>
      </w:pPr>
      <w:r>
        <w:rPr>
          <w:rFonts w:ascii="Times New Roman" w:hAnsi="Times New Roman" w:eastAsia="Times New Roman" w:cs="Times New Roman"/>
          <w:b/>
          <w:sz w:val="24"/>
        </w:rPr>
        <w:t>5. Củng cố bài học (6 phút, cuối tiết 2)</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3" name="Picture 3"/>
            <wp:cNvGraphicFramePr>
              <a:graphicFrameLocks noChangeAspect="1"/>
            </wp:cNvGraphicFramePr>
            <a:graphic>
              <a:graphicData uri="http://schemas.openxmlformats.org/drawingml/2006/picture">
                <pic:pic>
                  <pic:nvPicPr>
                    <pic:cNvPr id="0" name="mindmap.png"/>
                    <pic:cNvPicPr/>
                  </pic:nvPicPr>
                  <pic:blipFill>
                    <a:blip r:embed="rId13"/>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4" name="Picture 4"/>
                  <wp:cNvGraphicFramePr>
                    <a:graphicFrameLocks noChangeAspect="1"/>
                  </wp:cNvGraphicFramePr>
                  <a:graphic>
                    <a:graphicData uri="http://schemas.openxmlformats.org/drawingml/2006/picture">
                      <pic:pic>
                        <pic:nvPicPr>
                          <pic:cNvPr id="0" name="QR_CungCo_Bai9_Toan11.png"/>
                          <pic:cNvPicPr/>
                        </pic:nvPicPr>
                        <pic:blipFill>
                          <a:blip r:embed="rId14"/>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BÀI 9. CÁC SỐ ĐẶC TRƯNG ĐO XU THẾ TRUNG TÂM</w:t>
            </w:r>
          </w:p>
          <w:p>
            <w:pPr>
              <w:spacing w:before="0" w:after="40" w:line="264" w:lineRule="auto"/>
              <w:jc w:val="left"/>
            </w:pPr>
            <w:r>
              <w:rPr>
                <w:rFonts w:ascii="Times New Roman" w:hAnsi="Times New Roman" w:eastAsia="Times New Roman" w:cs="Times New Roman"/>
                <w:sz w:val="24"/>
              </w:rPr>
              <w:t>Đường link: https://trangtu66.github.io/Taode_thi_online/cc_bai9_t11.html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Giá trị đại diện của nhóm </w:t>
      </w:r>
      <m:oMath>
        <m:r>
          <m:t>[a;</m:t>
        </m:r>
        <m:r>
          <m:rPr>
            <m:sty m:val="p"/>
          </m:rPr>
          <m:t> </m:t>
        </m:r>
        <m:r>
          <m:t>b)</m:t>
        </m:r>
      </m:oMath>
      <w:r>
        <w:rPr>
          <w:rFonts w:ascii="Times New Roman" w:hAnsi="Times New Roman" w:eastAsia="Times New Roman" w:cs="Times New Roman"/>
          <w:sz w:val="24"/>
        </w:rPr>
        <w:t xml:space="preserve"> trong mẫu số liệu ghép nhóm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b−a</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f>
                <m:fPr>
                  <m:type m:val="bar"/>
                </m:fPr>
                <m:num>
                  <m:r>
                    <m:t>a+b</m:t>
                  </m:r>
                </m:num>
                <m:den>
                  <m:r>
                    <m:t>2</m:t>
                  </m:r>
                </m:den>
              </m:f>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a</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b</m:t>
              </m:r>
            </m:oMath>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Tứ phân vị thứ hai </w:t>
      </w:r>
      <m:oMath>
        <m:sSub>
          <m:e>
            <m:r>
              <m:t>Q</m:t>
            </m:r>
          </m:e>
          <m:sub>
            <m:r>
              <m:t>2</m:t>
            </m:r>
          </m:sub>
        </m:sSub>
      </m:oMath>
      <w:r>
        <w:rPr>
          <w:rFonts w:ascii="Times New Roman" w:hAnsi="Times New Roman" w:eastAsia="Times New Roman" w:cs="Times New Roman"/>
          <w:sz w:val="24"/>
        </w:rPr>
        <w:t xml:space="preserve"> của mẫu số liệu ghép nhóm chính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mốt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số trung bình</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trung vị</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tứ phân vị thứ nhất</w:t>
            </w:r>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Cho mẫu số liệu ghép nhóm: nhóm </w:t>
      </w:r>
      <m:oMath>
        <m:r>
          <m:t>[0;10)</m:t>
        </m:r>
      </m:oMath>
      <w:r>
        <w:rPr>
          <w:rFonts w:ascii="Times New Roman" w:hAnsi="Times New Roman" w:eastAsia="Times New Roman" w:cs="Times New Roman"/>
          <w:sz w:val="24"/>
        </w:rPr>
        <w:t xml:space="preserve"> có tần số </w:t>
      </w:r>
      <m:oMath>
        <m:r>
          <m:t>4</m:t>
        </m:r>
      </m:oMath>
      <w:r>
        <w:rPr>
          <w:rFonts w:ascii="Times New Roman" w:hAnsi="Times New Roman" w:eastAsia="Times New Roman" w:cs="Times New Roman"/>
          <w:sz w:val="24"/>
        </w:rPr>
        <w:t xml:space="preserve">, nhóm </w:t>
      </w:r>
      <m:oMath>
        <m:r>
          <m:t>[10;20)</m:t>
        </m:r>
      </m:oMath>
      <w:r>
        <w:rPr>
          <w:rFonts w:ascii="Times New Roman" w:hAnsi="Times New Roman" w:eastAsia="Times New Roman" w:cs="Times New Roman"/>
          <w:sz w:val="24"/>
        </w:rPr>
        <w:t xml:space="preserve"> có tần số </w:t>
      </w:r>
      <m:oMath>
        <m:r>
          <m:t>6</m:t>
        </m:r>
      </m:oMath>
      <w:r>
        <w:rPr>
          <w:rFonts w:ascii="Times New Roman" w:hAnsi="Times New Roman" w:eastAsia="Times New Roman" w:cs="Times New Roman"/>
          <w:sz w:val="24"/>
        </w:rPr>
        <w:t>. Số trung bình của mẫu số liệu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11</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10</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15</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12</w:t>
            </w:r>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Chiều cao của 21 cây na giống: nhóm </w:t>
      </w:r>
      <m:oMath>
        <m:r>
          <m:t>[0;5)</m:t>
        </m:r>
      </m:oMath>
      <w:r>
        <w:rPr>
          <w:rFonts w:ascii="Times New Roman" w:hAnsi="Times New Roman" w:eastAsia="Times New Roman" w:cs="Times New Roman"/>
          <w:sz w:val="24"/>
        </w:rPr>
        <w:t xml:space="preserve"> có 3 cây, </w:t>
      </w:r>
      <m:oMath>
        <m:r>
          <m:t>[5;10)</m:t>
        </m:r>
      </m:oMath>
      <w:r>
        <w:rPr>
          <w:rFonts w:ascii="Times New Roman" w:hAnsi="Times New Roman" w:eastAsia="Times New Roman" w:cs="Times New Roman"/>
          <w:sz w:val="24"/>
        </w:rPr>
        <w:t xml:space="preserve"> có 8 cây, </w:t>
      </w:r>
      <m:oMath>
        <m:r>
          <m:t>[10;15)</m:t>
        </m:r>
      </m:oMath>
      <w:r>
        <w:rPr>
          <w:rFonts w:ascii="Times New Roman" w:hAnsi="Times New Roman" w:eastAsia="Times New Roman" w:cs="Times New Roman"/>
          <w:sz w:val="24"/>
        </w:rPr>
        <w:t xml:space="preserve"> có 7 cây, </w:t>
      </w:r>
      <m:oMath>
        <m:r>
          <m:t>[15;20)</m:t>
        </m:r>
      </m:oMath>
      <w:r>
        <w:rPr>
          <w:rFonts w:ascii="Times New Roman" w:hAnsi="Times New Roman" w:eastAsia="Times New Roman" w:cs="Times New Roman"/>
          <w:sz w:val="24"/>
        </w:rPr>
        <w:t xml:space="preserve"> có 3 cây (đơn vị: cm). Trung vị thuộc nhóm</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[15;20)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[0;5)</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[10;15)</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[5;10)</m:t>
              </m:r>
            </m:oMath>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Thời gian (phút) hoàn thành một câu hỏi: </w:t>
      </w:r>
      <m:oMath>
        <m:r>
          <m:t>[0</m:t>
        </m:r>
        <m:r>
          <m:t>,</m:t>
        </m:r>
        <m:r>
          <m:t>5;10</m:t>
        </m:r>
        <m:r>
          <m:t>,</m:t>
        </m:r>
        <m:r>
          <m:t>5)</m:t>
        </m:r>
      </m:oMath>
      <w:r>
        <w:rPr>
          <w:rFonts w:ascii="Times New Roman" w:hAnsi="Times New Roman" w:eastAsia="Times New Roman" w:cs="Times New Roman"/>
          <w:sz w:val="24"/>
        </w:rPr>
        <w:t xml:space="preserve"> có 2, </w:t>
      </w:r>
      <m:oMath>
        <m:r>
          <m:t>[10</m:t>
        </m:r>
        <m:r>
          <m:t>,</m:t>
        </m:r>
        <m:r>
          <m:t>5;20</m:t>
        </m:r>
        <m:r>
          <m:t>,</m:t>
        </m:r>
        <m:r>
          <m:t>5)</m:t>
        </m:r>
      </m:oMath>
      <w:r>
        <w:rPr>
          <w:rFonts w:ascii="Times New Roman" w:hAnsi="Times New Roman" w:eastAsia="Times New Roman" w:cs="Times New Roman"/>
          <w:sz w:val="24"/>
        </w:rPr>
        <w:t xml:space="preserve"> có 10, </w:t>
      </w:r>
      <m:oMath>
        <m:r>
          <m:t>[20</m:t>
        </m:r>
        <m:r>
          <m:t>,</m:t>
        </m:r>
        <m:r>
          <m:t>5;30</m:t>
        </m:r>
        <m:r>
          <m:t>,</m:t>
        </m:r>
        <m:r>
          <m:t>5)</m:t>
        </m:r>
      </m:oMath>
      <w:r>
        <w:rPr>
          <w:rFonts w:ascii="Times New Roman" w:hAnsi="Times New Roman" w:eastAsia="Times New Roman" w:cs="Times New Roman"/>
          <w:sz w:val="24"/>
        </w:rPr>
        <w:t xml:space="preserve"> có 6, </w:t>
      </w:r>
      <m:oMath>
        <m:r>
          <m:t>[30</m:t>
        </m:r>
        <m:r>
          <m:t>,</m:t>
        </m:r>
        <m:r>
          <m:t>5;40</m:t>
        </m:r>
        <m:r>
          <m:t>,</m:t>
        </m:r>
        <m:r>
          <m:t>5)</m:t>
        </m:r>
      </m:oMath>
      <w:r>
        <w:rPr>
          <w:rFonts w:ascii="Times New Roman" w:hAnsi="Times New Roman" w:eastAsia="Times New Roman" w:cs="Times New Roman"/>
          <w:sz w:val="24"/>
        </w:rPr>
        <w:t xml:space="preserve"> có 4, </w:t>
      </w:r>
      <m:oMath>
        <m:r>
          <m:t>[40</m:t>
        </m:r>
        <m:r>
          <m:t>,</m:t>
        </m:r>
        <m:r>
          <m:t>5;50</m:t>
        </m:r>
        <m:r>
          <m:t>,</m:t>
        </m:r>
        <m:r>
          <m:t>5)</m:t>
        </m:r>
      </m:oMath>
      <w:r>
        <w:rPr>
          <w:rFonts w:ascii="Times New Roman" w:hAnsi="Times New Roman" w:eastAsia="Times New Roman" w:cs="Times New Roman"/>
          <w:sz w:val="24"/>
        </w:rPr>
        <w:t xml:space="preserve"> có 3 học sinh. Nhóm chứa mốt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[10</m:t>
              </m:r>
              <m:r>
                <m:t>,</m:t>
              </m:r>
              <m:r>
                <m:t>5;20</m:t>
              </m:r>
              <m:r>
                <m:t>,</m:t>
              </m:r>
              <m:r>
                <m:t>5)</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[0</m:t>
              </m:r>
              <m:r>
                <m:t>,</m:t>
              </m:r>
              <m:r>
                <m:t>5;10</m:t>
              </m:r>
              <m:r>
                <m:t>,</m:t>
              </m:r>
              <m:r>
                <m:t>5)</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[20</m:t>
              </m:r>
              <m:r>
                <m:t>,</m:t>
              </m:r>
              <m:r>
                <m:t>5;30</m:t>
              </m:r>
              <m:r>
                <m:t>,</m:t>
              </m:r>
              <m:r>
                <m:t>5)</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[40</m:t>
              </m:r>
              <m:r>
                <m:t>,</m:t>
              </m:r>
              <m:r>
                <m:t>5;50</m:t>
              </m:r>
              <m:r>
                <m:t>,</m:t>
              </m:r>
              <m:r>
                <m:t>5)</m:t>
              </m:r>
            </m:oMath>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Thời gian (phút) truy cập Internet mỗi buổi tối của 56 học sinh: </w:t>
      </w:r>
      <m:oMath>
        <m:r>
          <m:t>[9</m:t>
        </m:r>
        <m:r>
          <m:t>,</m:t>
        </m:r>
        <m:r>
          <m:t>5;12</m:t>
        </m:r>
        <m:r>
          <m:t>,</m:t>
        </m:r>
        <m:r>
          <m:t>5)</m:t>
        </m:r>
      </m:oMath>
      <w:r>
        <w:rPr>
          <w:rFonts w:ascii="Times New Roman" w:hAnsi="Times New Roman" w:eastAsia="Times New Roman" w:cs="Times New Roman"/>
          <w:sz w:val="24"/>
        </w:rPr>
        <w:t xml:space="preserve"> có 3, </w:t>
      </w:r>
      <m:oMath>
        <m:r>
          <m:t>[12</m:t>
        </m:r>
        <m:r>
          <m:t>,</m:t>
        </m:r>
        <m:r>
          <m:t>5;15</m:t>
        </m:r>
        <m:r>
          <m:t>,</m:t>
        </m:r>
        <m:r>
          <m:t>5)</m:t>
        </m:r>
      </m:oMath>
      <w:r>
        <w:rPr>
          <w:rFonts w:ascii="Times New Roman" w:hAnsi="Times New Roman" w:eastAsia="Times New Roman" w:cs="Times New Roman"/>
          <w:sz w:val="24"/>
        </w:rPr>
        <w:t xml:space="preserve"> có 12, </w:t>
      </w:r>
      <m:oMath>
        <m:r>
          <m:t>[15</m:t>
        </m:r>
        <m:r>
          <m:t>,</m:t>
        </m:r>
        <m:r>
          <m:t>5;18</m:t>
        </m:r>
        <m:r>
          <m:t>,</m:t>
        </m:r>
        <m:r>
          <m:t>5)</m:t>
        </m:r>
      </m:oMath>
      <w:r>
        <w:rPr>
          <w:rFonts w:ascii="Times New Roman" w:hAnsi="Times New Roman" w:eastAsia="Times New Roman" w:cs="Times New Roman"/>
          <w:sz w:val="24"/>
        </w:rPr>
        <w:t xml:space="preserve"> có 15, </w:t>
      </w:r>
      <m:oMath>
        <m:r>
          <m:t>[18</m:t>
        </m:r>
        <m:r>
          <m:t>,</m:t>
        </m:r>
        <m:r>
          <m:t>5;21</m:t>
        </m:r>
        <m:r>
          <m:t>,</m:t>
        </m:r>
        <m:r>
          <m:t>5)</m:t>
        </m:r>
      </m:oMath>
      <w:r>
        <w:rPr>
          <w:rFonts w:ascii="Times New Roman" w:hAnsi="Times New Roman" w:eastAsia="Times New Roman" w:cs="Times New Roman"/>
          <w:sz w:val="24"/>
        </w:rPr>
        <w:t xml:space="preserve"> có 24, </w:t>
      </w:r>
      <m:oMath>
        <m:r>
          <m:t>[21</m:t>
        </m:r>
        <m:r>
          <m:t>,</m:t>
        </m:r>
        <m:r>
          <m:t>5;24</m:t>
        </m:r>
        <m:r>
          <m:t>,</m:t>
        </m:r>
        <m:r>
          <m:t>5)</m:t>
        </m:r>
      </m:oMath>
      <w:r>
        <w:rPr>
          <w:rFonts w:ascii="Times New Roman" w:hAnsi="Times New Roman" w:eastAsia="Times New Roman" w:cs="Times New Roman"/>
          <w:sz w:val="24"/>
        </w:rPr>
        <w:t xml:space="preserve"> có 2. Trung vị của mẫu số liệu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17</m:t>
              </m:r>
              <m:r>
                <m:t>,</m:t>
              </m:r>
              <m:r>
                <m:t>5</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18</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18</m:t>
              </m:r>
              <m:r>
                <m:t>,</m:t>
              </m:r>
              <m:r>
                <m:t>1</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19</m:t>
              </m:r>
              <m:r>
                <m:t>,</m:t>
              </m:r>
              <m:r>
                <m:t>37</m:t>
              </m:r>
            </m:oMath>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Năng suất cà phê nhân (tạ/ha) năm nay của 40 hộ ở một xã: </w:t>
      </w:r>
      <m:oMath>
        <m:r>
          <m:t>[20;25)</m:t>
        </m:r>
      </m:oMath>
      <w:r>
        <w:rPr>
          <w:rFonts w:ascii="Times New Roman" w:hAnsi="Times New Roman" w:eastAsia="Times New Roman" w:cs="Times New Roman"/>
          <w:sz w:val="24"/>
        </w:rPr>
        <w:t xml:space="preserve"> có 4 hộ, </w:t>
      </w:r>
      <m:oMath>
        <m:r>
          <m:t>[25;30)</m:t>
        </m:r>
      </m:oMath>
      <w:r>
        <w:rPr>
          <w:rFonts w:ascii="Times New Roman" w:hAnsi="Times New Roman" w:eastAsia="Times New Roman" w:cs="Times New Roman"/>
          <w:sz w:val="24"/>
        </w:rPr>
        <w:t xml:space="preserve"> có 10 hộ, </w:t>
      </w:r>
      <m:oMath>
        <m:r>
          <m:t>[30;35)</m:t>
        </m:r>
      </m:oMath>
      <w:r>
        <w:rPr>
          <w:rFonts w:ascii="Times New Roman" w:hAnsi="Times New Roman" w:eastAsia="Times New Roman" w:cs="Times New Roman"/>
          <w:sz w:val="24"/>
        </w:rPr>
        <w:t xml:space="preserve"> có 14 hộ, </w:t>
      </w:r>
      <m:oMath>
        <m:r>
          <m:t>[35;40)</m:t>
        </m:r>
      </m:oMath>
      <w:r>
        <w:rPr>
          <w:rFonts w:ascii="Times New Roman" w:hAnsi="Times New Roman" w:eastAsia="Times New Roman" w:cs="Times New Roman"/>
          <w:sz w:val="24"/>
        </w:rPr>
        <w:t xml:space="preserve"> có 8 hộ, </w:t>
      </w:r>
      <m:oMath>
        <m:r>
          <m:t>[40;45)</m:t>
        </m:r>
      </m:oMath>
      <w:r>
        <w:rPr>
          <w:rFonts w:ascii="Times New Roman" w:hAnsi="Times New Roman" w:eastAsia="Times New Roman" w:cs="Times New Roman"/>
          <w:sz w:val="24"/>
        </w:rPr>
        <w:t xml:space="preserve"> có 4 hộ. Xét tính đúng, sai của các khẳng định sau:</w:t>
      </w:r>
    </w:p>
    <w:p>
      <w:pPr>
        <w:spacing w:before="0" w:after="60" w:line="264" w:lineRule="auto"/>
        <w:ind w:left="340"/>
        <w:jc w:val="both"/>
      </w:pPr>
      <w:r>
        <w:rPr>
          <w:rFonts w:ascii="Times New Roman" w:hAnsi="Times New Roman" w:eastAsia="Times New Roman" w:cs="Times New Roman"/>
          <w:sz w:val="24"/>
        </w:rPr>
        <w:t xml:space="preserve">a) Năng suất trung bình của 40 hộ là </w:t>
      </w:r>
      <m:oMath>
        <m:r>
          <m:t>32</m:t>
        </m:r>
        <m:r>
          <m:t>,</m:t>
        </m:r>
        <m:r>
          <m:t>25</m:t>
        </m:r>
      </m:oMath>
      <w:r>
        <w:rPr>
          <w:rFonts w:ascii="Times New Roman" w:hAnsi="Times New Roman" w:eastAsia="Times New Roman" w:cs="Times New Roman"/>
          <w:sz w:val="24"/>
        </w:rPr>
        <w:t xml:space="preserve"> tạ/ha.</w:t>
      </w:r>
    </w:p>
    <w:p>
      <w:pPr>
        <w:spacing w:before="0" w:after="60" w:line="264" w:lineRule="auto"/>
        <w:ind w:left="340"/>
        <w:jc w:val="both"/>
      </w:pPr>
      <w:r>
        <w:rPr>
          <w:rFonts w:ascii="Times New Roman" w:hAnsi="Times New Roman" w:eastAsia="Times New Roman" w:cs="Times New Roman"/>
          <w:sz w:val="24"/>
        </w:rPr>
        <w:t xml:space="preserve">b) Trung vị của mẫu số liệu xấp xỉ </w:t>
      </w:r>
      <m:oMath>
        <m:r>
          <m:t>32</m:t>
        </m:r>
        <m:r>
          <m:t>,</m:t>
        </m:r>
        <m:r>
          <m:t>14</m:t>
        </m:r>
      </m:oMath>
      <w:r>
        <w:rPr>
          <w:rFonts w:ascii="Times New Roman" w:hAnsi="Times New Roman" w:eastAsia="Times New Roman" w:cs="Times New Roman"/>
          <w:sz w:val="24"/>
        </w:rPr>
        <w:t xml:space="preserve"> tạ/ha.</w:t>
      </w:r>
    </w:p>
    <w:p>
      <w:pPr>
        <w:spacing w:before="0" w:after="60" w:line="264" w:lineRule="auto"/>
        <w:ind w:left="340"/>
        <w:jc w:val="both"/>
      </w:pPr>
      <w:r>
        <w:rPr>
          <w:rFonts w:ascii="Times New Roman" w:hAnsi="Times New Roman" w:eastAsia="Times New Roman" w:cs="Times New Roman"/>
          <w:sz w:val="24"/>
        </w:rPr>
        <w:t xml:space="preserve">c) Mốt của mẫu số liệu là </w:t>
      </w:r>
      <m:oMath>
        <m:r>
          <m:t>35</m:t>
        </m:r>
      </m:oMath>
      <w:r>
        <w:rPr>
          <w:rFonts w:ascii="Times New Roman" w:hAnsi="Times New Roman" w:eastAsia="Times New Roman" w:cs="Times New Roman"/>
          <w:sz w:val="24"/>
        </w:rPr>
        <w:t xml:space="preserve"> tạ/ha.</w:t>
      </w:r>
    </w:p>
    <w:p>
      <w:pPr>
        <w:spacing w:before="0" w:after="60" w:line="264" w:lineRule="auto"/>
        <w:ind w:left="340"/>
        <w:jc w:val="both"/>
      </w:pPr>
      <w:r>
        <w:rPr>
          <w:rFonts w:ascii="Times New Roman" w:hAnsi="Times New Roman" w:eastAsia="Times New Roman" w:cs="Times New Roman"/>
          <w:sz w:val="24"/>
        </w:rPr>
        <w:t xml:space="preserve">d) Có khoảng 25% số hộ đạt năng suất dưới </w:t>
      </w:r>
      <m:oMath>
        <m:r>
          <m:t>26</m:t>
        </m:r>
      </m:oMath>
      <w:r>
        <w:rPr>
          <w:rFonts w:ascii="Times New Roman" w:hAnsi="Times New Roman" w:eastAsia="Times New Roman" w:cs="Times New Roman"/>
          <w:sz w:val="24"/>
        </w:rPr>
        <w:t xml:space="preserve"> tạ/ha.</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Đ</w:t>
            </w:r>
          </w:p>
          <w:p>
            <w:pPr>
              <w:spacing w:before="0" w:after="20" w:line="264" w:lineRule="auto"/>
              <w:jc w:val="center"/>
            </w:pPr>
            <w:r>
              <w:rPr>
                <w:rFonts w:ascii="Times New Roman" w:hAnsi="Times New Roman" w:eastAsia="Times New Roman" w:cs="Times New Roman"/>
                <w:sz w:val="24"/>
              </w:rPr>
              <w:t>c) S</w:t>
            </w:r>
          </w:p>
          <w:p>
            <w:pPr>
              <w:spacing w:before="0" w:after="20" w:line="264" w:lineRule="auto"/>
              <w:jc w:val="center"/>
            </w:pPr>
            <w:r>
              <w:rPr>
                <w:rFonts w:ascii="Times New Roman" w:hAnsi="Times New Roman" w:eastAsia="Times New Roman" w:cs="Times New Roman"/>
                <w:sz w:val="24"/>
              </w:rPr>
              <w:t>d) S</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Giá trị đại diện của nhóm </w:t>
      </w:r>
      <m:oMath>
        <m:r>
          <m:t>[</m:t>
        </m:r>
        <m:sSub>
          <m:e>
            <m:r>
              <m:t>a</m:t>
            </m:r>
          </m:e>
          <m:sub>
            <m:r>
              <m:t>i</m:t>
            </m:r>
          </m:sub>
        </m:sSub>
        <m:r>
          <m:t>;</m:t>
        </m:r>
        <m:r>
          <m:rPr>
            <m:sty m:val="p"/>
          </m:rPr>
          <m:t> </m:t>
        </m:r>
        <m:sSub>
          <m:e>
            <m:r>
              <m:t>a</m:t>
            </m:r>
          </m:e>
          <m:sub>
            <m:r>
              <m:t>i+1</m:t>
            </m:r>
          </m:sub>
        </m:sSub>
        <m:r>
          <m:t>)</m:t>
        </m:r>
      </m:oMath>
      <w:r>
        <w:rPr>
          <w:rFonts w:ascii="Times New Roman" w:hAnsi="Times New Roman" w:eastAsia="Times New Roman" w:cs="Times New Roman"/>
          <w:sz w:val="24"/>
        </w:rPr>
        <w:t xml:space="preserve"> là trung điểm </w:t>
      </w:r>
      <m:oMath>
        <m:sSub>
          <m:e>
            <m:r>
              <m:t>x</m:t>
            </m:r>
          </m:e>
          <m:sub>
            <m:r>
              <m:t>i</m:t>
            </m:r>
          </m:sub>
        </m:sSub>
        <m:r>
          <m:t>=</m:t>
        </m:r>
        <m:f>
          <m:fPr>
            <m:type m:val="bar"/>
          </m:fPr>
          <m:num>
            <m:sSub>
              <m:e>
                <m:r>
                  <m:t>a</m:t>
                </m:r>
              </m:e>
              <m:sub>
                <m:r>
                  <m:t>i</m:t>
                </m:r>
              </m:sub>
            </m:sSub>
            <m:r>
              <m:t>+</m:t>
            </m:r>
            <m:sSub>
              <m:e>
                <m:r>
                  <m:t>a</m:t>
                </m:r>
              </m:e>
              <m:sub>
                <m:r>
                  <m:t>i+1</m:t>
                </m:r>
              </m:sub>
            </m:sSub>
          </m:num>
          <m:den>
            <m:r>
              <m:t>2</m:t>
            </m:r>
          </m:den>
        </m:f>
      </m:oMath>
      <w:r>
        <w:rPr>
          <w:rFonts w:ascii="Times New Roman" w:hAnsi="Times New Roman" w:eastAsia="Times New Roman" w:cs="Times New Roman"/>
          <w:sz w:val="24"/>
        </w:rPr>
        <w:t xml:space="preserve">; còn </w:t>
      </w:r>
      <m:oMath>
        <m:r>
          <m:t>b−a</m:t>
        </m:r>
      </m:oMath>
      <w:r>
        <w:rPr>
          <w:rFonts w:ascii="Times New Roman" w:hAnsi="Times New Roman" w:eastAsia="Times New Roman" w:cs="Times New Roman"/>
          <w:sz w:val="24"/>
        </w:rPr>
        <w:t xml:space="preserve"> là độ dài nhóm.</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Theo SGK (tr.65): tứ phân vị thứ hai </w:t>
      </w:r>
      <m:oMath>
        <m:sSub>
          <m:e>
            <m:r>
              <m:t>Q</m:t>
            </m:r>
          </m:e>
          <m:sub>
            <m:r>
              <m:t>2</m:t>
            </m:r>
          </m:sub>
        </m:sSub>
      </m:oMath>
      <w:r>
        <w:rPr>
          <w:rFonts w:ascii="Times New Roman" w:hAnsi="Times New Roman" w:eastAsia="Times New Roman" w:cs="Times New Roman"/>
          <w:sz w:val="24"/>
        </w:rPr>
        <w:t xml:space="preserve"> chính là trung vị </w:t>
      </w:r>
      <m:oMath>
        <m:sSub>
          <m:e>
            <m:r>
              <m:t>M</m:t>
            </m:r>
          </m:e>
          <m:sub>
            <m:r>
              <m:t>e</m:t>
            </m:r>
          </m:sub>
        </m:sSub>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Giá trị đại diện là </w:t>
      </w:r>
      <m:oMath>
        <m:r>
          <m:t>5</m:t>
        </m:r>
      </m:oMath>
      <w:r>
        <w:rPr>
          <w:rFonts w:ascii="Times New Roman" w:hAnsi="Times New Roman" w:eastAsia="Times New Roman" w:cs="Times New Roman"/>
          <w:sz w:val="24"/>
        </w:rPr>
        <w:t xml:space="preserve"> và </w:t>
      </w:r>
      <m:oMath>
        <m:r>
          <m:t>15</m:t>
        </m:r>
      </m:oMath>
      <w:r>
        <w:rPr>
          <w:rFonts w:ascii="Times New Roman" w:hAnsi="Times New Roman" w:eastAsia="Times New Roman" w:cs="Times New Roman"/>
          <w:sz w:val="24"/>
        </w:rPr>
        <w:t xml:space="preserve">; </w:t>
      </w:r>
      <m:oMath>
        <m:bar>
          <m:barPr>
            <m:pos m:val="top"/>
          </m:barPr>
          <m:e>
            <m:r>
              <m:t>x</m:t>
            </m:r>
          </m:e>
        </m:bar>
        <m:r>
          <m:t>=</m:t>
        </m:r>
        <m:f>
          <m:fPr>
            <m:type m:val="bar"/>
          </m:fPr>
          <m:num>
            <m:r>
              <m:t>4·5+6·15</m:t>
            </m:r>
          </m:num>
          <m:den>
            <m:r>
              <m:t>10</m:t>
            </m:r>
          </m:den>
        </m:f>
        <m:r>
          <m:t>=</m:t>
        </m:r>
        <m:f>
          <m:fPr>
            <m:type m:val="bar"/>
          </m:fPr>
          <m:num>
            <m:r>
              <m:t>110</m:t>
            </m:r>
          </m:num>
          <m:den>
            <m:r>
              <m:t>10</m:t>
            </m:r>
          </m:den>
        </m:f>
        <m:r>
          <m:t>=11</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Trung vị là </w:t>
      </w:r>
      <m:oMath>
        <m:sSub>
          <m:e>
            <m:r>
              <m:t>x</m:t>
            </m:r>
          </m:e>
          <m:sub>
            <m:r>
              <m:t>11</m:t>
            </m:r>
          </m:sub>
        </m:sSub>
      </m:oMath>
      <w:r>
        <w:rPr>
          <w:rFonts w:ascii="Times New Roman" w:hAnsi="Times New Roman" w:eastAsia="Times New Roman" w:cs="Times New Roman"/>
          <w:sz w:val="24"/>
        </w:rPr>
        <w:t xml:space="preserve">; vì </w:t>
      </w:r>
      <m:oMath>
        <m:sSub>
          <m:e>
            <m:r>
              <m:t>x</m:t>
            </m:r>
          </m:e>
          <m:sub>
            <m:r>
              <m:t>4</m:t>
            </m:r>
          </m:sub>
        </m:sSub>
        <m:r>
          <m:t>,…,</m:t>
        </m:r>
        <m:sSub>
          <m:e>
            <m:r>
              <m:t>x</m:t>
            </m:r>
          </m:e>
          <m:sub>
            <m:r>
              <m:t>11</m:t>
            </m:r>
          </m:sub>
        </m:sSub>
      </m:oMath>
      <w:r>
        <w:rPr>
          <w:rFonts w:ascii="Times New Roman" w:hAnsi="Times New Roman" w:eastAsia="Times New Roman" w:cs="Times New Roman"/>
          <w:sz w:val="24"/>
        </w:rPr>
        <w:t xml:space="preserve"> thuộc </w:t>
      </w:r>
      <m:oMath>
        <m:r>
          <m:t>[5;10)</m:t>
        </m:r>
      </m:oMath>
      <w:r>
        <w:rPr>
          <w:rFonts w:ascii="Times New Roman" w:hAnsi="Times New Roman" w:eastAsia="Times New Roman" w:cs="Times New Roman"/>
          <w:sz w:val="24"/>
        </w:rPr>
        <w:t xml:space="preserve"> (</w:t>
      </w:r>
      <m:oMath>
        <m:r>
          <m:t>3&lt;11≤3+8</m:t>
        </m:r>
      </m:oMath>
      <w:r>
        <w:rPr>
          <w:rFonts w:ascii="Times New Roman" w:hAnsi="Times New Roman" w:eastAsia="Times New Roman" w:cs="Times New Roman"/>
          <w:sz w:val="24"/>
        </w:rPr>
        <w:t xml:space="preserve">) nên trung vị thuộc nhóm </w:t>
      </w:r>
      <m:oMath>
        <m:r>
          <m:t>[5;10)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Nhóm chứa mốt là nhóm có tần số lớn nhất: </w:t>
      </w:r>
      <m:oMath>
        <m:r>
          <m:t>[10</m:t>
        </m:r>
        <m:r>
          <m:t>,</m:t>
        </m:r>
        <m:r>
          <m:t>5;20</m:t>
        </m:r>
        <m:r>
          <m:t>,</m:t>
        </m:r>
        <m:r>
          <m:t>5)</m:t>
        </m:r>
      </m:oMath>
      <w:r>
        <w:rPr>
          <w:rFonts w:ascii="Times New Roman" w:hAnsi="Times New Roman" w:eastAsia="Times New Roman" w:cs="Times New Roman"/>
          <w:sz w:val="24"/>
        </w:rPr>
        <w:t xml:space="preserve"> với tần số 10; </w:t>
      </w:r>
      <m:oMath>
        <m:sSub>
          <m:e>
            <m:r>
              <m:t>M</m:t>
            </m:r>
          </m:e>
          <m:sub>
            <m:r>
              <m:t>o</m:t>
            </m:r>
          </m:sub>
        </m:sSub>
        <m:r>
          <m:t>=10</m:t>
        </m:r>
        <m:r>
          <m:t>,</m:t>
        </m:r>
        <m:r>
          <m:t>5+</m:t>
        </m:r>
        <m:f>
          <m:fPr>
            <m:type m:val="bar"/>
          </m:fPr>
          <m:num>
            <m:r>
              <m:t>10−2</m:t>
            </m:r>
          </m:num>
          <m:den>
            <m:d>
              <m:dPr>
                <m:sepChr m:val=""/>
              </m:dPr>
              <m:e>
                <m:r>
                  <m:t>10</m:t>
                </m:r>
                <m:r>
                  <m:t>−</m:t>
                </m:r>
                <m:r>
                  <m:t>2</m:t>
                </m:r>
                <m:r>
                  <m:t>)</m:t>
                </m:r>
                <m:r>
                  <m:t>+</m:t>
                </m:r>
                <m:r>
                  <m:t>(</m:t>
                </m:r>
                <m:r>
                  <m:t>10</m:t>
                </m:r>
                <m:r>
                  <m:t>−</m:t>
                </m:r>
                <m:r>
                  <m:t>6</m:t>
                </m:r>
              </m:e>
            </m:d>
          </m:den>
        </m:f>
        <m:r>
          <m:t>·10≈17</m:t>
        </m:r>
        <m:r>
          <m:t>,</m:t>
        </m:r>
        <m:r>
          <m:t>17</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w:t>
      </w:r>
      <m:oMath>
        <m:f>
          <m:fPr>
            <m:type m:val="bar"/>
          </m:fPr>
          <m:num>
            <m:r>
              <m:t>n</m:t>
            </m:r>
          </m:num>
          <m:den>
            <m:r>
              <m:t>2</m:t>
            </m:r>
          </m:den>
        </m:f>
        <m:r>
          <m:t>=28</m:t>
        </m:r>
      </m:oMath>
      <w:r>
        <w:rPr>
          <w:rFonts w:ascii="Times New Roman" w:hAnsi="Times New Roman" w:eastAsia="Times New Roman" w:cs="Times New Roman"/>
          <w:sz w:val="24"/>
        </w:rPr>
        <w:t xml:space="preserve">, </w:t>
      </w:r>
      <m:oMath>
        <m:r>
          <m:t>3+12=15&lt;28≤30</m:t>
        </m:r>
      </m:oMath>
      <w:r>
        <w:rPr>
          <w:rFonts w:ascii="Times New Roman" w:hAnsi="Times New Roman" w:eastAsia="Times New Roman" w:cs="Times New Roman"/>
          <w:sz w:val="24"/>
        </w:rPr>
        <w:t xml:space="preserve"> nên nhóm chứa trung vị là </w:t>
      </w:r>
      <m:oMath>
        <m:r>
          <m:t>[15</m:t>
        </m:r>
        <m:r>
          <m:t>,</m:t>
        </m:r>
        <m:r>
          <m:t>5;18</m:t>
        </m:r>
        <m:r>
          <m:t>,</m:t>
        </m:r>
        <m:r>
          <m:t>5)</m:t>
        </m:r>
      </m:oMath>
      <w:r>
        <w:rPr>
          <w:rFonts w:ascii="Times New Roman" w:hAnsi="Times New Roman" w:eastAsia="Times New Roman" w:cs="Times New Roman"/>
          <w:sz w:val="24"/>
        </w:rPr>
        <w:t xml:space="preserve">: </w:t>
      </w:r>
      <m:oMath>
        <m:sSub>
          <m:e>
            <m:r>
              <m:t>M</m:t>
            </m:r>
          </m:e>
          <m:sub>
            <m:r>
              <m:t>e</m:t>
            </m:r>
          </m:sub>
        </m:sSub>
        <m:r>
          <m:t>=15</m:t>
        </m:r>
        <m:r>
          <m:t>,</m:t>
        </m:r>
        <m:r>
          <m:t>5+</m:t>
        </m:r>
        <m:f>
          <m:fPr>
            <m:type m:val="bar"/>
          </m:fPr>
          <m:num>
            <m:r>
              <m:t>28−15</m:t>
            </m:r>
          </m:num>
          <m:den>
            <m:r>
              <m:t>15</m:t>
            </m:r>
          </m:den>
        </m:f>
        <m:r>
          <m:t>·3=18</m:t>
        </m:r>
        <m:r>
          <m:t>,</m:t>
        </m:r>
        <m:r>
          <m:t>1</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bar>
          <m:barPr>
            <m:pos m:val="top"/>
          </m:barPr>
          <m:e>
            <m:r>
              <m:t>x</m:t>
            </m:r>
          </m:e>
        </m:bar>
        <m:r>
          <m:t>=</m:t>
        </m:r>
        <m:f>
          <m:fPr>
            <m:type m:val="bar"/>
          </m:fPr>
          <m:num>
            <m:r>
              <m:t>4·22</m:t>
            </m:r>
            <m:r>
              <m:t>,</m:t>
            </m:r>
            <m:r>
              <m:t>5+10·27</m:t>
            </m:r>
            <m:r>
              <m:t>,</m:t>
            </m:r>
            <m:r>
              <m:t>5+14·32</m:t>
            </m:r>
            <m:r>
              <m:t>,</m:t>
            </m:r>
            <m:r>
              <m:t>5+8·37</m:t>
            </m:r>
            <m:r>
              <m:t>,</m:t>
            </m:r>
            <m:r>
              <m:t>5+4·42</m:t>
            </m:r>
            <m:r>
              <m:t>,</m:t>
            </m:r>
            <m:r>
              <m:t>5</m:t>
            </m:r>
          </m:num>
          <m:den>
            <m:r>
              <m:t>40</m:t>
            </m:r>
          </m:den>
        </m:f>
        <m:r>
          <m:t>=</m:t>
        </m:r>
        <m:f>
          <m:fPr>
            <m:type m:val="bar"/>
          </m:fPr>
          <m:num>
            <m:r>
              <m:t>1</m:t>
            </m:r>
            <m:r>
              <m:rPr>
                <m:sty m:val="p"/>
              </m:rPr>
              <m:t> </m:t>
            </m:r>
            <m:r>
              <m:t>290</m:t>
            </m:r>
          </m:num>
          <m:den>
            <m:r>
              <m:t>40</m:t>
            </m:r>
          </m:den>
        </m:f>
        <m:r>
          <m:t>=32</m:t>
        </m:r>
        <m:r>
          <m:t>,</m:t>
        </m:r>
        <m:r>
          <m:t>25</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f>
          <m:fPr>
            <m:type m:val="bar"/>
          </m:fPr>
          <m:num>
            <m:r>
              <m:t>n</m:t>
            </m:r>
          </m:num>
          <m:den>
            <m:r>
              <m:t>2</m:t>
            </m:r>
          </m:den>
        </m:f>
        <m:r>
          <m:t>=20</m:t>
        </m:r>
      </m:oMath>
      <w:r>
        <w:rPr>
          <w:rFonts w:ascii="Times New Roman" w:hAnsi="Times New Roman" w:eastAsia="Times New Roman" w:cs="Times New Roman"/>
          <w:sz w:val="24"/>
        </w:rPr>
        <w:t xml:space="preserve">, </w:t>
      </w:r>
      <m:oMath>
        <m:r>
          <m:t>4+10=14&lt;20≤28</m:t>
        </m:r>
      </m:oMath>
      <w:r>
        <w:rPr>
          <w:rFonts w:ascii="Times New Roman" w:hAnsi="Times New Roman" w:eastAsia="Times New Roman" w:cs="Times New Roman"/>
          <w:sz w:val="24"/>
        </w:rPr>
        <w:t xml:space="preserve">: </w:t>
      </w:r>
      <m:oMath>
        <m:sSub>
          <m:e>
            <m:r>
              <m:t>M</m:t>
            </m:r>
          </m:e>
          <m:sub>
            <m:r>
              <m:t>e</m:t>
            </m:r>
          </m:sub>
        </m:sSub>
        <m:r>
          <m:t>=30+</m:t>
        </m:r>
        <m:f>
          <m:fPr>
            <m:type m:val="bar"/>
          </m:fPr>
          <m:num>
            <m:r>
              <m:t>20−14</m:t>
            </m:r>
          </m:num>
          <m:den>
            <m:r>
              <m:t>14</m:t>
            </m:r>
          </m:den>
        </m:f>
        <m:r>
          <m:t>·5≈32</m:t>
        </m:r>
        <m:r>
          <m:t>,</m:t>
        </m:r>
        <m:r>
          <m:t>14</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Nhóm chứa mốt </w:t>
      </w:r>
      <m:oMath>
        <m:r>
          <m:t>[30;35)</m:t>
        </m:r>
      </m:oMath>
      <w:r>
        <w:rPr>
          <w:rFonts w:ascii="Times New Roman" w:hAnsi="Times New Roman" w:eastAsia="Times New Roman" w:cs="Times New Roman"/>
          <w:sz w:val="24"/>
        </w:rPr>
        <w:t xml:space="preserve">: </w:t>
      </w:r>
      <m:oMath>
        <m:sSub>
          <m:e>
            <m:r>
              <m:t>M</m:t>
            </m:r>
          </m:e>
          <m:sub>
            <m:r>
              <m:t>o</m:t>
            </m:r>
          </m:sub>
        </m:sSub>
        <m:r>
          <m:t>=30+</m:t>
        </m:r>
        <m:f>
          <m:fPr>
            <m:type m:val="bar"/>
          </m:fPr>
          <m:num>
            <m:r>
              <m:t>14−10</m:t>
            </m:r>
          </m:num>
          <m:den>
            <m:d>
              <m:dPr>
                <m:sepChr m:val=""/>
              </m:dPr>
              <m:e>
                <m:r>
                  <m:t>14</m:t>
                </m:r>
                <m:r>
                  <m:t>−</m:t>
                </m:r>
                <m:r>
                  <m:t>10</m:t>
                </m:r>
                <m:r>
                  <m:t>)</m:t>
                </m:r>
                <m:r>
                  <m:t>+</m:t>
                </m:r>
                <m:r>
                  <m:t>(</m:t>
                </m:r>
                <m:r>
                  <m:t>14</m:t>
                </m:r>
                <m:r>
                  <m:t>−</m:t>
                </m:r>
                <m:r>
                  <m:t>8</m:t>
                </m:r>
              </m:e>
            </m:d>
          </m:den>
        </m:f>
        <m:r>
          <m:t>·5=32</m:t>
        </m:r>
      </m:oMath>
      <w:r>
        <w:rPr>
          <w:rFonts w:ascii="Times New Roman" w:hAnsi="Times New Roman" w:eastAsia="Times New Roman" w:cs="Times New Roman"/>
          <w:sz w:val="24"/>
        </w:rPr>
        <w:t xml:space="preserve"> (tạ/ha).</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w:t>
      </w:r>
      <m:oMath>
        <m:f>
          <m:fPr>
            <m:type m:val="bar"/>
          </m:fPr>
          <m:num>
            <m:r>
              <m:t>n</m:t>
            </m:r>
          </m:num>
          <m:den>
            <m:r>
              <m:t>4</m:t>
            </m:r>
          </m:den>
        </m:f>
        <m:r>
          <m:t>=10</m:t>
        </m:r>
      </m:oMath>
      <w:r>
        <w:rPr>
          <w:rFonts w:ascii="Times New Roman" w:hAnsi="Times New Roman" w:eastAsia="Times New Roman" w:cs="Times New Roman"/>
          <w:sz w:val="24"/>
        </w:rPr>
        <w:t xml:space="preserve">, </w:t>
      </w:r>
      <m:oMath>
        <m:r>
          <m:t>4&lt;10≤14</m:t>
        </m:r>
      </m:oMath>
      <w:r>
        <w:rPr>
          <w:rFonts w:ascii="Times New Roman" w:hAnsi="Times New Roman" w:eastAsia="Times New Roman" w:cs="Times New Roman"/>
          <w:sz w:val="24"/>
        </w:rPr>
        <w:t xml:space="preserve">: </w:t>
      </w:r>
      <m:oMath>
        <m:sSub>
          <m:e>
            <m:r>
              <m:t>Q</m:t>
            </m:r>
          </m:e>
          <m:sub>
            <m:r>
              <m:t>1</m:t>
            </m:r>
          </m:sub>
        </m:sSub>
        <m:r>
          <m:t>=25+</m:t>
        </m:r>
        <m:f>
          <m:fPr>
            <m:type m:val="bar"/>
          </m:fPr>
          <m:num>
            <m:r>
              <m:t>10−4</m:t>
            </m:r>
          </m:num>
          <m:den>
            <m:r>
              <m:t>10</m:t>
            </m:r>
          </m:den>
        </m:f>
        <m:r>
          <m:t>·5=28</m:t>
        </m:r>
      </m:oMath>
      <w:r>
        <w:rPr>
          <w:rFonts w:ascii="Times New Roman" w:hAnsi="Times New Roman" w:eastAsia="Times New Roman" w:cs="Times New Roman"/>
          <w:sz w:val="24"/>
        </w:rPr>
        <w:t xml:space="preserve">; khoảng 25% số hộ có năng suất dưới </w:t>
      </w:r>
      <m:oMath>
        <m:r>
          <m:t>28</m:t>
        </m:r>
      </m:oMath>
      <w:r>
        <w:rPr>
          <w:rFonts w:ascii="Times New Roman" w:hAnsi="Times New Roman" w:eastAsia="Times New Roman" w:cs="Times New Roman"/>
          <w:sz w:val="24"/>
        </w:rPr>
        <w:t xml:space="preserve"> tạ/ha.</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Bài tập cuối chương III</w:t>
      </w:r>
      <w:r>
        <w:rPr>
          <w:rFonts w:ascii="Times New Roman" w:hAnsi="Times New Roman" w:eastAsia="Times New Roman" w:cs="Times New Roman"/>
          <w:sz w:val="24"/>
        </w:rPr>
        <w:t xml:space="preserve"> (PPCT: T21). HS ôn lại công thức số trung bình, trung vị, tứ phân vị, mốt; làm trước Bài 3.8 – 3.10 (SGK tr.69).</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Quan sát, hỏi – đáp</w:t>
            </w:r>
          </w:p>
        </w:tc>
        <w:tc>
          <w:tcPr>
            <w:tcW w:type="dxa" w:w="2835"/>
            <w:vAlign w:val="center"/>
          </w:tcPr>
          <w:p>
            <w:pPr>
              <w:spacing w:before="0" w:after="20" w:line="264" w:lineRule="auto"/>
              <w:jc w:val="left"/>
            </w:pPr>
            <w:r>
              <w:rPr>
                <w:rFonts w:ascii="Times New Roman" w:hAnsi="Times New Roman" w:eastAsia="Times New Roman" w:cs="Times New Roman"/>
                <w:sz w:val="24"/>
              </w:rPr>
              <w:t>Câu hỏi tình huống</w:t>
            </w:r>
          </w:p>
        </w:tc>
        <w:tc>
          <w:tcPr>
            <w:tcW w:type="dxa" w:w="4195"/>
            <w:vAlign w:val="center"/>
          </w:tcPr>
          <w:p>
            <w:pPr>
              <w:spacing w:before="0" w:after="20" w:line="264" w:lineRule="auto"/>
              <w:jc w:val="left"/>
            </w:pPr>
            <w:r>
              <w:rPr>
                <w:rFonts w:ascii="Times New Roman" w:hAnsi="Times New Roman" w:eastAsia="Times New Roman" w:cs="Times New Roman"/>
                <w:sz w:val="24"/>
              </w:rPr>
              <w:t>Tham gia nêu cách ước lượng</w:t>
            </w:r>
          </w:p>
        </w:tc>
      </w:tr>
      <w:tr>
        <w:tc>
          <w:tcPr>
            <w:tcW w:type="dxa" w:w="1134"/>
            <w:vAlign w:val="center"/>
          </w:tcPr>
          <w:p>
            <w:pPr>
              <w:spacing w:before="0" w:after="20" w:line="264" w:lineRule="auto"/>
              <w:jc w:val="left"/>
            </w:pPr>
            <w:r>
              <w:rPr>
                <w:rFonts w:ascii="Times New Roman" w:hAnsi="Times New Roman" w:eastAsia="Times New Roman" w:cs="Times New Roman"/>
                <w:sz w:val="24"/>
              </w:rPr>
              <w:t>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đánh giá sản phẩm cá nhân, nhóm</w:t>
            </w:r>
          </w:p>
        </w:tc>
        <w:tc>
          <w:tcPr>
            <w:tcW w:type="dxa" w:w="2835"/>
            <w:vAlign w:val="center"/>
          </w:tcPr>
          <w:p>
            <w:pPr>
              <w:spacing w:before="0" w:after="20" w:line="264" w:lineRule="auto"/>
              <w:jc w:val="left"/>
            </w:pPr>
            <w:r>
              <w:rPr>
                <w:rFonts w:ascii="Times New Roman" w:hAnsi="Times New Roman" w:eastAsia="Times New Roman" w:cs="Times New Roman"/>
                <w:sz w:val="24"/>
              </w:rPr>
              <w:t>HĐ1 – HĐ4, Ví dụ 1 – 4, Luyện tập 1 – 4</w:t>
            </w:r>
          </w:p>
        </w:tc>
        <w:tc>
          <w:tcPr>
            <w:tcW w:type="dxa" w:w="4195"/>
            <w:vAlign w:val="center"/>
          </w:tcPr>
          <w:p>
            <w:pPr>
              <w:spacing w:before="0" w:after="20" w:line="264" w:lineRule="auto"/>
              <w:jc w:val="left"/>
            </w:pPr>
            <w:r>
              <w:rPr>
                <w:rFonts w:ascii="Times New Roman" w:hAnsi="Times New Roman" w:eastAsia="Times New Roman" w:cs="Times New Roman"/>
                <w:sz w:val="24"/>
              </w:rPr>
              <w:t>Xác định đúng nhóm; áp dụng đúng công thức, tính đúng</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Chấm chéo; đánh giá nhóm</w:t>
            </w:r>
          </w:p>
        </w:tc>
        <w:tc>
          <w:tcPr>
            <w:tcW w:type="dxa" w:w="2835"/>
            <w:vAlign w:val="center"/>
          </w:tcPr>
          <w:p>
            <w:pPr>
              <w:spacing w:before="0" w:after="20" w:line="264" w:lineRule="auto"/>
              <w:jc w:val="left"/>
            </w:pPr>
            <w:r>
              <w:rPr>
                <w:rFonts w:ascii="Times New Roman" w:hAnsi="Times New Roman" w:eastAsia="Times New Roman" w:cs="Times New Roman"/>
                <w:sz w:val="24"/>
              </w:rPr>
              <w:t>Phiếu HT số 2, số 3; Nhật ký sử dụng AI</w:t>
            </w:r>
          </w:p>
        </w:tc>
        <w:tc>
          <w:tcPr>
            <w:tcW w:type="dxa" w:w="4195"/>
            <w:vAlign w:val="center"/>
          </w:tcPr>
          <w:p>
            <w:pPr>
              <w:spacing w:before="0" w:after="20" w:line="264" w:lineRule="auto"/>
              <w:jc w:val="left"/>
            </w:pPr>
            <w:r>
              <w:rPr>
                <w:rFonts w:ascii="Times New Roman" w:hAnsi="Times New Roman" w:eastAsia="Times New Roman" w:cs="Times New Roman"/>
                <w:sz w:val="24"/>
              </w:rPr>
              <w:t>Giải đúng Mức 1 – 2; chỉ ra đúng lỗi của AI và sửa đúng</w:t>
            </w:r>
          </w:p>
        </w:tc>
      </w:tr>
      <w:tr>
        <w:tc>
          <w:tcPr>
            <w:tcW w:type="dxa" w:w="1134"/>
            <w:vAlign w:val="center"/>
          </w:tcPr>
          <w:p>
            <w:pPr>
              <w:spacing w:before="0" w:after="20" w:line="264" w:lineRule="auto"/>
              <w:jc w:val="left"/>
            </w:pPr>
            <w:r>
              <w:rPr>
                <w:rFonts w:ascii="Times New Roman" w:hAnsi="Times New Roman" w:eastAsia="Times New Roman" w:cs="Times New Roman"/>
                <w:sz w:val="24"/>
              </w:rPr>
              <w:t>HĐ4</w:t>
            </w:r>
          </w:p>
        </w:tc>
        <w:tc>
          <w:tcPr>
            <w:tcW w:type="dxa" w:w="2041"/>
            <w:vAlign w:val="center"/>
          </w:tcPr>
          <w:p>
            <w:pPr>
              <w:spacing w:before="0" w:after="20" w:line="264" w:lineRule="auto"/>
              <w:jc w:val="left"/>
            </w:pPr>
            <w:r>
              <w:rPr>
                <w:rFonts w:ascii="Times New Roman" w:hAnsi="Times New Roman" w:eastAsia="Times New Roman" w:cs="Times New Roman"/>
                <w:sz w:val="24"/>
              </w:rPr>
              <w:t>Đánh giá 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Bảng tiêu chí (dưới đây)</w:t>
            </w:r>
          </w:p>
        </w:tc>
        <w:tc>
          <w:tcPr>
            <w:tcW w:type="dxa" w:w="4195"/>
            <w:vAlign w:val="center"/>
          </w:tcPr>
          <w:p>
            <w:pPr>
              <w:spacing w:before="0" w:after="20" w:line="264" w:lineRule="auto"/>
              <w:jc w:val="left"/>
            </w:pPr>
            <w:r>
              <w:rPr>
                <w:rFonts w:ascii="Times New Roman" w:hAnsi="Times New Roman" w:eastAsia="Times New Roman" w:cs="Times New Roman"/>
                <w:sz w:val="24"/>
              </w:rPr>
              <w:t>Theo bảng tiêu chí</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sản phẩm nhóm "Năng suất cà phê của xã em"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Số liệu</w:t>
            </w:r>
          </w:p>
        </w:tc>
        <w:tc>
          <w:tcPr>
            <w:tcW w:type="dxa" w:w="2608"/>
            <w:vAlign w:val="center"/>
          </w:tcPr>
          <w:p>
            <w:pPr>
              <w:spacing w:before="0" w:after="20" w:line="264" w:lineRule="auto"/>
              <w:jc w:val="left"/>
            </w:pPr>
            <w:r>
              <w:rPr>
                <w:rFonts w:ascii="Times New Roman" w:hAnsi="Times New Roman" w:eastAsia="Times New Roman" w:cs="Times New Roman"/>
                <w:sz w:val="24"/>
              </w:rPr>
              <w:t>Số liệu ghép nhóm rõ ràng, ghi nguồn</w:t>
            </w:r>
          </w:p>
        </w:tc>
        <w:tc>
          <w:tcPr>
            <w:tcW w:type="dxa" w:w="2154"/>
            <w:vAlign w:val="center"/>
          </w:tcPr>
          <w:p>
            <w:pPr>
              <w:spacing w:before="0" w:after="20" w:line="264" w:lineRule="auto"/>
              <w:jc w:val="left"/>
            </w:pPr>
            <w:r>
              <w:rPr>
                <w:rFonts w:ascii="Times New Roman" w:hAnsi="Times New Roman" w:eastAsia="Times New Roman" w:cs="Times New Roman"/>
                <w:sz w:val="24"/>
              </w:rPr>
              <w:t>Có số liệu, thiếu nguồn</w:t>
            </w:r>
          </w:p>
        </w:tc>
        <w:tc>
          <w:tcPr>
            <w:tcW w:type="dxa" w:w="2154"/>
            <w:vAlign w:val="center"/>
          </w:tcPr>
          <w:p>
            <w:pPr>
              <w:spacing w:before="0" w:after="20" w:line="264" w:lineRule="auto"/>
              <w:jc w:val="left"/>
            </w:pPr>
            <w:r>
              <w:rPr>
                <w:rFonts w:ascii="Times New Roman" w:hAnsi="Times New Roman" w:eastAsia="Times New Roman" w:cs="Times New Roman"/>
                <w:sz w:val="24"/>
              </w:rPr>
              <w:t>Không có số liệu thực tế</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2. Tính toán</w:t>
            </w:r>
          </w:p>
        </w:tc>
        <w:tc>
          <w:tcPr>
            <w:tcW w:type="dxa" w:w="2608"/>
            <w:vAlign w:val="center"/>
          </w:tcPr>
          <w:p>
            <w:pPr>
              <w:spacing w:before="0" w:after="20" w:line="264" w:lineRule="auto"/>
              <w:jc w:val="left"/>
            </w:pPr>
            <w:r>
              <w:rPr>
                <w:rFonts w:ascii="Times New Roman" w:hAnsi="Times New Roman" w:eastAsia="Times New Roman" w:cs="Times New Roman"/>
                <w:sz w:val="24"/>
              </w:rPr>
              <w:t>Tính đúng cả 5 số đặc trưng</w:t>
            </w:r>
          </w:p>
        </w:tc>
        <w:tc>
          <w:tcPr>
            <w:tcW w:type="dxa" w:w="2154"/>
            <w:vAlign w:val="center"/>
          </w:tcPr>
          <w:p>
            <w:pPr>
              <w:spacing w:before="0" w:after="20" w:line="264" w:lineRule="auto"/>
              <w:jc w:val="left"/>
            </w:pPr>
            <w:r>
              <w:rPr>
                <w:rFonts w:ascii="Times New Roman" w:hAnsi="Times New Roman" w:eastAsia="Times New Roman" w:cs="Times New Roman"/>
                <w:sz w:val="24"/>
              </w:rPr>
              <w:t>Sai 1 – 2 số đặc trưng</w:t>
            </w:r>
          </w:p>
        </w:tc>
        <w:tc>
          <w:tcPr>
            <w:tcW w:type="dxa" w:w="2154"/>
            <w:vAlign w:val="center"/>
          </w:tcPr>
          <w:p>
            <w:pPr>
              <w:spacing w:before="0" w:after="20" w:line="264" w:lineRule="auto"/>
              <w:jc w:val="left"/>
            </w:pPr>
            <w:r>
              <w:rPr>
                <w:rFonts w:ascii="Times New Roman" w:hAnsi="Times New Roman" w:eastAsia="Times New Roman" w:cs="Times New Roman"/>
                <w:sz w:val="24"/>
              </w:rPr>
              <w:t>Sai từ 3 số đặc trưng</w:t>
            </w:r>
          </w:p>
        </w:tc>
        <w:tc>
          <w:tcPr>
            <w:tcW w:type="dxa" w:w="794"/>
            <w:vAlign w:val="center"/>
          </w:tcPr>
          <w:p>
            <w:pPr>
              <w:spacing w:before="0" w:after="20" w:line="264" w:lineRule="auto"/>
              <w:jc w:val="center"/>
            </w:pPr>
            <w:r>
              <w:rPr>
                <w:rFonts w:ascii="Times New Roman" w:hAnsi="Times New Roman" w:eastAsia="Times New Roman" w:cs="Times New Roman"/>
                <w:sz w:val="24"/>
              </w:rPr>
              <w:t>4</w:t>
            </w:r>
          </w:p>
        </w:tc>
      </w:tr>
      <w:tr>
        <w:tc>
          <w:tcPr>
            <w:tcW w:type="dxa" w:w="1814"/>
            <w:vAlign w:val="center"/>
          </w:tcPr>
          <w:p>
            <w:pPr>
              <w:spacing w:before="0" w:after="20" w:line="264" w:lineRule="auto"/>
              <w:jc w:val="left"/>
            </w:pPr>
            <w:r>
              <w:rPr>
                <w:rFonts w:ascii="Times New Roman" w:hAnsi="Times New Roman" w:eastAsia="Times New Roman" w:cs="Times New Roman"/>
                <w:sz w:val="24"/>
              </w:rPr>
              <w:t>3. Ý nghĩa</w:t>
            </w:r>
          </w:p>
        </w:tc>
        <w:tc>
          <w:tcPr>
            <w:tcW w:type="dxa" w:w="2608"/>
            <w:vAlign w:val="center"/>
          </w:tcPr>
          <w:p>
            <w:pPr>
              <w:spacing w:before="0" w:after="20" w:line="264" w:lineRule="auto"/>
              <w:jc w:val="left"/>
            </w:pPr>
            <w:r>
              <w:rPr>
                <w:rFonts w:ascii="Times New Roman" w:hAnsi="Times New Roman" w:eastAsia="Times New Roman" w:cs="Times New Roman"/>
                <w:sz w:val="24"/>
              </w:rPr>
              <w:t>Giải thích đúng ý nghĩa thực tế từng số</w:t>
            </w:r>
          </w:p>
        </w:tc>
        <w:tc>
          <w:tcPr>
            <w:tcW w:type="dxa" w:w="2154"/>
            <w:vAlign w:val="center"/>
          </w:tcPr>
          <w:p>
            <w:pPr>
              <w:spacing w:before="0" w:after="20" w:line="264" w:lineRule="auto"/>
              <w:jc w:val="left"/>
            </w:pPr>
            <w:r>
              <w:rPr>
                <w:rFonts w:ascii="Times New Roman" w:hAnsi="Times New Roman" w:eastAsia="Times New Roman" w:cs="Times New Roman"/>
                <w:sz w:val="24"/>
              </w:rPr>
              <w:t>Giải thích đúng nhưng sơ sài</w:t>
            </w:r>
          </w:p>
        </w:tc>
        <w:tc>
          <w:tcPr>
            <w:tcW w:type="dxa" w:w="2154"/>
            <w:vAlign w:val="center"/>
          </w:tcPr>
          <w:p>
            <w:pPr>
              <w:spacing w:before="0" w:after="20" w:line="264" w:lineRule="auto"/>
              <w:jc w:val="left"/>
            </w:pPr>
            <w:r>
              <w:rPr>
                <w:rFonts w:ascii="Times New Roman" w:hAnsi="Times New Roman" w:eastAsia="Times New Roman" w:cs="Times New Roman"/>
                <w:sz w:val="24"/>
              </w:rPr>
              <w:t>Không giải thích</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4. Trình bày, dùng AI có trách nhiệm</w:t>
            </w:r>
          </w:p>
        </w:tc>
        <w:tc>
          <w:tcPr>
            <w:tcW w:type="dxa" w:w="2608"/>
            <w:vAlign w:val="center"/>
          </w:tcPr>
          <w:p>
            <w:pPr>
              <w:spacing w:before="0" w:after="20" w:line="264" w:lineRule="auto"/>
              <w:jc w:val="left"/>
            </w:pPr>
            <w:r>
              <w:rPr>
                <w:rFonts w:ascii="Times New Roman" w:hAnsi="Times New Roman" w:eastAsia="Times New Roman" w:cs="Times New Roman"/>
                <w:sz w:val="24"/>
              </w:rPr>
              <w:t>Slide rõ ràng; Nhật ký AI đầy đủ</w:t>
            </w:r>
          </w:p>
        </w:tc>
        <w:tc>
          <w:tcPr>
            <w:tcW w:type="dxa" w:w="2154"/>
            <w:vAlign w:val="center"/>
          </w:tcPr>
          <w:p>
            <w:pPr>
              <w:spacing w:before="0" w:after="20" w:line="264" w:lineRule="auto"/>
              <w:jc w:val="left"/>
            </w:pPr>
            <w:r>
              <w:rPr>
                <w:rFonts w:ascii="Times New Roman" w:hAnsi="Times New Roman" w:eastAsia="Times New Roman" w:cs="Times New Roman"/>
                <w:sz w:val="24"/>
              </w:rPr>
              <w:t>Slide đủ nội dung; Nhật ký AI sơ sài</w:t>
            </w:r>
          </w:p>
        </w:tc>
        <w:tc>
          <w:tcPr>
            <w:tcW w:type="dxa" w:w="2154"/>
            <w:vAlign w:val="center"/>
          </w:tcPr>
          <w:p>
            <w:pPr>
              <w:spacing w:before="0" w:after="20" w:line="264" w:lineRule="auto"/>
              <w:jc w:val="left"/>
            </w:pPr>
            <w:r>
              <w:rPr>
                <w:rFonts w:ascii="Times New Roman" w:hAnsi="Times New Roman" w:eastAsia="Times New Roman" w:cs="Times New Roman"/>
                <w:sz w:val="24"/>
              </w:rPr>
              <w:t>Sao chép AI hoặc không có Nhật ký AI</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bl>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Phiếu học tập số 1 (HĐ2) – Ghi nhớ công thức</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984"/>
            <w:shd w:val="clear" w:color="auto" w:fill="DCE6F2"/>
            <w:vAlign w:val="center"/>
          </w:tcPr>
          <w:p>
            <w:pPr>
              <w:spacing w:before="0" w:after="20" w:line="264" w:lineRule="auto"/>
              <w:jc w:val="center"/>
            </w:pPr>
            <w:r>
              <w:rPr>
                <w:rFonts w:ascii="Times New Roman" w:hAnsi="Times New Roman" w:eastAsia="Times New Roman" w:cs="Times New Roman"/>
                <w:b/>
                <w:sz w:val="24"/>
              </w:rPr>
              <w:t>Số đặc trưng</w:t>
            </w:r>
          </w:p>
        </w:tc>
        <w:tc>
          <w:tcPr>
            <w:tcW w:type="dxa" w:w="3402"/>
            <w:shd w:val="clear" w:color="auto" w:fill="DCE6F2"/>
            <w:vAlign w:val="center"/>
          </w:tcPr>
          <w:p>
            <w:pPr>
              <w:spacing w:before="0" w:after="20" w:line="264" w:lineRule="auto"/>
              <w:jc w:val="center"/>
            </w:pPr>
            <w:r>
              <w:rPr>
                <w:rFonts w:ascii="Times New Roman" w:hAnsi="Times New Roman" w:eastAsia="Times New Roman" w:cs="Times New Roman"/>
                <w:b/>
                <w:sz w:val="24"/>
              </w:rPr>
              <w:t>Nhóm cần xác định</w:t>
            </w:r>
          </w:p>
        </w:tc>
        <w:tc>
          <w:tcPr>
            <w:tcW w:type="dxa" w:w="4819"/>
            <w:shd w:val="clear" w:color="auto" w:fill="DCE6F2"/>
            <w:vAlign w:val="center"/>
          </w:tcPr>
          <w:p>
            <w:pPr>
              <w:spacing w:before="0" w:after="20" w:line="264" w:lineRule="auto"/>
              <w:jc w:val="center"/>
            </w:pPr>
            <w:r>
              <w:rPr>
                <w:rFonts w:ascii="Times New Roman" w:hAnsi="Times New Roman" w:eastAsia="Times New Roman" w:cs="Times New Roman"/>
                <w:b/>
                <w:sz w:val="24"/>
              </w:rPr>
              <w:t>Công thức (nhóm điền)</w:t>
            </w:r>
          </w:p>
        </w:tc>
      </w:tr>
      <w:tr>
        <w:tc>
          <w:tcPr>
            <w:tcW w:type="dxa" w:w="1984"/>
            <w:vAlign w:val="center"/>
          </w:tcPr>
          <w:p>
            <w:pPr>
              <w:spacing w:before="0" w:after="20" w:line="264" w:lineRule="auto"/>
              <w:jc w:val="left"/>
            </w:pPr>
            <w:r>
              <w:rPr>
                <w:rFonts w:ascii="Times New Roman" w:hAnsi="Times New Roman" w:eastAsia="Times New Roman" w:cs="Times New Roman"/>
                <w:sz w:val="24"/>
              </w:rPr>
              <w:t>Số trung bình</w:t>
            </w:r>
          </w:p>
        </w:tc>
        <w:tc>
          <w:tcPr>
            <w:tcW w:type="dxa" w:w="3402"/>
            <w:vAlign w:val="center"/>
          </w:tcPr>
          <w:p>
            <w:pPr>
              <w:spacing w:before="0" w:after="20" w:line="264" w:lineRule="auto"/>
              <w:jc w:val="center"/>
            </w:pPr>
            <w:r>
              <w:rPr>
                <w:rFonts w:ascii="Times New Roman" w:hAnsi="Times New Roman" w:eastAsia="Times New Roman" w:cs="Times New Roman"/>
                <w:sz w:val="24"/>
              </w:rPr>
              <w:t>–</w:t>
            </w:r>
          </w:p>
        </w:tc>
        <w:tc>
          <w:tcPr>
            <w:tcW w:type="dxa" w:w="4819"/>
            <w:vAlign w:val="center"/>
          </w:tcPr>
          <w:p>
            <w:pPr>
              <w:spacing w:before="0" w:after="20" w:line="264" w:lineRule="auto"/>
              <w:jc w:val="center"/>
            </w:pPr>
          </w:p>
          <w:p>
            <w:pPr>
              <w:spacing w:before="0" w:after="20" w:line="264" w:lineRule="auto"/>
              <w:jc w:val="center"/>
            </w:pPr>
          </w:p>
        </w:tc>
      </w:tr>
      <w:tr>
        <w:tc>
          <w:tcPr>
            <w:tcW w:type="dxa" w:w="1984"/>
            <w:vAlign w:val="center"/>
          </w:tcPr>
          <w:p>
            <w:pPr>
              <w:spacing w:before="0" w:after="20" w:line="264" w:lineRule="auto"/>
              <w:jc w:val="left"/>
            </w:pPr>
            <w:r>
              <w:rPr>
                <w:rFonts w:ascii="Times New Roman" w:hAnsi="Times New Roman" w:eastAsia="Times New Roman" w:cs="Times New Roman"/>
                <w:sz w:val="24"/>
              </w:rPr>
              <w:t xml:space="preserve">Trung vị </w:t>
            </w:r>
            <m:oMath>
              <m:sSub>
                <m:e>
                  <m:r>
                    <m:t>M</m:t>
                  </m:r>
                </m:e>
                <m:sub>
                  <m:r>
                    <m:t>e</m:t>
                  </m:r>
                </m:sub>
              </m:sSub>
            </m:oMath>
          </w:p>
        </w:tc>
        <w:tc>
          <w:tcPr>
            <w:tcW w:type="dxa" w:w="3402"/>
            <w:vAlign w:val="center"/>
          </w:tcPr>
          <w:p>
            <w:pPr>
              <w:spacing w:before="0" w:after="20" w:line="264" w:lineRule="auto"/>
              <w:jc w:val="center"/>
            </w:pPr>
            <w:r>
              <w:rPr>
                <w:rFonts w:ascii="Times New Roman" w:hAnsi="Times New Roman" w:eastAsia="Times New Roman" w:cs="Times New Roman"/>
                <w:sz w:val="24"/>
              </w:rPr>
              <w:t xml:space="preserve">Nhóm chứa phần tử thứ </w:t>
            </w:r>
            <m:oMath>
              <m:f>
                <m:fPr>
                  <m:type m:val="bar"/>
                </m:fPr>
                <m:num>
                  <m:r>
                    <m:t>n</m:t>
                  </m:r>
                </m:num>
                <m:den>
                  <m:r>
                    <m:t>2</m:t>
                  </m:r>
                </m:den>
              </m:f>
            </m:oMath>
          </w:p>
        </w:tc>
        <w:tc>
          <w:tcPr>
            <w:tcW w:type="dxa" w:w="4819"/>
            <w:vAlign w:val="center"/>
          </w:tcPr>
          <w:p>
            <w:pPr>
              <w:spacing w:before="0" w:after="20" w:line="264" w:lineRule="auto"/>
              <w:jc w:val="center"/>
            </w:pPr>
          </w:p>
          <w:p>
            <w:pPr>
              <w:spacing w:before="0" w:after="20" w:line="264" w:lineRule="auto"/>
              <w:jc w:val="center"/>
            </w:pPr>
          </w:p>
        </w:tc>
      </w:tr>
      <w:tr>
        <w:tc>
          <w:tcPr>
            <w:tcW w:type="dxa" w:w="1984"/>
            <w:vAlign w:val="center"/>
          </w:tcPr>
          <w:p>
            <w:pPr>
              <w:spacing w:before="0" w:after="20" w:line="264" w:lineRule="auto"/>
              <w:jc w:val="left"/>
            </w:pPr>
            <m:oMath>
              <m:sSub>
                <m:e>
                  <m:r>
                    <m:t>Q</m:t>
                  </m:r>
                </m:e>
                <m:sub>
                  <m:r>
                    <m:t>1</m:t>
                  </m:r>
                </m:sub>
              </m:sSub>
            </m:oMath>
            <w:r>
              <w:rPr>
                <w:rFonts w:ascii="Times New Roman" w:hAnsi="Times New Roman" w:eastAsia="Times New Roman" w:cs="Times New Roman"/>
                <w:sz w:val="24"/>
              </w:rPr>
              <w:t xml:space="preserve">; </w:t>
            </w:r>
            <m:oMath>
              <m:sSub>
                <m:e>
                  <m:r>
                    <m:t>Q</m:t>
                  </m:r>
                </m:e>
                <m:sub>
                  <m:r>
                    <m:t>3</m:t>
                  </m:r>
                </m:sub>
              </m:sSub>
            </m:oMath>
          </w:p>
        </w:tc>
        <w:tc>
          <w:tcPr>
            <w:tcW w:type="dxa" w:w="3402"/>
            <w:vAlign w:val="center"/>
          </w:tcPr>
          <w:p>
            <w:pPr>
              <w:spacing w:before="0" w:after="20" w:line="264" w:lineRule="auto"/>
              <w:jc w:val="center"/>
            </w:pPr>
            <w:r>
              <w:rPr>
                <w:rFonts w:ascii="Times New Roman" w:hAnsi="Times New Roman" w:eastAsia="Times New Roman" w:cs="Times New Roman"/>
                <w:sz w:val="24"/>
              </w:rPr>
              <w:t xml:space="preserve">Nhóm chứa phần tử thứ </w:t>
            </w:r>
            <m:oMath>
              <m:f>
                <m:fPr>
                  <m:type m:val="bar"/>
                </m:fPr>
                <m:num>
                  <m:r>
                    <m:t>n</m:t>
                  </m:r>
                </m:num>
                <m:den>
                  <m:r>
                    <m:t>4</m:t>
                  </m:r>
                </m:den>
              </m:f>
            </m:oMath>
            <w:r>
              <w:rPr>
                <w:rFonts w:ascii="Times New Roman" w:hAnsi="Times New Roman" w:eastAsia="Times New Roman" w:cs="Times New Roman"/>
                <w:sz w:val="24"/>
              </w:rPr>
              <w:t xml:space="preserve">; </w:t>
            </w:r>
            <m:oMath>
              <m:f>
                <m:fPr>
                  <m:type m:val="bar"/>
                </m:fPr>
                <m:num>
                  <m:r>
                    <m:t>3n</m:t>
                  </m:r>
                </m:num>
                <m:den>
                  <m:r>
                    <m:t>4</m:t>
                  </m:r>
                </m:den>
              </m:f>
            </m:oMath>
          </w:p>
        </w:tc>
        <w:tc>
          <w:tcPr>
            <w:tcW w:type="dxa" w:w="4819"/>
            <w:vAlign w:val="center"/>
          </w:tcPr>
          <w:p>
            <w:pPr>
              <w:spacing w:before="0" w:after="20" w:line="264" w:lineRule="auto"/>
              <w:jc w:val="center"/>
            </w:pPr>
          </w:p>
          <w:p>
            <w:pPr>
              <w:spacing w:before="0" w:after="20" w:line="264" w:lineRule="auto"/>
              <w:jc w:val="center"/>
            </w:pPr>
          </w:p>
        </w:tc>
      </w:tr>
      <w:tr>
        <w:tc>
          <w:tcPr>
            <w:tcW w:type="dxa" w:w="1984"/>
            <w:vAlign w:val="center"/>
          </w:tcPr>
          <w:p>
            <w:pPr>
              <w:spacing w:before="0" w:after="20" w:line="264" w:lineRule="auto"/>
              <w:jc w:val="left"/>
            </w:pPr>
            <w:r>
              <w:rPr>
                <w:rFonts w:ascii="Times New Roman" w:hAnsi="Times New Roman" w:eastAsia="Times New Roman" w:cs="Times New Roman"/>
                <w:sz w:val="24"/>
              </w:rPr>
              <w:t xml:space="preserve">Mốt </w:t>
            </w:r>
            <m:oMath>
              <m:sSub>
                <m:e>
                  <m:r>
                    <m:t>M</m:t>
                  </m:r>
                </m:e>
                <m:sub>
                  <m:r>
                    <m:t>o</m:t>
                  </m:r>
                </m:sub>
              </m:sSub>
            </m:oMath>
          </w:p>
        </w:tc>
        <w:tc>
          <w:tcPr>
            <w:tcW w:type="dxa" w:w="3402"/>
            <w:vAlign w:val="center"/>
          </w:tcPr>
          <w:p>
            <w:pPr>
              <w:spacing w:before="0" w:after="20" w:line="264" w:lineRule="auto"/>
              <w:jc w:val="center"/>
            </w:pPr>
            <w:r>
              <w:rPr>
                <w:rFonts w:ascii="Times New Roman" w:hAnsi="Times New Roman" w:eastAsia="Times New Roman" w:cs="Times New Roman"/>
                <w:sz w:val="24"/>
              </w:rPr>
              <w:t>Nhóm có tần số lớn nhất</w:t>
            </w:r>
          </w:p>
        </w:tc>
        <w:tc>
          <w:tcPr>
            <w:tcW w:type="dxa" w:w="4819"/>
            <w:vAlign w:val="center"/>
          </w:tcPr>
          <w:p>
            <w:pPr>
              <w:spacing w:before="0" w:after="20" w:line="264" w:lineRule="auto"/>
              <w:jc w:val="center"/>
            </w:pPr>
          </w:p>
          <w:p>
            <w:pPr>
              <w:spacing w:before="0" w:after="20" w:line="264" w:lineRule="auto"/>
              <w:jc w:val="center"/>
            </w:pPr>
          </w:p>
        </w:tc>
      </w:tr>
    </w:tbl>
    <w:p>
      <w:pPr>
        <w:keepNext/>
        <w:spacing w:before="0" w:after="60" w:line="264" w:lineRule="auto"/>
        <w:jc w:val="both"/>
      </w:pPr>
      <w:r>
        <w:rPr>
          <w:rFonts w:ascii="Times New Roman" w:hAnsi="Times New Roman" w:eastAsia="Times New Roman" w:cs="Times New Roman"/>
          <w:b/>
          <w:sz w:val="24"/>
        </w:rPr>
        <w:t>Phiếu học tập số 2 (HĐ3) – Bài tập phân hóa (SGK tr.67)</w:t>
      </w:r>
    </w:p>
    <w:p>
      <w:pPr>
        <w:keepNext/>
        <w:spacing w:before="0" w:after="60" w:line="264" w:lineRule="auto"/>
        <w:jc w:val="both"/>
      </w:pPr>
      <w:r>
        <w:rPr>
          <w:rFonts w:ascii="Times New Roman" w:hAnsi="Times New Roman" w:eastAsia="Times New Roman" w:cs="Times New Roman"/>
          <w:b/>
          <w:sz w:val="24"/>
        </w:rPr>
        <w:t>Mức 1 – Nhận biết, thông hiểu</w:t>
      </w:r>
    </w:p>
    <w:p>
      <w:pPr>
        <w:spacing w:before="0" w:after="60" w:line="264" w:lineRule="auto"/>
        <w:jc w:val="both"/>
      </w:pPr>
      <w:r>
        <w:rPr>
          <w:rFonts w:ascii="Times New Roman" w:hAnsi="Times New Roman" w:eastAsia="Times New Roman" w:cs="Times New Roman"/>
          <w:b/>
          <w:sz w:val="24"/>
        </w:rPr>
        <w:t>Bài 3.4 (làm ở nhà sau tiết 1).</w:t>
      </w:r>
      <w:r>
        <w:rPr>
          <w:rFonts w:ascii="Times New Roman" w:hAnsi="Times New Roman" w:eastAsia="Times New Roman" w:cs="Times New Roman"/>
          <w:sz w:val="24"/>
        </w:rPr>
        <w:t xml:space="preserve"> Quãng đường (km) từ nhà đến nơi làm việc của 40 công nhân một nhà máy được ghi lại như sau: 5 3 10 20 25 11 13 7 12 31 19 10 12 17 18 11 32 17 16 2 7 9 7 8 3 5 12 15 18 3 12 14 2 9 6 15 15 7 6 12. a) Ghép nhóm dãy số liệu trên thành các khoảng có độ rộng bằng nhau, khoảng đầu tiên là </w:t>
      </w:r>
      <m:oMath>
        <m:r>
          <m:t>[0;5)</m:t>
        </m:r>
      </m:oMath>
      <w:r>
        <w:rPr>
          <w:rFonts w:ascii="Times New Roman" w:hAnsi="Times New Roman" w:eastAsia="Times New Roman" w:cs="Times New Roman"/>
          <w:sz w:val="24"/>
        </w:rPr>
        <w:t>. Tìm giá trị đại diện cho mỗi nhóm. b) Tính số trung bình của mẫu số liệu không ghép nhóm và mẫu số liệu ghép nhóm. Giá trị nào chính xác hơn? c) Xác định nhóm chứa mốt của mẫu số liệu ghép nhóm thu được.</w:t>
      </w:r>
    </w:p>
    <w:p>
      <w:pPr>
        <w:spacing w:before="0" w:after="60" w:line="264" w:lineRule="auto"/>
        <w:jc w:val="both"/>
      </w:pPr>
      <w:r>
        <w:rPr>
          <w:rFonts w:ascii="Times New Roman" w:hAnsi="Times New Roman" w:eastAsia="Times New Roman" w:cs="Times New Roman"/>
          <w:b/>
          <w:sz w:val="24"/>
        </w:rPr>
        <w:t>Bài 3.5.</w:t>
      </w:r>
      <w:r>
        <w:rPr>
          <w:rFonts w:ascii="Times New Roman" w:hAnsi="Times New Roman" w:eastAsia="Times New Roman" w:cs="Times New Roman"/>
          <w:sz w:val="24"/>
        </w:rPr>
        <w:t xml:space="preserve"> Tuổi thọ (năm) của 50 bình ắc quy ô tô được cho như sau:</w:t>
      </w:r>
    </w:p>
    <w:tbl>
      <w:tblPr>
        <w:tblStyle w:val="TableGrid"/>
        <w:tblW w:type="auto" w:w="0"/>
        <w:jc w:val="center"/>
        <w:tblLayout w:type="fixed"/>
        <w:tblLook w:firstColumn="1" w:firstRow="1" w:lastColumn="0" w:lastRow="0" w:noHBand="0" w:noVBand="1" w:val="04A0"/>
      </w:tblPr>
      <w:tblGrid>
        <w:gridCol w:w="1458"/>
        <w:gridCol w:w="1458"/>
        <w:gridCol w:w="1458"/>
        <w:gridCol w:w="1458"/>
        <w:gridCol w:w="1458"/>
        <w:gridCol w:w="1458"/>
        <w:gridCol w:w="1458"/>
      </w:tblGrid>
      <w:tr>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Tuổi thọ (năm)</w:t>
            </w:r>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[2; 2,5)</w:t>
            </w:r>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[2,5; 3)</w:t>
            </w:r>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[3; 3,5)</w:t>
            </w:r>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[3,5; 4)</w:t>
            </w:r>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[4; 4,5)</w:t>
            </w:r>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[4,5; 5)</w:t>
            </w:r>
          </w:p>
        </w:tc>
      </w:tr>
      <w:tr>
        <w:tc>
          <w:tcPr>
            <w:tcW w:type="dxa" w:w="1701"/>
            <w:vAlign w:val="center"/>
          </w:tcPr>
          <w:p>
            <w:pPr>
              <w:spacing w:before="0" w:after="20" w:line="264" w:lineRule="auto"/>
              <w:jc w:val="left"/>
            </w:pPr>
            <w:r>
              <w:rPr>
                <w:rFonts w:ascii="Times New Roman" w:hAnsi="Times New Roman" w:eastAsia="Times New Roman" w:cs="Times New Roman"/>
                <w:sz w:val="24"/>
              </w:rPr>
              <w:t>Tần số</w:t>
            </w:r>
          </w:p>
        </w:tc>
        <w:tc>
          <w:tcPr>
            <w:tcW w:type="dxa" w:w="1361"/>
            <w:vAlign w:val="center"/>
          </w:tcPr>
          <w:p>
            <w:pPr>
              <w:spacing w:before="0" w:after="20" w:line="264" w:lineRule="auto"/>
              <w:jc w:val="center"/>
            </w:pPr>
            <w:r>
              <w:rPr>
                <w:rFonts w:ascii="Times New Roman" w:hAnsi="Times New Roman" w:eastAsia="Times New Roman" w:cs="Times New Roman"/>
                <w:sz w:val="24"/>
              </w:rPr>
              <w:t>4</w:t>
            </w:r>
          </w:p>
        </w:tc>
        <w:tc>
          <w:tcPr>
            <w:tcW w:type="dxa" w:w="1361"/>
            <w:vAlign w:val="center"/>
          </w:tcPr>
          <w:p>
            <w:pPr>
              <w:spacing w:before="0" w:after="20" w:line="264" w:lineRule="auto"/>
              <w:jc w:val="center"/>
            </w:pPr>
            <w:r>
              <w:rPr>
                <w:rFonts w:ascii="Times New Roman" w:hAnsi="Times New Roman" w:eastAsia="Times New Roman" w:cs="Times New Roman"/>
                <w:sz w:val="24"/>
              </w:rPr>
              <w:t>9</w:t>
            </w:r>
          </w:p>
        </w:tc>
        <w:tc>
          <w:tcPr>
            <w:tcW w:type="dxa" w:w="1361"/>
            <w:vAlign w:val="center"/>
          </w:tcPr>
          <w:p>
            <w:pPr>
              <w:spacing w:before="0" w:after="20" w:line="264" w:lineRule="auto"/>
              <w:jc w:val="center"/>
            </w:pPr>
            <w:r>
              <w:rPr>
                <w:rFonts w:ascii="Times New Roman" w:hAnsi="Times New Roman" w:eastAsia="Times New Roman" w:cs="Times New Roman"/>
                <w:sz w:val="24"/>
              </w:rPr>
              <w:t>14</w:t>
            </w:r>
          </w:p>
        </w:tc>
        <w:tc>
          <w:tcPr>
            <w:tcW w:type="dxa" w:w="1361"/>
            <w:vAlign w:val="center"/>
          </w:tcPr>
          <w:p>
            <w:pPr>
              <w:spacing w:before="0" w:after="20" w:line="264" w:lineRule="auto"/>
              <w:jc w:val="center"/>
            </w:pPr>
            <w:r>
              <w:rPr>
                <w:rFonts w:ascii="Times New Roman" w:hAnsi="Times New Roman" w:eastAsia="Times New Roman" w:cs="Times New Roman"/>
                <w:sz w:val="24"/>
              </w:rPr>
              <w:t>11</w:t>
            </w:r>
          </w:p>
        </w:tc>
        <w:tc>
          <w:tcPr>
            <w:tcW w:type="dxa" w:w="1361"/>
            <w:vAlign w:val="center"/>
          </w:tcPr>
          <w:p>
            <w:pPr>
              <w:spacing w:before="0" w:after="20" w:line="264" w:lineRule="auto"/>
              <w:jc w:val="center"/>
            </w:pPr>
            <w:r>
              <w:rPr>
                <w:rFonts w:ascii="Times New Roman" w:hAnsi="Times New Roman" w:eastAsia="Times New Roman" w:cs="Times New Roman"/>
                <w:sz w:val="24"/>
              </w:rPr>
              <w:t>7</w:t>
            </w:r>
          </w:p>
        </w:tc>
        <w:tc>
          <w:tcPr>
            <w:tcW w:type="dxa" w:w="1361"/>
            <w:vAlign w:val="center"/>
          </w:tcPr>
          <w:p>
            <w:pPr>
              <w:spacing w:before="0" w:after="20" w:line="264" w:lineRule="auto"/>
              <w:jc w:val="center"/>
            </w:pPr>
            <w:r>
              <w:rPr>
                <w:rFonts w:ascii="Times New Roman" w:hAnsi="Times New Roman" w:eastAsia="Times New Roman" w:cs="Times New Roman"/>
                <w:sz w:val="24"/>
              </w:rPr>
              <w:t>5</w:t>
            </w:r>
          </w:p>
        </w:tc>
      </w:tr>
    </w:tbl>
    <w:p>
      <w:pPr>
        <w:spacing w:before="0" w:after="60" w:line="264" w:lineRule="auto"/>
        <w:jc w:val="both"/>
      </w:pPr>
      <w:r>
        <w:rPr>
          <w:rFonts w:ascii="Times New Roman" w:hAnsi="Times New Roman" w:eastAsia="Times New Roman" w:cs="Times New Roman"/>
          <w:sz w:val="24"/>
        </w:rPr>
        <w:t>a) Xác định mốt và giải thích ý nghĩa. b) Tính tuổi thọ trung bình của 50 bình ắc quy ô tô này.</w:t>
      </w:r>
    </w:p>
    <w:p>
      <w:pPr>
        <w:keepNext/>
        <w:spacing w:before="0" w:after="60" w:line="264" w:lineRule="auto"/>
        <w:jc w:val="both"/>
      </w:pPr>
      <w:r>
        <w:rPr>
          <w:rFonts w:ascii="Times New Roman" w:hAnsi="Times New Roman" w:eastAsia="Times New Roman" w:cs="Times New Roman"/>
          <w:b/>
          <w:sz w:val="24"/>
        </w:rPr>
        <w:t>Mức 2 – Vận dụng</w:t>
      </w:r>
    </w:p>
    <w:p>
      <w:pPr>
        <w:spacing w:before="0" w:after="60" w:line="264" w:lineRule="auto"/>
        <w:jc w:val="both"/>
      </w:pPr>
      <w:r>
        <w:rPr>
          <w:rFonts w:ascii="Times New Roman" w:hAnsi="Times New Roman" w:eastAsia="Times New Roman" w:cs="Times New Roman"/>
          <w:b/>
          <w:sz w:val="24"/>
        </w:rPr>
        <w:t>Bài 3.6.</w:t>
      </w:r>
      <w:r>
        <w:rPr>
          <w:rFonts w:ascii="Times New Roman" w:hAnsi="Times New Roman" w:eastAsia="Times New Roman" w:cs="Times New Roman"/>
          <w:sz w:val="24"/>
        </w:rPr>
        <w:t xml:space="preserve"> Điểm thi môn Toán (thang điểm 100, điểm được làm tròn đến 1) của 60 thí sinh được cho trong bảng sau:</w:t>
      </w:r>
    </w:p>
    <w:tbl>
      <w:tblPr>
        <w:tblStyle w:val="TableGrid"/>
        <w:tblW w:type="auto" w:w="0"/>
        <w:jc w:val="center"/>
        <w:tblLayout w:type="fixed"/>
        <w:tblLook w:firstColumn="1" w:firstRow="1" w:lastColumn="0" w:lastRow="0" w:noHBand="0" w:noVBand="1" w:val="04A0"/>
      </w:tblPr>
      <w:tblGrid>
        <w:gridCol w:w="928"/>
        <w:gridCol w:w="928"/>
        <w:gridCol w:w="928"/>
        <w:gridCol w:w="928"/>
        <w:gridCol w:w="928"/>
        <w:gridCol w:w="928"/>
        <w:gridCol w:w="928"/>
        <w:gridCol w:w="928"/>
        <w:gridCol w:w="928"/>
        <w:gridCol w:w="928"/>
        <w:gridCol w:w="928"/>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c>
          <w:tcPr>
            <w:tcW w:type="dxa" w:w="907"/>
            <w:shd w:val="clear" w:color="auto" w:fill="DCE6F2"/>
            <w:vAlign w:val="center"/>
          </w:tcPr>
          <w:p>
            <w:pPr>
              <w:spacing w:before="0" w:after="20" w:line="264" w:lineRule="auto"/>
              <w:jc w:val="center"/>
            </w:pPr>
            <w:r>
              <w:rPr>
                <w:rFonts w:ascii="Times New Roman" w:hAnsi="Times New Roman" w:eastAsia="Times New Roman" w:cs="Times New Roman"/>
                <w:b/>
                <w:sz w:val="24"/>
              </w:rPr>
              <w:t>0 - 9</w:t>
            </w:r>
          </w:p>
        </w:tc>
        <w:tc>
          <w:tcPr>
            <w:tcW w:type="dxa" w:w="907"/>
            <w:shd w:val="clear" w:color="auto" w:fill="DCE6F2"/>
            <w:vAlign w:val="center"/>
          </w:tcPr>
          <w:p>
            <w:pPr>
              <w:spacing w:before="0" w:after="20" w:line="264" w:lineRule="auto"/>
              <w:jc w:val="center"/>
            </w:pPr>
            <w:r>
              <w:rPr>
                <w:rFonts w:ascii="Times New Roman" w:hAnsi="Times New Roman" w:eastAsia="Times New Roman" w:cs="Times New Roman"/>
                <w:b/>
                <w:sz w:val="24"/>
              </w:rPr>
              <w:t>10 - 19</w:t>
            </w:r>
          </w:p>
        </w:tc>
        <w:tc>
          <w:tcPr>
            <w:tcW w:type="dxa" w:w="907"/>
            <w:shd w:val="clear" w:color="auto" w:fill="DCE6F2"/>
            <w:vAlign w:val="center"/>
          </w:tcPr>
          <w:p>
            <w:pPr>
              <w:spacing w:before="0" w:after="20" w:line="264" w:lineRule="auto"/>
              <w:jc w:val="center"/>
            </w:pPr>
            <w:r>
              <w:rPr>
                <w:rFonts w:ascii="Times New Roman" w:hAnsi="Times New Roman" w:eastAsia="Times New Roman" w:cs="Times New Roman"/>
                <w:b/>
                <w:sz w:val="24"/>
              </w:rPr>
              <w:t>20 - 29</w:t>
            </w:r>
          </w:p>
        </w:tc>
        <w:tc>
          <w:tcPr>
            <w:tcW w:type="dxa" w:w="907"/>
            <w:shd w:val="clear" w:color="auto" w:fill="DCE6F2"/>
            <w:vAlign w:val="center"/>
          </w:tcPr>
          <w:p>
            <w:pPr>
              <w:spacing w:before="0" w:after="20" w:line="264" w:lineRule="auto"/>
              <w:jc w:val="center"/>
            </w:pPr>
            <w:r>
              <w:rPr>
                <w:rFonts w:ascii="Times New Roman" w:hAnsi="Times New Roman" w:eastAsia="Times New Roman" w:cs="Times New Roman"/>
                <w:b/>
                <w:sz w:val="24"/>
              </w:rPr>
              <w:t>30 - 39</w:t>
            </w:r>
          </w:p>
        </w:tc>
        <w:tc>
          <w:tcPr>
            <w:tcW w:type="dxa" w:w="907"/>
            <w:shd w:val="clear" w:color="auto" w:fill="DCE6F2"/>
            <w:vAlign w:val="center"/>
          </w:tcPr>
          <w:p>
            <w:pPr>
              <w:spacing w:before="0" w:after="20" w:line="264" w:lineRule="auto"/>
              <w:jc w:val="center"/>
            </w:pPr>
            <w:r>
              <w:rPr>
                <w:rFonts w:ascii="Times New Roman" w:hAnsi="Times New Roman" w:eastAsia="Times New Roman" w:cs="Times New Roman"/>
                <w:b/>
                <w:sz w:val="24"/>
              </w:rPr>
              <w:t>40 - 49</w:t>
            </w:r>
          </w:p>
        </w:tc>
        <w:tc>
          <w:tcPr>
            <w:tcW w:type="dxa" w:w="907"/>
            <w:shd w:val="clear" w:color="auto" w:fill="DCE6F2"/>
            <w:vAlign w:val="center"/>
          </w:tcPr>
          <w:p>
            <w:pPr>
              <w:spacing w:before="0" w:after="20" w:line="264" w:lineRule="auto"/>
              <w:jc w:val="center"/>
            </w:pPr>
            <w:r>
              <w:rPr>
                <w:rFonts w:ascii="Times New Roman" w:hAnsi="Times New Roman" w:eastAsia="Times New Roman" w:cs="Times New Roman"/>
                <w:b/>
                <w:sz w:val="24"/>
              </w:rPr>
              <w:t>50 - 59</w:t>
            </w:r>
          </w:p>
        </w:tc>
        <w:tc>
          <w:tcPr>
            <w:tcW w:type="dxa" w:w="907"/>
            <w:shd w:val="clear" w:color="auto" w:fill="DCE6F2"/>
            <w:vAlign w:val="center"/>
          </w:tcPr>
          <w:p>
            <w:pPr>
              <w:spacing w:before="0" w:after="20" w:line="264" w:lineRule="auto"/>
              <w:jc w:val="center"/>
            </w:pPr>
            <w:r>
              <w:rPr>
                <w:rFonts w:ascii="Times New Roman" w:hAnsi="Times New Roman" w:eastAsia="Times New Roman" w:cs="Times New Roman"/>
                <w:b/>
                <w:sz w:val="24"/>
              </w:rPr>
              <w:t>60 - 69</w:t>
            </w:r>
          </w:p>
        </w:tc>
        <w:tc>
          <w:tcPr>
            <w:tcW w:type="dxa" w:w="907"/>
            <w:shd w:val="clear" w:color="auto" w:fill="DCE6F2"/>
            <w:vAlign w:val="center"/>
          </w:tcPr>
          <w:p>
            <w:pPr>
              <w:spacing w:before="0" w:after="20" w:line="264" w:lineRule="auto"/>
              <w:jc w:val="center"/>
            </w:pPr>
            <w:r>
              <w:rPr>
                <w:rFonts w:ascii="Times New Roman" w:hAnsi="Times New Roman" w:eastAsia="Times New Roman" w:cs="Times New Roman"/>
                <w:b/>
                <w:sz w:val="24"/>
              </w:rPr>
              <w:t>70 - 79</w:t>
            </w:r>
          </w:p>
        </w:tc>
        <w:tc>
          <w:tcPr>
            <w:tcW w:type="dxa" w:w="907"/>
            <w:shd w:val="clear" w:color="auto" w:fill="DCE6F2"/>
            <w:vAlign w:val="center"/>
          </w:tcPr>
          <w:p>
            <w:pPr>
              <w:spacing w:before="0" w:after="20" w:line="264" w:lineRule="auto"/>
              <w:jc w:val="center"/>
            </w:pPr>
            <w:r>
              <w:rPr>
                <w:rFonts w:ascii="Times New Roman" w:hAnsi="Times New Roman" w:eastAsia="Times New Roman" w:cs="Times New Roman"/>
                <w:b/>
                <w:sz w:val="24"/>
              </w:rPr>
              <w:t>80 - 89</w:t>
            </w:r>
          </w:p>
        </w:tc>
        <w:tc>
          <w:tcPr>
            <w:tcW w:type="dxa" w:w="907"/>
            <w:shd w:val="clear" w:color="auto" w:fill="DCE6F2"/>
            <w:vAlign w:val="center"/>
          </w:tcPr>
          <w:p>
            <w:pPr>
              <w:spacing w:before="0" w:after="20" w:line="264" w:lineRule="auto"/>
              <w:jc w:val="center"/>
            </w:pPr>
            <w:r>
              <w:rPr>
                <w:rFonts w:ascii="Times New Roman" w:hAnsi="Times New Roman" w:eastAsia="Times New Roman" w:cs="Times New Roman"/>
                <w:b/>
                <w:sz w:val="24"/>
              </w:rPr>
              <w:t>90 - 99</w:t>
            </w:r>
          </w:p>
        </w:tc>
      </w:tr>
      <w:tr>
        <w:tc>
          <w:tcPr>
            <w:tcW w:type="dxa" w:w="1247"/>
            <w:vAlign w:val="center"/>
          </w:tcPr>
          <w:p>
            <w:pPr>
              <w:spacing w:before="0" w:after="20" w:line="264" w:lineRule="auto"/>
              <w:jc w:val="left"/>
            </w:pPr>
            <w:r>
              <w:rPr>
                <w:rFonts w:ascii="Times New Roman" w:hAnsi="Times New Roman" w:eastAsia="Times New Roman" w:cs="Times New Roman"/>
                <w:sz w:val="24"/>
              </w:rPr>
              <w:t>Số thí sinh</w:t>
            </w:r>
          </w:p>
        </w:tc>
        <w:tc>
          <w:tcPr>
            <w:tcW w:type="dxa" w:w="907"/>
            <w:vAlign w:val="center"/>
          </w:tcPr>
          <w:p>
            <w:pPr>
              <w:spacing w:before="0" w:after="20" w:line="264" w:lineRule="auto"/>
              <w:jc w:val="center"/>
            </w:pPr>
            <w:r>
              <w:rPr>
                <w:rFonts w:ascii="Times New Roman" w:hAnsi="Times New Roman" w:eastAsia="Times New Roman" w:cs="Times New Roman"/>
                <w:sz w:val="24"/>
              </w:rPr>
              <w:t>1</w:t>
            </w:r>
          </w:p>
        </w:tc>
        <w:tc>
          <w:tcPr>
            <w:tcW w:type="dxa" w:w="907"/>
            <w:vAlign w:val="center"/>
          </w:tcPr>
          <w:p>
            <w:pPr>
              <w:spacing w:before="0" w:after="20" w:line="264" w:lineRule="auto"/>
              <w:jc w:val="center"/>
            </w:pPr>
            <w:r>
              <w:rPr>
                <w:rFonts w:ascii="Times New Roman" w:hAnsi="Times New Roman" w:eastAsia="Times New Roman" w:cs="Times New Roman"/>
                <w:sz w:val="24"/>
              </w:rPr>
              <w:t>2</w:t>
            </w:r>
          </w:p>
        </w:tc>
        <w:tc>
          <w:tcPr>
            <w:tcW w:type="dxa" w:w="907"/>
            <w:vAlign w:val="center"/>
          </w:tcPr>
          <w:p>
            <w:pPr>
              <w:spacing w:before="0" w:after="20" w:line="264" w:lineRule="auto"/>
              <w:jc w:val="center"/>
            </w:pPr>
            <w:r>
              <w:rPr>
                <w:rFonts w:ascii="Times New Roman" w:hAnsi="Times New Roman" w:eastAsia="Times New Roman" w:cs="Times New Roman"/>
                <w:sz w:val="24"/>
              </w:rPr>
              <w:t>4</w:t>
            </w:r>
          </w:p>
        </w:tc>
        <w:tc>
          <w:tcPr>
            <w:tcW w:type="dxa" w:w="907"/>
            <w:vAlign w:val="center"/>
          </w:tcPr>
          <w:p>
            <w:pPr>
              <w:spacing w:before="0" w:after="20" w:line="264" w:lineRule="auto"/>
              <w:jc w:val="center"/>
            </w:pPr>
            <w:r>
              <w:rPr>
                <w:rFonts w:ascii="Times New Roman" w:hAnsi="Times New Roman" w:eastAsia="Times New Roman" w:cs="Times New Roman"/>
                <w:sz w:val="24"/>
              </w:rPr>
              <w:t>6</w:t>
            </w:r>
          </w:p>
        </w:tc>
        <w:tc>
          <w:tcPr>
            <w:tcW w:type="dxa" w:w="907"/>
            <w:vAlign w:val="center"/>
          </w:tcPr>
          <w:p>
            <w:pPr>
              <w:spacing w:before="0" w:after="20" w:line="264" w:lineRule="auto"/>
              <w:jc w:val="center"/>
            </w:pPr>
            <w:r>
              <w:rPr>
                <w:rFonts w:ascii="Times New Roman" w:hAnsi="Times New Roman" w:eastAsia="Times New Roman" w:cs="Times New Roman"/>
                <w:sz w:val="24"/>
              </w:rPr>
              <w:t>15</w:t>
            </w:r>
          </w:p>
        </w:tc>
        <w:tc>
          <w:tcPr>
            <w:tcW w:type="dxa" w:w="907"/>
            <w:vAlign w:val="center"/>
          </w:tcPr>
          <w:p>
            <w:pPr>
              <w:spacing w:before="0" w:after="20" w:line="264" w:lineRule="auto"/>
              <w:jc w:val="center"/>
            </w:pPr>
            <w:r>
              <w:rPr>
                <w:rFonts w:ascii="Times New Roman" w:hAnsi="Times New Roman" w:eastAsia="Times New Roman" w:cs="Times New Roman"/>
                <w:sz w:val="24"/>
              </w:rPr>
              <w:t>12</w:t>
            </w:r>
          </w:p>
        </w:tc>
        <w:tc>
          <w:tcPr>
            <w:tcW w:type="dxa" w:w="907"/>
            <w:vAlign w:val="center"/>
          </w:tcPr>
          <w:p>
            <w:pPr>
              <w:spacing w:before="0" w:after="20" w:line="264" w:lineRule="auto"/>
              <w:jc w:val="center"/>
            </w:pPr>
            <w:r>
              <w:rPr>
                <w:rFonts w:ascii="Times New Roman" w:hAnsi="Times New Roman" w:eastAsia="Times New Roman" w:cs="Times New Roman"/>
                <w:sz w:val="24"/>
              </w:rPr>
              <w:t>10</w:t>
            </w:r>
          </w:p>
        </w:tc>
        <w:tc>
          <w:tcPr>
            <w:tcW w:type="dxa" w:w="907"/>
            <w:vAlign w:val="center"/>
          </w:tcPr>
          <w:p>
            <w:pPr>
              <w:spacing w:before="0" w:after="20" w:line="264" w:lineRule="auto"/>
              <w:jc w:val="center"/>
            </w:pPr>
            <w:r>
              <w:rPr>
                <w:rFonts w:ascii="Times New Roman" w:hAnsi="Times New Roman" w:eastAsia="Times New Roman" w:cs="Times New Roman"/>
                <w:sz w:val="24"/>
              </w:rPr>
              <w:t>6</w:t>
            </w:r>
          </w:p>
        </w:tc>
        <w:tc>
          <w:tcPr>
            <w:tcW w:type="dxa" w:w="907"/>
            <w:vAlign w:val="center"/>
          </w:tcPr>
          <w:p>
            <w:pPr>
              <w:spacing w:before="0" w:after="20" w:line="264" w:lineRule="auto"/>
              <w:jc w:val="center"/>
            </w:pPr>
            <w:r>
              <w:rPr>
                <w:rFonts w:ascii="Times New Roman" w:hAnsi="Times New Roman" w:eastAsia="Times New Roman" w:cs="Times New Roman"/>
                <w:sz w:val="24"/>
              </w:rPr>
              <w:t>3</w:t>
            </w:r>
          </w:p>
        </w:tc>
        <w:tc>
          <w:tcPr>
            <w:tcW w:type="dxa" w:w="907"/>
            <w:vAlign w:val="center"/>
          </w:tcPr>
          <w:p>
            <w:pPr>
              <w:spacing w:before="0" w:after="20" w:line="264" w:lineRule="auto"/>
              <w:jc w:val="center"/>
            </w:pPr>
            <w:r>
              <w:rPr>
                <w:rFonts w:ascii="Times New Roman" w:hAnsi="Times New Roman" w:eastAsia="Times New Roman" w:cs="Times New Roman"/>
                <w:sz w:val="24"/>
              </w:rPr>
              <w:t>1</w:t>
            </w:r>
          </w:p>
        </w:tc>
      </w:tr>
    </w:tbl>
    <w:p>
      <w:pPr>
        <w:spacing w:before="0" w:after="60" w:line="264" w:lineRule="auto"/>
        <w:jc w:val="both"/>
      </w:pPr>
      <w:r>
        <w:rPr>
          <w:rFonts w:ascii="Times New Roman" w:hAnsi="Times New Roman" w:eastAsia="Times New Roman" w:cs="Times New Roman"/>
          <w:sz w:val="24"/>
        </w:rPr>
        <w:t>a) Hiệu chỉnh để thu được mẫu số liệu ghép nhóm dạng Bảng 3.2. b) Tìm các tứ phân vị và giải thích ý nghĩa của chúng.</w:t>
      </w:r>
    </w:p>
    <w:p>
      <w:pPr>
        <w:keepNext/>
        <w:spacing w:before="0" w:after="60" w:line="264" w:lineRule="auto"/>
        <w:jc w:val="both"/>
      </w:pPr>
      <w:r>
        <w:rPr>
          <w:rFonts w:ascii="Times New Roman" w:hAnsi="Times New Roman" w:eastAsia="Times New Roman" w:cs="Times New Roman"/>
          <w:b/>
          <w:sz w:val="24"/>
        </w:rPr>
        <w:t>Mức 3 – Vận dụng cao</w:t>
      </w:r>
    </w:p>
    <w:p>
      <w:pPr>
        <w:spacing w:before="0" w:after="60" w:line="264" w:lineRule="auto"/>
        <w:jc w:val="both"/>
      </w:pPr>
      <w:r>
        <w:rPr>
          <w:rFonts w:ascii="Times New Roman" w:hAnsi="Times New Roman" w:eastAsia="Times New Roman" w:cs="Times New Roman"/>
          <w:b/>
          <w:sz w:val="24"/>
        </w:rPr>
        <w:t>Bài 3.7.</w:t>
      </w:r>
      <w:r>
        <w:rPr>
          <w:rFonts w:ascii="Times New Roman" w:hAnsi="Times New Roman" w:eastAsia="Times New Roman" w:cs="Times New Roman"/>
          <w:sz w:val="24"/>
        </w:rPr>
        <w:t xml:space="preserve"> Phỏng vấn một số học sinh khối 11 về thời gian (giờ) ngủ của một buổi tối, thu được bảng số liệu sau:</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c>
          <w:tcPr>
            <w:tcW w:type="dxa" w:w="1928"/>
            <w:shd w:val="clear" w:color="auto" w:fill="DCE6F2"/>
            <w:vAlign w:val="center"/>
          </w:tcPr>
          <w:p>
            <w:pPr>
              <w:spacing w:before="0" w:after="20" w:line="264" w:lineRule="auto"/>
              <w:jc w:val="center"/>
            </w:pPr>
            <w:r>
              <w:rPr>
                <w:rFonts w:ascii="Times New Roman" w:hAnsi="Times New Roman" w:eastAsia="Times New Roman" w:cs="Times New Roman"/>
                <w:b/>
                <w:sz w:val="24"/>
              </w:rPr>
              <w:t>Thời gian (giờ)</w:t>
            </w:r>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[4; 5)</w:t>
            </w:r>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[5; 6)</w:t>
            </w:r>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[6; 7)</w:t>
            </w:r>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[7; 8)</w:t>
            </w:r>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[8; 9)</w:t>
            </w:r>
          </w:p>
        </w:tc>
      </w:tr>
      <w:tr>
        <w:tc>
          <w:tcPr>
            <w:tcW w:type="dxa" w:w="1928"/>
            <w:vAlign w:val="center"/>
          </w:tcPr>
          <w:p>
            <w:pPr>
              <w:spacing w:before="0" w:after="20" w:line="264" w:lineRule="auto"/>
              <w:jc w:val="left"/>
            </w:pPr>
            <w:r>
              <w:rPr>
                <w:rFonts w:ascii="Times New Roman" w:hAnsi="Times New Roman" w:eastAsia="Times New Roman" w:cs="Times New Roman"/>
                <w:sz w:val="24"/>
              </w:rPr>
              <w:t>Số học sinh nam</w:t>
            </w:r>
          </w:p>
        </w:tc>
        <w:tc>
          <w:tcPr>
            <w:tcW w:type="dxa" w:w="1361"/>
            <w:vAlign w:val="center"/>
          </w:tcPr>
          <w:p>
            <w:pPr>
              <w:spacing w:before="0" w:after="20" w:line="264" w:lineRule="auto"/>
              <w:jc w:val="center"/>
            </w:pPr>
            <w:r>
              <w:rPr>
                <w:rFonts w:ascii="Times New Roman" w:hAnsi="Times New Roman" w:eastAsia="Times New Roman" w:cs="Times New Roman"/>
                <w:sz w:val="24"/>
              </w:rPr>
              <w:t>6</w:t>
            </w:r>
          </w:p>
        </w:tc>
        <w:tc>
          <w:tcPr>
            <w:tcW w:type="dxa" w:w="1361"/>
            <w:vAlign w:val="center"/>
          </w:tcPr>
          <w:p>
            <w:pPr>
              <w:spacing w:before="0" w:after="20" w:line="264" w:lineRule="auto"/>
              <w:jc w:val="center"/>
            </w:pPr>
            <w:r>
              <w:rPr>
                <w:rFonts w:ascii="Times New Roman" w:hAnsi="Times New Roman" w:eastAsia="Times New Roman" w:cs="Times New Roman"/>
                <w:sz w:val="24"/>
              </w:rPr>
              <w:t>10</w:t>
            </w:r>
          </w:p>
        </w:tc>
        <w:tc>
          <w:tcPr>
            <w:tcW w:type="dxa" w:w="1361"/>
            <w:vAlign w:val="center"/>
          </w:tcPr>
          <w:p>
            <w:pPr>
              <w:spacing w:before="0" w:after="20" w:line="264" w:lineRule="auto"/>
              <w:jc w:val="center"/>
            </w:pPr>
            <w:r>
              <w:rPr>
                <w:rFonts w:ascii="Times New Roman" w:hAnsi="Times New Roman" w:eastAsia="Times New Roman" w:cs="Times New Roman"/>
                <w:sz w:val="24"/>
              </w:rPr>
              <w:t>13</w:t>
            </w:r>
          </w:p>
        </w:tc>
        <w:tc>
          <w:tcPr>
            <w:tcW w:type="dxa" w:w="1361"/>
            <w:vAlign w:val="center"/>
          </w:tcPr>
          <w:p>
            <w:pPr>
              <w:spacing w:before="0" w:after="20" w:line="264" w:lineRule="auto"/>
              <w:jc w:val="center"/>
            </w:pPr>
            <w:r>
              <w:rPr>
                <w:rFonts w:ascii="Times New Roman" w:hAnsi="Times New Roman" w:eastAsia="Times New Roman" w:cs="Times New Roman"/>
                <w:sz w:val="24"/>
              </w:rPr>
              <w:t>9</w:t>
            </w:r>
          </w:p>
        </w:tc>
        <w:tc>
          <w:tcPr>
            <w:tcW w:type="dxa" w:w="1361"/>
            <w:vAlign w:val="center"/>
          </w:tcPr>
          <w:p>
            <w:pPr>
              <w:spacing w:before="0" w:after="20" w:line="264" w:lineRule="auto"/>
              <w:jc w:val="center"/>
            </w:pPr>
            <w:r>
              <w:rPr>
                <w:rFonts w:ascii="Times New Roman" w:hAnsi="Times New Roman" w:eastAsia="Times New Roman" w:cs="Times New Roman"/>
                <w:sz w:val="24"/>
              </w:rPr>
              <w:t>7</w:t>
            </w:r>
          </w:p>
        </w:tc>
      </w:tr>
      <w:tr>
        <w:tc>
          <w:tcPr>
            <w:tcW w:type="dxa" w:w="1928"/>
            <w:vAlign w:val="center"/>
          </w:tcPr>
          <w:p>
            <w:pPr>
              <w:spacing w:before="0" w:after="20" w:line="264" w:lineRule="auto"/>
              <w:jc w:val="left"/>
            </w:pPr>
            <w:r>
              <w:rPr>
                <w:rFonts w:ascii="Times New Roman" w:hAnsi="Times New Roman" w:eastAsia="Times New Roman" w:cs="Times New Roman"/>
                <w:sz w:val="24"/>
              </w:rPr>
              <w:t>Số học sinh nữ</w:t>
            </w:r>
          </w:p>
        </w:tc>
        <w:tc>
          <w:tcPr>
            <w:tcW w:type="dxa" w:w="1361"/>
            <w:vAlign w:val="center"/>
          </w:tcPr>
          <w:p>
            <w:pPr>
              <w:spacing w:before="0" w:after="20" w:line="264" w:lineRule="auto"/>
              <w:jc w:val="center"/>
            </w:pPr>
            <w:r>
              <w:rPr>
                <w:rFonts w:ascii="Times New Roman" w:hAnsi="Times New Roman" w:eastAsia="Times New Roman" w:cs="Times New Roman"/>
                <w:sz w:val="24"/>
              </w:rPr>
              <w:t>4</w:t>
            </w:r>
          </w:p>
        </w:tc>
        <w:tc>
          <w:tcPr>
            <w:tcW w:type="dxa" w:w="1361"/>
            <w:vAlign w:val="center"/>
          </w:tcPr>
          <w:p>
            <w:pPr>
              <w:spacing w:before="0" w:after="20" w:line="264" w:lineRule="auto"/>
              <w:jc w:val="center"/>
            </w:pPr>
            <w:r>
              <w:rPr>
                <w:rFonts w:ascii="Times New Roman" w:hAnsi="Times New Roman" w:eastAsia="Times New Roman" w:cs="Times New Roman"/>
                <w:sz w:val="24"/>
              </w:rPr>
              <w:t>8</w:t>
            </w:r>
          </w:p>
        </w:tc>
        <w:tc>
          <w:tcPr>
            <w:tcW w:type="dxa" w:w="1361"/>
            <w:vAlign w:val="center"/>
          </w:tcPr>
          <w:p>
            <w:pPr>
              <w:spacing w:before="0" w:after="20" w:line="264" w:lineRule="auto"/>
              <w:jc w:val="center"/>
            </w:pPr>
            <w:r>
              <w:rPr>
                <w:rFonts w:ascii="Times New Roman" w:hAnsi="Times New Roman" w:eastAsia="Times New Roman" w:cs="Times New Roman"/>
                <w:sz w:val="24"/>
              </w:rPr>
              <w:t>10</w:t>
            </w:r>
          </w:p>
        </w:tc>
        <w:tc>
          <w:tcPr>
            <w:tcW w:type="dxa" w:w="1361"/>
            <w:vAlign w:val="center"/>
          </w:tcPr>
          <w:p>
            <w:pPr>
              <w:spacing w:before="0" w:after="20" w:line="264" w:lineRule="auto"/>
              <w:jc w:val="center"/>
            </w:pPr>
            <w:r>
              <w:rPr>
                <w:rFonts w:ascii="Times New Roman" w:hAnsi="Times New Roman" w:eastAsia="Times New Roman" w:cs="Times New Roman"/>
                <w:sz w:val="24"/>
              </w:rPr>
              <w:t>11</w:t>
            </w:r>
          </w:p>
        </w:tc>
        <w:tc>
          <w:tcPr>
            <w:tcW w:type="dxa" w:w="1361"/>
            <w:vAlign w:val="center"/>
          </w:tcPr>
          <w:p>
            <w:pPr>
              <w:spacing w:before="0" w:after="20" w:line="264" w:lineRule="auto"/>
              <w:jc w:val="center"/>
            </w:pPr>
            <w:r>
              <w:rPr>
                <w:rFonts w:ascii="Times New Roman" w:hAnsi="Times New Roman" w:eastAsia="Times New Roman" w:cs="Times New Roman"/>
                <w:sz w:val="24"/>
              </w:rPr>
              <w:t>8</w:t>
            </w:r>
          </w:p>
        </w:tc>
      </w:tr>
    </w:tbl>
    <w:p>
      <w:pPr>
        <w:spacing w:before="0" w:after="60" w:line="264" w:lineRule="auto"/>
        <w:jc w:val="both"/>
      </w:pPr>
      <w:r>
        <w:rPr>
          <w:rFonts w:ascii="Times New Roman" w:hAnsi="Times New Roman" w:eastAsia="Times New Roman" w:cs="Times New Roman"/>
          <w:sz w:val="24"/>
        </w:rPr>
        <w:t>a) So sánh thời gian ngủ trung bình của các bạn học sinh nam và nữ. b) Hãy cho biết 75% học sinh khối 11 ngủ ít nhất bao nhiêu giờ.</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jc w:val="both"/>
      </w:pPr>
      <w:r>
        <w:rPr>
          <w:rFonts w:ascii="Times New Roman" w:hAnsi="Times New Roman" w:eastAsia="Times New Roman" w:cs="Times New Roman"/>
          <w:sz w:val="24"/>
        </w:rPr>
        <w:t xml:space="preserve">3.4: a) Các nhóm </w:t>
      </w:r>
      <m:oMath>
        <m:r>
          <m:t>[0;5)</m:t>
        </m:r>
      </m:oMath>
      <w:r>
        <w:rPr>
          <w:rFonts w:ascii="Times New Roman" w:hAnsi="Times New Roman" w:eastAsia="Times New Roman" w:cs="Times New Roman"/>
          <w:sz w:val="24"/>
        </w:rPr>
        <w:t xml:space="preserve">, </w:t>
      </w:r>
      <m:oMath>
        <m:r>
          <m:t>[5;10)</m:t>
        </m:r>
      </m:oMath>
      <w:r>
        <w:rPr>
          <w:rFonts w:ascii="Times New Roman" w:hAnsi="Times New Roman" w:eastAsia="Times New Roman" w:cs="Times New Roman"/>
          <w:sz w:val="24"/>
        </w:rPr>
        <w:t xml:space="preserve">, </w:t>
      </w:r>
      <m:oMath>
        <m:r>
          <m:t>[10;15)</m:t>
        </m:r>
      </m:oMath>
      <w:r>
        <w:rPr>
          <w:rFonts w:ascii="Times New Roman" w:hAnsi="Times New Roman" w:eastAsia="Times New Roman" w:cs="Times New Roman"/>
          <w:sz w:val="24"/>
        </w:rPr>
        <w:t xml:space="preserve">, </w:t>
      </w:r>
      <m:oMath>
        <m:r>
          <m:t>[15;20)</m:t>
        </m:r>
      </m:oMath>
      <w:r>
        <w:rPr>
          <w:rFonts w:ascii="Times New Roman" w:hAnsi="Times New Roman" w:eastAsia="Times New Roman" w:cs="Times New Roman"/>
          <w:sz w:val="24"/>
        </w:rPr>
        <w:t xml:space="preserve">, </w:t>
      </w:r>
      <m:oMath>
        <m:r>
          <m:t>[20;25)</m:t>
        </m:r>
      </m:oMath>
      <w:r>
        <w:rPr>
          <w:rFonts w:ascii="Times New Roman" w:hAnsi="Times New Roman" w:eastAsia="Times New Roman" w:cs="Times New Roman"/>
          <w:sz w:val="24"/>
        </w:rPr>
        <w:t xml:space="preserve">, </w:t>
      </w:r>
      <m:oMath>
        <m:r>
          <m:t>[25;30)</m:t>
        </m:r>
      </m:oMath>
      <w:r>
        <w:rPr>
          <w:rFonts w:ascii="Times New Roman" w:hAnsi="Times New Roman" w:eastAsia="Times New Roman" w:cs="Times New Roman"/>
          <w:sz w:val="24"/>
        </w:rPr>
        <w:t xml:space="preserve">, </w:t>
      </w:r>
      <m:oMath>
        <m:r>
          <m:t>[30;35)</m:t>
        </m:r>
      </m:oMath>
      <w:r>
        <w:rPr>
          <w:rFonts w:ascii="Times New Roman" w:hAnsi="Times New Roman" w:eastAsia="Times New Roman" w:cs="Times New Roman"/>
          <w:sz w:val="24"/>
        </w:rPr>
        <w:t xml:space="preserve"> có tần số </w:t>
      </w:r>
      <m:oMath>
        <m:r>
          <m:t>5;11;11;9;1;1;2</m:t>
        </m:r>
      </m:oMath>
      <w:r>
        <w:rPr>
          <w:rFonts w:ascii="Times New Roman" w:hAnsi="Times New Roman" w:eastAsia="Times New Roman" w:cs="Times New Roman"/>
          <w:sz w:val="24"/>
        </w:rPr>
        <w:t xml:space="preserve">; giá trị đại diện </w:t>
      </w:r>
      <m:oMath>
        <m:r>
          <m:t>2</m:t>
        </m:r>
        <m:r>
          <m:t>,</m:t>
        </m:r>
        <m:r>
          <m:t>5;7</m:t>
        </m:r>
        <m:r>
          <m:t>,</m:t>
        </m:r>
        <m:r>
          <m:t>5;12</m:t>
        </m:r>
        <m:r>
          <m:t>,</m:t>
        </m:r>
        <m:r>
          <m:t>5;17</m:t>
        </m:r>
        <m:r>
          <m:t>,</m:t>
        </m:r>
        <m:r>
          <m:t>5;22</m:t>
        </m:r>
        <m:r>
          <m:t>,</m:t>
        </m:r>
        <m:r>
          <m:t>5;27</m:t>
        </m:r>
        <m:r>
          <m:t>,</m:t>
        </m:r>
        <m:r>
          <m:t>5;32</m:t>
        </m:r>
        <m:r>
          <m:t>,</m:t>
        </m:r>
        <m:r>
          <m:t>5</m:t>
        </m:r>
      </m:oMath>
      <w:r>
        <w:rPr>
          <w:rFonts w:ascii="Times New Roman" w:hAnsi="Times New Roman" w:eastAsia="Times New Roman" w:cs="Times New Roman"/>
          <w:sz w:val="24"/>
        </w:rPr>
        <w:t xml:space="preserve">. b) Không ghép nhóm: </w:t>
      </w:r>
      <m:oMath>
        <m:bar>
          <m:barPr>
            <m:pos m:val="top"/>
          </m:barPr>
          <m:e>
            <m:r>
              <m:t>x</m:t>
            </m:r>
          </m:e>
        </m:bar>
        <m:r>
          <m:t>=</m:t>
        </m:r>
        <m:f>
          <m:fPr>
            <m:type m:val="bar"/>
          </m:fPr>
          <m:num>
            <m:r>
              <m:t>476</m:t>
            </m:r>
          </m:num>
          <m:den>
            <m:r>
              <m:t>40</m:t>
            </m:r>
          </m:den>
        </m:f>
        <m:r>
          <m:t>=11</m:t>
        </m:r>
        <m:r>
          <m:t>,</m:t>
        </m:r>
        <m:r>
          <m:t>9</m:t>
        </m:r>
      </m:oMath>
      <w:r>
        <w:rPr>
          <w:rFonts w:ascii="Times New Roman" w:hAnsi="Times New Roman" w:eastAsia="Times New Roman" w:cs="Times New Roman"/>
          <w:sz w:val="24"/>
        </w:rPr>
        <w:t xml:space="preserve"> (km); ghép nhóm: </w:t>
      </w:r>
      <m:oMath>
        <m:bar>
          <m:barPr>
            <m:pos m:val="top"/>
          </m:barPr>
          <m:e>
            <m:r>
              <m:t>x</m:t>
            </m:r>
          </m:e>
        </m:bar>
        <m:r>
          <m:t>=</m:t>
        </m:r>
        <m:f>
          <m:fPr>
            <m:type m:val="bar"/>
          </m:fPr>
          <m:num>
            <m:r>
              <m:t>505</m:t>
            </m:r>
          </m:num>
          <m:den>
            <m:r>
              <m:t>40</m:t>
            </m:r>
          </m:den>
        </m:f>
        <m:r>
          <m:t>=12</m:t>
        </m:r>
        <m:r>
          <m:t>,</m:t>
        </m:r>
        <m:r>
          <m:t>625</m:t>
        </m:r>
      </m:oMath>
      <w:r>
        <w:rPr>
          <w:rFonts w:ascii="Times New Roman" w:hAnsi="Times New Roman" w:eastAsia="Times New Roman" w:cs="Times New Roman"/>
          <w:sz w:val="24"/>
        </w:rPr>
        <w:t xml:space="preserve"> (km); giá trị </w:t>
      </w:r>
      <m:oMath>
        <m:r>
          <m:t>11</m:t>
        </m:r>
        <m:r>
          <m:t>,</m:t>
        </m:r>
        <m:r>
          <m:t>9</m:t>
        </m:r>
      </m:oMath>
      <w:r>
        <w:rPr>
          <w:rFonts w:ascii="Times New Roman" w:hAnsi="Times New Roman" w:eastAsia="Times New Roman" w:cs="Times New Roman"/>
          <w:sz w:val="24"/>
        </w:rPr>
        <w:t xml:space="preserve"> chính xác hơn (tính từ số liệu gốc). c) Hai nhóm </w:t>
      </w:r>
      <m:oMath>
        <m:r>
          <m:t>[5;10)</m:t>
        </m:r>
      </m:oMath>
      <w:r>
        <w:rPr>
          <w:rFonts w:ascii="Times New Roman" w:hAnsi="Times New Roman" w:eastAsia="Times New Roman" w:cs="Times New Roman"/>
          <w:sz w:val="24"/>
        </w:rPr>
        <w:t xml:space="preserve"> và </w:t>
      </w:r>
      <m:oMath>
        <m:r>
          <m:t>[10;15)</m:t>
        </m:r>
      </m:oMath>
      <w:r>
        <w:rPr>
          <w:rFonts w:ascii="Times New Roman" w:hAnsi="Times New Roman" w:eastAsia="Times New Roman" w:cs="Times New Roman"/>
          <w:sz w:val="24"/>
        </w:rPr>
        <w:t xml:space="preserve"> cùng có tần số lớn nhất 11 nên đều là nhóm chứa mốt; theo công thức, cả hai cho </w:t>
      </w:r>
      <m:oMath>
        <m:sSub>
          <m:e>
            <m:r>
              <m:t>M</m:t>
            </m:r>
          </m:e>
          <m:sub>
            <m:r>
              <m:t>o</m:t>
            </m:r>
          </m:sub>
        </m:sSub>
        <m:r>
          <m:t>=10</m:t>
        </m:r>
      </m:oMath>
      <w:r>
        <w:rPr>
          <w:rFonts w:ascii="Times New Roman" w:hAnsi="Times New Roman" w:eastAsia="Times New Roman" w:cs="Times New Roman"/>
          <w:sz w:val="24"/>
        </w:rPr>
        <w:t xml:space="preserve"> (km).</w:t>
      </w:r>
    </w:p>
    <w:p>
      <w:pPr>
        <w:spacing w:before="0" w:after="60" w:line="264" w:lineRule="auto"/>
        <w:jc w:val="both"/>
      </w:pPr>
      <w:r>
        <w:rPr>
          <w:rFonts w:ascii="Times New Roman" w:hAnsi="Times New Roman" w:eastAsia="Times New Roman" w:cs="Times New Roman"/>
          <w:sz w:val="24"/>
        </w:rPr>
        <w:t xml:space="preserve">3.5: a) Nhóm chứa mốt </w:t>
      </w:r>
      <m:oMath>
        <m:r>
          <m:t>[3;3</m:t>
        </m:r>
        <m:r>
          <m:t>,</m:t>
        </m:r>
        <m:r>
          <m:t>5)</m:t>
        </m:r>
      </m:oMath>
      <w:r>
        <w:rPr>
          <w:rFonts w:ascii="Times New Roman" w:hAnsi="Times New Roman" w:eastAsia="Times New Roman" w:cs="Times New Roman"/>
          <w:sz w:val="24"/>
        </w:rPr>
        <w:t xml:space="preserve">: </w:t>
      </w:r>
      <m:oMath>
        <m:sSub>
          <m:e>
            <m:r>
              <m:t>M</m:t>
            </m:r>
          </m:e>
          <m:sub>
            <m:r>
              <m:t>o</m:t>
            </m:r>
          </m:sub>
        </m:sSub>
        <m:r>
          <m:t>=3+</m:t>
        </m:r>
        <m:f>
          <m:fPr>
            <m:type m:val="bar"/>
          </m:fPr>
          <m:num>
            <m:r>
              <m:t>14−9</m:t>
            </m:r>
          </m:num>
          <m:den>
            <m:d>
              <m:dPr>
                <m:sepChr m:val=""/>
              </m:dPr>
              <m:e>
                <m:r>
                  <m:t>14</m:t>
                </m:r>
                <m:r>
                  <m:t>−</m:t>
                </m:r>
                <m:r>
                  <m:t>9</m:t>
                </m:r>
                <m:r>
                  <m:t>)</m:t>
                </m:r>
                <m:r>
                  <m:t>+</m:t>
                </m:r>
                <m:r>
                  <m:t>(</m:t>
                </m:r>
                <m:r>
                  <m:t>14</m:t>
                </m:r>
                <m:r>
                  <m:t>−</m:t>
                </m:r>
                <m:r>
                  <m:t>11</m:t>
                </m:r>
              </m:e>
            </m:d>
          </m:den>
        </m:f>
        <m:r>
          <m:t>·0</m:t>
        </m:r>
        <m:r>
          <m:t>,</m:t>
        </m:r>
        <m:r>
          <m:t>5=3</m:t>
        </m:r>
        <m:r>
          <m:t>,</m:t>
        </m:r>
        <m:r>
          <m:t>3125</m:t>
        </m:r>
      </m:oMath>
      <w:r>
        <w:rPr>
          <w:rFonts w:ascii="Times New Roman" w:hAnsi="Times New Roman" w:eastAsia="Times New Roman" w:cs="Times New Roman"/>
          <w:sz w:val="24"/>
        </w:rPr>
        <w:t xml:space="preserve">: tuổi thọ của nhiều bình ắc quy nhất là khoảng 3,3 năm. b) </w:t>
      </w:r>
      <m:oMath>
        <m:bar>
          <m:barPr>
            <m:pos m:val="top"/>
          </m:barPr>
          <m:e>
            <m:r>
              <m:t>x</m:t>
            </m:r>
          </m:e>
        </m:bar>
        <m:r>
          <m:t>=</m:t>
        </m:r>
        <m:f>
          <m:fPr>
            <m:type m:val="bar"/>
          </m:fPr>
          <m:num>
            <m:r>
              <m:t>4·2</m:t>
            </m:r>
            <m:r>
              <m:t>,</m:t>
            </m:r>
            <m:r>
              <m:t>25+9·2</m:t>
            </m:r>
            <m:r>
              <m:t>,</m:t>
            </m:r>
            <m:r>
              <m:t>75+14·3</m:t>
            </m:r>
            <m:r>
              <m:t>,</m:t>
            </m:r>
            <m:r>
              <m:t>25+11·3</m:t>
            </m:r>
            <m:r>
              <m:t>,</m:t>
            </m:r>
            <m:r>
              <m:t>75+7·4</m:t>
            </m:r>
            <m:r>
              <m:t>,</m:t>
            </m:r>
            <m:r>
              <m:t>25+5·4</m:t>
            </m:r>
            <m:r>
              <m:t>,</m:t>
            </m:r>
            <m:r>
              <m:t>75</m:t>
            </m:r>
          </m:num>
          <m:den>
            <m:r>
              <m:t>50</m:t>
            </m:r>
          </m:den>
        </m:f>
        <m:r>
          <m:t>=</m:t>
        </m:r>
        <m:f>
          <m:fPr>
            <m:type m:val="bar"/>
          </m:fPr>
          <m:num>
            <m:r>
              <m:t>174</m:t>
            </m:r>
          </m:num>
          <m:den>
            <m:r>
              <m:t>50</m:t>
            </m:r>
          </m:den>
        </m:f>
        <m:r>
          <m:t>=3</m:t>
        </m:r>
        <m:r>
          <m:t>,</m:t>
        </m:r>
        <m:r>
          <m:t>48</m:t>
        </m:r>
      </m:oMath>
      <w:r>
        <w:rPr>
          <w:rFonts w:ascii="Times New Roman" w:hAnsi="Times New Roman" w:eastAsia="Times New Roman" w:cs="Times New Roman"/>
          <w:sz w:val="24"/>
        </w:rPr>
        <w:t xml:space="preserve"> (năm).</w:t>
      </w:r>
    </w:p>
    <w:p>
      <w:pPr>
        <w:spacing w:before="0" w:after="60" w:line="264" w:lineRule="auto"/>
        <w:jc w:val="both"/>
      </w:pPr>
      <w:r>
        <w:rPr>
          <w:rFonts w:ascii="Times New Roman" w:hAnsi="Times New Roman" w:eastAsia="Times New Roman" w:cs="Times New Roman"/>
          <w:sz w:val="24"/>
        </w:rPr>
        <w:t xml:space="preserve">3.6: a) Hiệu chỉnh các nhóm thành </w:t>
      </w:r>
      <m:oMath>
        <m:r>
          <m:t>[−0</m:t>
        </m:r>
        <m:r>
          <m:t>,</m:t>
        </m:r>
        <m:r>
          <m:t>5;9</m:t>
        </m:r>
        <m:r>
          <m:t>,</m:t>
        </m:r>
        <m:r>
          <m:t>5)</m:t>
        </m:r>
      </m:oMath>
      <w:r>
        <w:rPr>
          <w:rFonts w:ascii="Times New Roman" w:hAnsi="Times New Roman" w:eastAsia="Times New Roman" w:cs="Times New Roman"/>
          <w:sz w:val="24"/>
        </w:rPr>
        <w:t xml:space="preserve">, </w:t>
      </w:r>
      <m:oMath>
        <m:r>
          <m:t>[9</m:t>
        </m:r>
        <m:r>
          <m:t>,</m:t>
        </m:r>
        <m:r>
          <m:t>5;19</m:t>
        </m:r>
        <m:r>
          <m:t>,</m:t>
        </m:r>
        <m:r>
          <m:t>5)</m:t>
        </m:r>
      </m:oMath>
      <w:r>
        <w:rPr>
          <w:rFonts w:ascii="Times New Roman" w:hAnsi="Times New Roman" w:eastAsia="Times New Roman" w:cs="Times New Roman"/>
          <w:sz w:val="24"/>
        </w:rPr>
        <w:t xml:space="preserve">, …, </w:t>
      </w:r>
      <m:oMath>
        <m:r>
          <m:t>[89</m:t>
        </m:r>
        <m:r>
          <m:t>,</m:t>
        </m:r>
        <m:r>
          <m:t>5;99</m:t>
        </m:r>
        <m:r>
          <m:t>,</m:t>
        </m:r>
        <m:r>
          <m:t>5)</m:t>
        </m:r>
      </m:oMath>
      <w:r>
        <w:rPr>
          <w:rFonts w:ascii="Times New Roman" w:hAnsi="Times New Roman" w:eastAsia="Times New Roman" w:cs="Times New Roman"/>
          <w:sz w:val="24"/>
        </w:rPr>
        <w:t xml:space="preserve">. b) </w:t>
      </w:r>
      <m:oMath>
        <m:f>
          <m:fPr>
            <m:type m:val="bar"/>
          </m:fPr>
          <m:num>
            <m:r>
              <m:t>n</m:t>
            </m:r>
          </m:num>
          <m:den>
            <m:r>
              <m:t>4</m:t>
            </m:r>
          </m:den>
        </m:f>
        <m:r>
          <m:t>=15</m:t>
        </m:r>
      </m:oMath>
      <w:r>
        <w:rPr>
          <w:rFonts w:ascii="Times New Roman" w:hAnsi="Times New Roman" w:eastAsia="Times New Roman" w:cs="Times New Roman"/>
          <w:sz w:val="24"/>
        </w:rPr>
        <w:t xml:space="preserve">, </w:t>
      </w:r>
      <m:oMath>
        <m:r>
          <m:t>1+2+4+6=13&lt;15≤28</m:t>
        </m:r>
      </m:oMath>
      <w:r>
        <w:rPr>
          <w:rFonts w:ascii="Times New Roman" w:hAnsi="Times New Roman" w:eastAsia="Times New Roman" w:cs="Times New Roman"/>
          <w:sz w:val="24"/>
        </w:rPr>
        <w:t xml:space="preserve">: </w:t>
      </w:r>
      <m:oMath>
        <m:sSub>
          <m:e>
            <m:r>
              <m:t>Q</m:t>
            </m:r>
          </m:e>
          <m:sub>
            <m:r>
              <m:t>1</m:t>
            </m:r>
          </m:sub>
        </m:sSub>
        <m:r>
          <m:t>=39</m:t>
        </m:r>
        <m:r>
          <m:t>,</m:t>
        </m:r>
        <m:r>
          <m:t>5+</m:t>
        </m:r>
        <m:f>
          <m:fPr>
            <m:type m:val="bar"/>
          </m:fPr>
          <m:num>
            <m:r>
              <m:t>15−13</m:t>
            </m:r>
          </m:num>
          <m:den>
            <m:r>
              <m:t>15</m:t>
            </m:r>
          </m:den>
        </m:f>
        <m:r>
          <m:t>·10≈40</m:t>
        </m:r>
        <m:r>
          <m:t>,</m:t>
        </m:r>
        <m:r>
          <m:t>83</m:t>
        </m:r>
      </m:oMath>
      <w:r>
        <w:rPr>
          <w:rFonts w:ascii="Times New Roman" w:hAnsi="Times New Roman" w:eastAsia="Times New Roman" w:cs="Times New Roman"/>
          <w:sz w:val="24"/>
        </w:rPr>
        <w:t xml:space="preserve">; </w:t>
      </w:r>
      <m:oMath>
        <m:f>
          <m:fPr>
            <m:type m:val="bar"/>
          </m:fPr>
          <m:num>
            <m:r>
              <m:t>n</m:t>
            </m:r>
          </m:num>
          <m:den>
            <m:r>
              <m:t>2</m:t>
            </m:r>
          </m:den>
        </m:f>
        <m:r>
          <m:t>=30</m:t>
        </m:r>
      </m:oMath>
      <w:r>
        <w:rPr>
          <w:rFonts w:ascii="Times New Roman" w:hAnsi="Times New Roman" w:eastAsia="Times New Roman" w:cs="Times New Roman"/>
          <w:sz w:val="24"/>
        </w:rPr>
        <w:t xml:space="preserve">, </w:t>
      </w:r>
      <m:oMath>
        <m:r>
          <m:t>28&lt;30≤40</m:t>
        </m:r>
      </m:oMath>
      <w:r>
        <w:rPr>
          <w:rFonts w:ascii="Times New Roman" w:hAnsi="Times New Roman" w:eastAsia="Times New Roman" w:cs="Times New Roman"/>
          <w:sz w:val="24"/>
        </w:rPr>
        <w:t xml:space="preserve">: </w:t>
      </w:r>
      <m:oMath>
        <m:sSub>
          <m:e>
            <m:r>
              <m:t>Q</m:t>
            </m:r>
          </m:e>
          <m:sub>
            <m:r>
              <m:t>2</m:t>
            </m:r>
          </m:sub>
        </m:sSub>
        <m:r>
          <m:t>=49</m:t>
        </m:r>
        <m:r>
          <m:t>,</m:t>
        </m:r>
        <m:r>
          <m:t>5+</m:t>
        </m:r>
        <m:f>
          <m:fPr>
            <m:type m:val="bar"/>
          </m:fPr>
          <m:num>
            <m:r>
              <m:t>30−28</m:t>
            </m:r>
          </m:num>
          <m:den>
            <m:r>
              <m:t>12</m:t>
            </m:r>
          </m:den>
        </m:f>
        <m:r>
          <m:t>·10≈51</m:t>
        </m:r>
        <m:r>
          <m:t>,</m:t>
        </m:r>
        <m:r>
          <m:t>17</m:t>
        </m:r>
      </m:oMath>
      <w:r>
        <w:rPr>
          <w:rFonts w:ascii="Times New Roman" w:hAnsi="Times New Roman" w:eastAsia="Times New Roman" w:cs="Times New Roman"/>
          <w:sz w:val="24"/>
        </w:rPr>
        <w:t xml:space="preserve">; </w:t>
      </w:r>
      <m:oMath>
        <m:f>
          <m:fPr>
            <m:type m:val="bar"/>
          </m:fPr>
          <m:num>
            <m:r>
              <m:t>3n</m:t>
            </m:r>
          </m:num>
          <m:den>
            <m:r>
              <m:t>4</m:t>
            </m:r>
          </m:den>
        </m:f>
        <m:r>
          <m:t>=45</m:t>
        </m:r>
      </m:oMath>
      <w:r>
        <w:rPr>
          <w:rFonts w:ascii="Times New Roman" w:hAnsi="Times New Roman" w:eastAsia="Times New Roman" w:cs="Times New Roman"/>
          <w:sz w:val="24"/>
        </w:rPr>
        <w:t xml:space="preserve">, </w:t>
      </w:r>
      <m:oMath>
        <m:r>
          <m:t>40&lt;45≤50</m:t>
        </m:r>
      </m:oMath>
      <w:r>
        <w:rPr>
          <w:rFonts w:ascii="Times New Roman" w:hAnsi="Times New Roman" w:eastAsia="Times New Roman" w:cs="Times New Roman"/>
          <w:sz w:val="24"/>
        </w:rPr>
        <w:t xml:space="preserve">: </w:t>
      </w:r>
      <m:oMath>
        <m:sSub>
          <m:e>
            <m:r>
              <m:t>Q</m:t>
            </m:r>
          </m:e>
          <m:sub>
            <m:r>
              <m:t>3</m:t>
            </m:r>
          </m:sub>
        </m:sSub>
        <m:r>
          <m:t>=59</m:t>
        </m:r>
        <m:r>
          <m:t>,</m:t>
        </m:r>
        <m:r>
          <m:t>5+</m:t>
        </m:r>
        <m:f>
          <m:fPr>
            <m:type m:val="bar"/>
          </m:fPr>
          <m:num>
            <m:r>
              <m:t>45−40</m:t>
            </m:r>
          </m:num>
          <m:den>
            <m:r>
              <m:t>10</m:t>
            </m:r>
          </m:den>
        </m:f>
        <m:r>
          <m:t>·10=64</m:t>
        </m:r>
        <m:r>
          <m:t>,</m:t>
        </m:r>
        <m:r>
          <m:t>5</m:t>
        </m:r>
      </m:oMath>
      <w:r>
        <w:rPr>
          <w:rFonts w:ascii="Times New Roman" w:hAnsi="Times New Roman" w:eastAsia="Times New Roman" w:cs="Times New Roman"/>
          <w:sz w:val="24"/>
        </w:rPr>
        <w:t>. Khoảng 25% thí sinh dưới 40,83 điểm, 50% dưới 51,17 điểm, 75% dưới 64,5 điểm.</w:t>
      </w:r>
    </w:p>
    <w:p>
      <w:pPr>
        <w:spacing w:before="0" w:after="60" w:line="264" w:lineRule="auto"/>
        <w:jc w:val="both"/>
      </w:pPr>
      <w:r>
        <w:rPr>
          <w:rFonts w:ascii="Times New Roman" w:hAnsi="Times New Roman" w:eastAsia="Times New Roman" w:cs="Times New Roman"/>
          <w:sz w:val="24"/>
        </w:rPr>
        <w:t xml:space="preserve">3.7: a) Nam: </w:t>
      </w:r>
      <m:oMath>
        <m:r>
          <m:t>n=45</m:t>
        </m:r>
      </m:oMath>
      <w:r>
        <w:rPr>
          <w:rFonts w:ascii="Times New Roman" w:hAnsi="Times New Roman" w:eastAsia="Times New Roman" w:cs="Times New Roman"/>
          <w:sz w:val="24"/>
        </w:rPr>
        <w:t xml:space="preserve">, </w:t>
      </w:r>
      <m:oMath>
        <m:bar>
          <m:barPr>
            <m:pos m:val="top"/>
          </m:barPr>
          <m:e>
            <m:r>
              <m:t>x</m:t>
            </m:r>
          </m:e>
        </m:bar>
        <m:r>
          <m:t>=</m:t>
        </m:r>
        <m:f>
          <m:fPr>
            <m:type m:val="bar"/>
          </m:fPr>
          <m:num>
            <m:r>
              <m:t>293</m:t>
            </m:r>
            <m:r>
              <m:t>,</m:t>
            </m:r>
            <m:r>
              <m:t>5</m:t>
            </m:r>
          </m:num>
          <m:den>
            <m:r>
              <m:t>45</m:t>
            </m:r>
          </m:den>
        </m:f>
        <m:r>
          <m:t>≈6</m:t>
        </m:r>
        <m:r>
          <m:t>,</m:t>
        </m:r>
        <m:r>
          <m:t>52</m:t>
        </m:r>
      </m:oMath>
      <w:r>
        <w:rPr>
          <w:rFonts w:ascii="Times New Roman" w:hAnsi="Times New Roman" w:eastAsia="Times New Roman" w:cs="Times New Roman"/>
          <w:sz w:val="24"/>
        </w:rPr>
        <w:t xml:space="preserve"> (giờ); nữ: </w:t>
      </w:r>
      <m:oMath>
        <m:r>
          <m:t>n=41</m:t>
        </m:r>
      </m:oMath>
      <w:r>
        <w:rPr>
          <w:rFonts w:ascii="Times New Roman" w:hAnsi="Times New Roman" w:eastAsia="Times New Roman" w:cs="Times New Roman"/>
          <w:sz w:val="24"/>
        </w:rPr>
        <w:t xml:space="preserve">, </w:t>
      </w:r>
      <m:oMath>
        <m:bar>
          <m:barPr>
            <m:pos m:val="top"/>
          </m:barPr>
          <m:e>
            <m:r>
              <m:t>x</m:t>
            </m:r>
          </m:e>
        </m:bar>
        <m:r>
          <m:t>=</m:t>
        </m:r>
        <m:f>
          <m:fPr>
            <m:type m:val="bar"/>
          </m:fPr>
          <m:num>
            <m:r>
              <m:t>277</m:t>
            </m:r>
            <m:r>
              <m:t>,</m:t>
            </m:r>
            <m:r>
              <m:t>5</m:t>
            </m:r>
          </m:num>
          <m:den>
            <m:r>
              <m:t>41</m:t>
            </m:r>
          </m:den>
        </m:f>
        <m:r>
          <m:t>≈6</m:t>
        </m:r>
        <m:r>
          <m:t>,</m:t>
        </m:r>
        <m:r>
          <m:t>77</m:t>
        </m:r>
      </m:oMath>
      <w:r>
        <w:rPr>
          <w:rFonts w:ascii="Times New Roman" w:hAnsi="Times New Roman" w:eastAsia="Times New Roman" w:cs="Times New Roman"/>
          <w:sz w:val="24"/>
        </w:rPr>
        <w:t xml:space="preserve"> (giờ): các bạn nữ ngủ trung bình nhiều hơn. b) Gộp hai bảng: tần số </w:t>
      </w:r>
      <m:oMath>
        <m:r>
          <m:t>10;18;23;20;15</m:t>
        </m:r>
      </m:oMath>
      <w:r>
        <w:rPr>
          <w:rFonts w:ascii="Times New Roman" w:hAnsi="Times New Roman" w:eastAsia="Times New Roman" w:cs="Times New Roman"/>
          <w:sz w:val="24"/>
        </w:rPr>
        <w:t xml:space="preserve">, </w:t>
      </w:r>
      <m:oMath>
        <m:r>
          <m:t>n=86</m:t>
        </m:r>
      </m:oMath>
      <w:r>
        <w:rPr>
          <w:rFonts w:ascii="Times New Roman" w:hAnsi="Times New Roman" w:eastAsia="Times New Roman" w:cs="Times New Roman"/>
          <w:sz w:val="24"/>
        </w:rPr>
        <w:t xml:space="preserve">, </w:t>
      </w:r>
      <m:oMath>
        <m:f>
          <m:fPr>
            <m:type m:val="bar"/>
          </m:fPr>
          <m:num>
            <m:r>
              <m:t>n</m:t>
            </m:r>
          </m:num>
          <m:den>
            <m:r>
              <m:t>4</m:t>
            </m:r>
          </m:den>
        </m:f>
        <m:r>
          <m:t>=21</m:t>
        </m:r>
        <m:r>
          <m:t>,</m:t>
        </m:r>
        <m:r>
          <m:t>5</m:t>
        </m:r>
      </m:oMath>
      <w:r>
        <w:rPr>
          <w:rFonts w:ascii="Times New Roman" w:hAnsi="Times New Roman" w:eastAsia="Times New Roman" w:cs="Times New Roman"/>
          <w:sz w:val="24"/>
        </w:rPr>
        <w:t xml:space="preserve">, </w:t>
      </w:r>
      <m:oMath>
        <m:r>
          <m:t>10&lt;21</m:t>
        </m:r>
        <m:r>
          <m:t>,</m:t>
        </m:r>
        <m:r>
          <m:t>5≤28</m:t>
        </m:r>
      </m:oMath>
      <w:r>
        <w:rPr>
          <w:rFonts w:ascii="Times New Roman" w:hAnsi="Times New Roman" w:eastAsia="Times New Roman" w:cs="Times New Roman"/>
          <w:sz w:val="24"/>
        </w:rPr>
        <w:t xml:space="preserve">: </w:t>
      </w:r>
      <m:oMath>
        <m:sSub>
          <m:e>
            <m:r>
              <m:t>Q</m:t>
            </m:r>
          </m:e>
          <m:sub>
            <m:r>
              <m:t>1</m:t>
            </m:r>
          </m:sub>
        </m:sSub>
        <m:r>
          <m:t>=5+</m:t>
        </m:r>
        <m:f>
          <m:fPr>
            <m:type m:val="bar"/>
          </m:fPr>
          <m:num>
            <m:r>
              <m:t>21</m:t>
            </m:r>
            <m:r>
              <m:t>,</m:t>
            </m:r>
            <m:r>
              <m:t>5−10</m:t>
            </m:r>
          </m:num>
          <m:den>
            <m:r>
              <m:t>18</m:t>
            </m:r>
          </m:den>
        </m:f>
        <m:r>
          <m:t>·1≈5</m:t>
        </m:r>
        <m:r>
          <m:t>,</m:t>
        </m:r>
        <m:r>
          <m:t>64</m:t>
        </m:r>
      </m:oMath>
      <w:r>
        <w:rPr>
          <w:rFonts w:ascii="Times New Roman" w:hAnsi="Times New Roman" w:eastAsia="Times New Roman" w:cs="Times New Roman"/>
          <w:sz w:val="24"/>
        </w:rPr>
        <w:t>. Vậy 75% học sinh khối 11 ngủ ít nhất khoảng 5,64 giờ.</w:t>
      </w:r>
    </w:p>
    <w:p>
      <w:pPr>
        <w:keepNext/>
        <w:spacing w:before="0" w:after="60" w:line="264" w:lineRule="auto"/>
        <w:jc w:val="both"/>
      </w:pPr>
      <w:r>
        <w:rPr>
          <w:rFonts w:ascii="Times New Roman" w:hAnsi="Times New Roman" w:eastAsia="Times New Roman" w:cs="Times New Roman"/>
          <w:b/>
          <w:sz w:val="24"/>
        </w:rPr>
        <w:t>Phiếu học tập số 3 (HĐ3) – Trạm kiểm chứng AI</w:t>
      </w:r>
    </w:p>
    <w:p>
      <w:pPr>
        <w:spacing w:before="0" w:after="60" w:line="264" w:lineRule="auto"/>
        <w:jc w:val="both"/>
      </w:pPr>
      <w:r>
        <w:rPr>
          <w:rFonts w:ascii="Times New Roman" w:hAnsi="Times New Roman" w:eastAsia="Times New Roman" w:cs="Times New Roman"/>
          <w:sz w:val="24"/>
        </w:rPr>
        <w:t>Các lời giải dưới đây do một chatbot AI tạo ra. Nhóm hãy: (1) chỉ ra bước sai và giải thích; (2) viết lại cho đúng; (3) hỏi chatbot AI theo câu lệnh mẫu và ghi Nhật ký sử dụng AI.</w:t>
      </w:r>
    </w:p>
    <w:p>
      <w:pPr>
        <w:spacing w:before="0" w:after="60" w:line="264" w:lineRule="auto"/>
        <w:jc w:val="both"/>
      </w:pPr>
      <w:r>
        <w:rPr>
          <w:rFonts w:ascii="Times New Roman" w:hAnsi="Times New Roman" w:eastAsia="Times New Roman" w:cs="Times New Roman"/>
          <w:b/>
          <w:sz w:val="24"/>
        </w:rPr>
        <w:t>Lời giải AI số 1 (nhóm lẻ).</w:t>
      </w:r>
      <w:r>
        <w:rPr>
          <w:rFonts w:ascii="Times New Roman" w:hAnsi="Times New Roman" w:eastAsia="Times New Roman" w:cs="Times New Roman"/>
          <w:sz w:val="24"/>
        </w:rPr>
        <w:t xml:space="preserve"> Đề: Luyện tập 1 (thời gian xem ti vi).</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w:t>
            </w:r>
            <m:oMath>
              <m:bar>
                <m:barPr>
                  <m:pos m:val="top"/>
                </m:barPr>
                <m:e>
                  <m:r>
                    <m:t>x</m:t>
                  </m:r>
                </m:e>
              </m:bar>
              <m:r>
                <m:t>=</m:t>
              </m:r>
              <m:f>
                <m:fPr>
                  <m:type m:val="bar"/>
                </m:fPr>
                <m:num>
                  <m:r>
                    <m:t>8·0+16·5+4·10+2·15+2·20</m:t>
                  </m:r>
                </m:num>
                <m:den>
                  <m:r>
                    <m:t>32</m:t>
                  </m:r>
                </m:den>
              </m:f>
              <m:r>
                <m:t>=</m:t>
              </m:r>
              <m:f>
                <m:fPr>
                  <m:type m:val="bar"/>
                </m:fPr>
                <m:num>
                  <m:r>
                    <m:t>190</m:t>
                  </m:r>
                </m:num>
                <m:den>
                  <m:r>
                    <m:t>32</m:t>
                  </m:r>
                </m:den>
              </m:f>
              <m:r>
                <m:t>≈5</m:t>
              </m:r>
              <m:r>
                <m:t>,</m:t>
              </m:r>
              <m:r>
                <m:t>94</m:t>
              </m:r>
            </m:oMath>
            <w:r>
              <w:rPr>
                <w:rFonts w:ascii="Times New Roman" w:hAnsi="Times New Roman" w:eastAsia="Times New Roman" w:cs="Times New Roman"/>
                <w:sz w:val="24"/>
              </w:rPr>
              <w:t xml:space="preserve"> giờ."</w:t>
            </w:r>
          </w:p>
        </w:tc>
      </w:tr>
    </w:tbl>
    <w:p>
      <w:pPr>
        <w:spacing w:before="0" w:after="60" w:line="264" w:lineRule="auto"/>
        <w:jc w:val="both"/>
      </w:pPr>
      <w:r>
        <w:rPr>
          <w:rFonts w:ascii="Times New Roman" w:hAnsi="Times New Roman" w:eastAsia="Times New Roman" w:cs="Times New Roman"/>
          <w:b/>
          <w:sz w:val="24"/>
        </w:rPr>
        <w:t>Lời giải AI số 2 (nhóm chẵn).</w:t>
      </w:r>
      <w:r>
        <w:rPr>
          <w:rFonts w:ascii="Times New Roman" w:hAnsi="Times New Roman" w:eastAsia="Times New Roman" w:cs="Times New Roman"/>
          <w:sz w:val="24"/>
        </w:rPr>
        <w:t xml:space="preserve"> Đề: Ví dụ 2 – trung vị thời gian truy cập Internet.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"Nhóm </w:t>
            </w:r>
            <m:oMath>
              <m:r>
                <m:t>[18</m:t>
              </m:r>
              <m:r>
                <m:t>,</m:t>
              </m:r>
              <m:r>
                <m:t>5;21</m:t>
              </m:r>
              <m:r>
                <m:t>,</m:t>
              </m:r>
              <m:r>
                <m:t>5)</m:t>
              </m:r>
            </m:oMath>
            <w:r>
              <w:rPr>
                <w:rFonts w:ascii="Times New Roman" w:hAnsi="Times New Roman" w:eastAsia="Times New Roman" w:cs="Times New Roman"/>
                <w:sz w:val="24"/>
              </w:rPr>
              <w:t xml:space="preserve"> có tần số lớn nhất (24) nên chứa trung vị: </w:t>
            </w:r>
            <m:oMath>
              <m:sSub>
                <m:e>
                  <m:r>
                    <m:t>M</m:t>
                  </m:r>
                </m:e>
                <m:sub>
                  <m:r>
                    <m:t>e</m:t>
                  </m:r>
                </m:sub>
              </m:sSub>
              <m:r>
                <m:t>=18</m:t>
              </m:r>
              <m:r>
                <m:t>,</m:t>
              </m:r>
              <m:r>
                <m:t>5+</m:t>
              </m:r>
              <m:f>
                <m:fPr>
                  <m:type m:val="bar"/>
                </m:fPr>
                <m:num>
                  <m:r>
                    <m:t>28−30</m:t>
                  </m:r>
                </m:num>
                <m:den>
                  <m:r>
                    <m:t>24</m:t>
                  </m:r>
                </m:den>
              </m:f>
              <m:r>
                <m:t>·3=18</m:t>
              </m:r>
              <m:r>
                <m:t>,</m:t>
              </m:r>
              <m:r>
                <m:t>25</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Câu lệnh mẫu:</w:t>
      </w:r>
      <w:r>
        <w:rPr>
          <w:rFonts w:ascii="Times New Roman" w:hAnsi="Times New Roman" w:eastAsia="Times New Roman" w:cs="Times New Roman"/>
          <w:sz w:val="24"/>
        </w:rPr>
        <w:t xml:space="preserve"> "Hãy chỉ ra bước sai trong lời giải sau (nếu có) và giải thích, không giải lại toàn bộ: …"</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1: dùng đầu mút trái thay cho giá trị đại diện (trung điểm nhóm). Đúng: </w:t>
      </w:r>
      <m:oMath>
        <m:bar>
          <m:barPr>
            <m:pos m:val="top"/>
          </m:barPr>
          <m:e>
            <m:r>
              <m:t>x</m:t>
            </m:r>
          </m:e>
        </m:bar>
        <m:r>
          <m:t>=</m:t>
        </m:r>
        <m:f>
          <m:fPr>
            <m:type m:val="bar"/>
          </m:fPr>
          <m:num>
            <m:r>
              <m:t>270</m:t>
            </m:r>
          </m:num>
          <m:den>
            <m:r>
              <m:t>32</m:t>
            </m:r>
          </m:den>
        </m:f>
        <m:r>
          <m:t>≈8</m:t>
        </m:r>
        <m:r>
          <m:t>,</m:t>
        </m:r>
        <m:r>
          <m:t>44</m:t>
        </m:r>
      </m:oMath>
      <w:r>
        <w:rPr>
          <w:rFonts w:ascii="Times New Roman" w:hAnsi="Times New Roman" w:eastAsia="Times New Roman" w:cs="Times New Roman"/>
          <w:sz w:val="24"/>
        </w:rPr>
        <w:t xml:space="preserve"> giờ.</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2: nhầm nhóm chứa trung vị với nhóm chứa mốt (biểu thức </w:t>
      </w:r>
      <m:oMath>
        <m:r>
          <m:t>28−30&lt;0</m:t>
        </m:r>
      </m:oMath>
      <w:r>
        <w:rPr>
          <w:rFonts w:ascii="Times New Roman" w:hAnsi="Times New Roman" w:eastAsia="Times New Roman" w:cs="Times New Roman"/>
          <w:sz w:val="24"/>
        </w:rPr>
        <w:t xml:space="preserve"> là dấu hiệu sai). Đúng: </w:t>
      </w:r>
      <m:oMath>
        <m:r>
          <m:t>3+12=15&lt;28≤30</m:t>
        </m:r>
      </m:oMath>
      <w:r>
        <w:rPr>
          <w:rFonts w:ascii="Times New Roman" w:hAnsi="Times New Roman" w:eastAsia="Times New Roman" w:cs="Times New Roman"/>
          <w:sz w:val="24"/>
        </w:rPr>
        <w:t xml:space="preserve"> nên nhóm chứa trung vị là </w:t>
      </w:r>
      <m:oMath>
        <m:r>
          <m:t>[15</m:t>
        </m:r>
        <m:r>
          <m:t>,</m:t>
        </m:r>
        <m:r>
          <m:t>5;18</m:t>
        </m:r>
        <m:r>
          <m:t>,</m:t>
        </m:r>
        <m:r>
          <m:t>5)</m:t>
        </m:r>
      </m:oMath>
      <w:r>
        <w:rPr>
          <w:rFonts w:ascii="Times New Roman" w:hAnsi="Times New Roman" w:eastAsia="Times New Roman" w:cs="Times New Roman"/>
          <w:sz w:val="24"/>
        </w:rPr>
        <w:t xml:space="preserve">, </w:t>
      </w:r>
      <m:oMath>
        <m:sSub>
          <m:e>
            <m:r>
              <m:t>M</m:t>
            </m:r>
          </m:e>
          <m:sub>
            <m:r>
              <m:t>e</m:t>
            </m:r>
          </m:sub>
        </m:sSub>
        <m:r>
          <m:t>=18</m:t>
        </m:r>
        <m:r>
          <m:t>,</m:t>
        </m:r>
        <m:r>
          <m:t>1</m:t>
        </m:r>
      </m:oMath>
      <w:r>
        <w:rPr>
          <w:rFonts w:ascii="Times New Roman" w:hAnsi="Times New Roman" w:eastAsia="Times New Roman" w:cs="Times New Roman"/>
          <w:sz w:val="24"/>
        </w:rPr>
        <w:t>.</w:t>
      </w:r>
    </w:p>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p>
      <w:r>
        <w:br w:type="page"/>
      </w:r>
    </w:p>
    <w:p>
      <w:pPr>
        <w:spacing w:after="40"/>
        <w:jc w:val="center"/>
      </w:pPr>
      <w:r>
        <w:rPr>
          <w:rFonts w:ascii="Times New Roman" w:hAnsi="Times New Roman" w:eastAsia="Times New Roman" w:cs="Times New Roman"/>
          <w:b/>
          <w:color w:val="8B0A2A"/>
          <w:sz w:val="24"/>
        </w:rPr>
        <w:t>SƠ ĐỒ TƯ DUY VÀ MA TRẬN ĐỀ CỦNG CỐ</w:t>
      </w:r>
    </w:p>
    <w:p>
      <w:pPr>
        <w:spacing w:after="120"/>
        <w:jc w:val="center"/>
      </w:pPr>
      <w:r>
        <w:rPr>
          <w:rFonts w:ascii="Times New Roman" w:hAnsi="Times New Roman" w:eastAsia="Times New Roman" w:cs="Times New Roman"/>
          <w:b/>
          <w:color w:val="0B3D91"/>
          <w:sz w:val="24"/>
        </w:rPr>
        <w:t>Bài 9. Các số đặc trưng đo xu thế trung tâm (Toán 11)</w:t>
      </w:r>
    </w:p>
    <w:p>
      <w:pPr>
        <w:spacing w:after="60"/>
        <w:jc w:val="left"/>
      </w:pPr>
      <w:r>
        <w:rPr>
          <w:rFonts w:ascii="Times New Roman" w:hAnsi="Times New Roman" w:eastAsia="Times New Roman" w:cs="Times New Roman"/>
          <w:b/>
          <w:color w:val="0B3D91"/>
          <w:sz w:val="24"/>
        </w:rPr>
        <w:t>A. Sơ đồ tư duy bài học (dạng bong bóng)</w:t>
      </w:r>
    </w:p>
    <w:p>
      <w:pPr>
        <w:jc w:val="center"/>
      </w:pPr>
      <w:r>
        <w:drawing>
          <wp:inline xmlns:a="http://schemas.openxmlformats.org/drawingml/2006/main" xmlns:pic="http://schemas.openxmlformats.org/drawingml/2006/picture">
            <wp:extent cx="6120000" cy="3436499"/>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120000" cy="3436499"/>
                    </a:xfrm>
                    <a:prstGeom prst="rect"/>
                  </pic:spPr>
                </pic:pic>
              </a:graphicData>
            </a:graphic>
          </wp:inline>
        </w:drawing>
      </w:r>
    </w:p>
    <w:p>
      <w:pPr>
        <w:keepNext/>
        <w:spacing w:after="60"/>
        <w:jc w:val="left"/>
      </w:pPr>
      <w:r>
        <w:rPr>
          <w:rFonts w:ascii="Times New Roman" w:hAnsi="Times New Roman" w:eastAsia="Times New Roman" w:cs="Times New Roman"/>
          <w:b/>
          <w:color w:val="0B3D91"/>
          <w:sz w:val="24"/>
        </w:rPr>
        <w:t>B. Ma trận đề củng cố</w:t>
      </w:r>
    </w:p>
    <w:tbl>
      <w:tblPr>
        <w:tblStyle w:val="TableGrid"/>
        <w:tblW w:type="auto" w:w="0"/>
        <w:tblLook w:firstColumn="1" w:firstRow="1" w:lastColumn="0" w:lastRow="0" w:noHBand="0" w:noVBand="1" w:val="04A0"/>
      </w:tblPr>
      <w:tblGrid>
        <w:gridCol w:w="1458"/>
        <w:gridCol w:w="1458"/>
        <w:gridCol w:w="1458"/>
        <w:gridCol w:w="1458"/>
        <w:gridCol w:w="1458"/>
        <w:gridCol w:w="1458"/>
        <w:gridCol w:w="1458"/>
      </w:tblGrid>
      <w:tr>
        <w:tc>
          <w:tcPr>
            <w:tcW w:type="dxa" w:w="624"/>
            <w:shd w:val="clear" w:color="auto" w:fill="0B3D91"/>
          </w:tcPr>
          <w:p>
            <w:r/>
          </w:p>
          <w:p>
            <w:pPr>
              <w:spacing w:after="0"/>
              <w:jc w:val="center"/>
            </w:pPr>
            <w:r>
              <w:rPr>
                <w:rFonts w:ascii="Times New Roman" w:hAnsi="Times New Roman" w:eastAsia="Times New Roman" w:cs="Times New Roman"/>
                <w:b/>
                <w:color w:val="FFFFFF"/>
                <w:sz w:val="24"/>
              </w:rPr>
              <w:t>Câu</w:t>
            </w:r>
          </w:p>
        </w:tc>
        <w:tc>
          <w:tcPr>
            <w:tcW w:type="dxa" w:w="4195"/>
            <w:shd w:val="clear" w:color="auto" w:fill="0B3D91"/>
          </w:tcPr>
          <w:p>
            <w:r/>
          </w:p>
          <w:p>
            <w:pPr>
              <w:spacing w:after="0"/>
              <w:jc w:val="center"/>
            </w:pPr>
            <w:r>
              <w:rPr>
                <w:rFonts w:ascii="Times New Roman" w:hAnsi="Times New Roman" w:eastAsia="Times New Roman" w:cs="Times New Roman"/>
                <w:b/>
                <w:color w:val="FFFFFF"/>
                <w:sz w:val="24"/>
              </w:rPr>
              <w:t>Nội dung kiến thức</w:t>
            </w:r>
          </w:p>
        </w:tc>
        <w:tc>
          <w:tcPr>
            <w:tcW w:type="dxa" w:w="1644"/>
            <w:shd w:val="clear" w:color="auto" w:fill="0B3D91"/>
          </w:tcPr>
          <w:p>
            <w:r/>
          </w:p>
          <w:p>
            <w:pPr>
              <w:spacing w:after="0"/>
              <w:jc w:val="center"/>
            </w:pPr>
            <w:r>
              <w:rPr>
                <w:rFonts w:ascii="Times New Roman" w:hAnsi="Times New Roman" w:eastAsia="Times New Roman" w:cs="Times New Roman"/>
                <w:b/>
                <w:color w:val="FFFFFF"/>
                <w:sz w:val="24"/>
              </w:rPr>
              <w:t>Dạng thức</w:t>
            </w:r>
          </w:p>
        </w:tc>
        <w:tc>
          <w:tcPr>
            <w:tcW w:type="dxa" w:w="624"/>
            <w:shd w:val="clear" w:color="auto" w:fill="0B3D91"/>
          </w:tcPr>
          <w:p>
            <w:r/>
          </w:p>
          <w:p>
            <w:pPr>
              <w:spacing w:after="0"/>
              <w:jc w:val="center"/>
            </w:pPr>
            <w:r>
              <w:rPr>
                <w:rFonts w:ascii="Times New Roman" w:hAnsi="Times New Roman" w:eastAsia="Times New Roman" w:cs="Times New Roman"/>
                <w:b/>
                <w:color w:val="FFFFFF"/>
                <w:sz w:val="24"/>
              </w:rPr>
              <w:t>NB</w:t>
            </w:r>
          </w:p>
        </w:tc>
        <w:tc>
          <w:tcPr>
            <w:tcW w:type="dxa" w:w="624"/>
            <w:shd w:val="clear" w:color="auto" w:fill="0B3D91"/>
          </w:tcPr>
          <w:p>
            <w:r/>
          </w:p>
          <w:p>
            <w:pPr>
              <w:spacing w:after="0"/>
              <w:jc w:val="center"/>
            </w:pPr>
            <w:r>
              <w:rPr>
                <w:rFonts w:ascii="Times New Roman" w:hAnsi="Times New Roman" w:eastAsia="Times New Roman" w:cs="Times New Roman"/>
                <w:b/>
                <w:color w:val="FFFFFF"/>
                <w:sz w:val="24"/>
              </w:rPr>
              <w:t>TH</w:t>
            </w:r>
          </w:p>
        </w:tc>
        <w:tc>
          <w:tcPr>
            <w:tcW w:type="dxa" w:w="624"/>
            <w:shd w:val="clear" w:color="auto" w:fill="0B3D91"/>
          </w:tcPr>
          <w:p>
            <w:r/>
          </w:p>
          <w:p>
            <w:pPr>
              <w:spacing w:after="0"/>
              <w:jc w:val="center"/>
            </w:pPr>
            <w:r>
              <w:rPr>
                <w:rFonts w:ascii="Times New Roman" w:hAnsi="Times New Roman" w:eastAsia="Times New Roman" w:cs="Times New Roman"/>
                <w:b/>
                <w:color w:val="FFFFFF"/>
                <w:sz w:val="24"/>
              </w:rPr>
              <w:t>VD</w:t>
            </w:r>
          </w:p>
        </w:tc>
        <w:tc>
          <w:tcPr>
            <w:tcW w:type="dxa" w:w="624"/>
            <w:shd w:val="clear" w:color="auto" w:fill="0B3D91"/>
          </w:tcPr>
          <w:p>
            <w:r/>
          </w:p>
          <w:p>
            <w:pPr>
              <w:spacing w:after="0"/>
              <w:jc w:val="center"/>
            </w:pPr>
            <w:r>
              <w:rPr>
                <w:rFonts w:ascii="Times New Roman" w:hAnsi="Times New Roman" w:eastAsia="Times New Roman" w:cs="Times New Roman"/>
                <w:b/>
                <w:color w:val="FFFFFF"/>
                <w:sz w:val="24"/>
              </w:rPr>
              <w:t>VDC</w:t>
            </w:r>
          </w:p>
        </w:tc>
      </w:tr>
      <w:tr>
        <w:tc>
          <w:tcPr>
            <w:tcW w:type="dxa" w:w="624"/>
          </w:tcPr>
          <w:p>
            <w:r/>
          </w:p>
          <w:p>
            <w:pPr>
              <w:spacing w:after="0"/>
              <w:jc w:val="center"/>
            </w:pPr>
            <w:r>
              <w:rPr>
                <w:rFonts w:ascii="Times New Roman" w:hAnsi="Times New Roman" w:eastAsia="Times New Roman" w:cs="Times New Roman"/>
                <w:b w:val="0"/>
                <w:color w:val="1E293B"/>
                <w:sz w:val="24"/>
              </w:rPr>
              <w:t>1</w:t>
            </w:r>
          </w:p>
        </w:tc>
        <w:tc>
          <w:tcPr>
            <w:tcW w:type="dxa" w:w="4195"/>
          </w:tcPr>
          <w:p>
            <w:r/>
          </w:p>
          <w:p>
            <w:pPr>
              <w:spacing w:after="0"/>
              <w:jc w:val="left"/>
            </w:pPr>
            <w:r>
              <w:rPr>
                <w:rFonts w:ascii="Times New Roman" w:hAnsi="Times New Roman" w:eastAsia="Times New Roman" w:cs="Times New Roman"/>
                <w:b w:val="0"/>
                <w:color w:val="1E293B"/>
                <w:sz w:val="24"/>
              </w:rPr>
              <w:t>Giá trị đại diện của nhóm</w:t>
            </w:r>
          </w:p>
        </w:tc>
        <w:tc>
          <w:tcPr>
            <w:tcW w:type="dxa" w:w="1644"/>
          </w:tcPr>
          <w:p>
            <w:r/>
          </w:p>
          <w:p>
            <w:pPr>
              <w:spacing w:after="0"/>
              <w:jc w:val="center"/>
            </w:pPr>
            <w:r>
              <w:rPr>
                <w:rFonts w:ascii="Times New Roman" w:hAnsi="Times New Roman" w:eastAsia="Times New Roman" w:cs="Times New Roman"/>
                <w:b w:val="0"/>
                <w:color w:val="1E293B"/>
                <w:sz w:val="24"/>
              </w:rPr>
              <w:t>Nhiều lựa chọn</w:t>
            </w:r>
          </w:p>
        </w:tc>
        <w:tc>
          <w:tcPr>
            <w:tcW w:type="dxa" w:w="624"/>
          </w:tcPr>
          <w:p>
            <w:r/>
          </w:p>
          <w:p>
            <w:pPr>
              <w:spacing w:after="0"/>
              <w:jc w:val="center"/>
            </w:pPr>
            <w:r>
              <w:rPr>
                <w:rFonts w:ascii="Times New Roman" w:hAnsi="Times New Roman" w:eastAsia="Times New Roman" w:cs="Times New Roman"/>
                <w:b w:val="0"/>
                <w:color w:val="1E293B"/>
                <w:sz w:val="24"/>
              </w:rPr>
              <w:t>✓</w:t>
            </w:r>
          </w:p>
        </w:tc>
        <w:tc>
          <w:tcPr>
            <w:tcW w:type="dxa" w:w="624"/>
          </w:tcPr>
          <w:p>
            <w:r/>
          </w:p>
          <w:p>
            <w:pPr>
              <w:spacing w:after="0"/>
              <w:jc w:val="center"/>
            </w:pPr>
            <w:r>
              <w:rPr>
                <w:rFonts w:ascii="Times New Roman" w:hAnsi="Times New Roman" w:eastAsia="Times New Roman" w:cs="Times New Roman"/>
                <w:b w:val="0"/>
                <w:color w:val="1E293B"/>
                <w:sz w:val="24"/>
              </w:rPr>
            </w:r>
          </w:p>
        </w:tc>
        <w:tc>
          <w:tcPr>
            <w:tcW w:type="dxa" w:w="624"/>
          </w:tcPr>
          <w:p>
            <w:r/>
          </w:p>
          <w:p>
            <w:pPr>
              <w:spacing w:after="0"/>
              <w:jc w:val="center"/>
            </w:pPr>
            <w:r>
              <w:rPr>
                <w:rFonts w:ascii="Times New Roman" w:hAnsi="Times New Roman" w:eastAsia="Times New Roman" w:cs="Times New Roman"/>
                <w:b w:val="0"/>
                <w:color w:val="1E293B"/>
                <w:sz w:val="24"/>
              </w:rPr>
            </w:r>
          </w:p>
        </w:tc>
        <w:tc>
          <w:tcPr>
            <w:tcW w:type="dxa" w:w="624"/>
          </w:tcPr>
          <w:p>
            <w:r/>
          </w:p>
          <w:p>
            <w:pPr>
              <w:spacing w:after="0"/>
              <w:jc w:val="center"/>
            </w:pPr>
            <w:r>
              <w:rPr>
                <w:rFonts w:ascii="Times New Roman" w:hAnsi="Times New Roman" w:eastAsia="Times New Roman" w:cs="Times New Roman"/>
                <w:b w:val="0"/>
                <w:color w:val="1E293B"/>
                <w:sz w:val="24"/>
              </w:rPr>
            </w:r>
          </w:p>
        </w:tc>
      </w:tr>
      <w:tr>
        <w:tc>
          <w:tcPr>
            <w:tcW w:type="dxa" w:w="624"/>
          </w:tcPr>
          <w:p>
            <w:r/>
          </w:p>
          <w:p>
            <w:pPr>
              <w:spacing w:after="0"/>
              <w:jc w:val="center"/>
            </w:pPr>
            <w:r>
              <w:rPr>
                <w:rFonts w:ascii="Times New Roman" w:hAnsi="Times New Roman" w:eastAsia="Times New Roman" w:cs="Times New Roman"/>
                <w:b w:val="0"/>
                <w:color w:val="1E293B"/>
                <w:sz w:val="24"/>
              </w:rPr>
              <w:t>2</w:t>
            </w:r>
          </w:p>
        </w:tc>
        <w:tc>
          <w:tcPr>
            <w:tcW w:type="dxa" w:w="4195"/>
          </w:tcPr>
          <w:p>
            <w:r/>
          </w:p>
          <w:p>
            <w:pPr>
              <w:spacing w:after="0"/>
              <w:jc w:val="left"/>
            </w:pPr>
            <w:r>
              <w:rPr>
                <w:rFonts w:ascii="Times New Roman" w:hAnsi="Times New Roman" w:eastAsia="Times New Roman" w:cs="Times New Roman"/>
                <w:b w:val="0"/>
                <w:color w:val="1E293B"/>
                <w:sz w:val="24"/>
              </w:rPr>
              <w:t>Tứ phân vị thứ hai và trung vị</w:t>
            </w:r>
          </w:p>
        </w:tc>
        <w:tc>
          <w:tcPr>
            <w:tcW w:type="dxa" w:w="1644"/>
          </w:tcPr>
          <w:p>
            <w:r/>
          </w:p>
          <w:p>
            <w:pPr>
              <w:spacing w:after="0"/>
              <w:jc w:val="center"/>
            </w:pPr>
            <w:r>
              <w:rPr>
                <w:rFonts w:ascii="Times New Roman" w:hAnsi="Times New Roman" w:eastAsia="Times New Roman" w:cs="Times New Roman"/>
                <w:b w:val="0"/>
                <w:color w:val="1E293B"/>
                <w:sz w:val="24"/>
              </w:rPr>
              <w:t>Nhiều lựa chọn</w:t>
            </w:r>
          </w:p>
        </w:tc>
        <w:tc>
          <w:tcPr>
            <w:tcW w:type="dxa" w:w="624"/>
          </w:tcPr>
          <w:p>
            <w:r/>
          </w:p>
          <w:p>
            <w:pPr>
              <w:spacing w:after="0"/>
              <w:jc w:val="center"/>
            </w:pPr>
            <w:r>
              <w:rPr>
                <w:rFonts w:ascii="Times New Roman" w:hAnsi="Times New Roman" w:eastAsia="Times New Roman" w:cs="Times New Roman"/>
                <w:b w:val="0"/>
                <w:color w:val="1E293B"/>
                <w:sz w:val="24"/>
              </w:rPr>
              <w:t>✓</w:t>
            </w:r>
          </w:p>
        </w:tc>
        <w:tc>
          <w:tcPr>
            <w:tcW w:type="dxa" w:w="624"/>
          </w:tcPr>
          <w:p>
            <w:r/>
          </w:p>
          <w:p>
            <w:pPr>
              <w:spacing w:after="0"/>
              <w:jc w:val="center"/>
            </w:pPr>
            <w:r>
              <w:rPr>
                <w:rFonts w:ascii="Times New Roman" w:hAnsi="Times New Roman" w:eastAsia="Times New Roman" w:cs="Times New Roman"/>
                <w:b w:val="0"/>
                <w:color w:val="1E293B"/>
                <w:sz w:val="24"/>
              </w:rPr>
            </w:r>
          </w:p>
        </w:tc>
        <w:tc>
          <w:tcPr>
            <w:tcW w:type="dxa" w:w="624"/>
          </w:tcPr>
          <w:p>
            <w:r/>
          </w:p>
          <w:p>
            <w:pPr>
              <w:spacing w:after="0"/>
              <w:jc w:val="center"/>
            </w:pPr>
            <w:r>
              <w:rPr>
                <w:rFonts w:ascii="Times New Roman" w:hAnsi="Times New Roman" w:eastAsia="Times New Roman" w:cs="Times New Roman"/>
                <w:b w:val="0"/>
                <w:color w:val="1E293B"/>
                <w:sz w:val="24"/>
              </w:rPr>
            </w:r>
          </w:p>
        </w:tc>
        <w:tc>
          <w:tcPr>
            <w:tcW w:type="dxa" w:w="624"/>
          </w:tcPr>
          <w:p>
            <w:r/>
          </w:p>
          <w:p>
            <w:pPr>
              <w:spacing w:after="0"/>
              <w:jc w:val="center"/>
            </w:pPr>
            <w:r>
              <w:rPr>
                <w:rFonts w:ascii="Times New Roman" w:hAnsi="Times New Roman" w:eastAsia="Times New Roman" w:cs="Times New Roman"/>
                <w:b w:val="0"/>
                <w:color w:val="1E293B"/>
                <w:sz w:val="24"/>
              </w:rPr>
            </w:r>
          </w:p>
        </w:tc>
      </w:tr>
      <w:tr>
        <w:tc>
          <w:tcPr>
            <w:tcW w:type="dxa" w:w="624"/>
          </w:tcPr>
          <w:p>
            <w:r/>
          </w:p>
          <w:p>
            <w:pPr>
              <w:spacing w:after="0"/>
              <w:jc w:val="center"/>
            </w:pPr>
            <w:r>
              <w:rPr>
                <w:rFonts w:ascii="Times New Roman" w:hAnsi="Times New Roman" w:eastAsia="Times New Roman" w:cs="Times New Roman"/>
                <w:b w:val="0"/>
                <w:color w:val="1E293B"/>
                <w:sz w:val="24"/>
              </w:rPr>
              <w:t>3</w:t>
            </w:r>
          </w:p>
        </w:tc>
        <w:tc>
          <w:tcPr>
            <w:tcW w:type="dxa" w:w="4195"/>
          </w:tcPr>
          <w:p>
            <w:r/>
          </w:p>
          <w:p>
            <w:pPr>
              <w:spacing w:after="0"/>
              <w:jc w:val="left"/>
            </w:pPr>
            <w:r>
              <w:rPr>
                <w:rFonts w:ascii="Times New Roman" w:hAnsi="Times New Roman" w:eastAsia="Times New Roman" w:cs="Times New Roman"/>
                <w:b w:val="0"/>
                <w:color w:val="1E293B"/>
                <w:sz w:val="24"/>
              </w:rPr>
              <w:t>Tính số trung bình</w:t>
            </w:r>
          </w:p>
        </w:tc>
        <w:tc>
          <w:tcPr>
            <w:tcW w:type="dxa" w:w="1644"/>
          </w:tcPr>
          <w:p>
            <w:r/>
          </w:p>
          <w:p>
            <w:pPr>
              <w:spacing w:after="0"/>
              <w:jc w:val="center"/>
            </w:pPr>
            <w:r>
              <w:rPr>
                <w:rFonts w:ascii="Times New Roman" w:hAnsi="Times New Roman" w:eastAsia="Times New Roman" w:cs="Times New Roman"/>
                <w:b w:val="0"/>
                <w:color w:val="1E293B"/>
                <w:sz w:val="24"/>
              </w:rPr>
              <w:t>Nhiều lựa chọn</w:t>
            </w:r>
          </w:p>
        </w:tc>
        <w:tc>
          <w:tcPr>
            <w:tcW w:type="dxa" w:w="624"/>
          </w:tcPr>
          <w:p>
            <w:r/>
          </w:p>
          <w:p>
            <w:pPr>
              <w:spacing w:after="0"/>
              <w:jc w:val="center"/>
            </w:pPr>
            <w:r>
              <w:rPr>
                <w:rFonts w:ascii="Times New Roman" w:hAnsi="Times New Roman" w:eastAsia="Times New Roman" w:cs="Times New Roman"/>
                <w:b w:val="0"/>
                <w:color w:val="1E293B"/>
                <w:sz w:val="24"/>
              </w:rPr>
            </w:r>
          </w:p>
        </w:tc>
        <w:tc>
          <w:tcPr>
            <w:tcW w:type="dxa" w:w="624"/>
          </w:tcPr>
          <w:p>
            <w:r/>
          </w:p>
          <w:p>
            <w:pPr>
              <w:spacing w:after="0"/>
              <w:jc w:val="center"/>
            </w:pPr>
            <w:r>
              <w:rPr>
                <w:rFonts w:ascii="Times New Roman" w:hAnsi="Times New Roman" w:eastAsia="Times New Roman" w:cs="Times New Roman"/>
                <w:b w:val="0"/>
                <w:color w:val="1E293B"/>
                <w:sz w:val="24"/>
              </w:rPr>
              <w:t>✓</w:t>
            </w:r>
          </w:p>
        </w:tc>
        <w:tc>
          <w:tcPr>
            <w:tcW w:type="dxa" w:w="624"/>
          </w:tcPr>
          <w:p>
            <w:r/>
          </w:p>
          <w:p>
            <w:pPr>
              <w:spacing w:after="0"/>
              <w:jc w:val="center"/>
            </w:pPr>
            <w:r>
              <w:rPr>
                <w:rFonts w:ascii="Times New Roman" w:hAnsi="Times New Roman" w:eastAsia="Times New Roman" w:cs="Times New Roman"/>
                <w:b w:val="0"/>
                <w:color w:val="1E293B"/>
                <w:sz w:val="24"/>
              </w:rPr>
            </w:r>
          </w:p>
        </w:tc>
        <w:tc>
          <w:tcPr>
            <w:tcW w:type="dxa" w:w="624"/>
          </w:tcPr>
          <w:p>
            <w:r/>
          </w:p>
          <w:p>
            <w:pPr>
              <w:spacing w:after="0"/>
              <w:jc w:val="center"/>
            </w:pPr>
            <w:r>
              <w:rPr>
                <w:rFonts w:ascii="Times New Roman" w:hAnsi="Times New Roman" w:eastAsia="Times New Roman" w:cs="Times New Roman"/>
                <w:b w:val="0"/>
                <w:color w:val="1E293B"/>
                <w:sz w:val="24"/>
              </w:rPr>
            </w:r>
          </w:p>
        </w:tc>
      </w:tr>
      <w:tr>
        <w:tc>
          <w:tcPr>
            <w:tcW w:type="dxa" w:w="624"/>
          </w:tcPr>
          <w:p>
            <w:r/>
          </w:p>
          <w:p>
            <w:pPr>
              <w:spacing w:after="0"/>
              <w:jc w:val="center"/>
            </w:pPr>
            <w:r>
              <w:rPr>
                <w:rFonts w:ascii="Times New Roman" w:hAnsi="Times New Roman" w:eastAsia="Times New Roman" w:cs="Times New Roman"/>
                <w:b w:val="0"/>
                <w:color w:val="1E293B"/>
                <w:sz w:val="24"/>
              </w:rPr>
              <w:t>4</w:t>
            </w:r>
          </w:p>
        </w:tc>
        <w:tc>
          <w:tcPr>
            <w:tcW w:type="dxa" w:w="4195"/>
          </w:tcPr>
          <w:p>
            <w:r/>
          </w:p>
          <w:p>
            <w:pPr>
              <w:spacing w:after="0"/>
              <w:jc w:val="left"/>
            </w:pPr>
            <w:r>
              <w:rPr>
                <w:rFonts w:ascii="Times New Roman" w:hAnsi="Times New Roman" w:eastAsia="Times New Roman" w:cs="Times New Roman"/>
                <w:b w:val="0"/>
                <w:color w:val="1E293B"/>
                <w:sz w:val="24"/>
              </w:rPr>
              <w:t>Xác định nhóm chứa trung vị</w:t>
            </w:r>
          </w:p>
        </w:tc>
        <w:tc>
          <w:tcPr>
            <w:tcW w:type="dxa" w:w="1644"/>
          </w:tcPr>
          <w:p>
            <w:r/>
          </w:p>
          <w:p>
            <w:pPr>
              <w:spacing w:after="0"/>
              <w:jc w:val="center"/>
            </w:pPr>
            <w:r>
              <w:rPr>
                <w:rFonts w:ascii="Times New Roman" w:hAnsi="Times New Roman" w:eastAsia="Times New Roman" w:cs="Times New Roman"/>
                <w:b w:val="0"/>
                <w:color w:val="1E293B"/>
                <w:sz w:val="24"/>
              </w:rPr>
              <w:t>Nhiều lựa chọn</w:t>
            </w:r>
          </w:p>
        </w:tc>
        <w:tc>
          <w:tcPr>
            <w:tcW w:type="dxa" w:w="624"/>
          </w:tcPr>
          <w:p>
            <w:r/>
          </w:p>
          <w:p>
            <w:pPr>
              <w:spacing w:after="0"/>
              <w:jc w:val="center"/>
            </w:pPr>
            <w:r>
              <w:rPr>
                <w:rFonts w:ascii="Times New Roman" w:hAnsi="Times New Roman" w:eastAsia="Times New Roman" w:cs="Times New Roman"/>
                <w:b w:val="0"/>
                <w:color w:val="1E293B"/>
                <w:sz w:val="24"/>
              </w:rPr>
            </w:r>
          </w:p>
        </w:tc>
        <w:tc>
          <w:tcPr>
            <w:tcW w:type="dxa" w:w="624"/>
          </w:tcPr>
          <w:p>
            <w:r/>
          </w:p>
          <w:p>
            <w:pPr>
              <w:spacing w:after="0"/>
              <w:jc w:val="center"/>
            </w:pPr>
            <w:r>
              <w:rPr>
                <w:rFonts w:ascii="Times New Roman" w:hAnsi="Times New Roman" w:eastAsia="Times New Roman" w:cs="Times New Roman"/>
                <w:b w:val="0"/>
                <w:color w:val="1E293B"/>
                <w:sz w:val="24"/>
              </w:rPr>
              <w:t>✓</w:t>
            </w:r>
          </w:p>
        </w:tc>
        <w:tc>
          <w:tcPr>
            <w:tcW w:type="dxa" w:w="624"/>
          </w:tcPr>
          <w:p>
            <w:r/>
          </w:p>
          <w:p>
            <w:pPr>
              <w:spacing w:after="0"/>
              <w:jc w:val="center"/>
            </w:pPr>
            <w:r>
              <w:rPr>
                <w:rFonts w:ascii="Times New Roman" w:hAnsi="Times New Roman" w:eastAsia="Times New Roman" w:cs="Times New Roman"/>
                <w:b w:val="0"/>
                <w:color w:val="1E293B"/>
                <w:sz w:val="24"/>
              </w:rPr>
            </w:r>
          </w:p>
        </w:tc>
        <w:tc>
          <w:tcPr>
            <w:tcW w:type="dxa" w:w="624"/>
          </w:tcPr>
          <w:p>
            <w:r/>
          </w:p>
          <w:p>
            <w:pPr>
              <w:spacing w:after="0"/>
              <w:jc w:val="center"/>
            </w:pPr>
            <w:r>
              <w:rPr>
                <w:rFonts w:ascii="Times New Roman" w:hAnsi="Times New Roman" w:eastAsia="Times New Roman" w:cs="Times New Roman"/>
                <w:b w:val="0"/>
                <w:color w:val="1E293B"/>
                <w:sz w:val="24"/>
              </w:rPr>
            </w:r>
          </w:p>
        </w:tc>
      </w:tr>
      <w:tr>
        <w:tc>
          <w:tcPr>
            <w:tcW w:type="dxa" w:w="624"/>
          </w:tcPr>
          <w:p>
            <w:r/>
          </w:p>
          <w:p>
            <w:pPr>
              <w:spacing w:after="0"/>
              <w:jc w:val="center"/>
            </w:pPr>
            <w:r>
              <w:rPr>
                <w:rFonts w:ascii="Times New Roman" w:hAnsi="Times New Roman" w:eastAsia="Times New Roman" w:cs="Times New Roman"/>
                <w:b w:val="0"/>
                <w:color w:val="1E293B"/>
                <w:sz w:val="24"/>
              </w:rPr>
              <w:t>5</w:t>
            </w:r>
          </w:p>
        </w:tc>
        <w:tc>
          <w:tcPr>
            <w:tcW w:type="dxa" w:w="4195"/>
          </w:tcPr>
          <w:p>
            <w:r/>
          </w:p>
          <w:p>
            <w:pPr>
              <w:spacing w:after="0"/>
              <w:jc w:val="left"/>
            </w:pPr>
            <w:r>
              <w:rPr>
                <w:rFonts w:ascii="Times New Roman" w:hAnsi="Times New Roman" w:eastAsia="Times New Roman" w:cs="Times New Roman"/>
                <w:b w:val="0"/>
                <w:color w:val="1E293B"/>
                <w:sz w:val="24"/>
              </w:rPr>
              <w:t>Xác định nhóm chứa mốt</w:t>
            </w:r>
          </w:p>
        </w:tc>
        <w:tc>
          <w:tcPr>
            <w:tcW w:type="dxa" w:w="1644"/>
          </w:tcPr>
          <w:p>
            <w:r/>
          </w:p>
          <w:p>
            <w:pPr>
              <w:spacing w:after="0"/>
              <w:jc w:val="center"/>
            </w:pPr>
            <w:r>
              <w:rPr>
                <w:rFonts w:ascii="Times New Roman" w:hAnsi="Times New Roman" w:eastAsia="Times New Roman" w:cs="Times New Roman"/>
                <w:b w:val="0"/>
                <w:color w:val="1E293B"/>
                <w:sz w:val="24"/>
              </w:rPr>
              <w:t>Nhiều lựa chọn</w:t>
            </w:r>
          </w:p>
        </w:tc>
        <w:tc>
          <w:tcPr>
            <w:tcW w:type="dxa" w:w="624"/>
          </w:tcPr>
          <w:p>
            <w:r/>
          </w:p>
          <w:p>
            <w:pPr>
              <w:spacing w:after="0"/>
              <w:jc w:val="center"/>
            </w:pPr>
            <w:r>
              <w:rPr>
                <w:rFonts w:ascii="Times New Roman" w:hAnsi="Times New Roman" w:eastAsia="Times New Roman" w:cs="Times New Roman"/>
                <w:b w:val="0"/>
                <w:color w:val="1E293B"/>
                <w:sz w:val="24"/>
              </w:rPr>
            </w:r>
          </w:p>
        </w:tc>
        <w:tc>
          <w:tcPr>
            <w:tcW w:type="dxa" w:w="624"/>
          </w:tcPr>
          <w:p>
            <w:r/>
          </w:p>
          <w:p>
            <w:pPr>
              <w:spacing w:after="0"/>
              <w:jc w:val="center"/>
            </w:pPr>
            <w:r>
              <w:rPr>
                <w:rFonts w:ascii="Times New Roman" w:hAnsi="Times New Roman" w:eastAsia="Times New Roman" w:cs="Times New Roman"/>
                <w:b w:val="0"/>
                <w:color w:val="1E293B"/>
                <w:sz w:val="24"/>
              </w:rPr>
              <w:t>✓</w:t>
            </w:r>
          </w:p>
        </w:tc>
        <w:tc>
          <w:tcPr>
            <w:tcW w:type="dxa" w:w="624"/>
          </w:tcPr>
          <w:p>
            <w:r/>
          </w:p>
          <w:p>
            <w:pPr>
              <w:spacing w:after="0"/>
              <w:jc w:val="center"/>
            </w:pPr>
            <w:r>
              <w:rPr>
                <w:rFonts w:ascii="Times New Roman" w:hAnsi="Times New Roman" w:eastAsia="Times New Roman" w:cs="Times New Roman"/>
                <w:b w:val="0"/>
                <w:color w:val="1E293B"/>
                <w:sz w:val="24"/>
              </w:rPr>
            </w:r>
          </w:p>
        </w:tc>
        <w:tc>
          <w:tcPr>
            <w:tcW w:type="dxa" w:w="624"/>
          </w:tcPr>
          <w:p>
            <w:r/>
          </w:p>
          <w:p>
            <w:pPr>
              <w:spacing w:after="0"/>
              <w:jc w:val="center"/>
            </w:pPr>
            <w:r>
              <w:rPr>
                <w:rFonts w:ascii="Times New Roman" w:hAnsi="Times New Roman" w:eastAsia="Times New Roman" w:cs="Times New Roman"/>
                <w:b w:val="0"/>
                <w:color w:val="1E293B"/>
                <w:sz w:val="24"/>
              </w:rPr>
            </w:r>
          </w:p>
        </w:tc>
      </w:tr>
      <w:tr>
        <w:tc>
          <w:tcPr>
            <w:tcW w:type="dxa" w:w="624"/>
          </w:tcPr>
          <w:p>
            <w:r/>
          </w:p>
          <w:p>
            <w:pPr>
              <w:spacing w:after="0"/>
              <w:jc w:val="center"/>
            </w:pPr>
            <w:r>
              <w:rPr>
                <w:rFonts w:ascii="Times New Roman" w:hAnsi="Times New Roman" w:eastAsia="Times New Roman" w:cs="Times New Roman"/>
                <w:b w:val="0"/>
                <w:color w:val="1E293B"/>
                <w:sz w:val="24"/>
              </w:rPr>
              <w:t>6</w:t>
            </w:r>
          </w:p>
        </w:tc>
        <w:tc>
          <w:tcPr>
            <w:tcW w:type="dxa" w:w="4195"/>
          </w:tcPr>
          <w:p>
            <w:r/>
          </w:p>
          <w:p>
            <w:pPr>
              <w:spacing w:after="0"/>
              <w:jc w:val="left"/>
            </w:pPr>
            <w:r>
              <w:rPr>
                <w:rFonts w:ascii="Times New Roman" w:hAnsi="Times New Roman" w:eastAsia="Times New Roman" w:cs="Times New Roman"/>
                <w:b w:val="0"/>
                <w:color w:val="1E293B"/>
                <w:sz w:val="24"/>
              </w:rPr>
              <w:t>Tính trung vị của mẫu ghép nhóm</w:t>
            </w:r>
          </w:p>
        </w:tc>
        <w:tc>
          <w:tcPr>
            <w:tcW w:type="dxa" w:w="1644"/>
          </w:tcPr>
          <w:p>
            <w:r/>
          </w:p>
          <w:p>
            <w:pPr>
              <w:spacing w:after="0"/>
              <w:jc w:val="center"/>
            </w:pPr>
            <w:r>
              <w:rPr>
                <w:rFonts w:ascii="Times New Roman" w:hAnsi="Times New Roman" w:eastAsia="Times New Roman" w:cs="Times New Roman"/>
                <w:b w:val="0"/>
                <w:color w:val="1E293B"/>
                <w:sz w:val="24"/>
              </w:rPr>
              <w:t>Nhiều lựa chọn</w:t>
            </w:r>
          </w:p>
        </w:tc>
        <w:tc>
          <w:tcPr>
            <w:tcW w:type="dxa" w:w="624"/>
          </w:tcPr>
          <w:p>
            <w:r/>
          </w:p>
          <w:p>
            <w:pPr>
              <w:spacing w:after="0"/>
              <w:jc w:val="center"/>
            </w:pPr>
            <w:r>
              <w:rPr>
                <w:rFonts w:ascii="Times New Roman" w:hAnsi="Times New Roman" w:eastAsia="Times New Roman" w:cs="Times New Roman"/>
                <w:b w:val="0"/>
                <w:color w:val="1E293B"/>
                <w:sz w:val="24"/>
              </w:rPr>
            </w:r>
          </w:p>
        </w:tc>
        <w:tc>
          <w:tcPr>
            <w:tcW w:type="dxa" w:w="624"/>
          </w:tcPr>
          <w:p>
            <w:r/>
          </w:p>
          <w:p>
            <w:pPr>
              <w:spacing w:after="0"/>
              <w:jc w:val="center"/>
            </w:pPr>
            <w:r>
              <w:rPr>
                <w:rFonts w:ascii="Times New Roman" w:hAnsi="Times New Roman" w:eastAsia="Times New Roman" w:cs="Times New Roman"/>
                <w:b w:val="0"/>
                <w:color w:val="1E293B"/>
                <w:sz w:val="24"/>
              </w:rPr>
            </w:r>
          </w:p>
        </w:tc>
        <w:tc>
          <w:tcPr>
            <w:tcW w:type="dxa" w:w="624"/>
          </w:tcPr>
          <w:p>
            <w:r/>
          </w:p>
          <w:p>
            <w:pPr>
              <w:spacing w:after="0"/>
              <w:jc w:val="center"/>
            </w:pPr>
            <w:r>
              <w:rPr>
                <w:rFonts w:ascii="Times New Roman" w:hAnsi="Times New Roman" w:eastAsia="Times New Roman" w:cs="Times New Roman"/>
                <w:b w:val="0"/>
                <w:color w:val="1E293B"/>
                <w:sz w:val="24"/>
              </w:rPr>
              <w:t>✓</w:t>
            </w:r>
          </w:p>
        </w:tc>
        <w:tc>
          <w:tcPr>
            <w:tcW w:type="dxa" w:w="624"/>
          </w:tcPr>
          <w:p>
            <w:r/>
          </w:p>
          <w:p>
            <w:pPr>
              <w:spacing w:after="0"/>
              <w:jc w:val="center"/>
            </w:pPr>
            <w:r>
              <w:rPr>
                <w:rFonts w:ascii="Times New Roman" w:hAnsi="Times New Roman" w:eastAsia="Times New Roman" w:cs="Times New Roman"/>
                <w:b w:val="0"/>
                <w:color w:val="1E293B"/>
                <w:sz w:val="24"/>
              </w:rPr>
            </w:r>
          </w:p>
        </w:tc>
      </w:tr>
      <w:tr>
        <w:tc>
          <w:tcPr>
            <w:tcW w:type="dxa" w:w="624"/>
          </w:tcPr>
          <w:p>
            <w:r/>
          </w:p>
          <w:p>
            <w:pPr>
              <w:spacing w:after="0"/>
              <w:jc w:val="center"/>
            </w:pPr>
            <w:r>
              <w:rPr>
                <w:rFonts w:ascii="Times New Roman" w:hAnsi="Times New Roman" w:eastAsia="Times New Roman" w:cs="Times New Roman"/>
                <w:b w:val="0"/>
                <w:color w:val="1E293B"/>
                <w:sz w:val="24"/>
              </w:rPr>
              <w:t>7</w:t>
            </w:r>
          </w:p>
        </w:tc>
        <w:tc>
          <w:tcPr>
            <w:tcW w:type="dxa" w:w="4195"/>
          </w:tcPr>
          <w:p>
            <w:r/>
          </w:p>
          <w:p>
            <w:pPr>
              <w:spacing w:after="0"/>
              <w:jc w:val="left"/>
            </w:pPr>
            <w:r>
              <w:rPr>
                <w:rFonts w:ascii="Times New Roman" w:hAnsi="Times New Roman" w:eastAsia="Times New Roman" w:cs="Times New Roman"/>
                <w:b w:val="0"/>
                <w:color w:val="1E293B"/>
                <w:sz w:val="24"/>
              </w:rPr>
              <w:t>Số trung bình, trung vị, mốt, tứ phân vị – năng suất cà phê (thực tiễn)</w:t>
            </w:r>
          </w:p>
        </w:tc>
        <w:tc>
          <w:tcPr>
            <w:tcW w:type="dxa" w:w="1644"/>
          </w:tcPr>
          <w:p>
            <w:r/>
          </w:p>
          <w:p>
            <w:pPr>
              <w:spacing w:after="0"/>
              <w:jc w:val="center"/>
            </w:pPr>
            <w:r>
              <w:rPr>
                <w:rFonts w:ascii="Times New Roman" w:hAnsi="Times New Roman" w:eastAsia="Times New Roman" w:cs="Times New Roman"/>
                <w:b w:val="0"/>
                <w:color w:val="1E293B"/>
                <w:sz w:val="24"/>
              </w:rPr>
              <w:t>Đúng – sai (4 ý)</w:t>
            </w:r>
          </w:p>
        </w:tc>
        <w:tc>
          <w:tcPr>
            <w:tcW w:type="dxa" w:w="624"/>
          </w:tcPr>
          <w:p>
            <w:r/>
          </w:p>
          <w:p>
            <w:pPr>
              <w:spacing w:after="0"/>
              <w:jc w:val="center"/>
            </w:pPr>
            <w:r>
              <w:rPr>
                <w:rFonts w:ascii="Times New Roman" w:hAnsi="Times New Roman" w:eastAsia="Times New Roman" w:cs="Times New Roman"/>
                <w:b w:val="0"/>
                <w:color w:val="1E293B"/>
                <w:sz w:val="24"/>
              </w:rPr>
            </w:r>
          </w:p>
        </w:tc>
        <w:tc>
          <w:tcPr>
            <w:tcW w:type="dxa" w:w="624"/>
          </w:tcPr>
          <w:p>
            <w:r/>
          </w:p>
          <w:p>
            <w:pPr>
              <w:spacing w:after="0"/>
              <w:jc w:val="center"/>
            </w:pPr>
            <w:r>
              <w:rPr>
                <w:rFonts w:ascii="Times New Roman" w:hAnsi="Times New Roman" w:eastAsia="Times New Roman" w:cs="Times New Roman"/>
                <w:b w:val="0"/>
                <w:color w:val="1E293B"/>
                <w:sz w:val="24"/>
              </w:rPr>
            </w:r>
          </w:p>
        </w:tc>
        <w:tc>
          <w:tcPr>
            <w:tcW w:type="dxa" w:w="624"/>
          </w:tcPr>
          <w:p>
            <w:r/>
          </w:p>
          <w:p>
            <w:pPr>
              <w:spacing w:after="0"/>
              <w:jc w:val="center"/>
            </w:pPr>
            <w:r>
              <w:rPr>
                <w:rFonts w:ascii="Times New Roman" w:hAnsi="Times New Roman" w:eastAsia="Times New Roman" w:cs="Times New Roman"/>
                <w:b w:val="0"/>
                <w:color w:val="1E293B"/>
                <w:sz w:val="24"/>
              </w:rPr>
              <w:t>✓</w:t>
            </w:r>
          </w:p>
        </w:tc>
        <w:tc>
          <w:tcPr>
            <w:tcW w:type="dxa" w:w="624"/>
          </w:tcPr>
          <w:p>
            <w:r/>
          </w:p>
          <w:p>
            <w:pPr>
              <w:spacing w:after="0"/>
              <w:jc w:val="center"/>
            </w:pPr>
            <w:r>
              <w:rPr>
                <w:rFonts w:ascii="Times New Roman" w:hAnsi="Times New Roman" w:eastAsia="Times New Roman" w:cs="Times New Roman"/>
                <w:b w:val="0"/>
                <w:color w:val="1E293B"/>
                <w:sz w:val="24"/>
              </w:rPr>
            </w:r>
          </w:p>
        </w:tc>
      </w:tr>
      <w:tr>
        <w:tc>
          <w:tcPr>
            <w:tcW w:type="dxa" w:w="624"/>
            <w:shd w:val="clear" w:color="auto" w:fill="FFF1F3"/>
          </w:tcPr>
          <w:p>
            <w:r/>
          </w:p>
          <w:p>
            <w:pPr>
              <w:spacing w:after="0"/>
              <w:jc w:val="center"/>
            </w:pPr>
            <w:r>
              <w:rPr>
                <w:rFonts w:ascii="Times New Roman" w:hAnsi="Times New Roman" w:eastAsia="Times New Roman" w:cs="Times New Roman"/>
                <w:b/>
                <w:color w:val="8B0A2A"/>
                <w:sz w:val="24"/>
              </w:rPr>
            </w:r>
          </w:p>
        </w:tc>
        <w:tc>
          <w:tcPr>
            <w:tcW w:type="dxa" w:w="4195"/>
            <w:shd w:val="clear" w:color="auto" w:fill="FFF1F3"/>
          </w:tcPr>
          <w:p>
            <w:r/>
          </w:p>
          <w:p>
            <w:pPr>
              <w:spacing w:after="0"/>
              <w:jc w:val="center"/>
            </w:pPr>
            <w:r>
              <w:rPr>
                <w:rFonts w:ascii="Times New Roman" w:hAnsi="Times New Roman" w:eastAsia="Times New Roman" w:cs="Times New Roman"/>
                <w:b/>
                <w:color w:val="8B0A2A"/>
                <w:sz w:val="24"/>
              </w:rPr>
              <w:t>Tổng số câu</w:t>
            </w:r>
          </w:p>
        </w:tc>
        <w:tc>
          <w:tcPr>
            <w:tcW w:type="dxa" w:w="1644"/>
            <w:shd w:val="clear" w:color="auto" w:fill="FFF1F3"/>
          </w:tcPr>
          <w:p>
            <w:r/>
          </w:p>
          <w:p>
            <w:pPr>
              <w:spacing w:after="0"/>
              <w:jc w:val="center"/>
            </w:pPr>
            <w:r>
              <w:rPr>
                <w:rFonts w:ascii="Times New Roman" w:hAnsi="Times New Roman" w:eastAsia="Times New Roman" w:cs="Times New Roman"/>
                <w:b/>
                <w:color w:val="8B0A2A"/>
                <w:sz w:val="24"/>
              </w:rPr>
              <w:t>7</w:t>
            </w:r>
          </w:p>
        </w:tc>
        <w:tc>
          <w:tcPr>
            <w:tcW w:type="dxa" w:w="624"/>
            <w:shd w:val="clear" w:color="auto" w:fill="FFF1F3"/>
          </w:tcPr>
          <w:p>
            <w:r/>
          </w:p>
          <w:p>
            <w:pPr>
              <w:spacing w:after="0"/>
              <w:jc w:val="center"/>
            </w:pPr>
            <w:r>
              <w:rPr>
                <w:rFonts w:ascii="Times New Roman" w:hAnsi="Times New Roman" w:eastAsia="Times New Roman" w:cs="Times New Roman"/>
                <w:b/>
                <w:color w:val="8B0A2A"/>
                <w:sz w:val="24"/>
              </w:rPr>
              <w:t>2</w:t>
            </w:r>
          </w:p>
        </w:tc>
        <w:tc>
          <w:tcPr>
            <w:tcW w:type="dxa" w:w="624"/>
            <w:shd w:val="clear" w:color="auto" w:fill="FFF1F3"/>
          </w:tcPr>
          <w:p>
            <w:r/>
          </w:p>
          <w:p>
            <w:pPr>
              <w:spacing w:after="0"/>
              <w:jc w:val="center"/>
            </w:pPr>
            <w:r>
              <w:rPr>
                <w:rFonts w:ascii="Times New Roman" w:hAnsi="Times New Roman" w:eastAsia="Times New Roman" w:cs="Times New Roman"/>
                <w:b/>
                <w:color w:val="8B0A2A"/>
                <w:sz w:val="24"/>
              </w:rPr>
              <w:t>3</w:t>
            </w:r>
          </w:p>
        </w:tc>
        <w:tc>
          <w:tcPr>
            <w:tcW w:type="dxa" w:w="624"/>
            <w:shd w:val="clear" w:color="auto" w:fill="FFF1F3"/>
          </w:tcPr>
          <w:p>
            <w:r/>
          </w:p>
          <w:p>
            <w:pPr>
              <w:spacing w:after="0"/>
              <w:jc w:val="center"/>
            </w:pPr>
            <w:r>
              <w:rPr>
                <w:rFonts w:ascii="Times New Roman" w:hAnsi="Times New Roman" w:eastAsia="Times New Roman" w:cs="Times New Roman"/>
                <w:b/>
                <w:color w:val="8B0A2A"/>
                <w:sz w:val="24"/>
              </w:rPr>
              <w:t>2</w:t>
            </w:r>
          </w:p>
        </w:tc>
        <w:tc>
          <w:tcPr>
            <w:tcW w:type="dxa" w:w="624"/>
            <w:shd w:val="clear" w:color="auto" w:fill="FFF1F3"/>
          </w:tcPr>
          <w:p>
            <w:r/>
          </w:p>
          <w:p>
            <w:pPr>
              <w:spacing w:after="0"/>
              <w:jc w:val="center"/>
            </w:pPr>
            <w:r>
              <w:rPr>
                <w:rFonts w:ascii="Times New Roman" w:hAnsi="Times New Roman" w:eastAsia="Times New Roman" w:cs="Times New Roman"/>
                <w:b/>
                <w:color w:val="8B0A2A"/>
                <w:sz w:val="24"/>
              </w:rPr>
              <w:t>0</w:t>
            </w:r>
          </w:p>
        </w:tc>
      </w:tr>
    </w:tbl>
    <w:p>
      <w:pPr>
        <w:spacing w:after="40"/>
        <w:jc w:val="left"/>
      </w:pPr>
      <w:r>
        <w:rPr>
          <w:rFonts w:ascii="Times New Roman" w:hAnsi="Times New Roman" w:eastAsia="Times New Roman" w:cs="Times New Roman"/>
          <w:b w:val="0"/>
          <w:color w:val="1E293B"/>
          <w:sz w:val="24"/>
        </w:rPr>
      </w:r>
    </w:p>
    <w:p>
      <w:pPr>
        <w:keepNext/>
        <w:spacing w:after="60"/>
        <w:jc w:val="left"/>
      </w:pPr>
      <w:r>
        <w:rPr>
          <w:rFonts w:ascii="Times New Roman" w:hAnsi="Times New Roman" w:eastAsia="Times New Roman" w:cs="Times New Roman"/>
          <w:b/>
          <w:color w:val="0B3D91"/>
          <w:sz w:val="24"/>
        </w:rPr>
        <w:t>C. Phòng thi trực tuyến (bảo mật)</w:t>
      </w:r>
    </w:p>
    <w:tbl>
      <w:tblPr>
        <w:tblStyle w:val="TableGrid"/>
        <w:tblW w:type="auto" w:w="0"/>
        <w:tblLook w:firstColumn="1" w:firstRow="1" w:lastColumn="0" w:lastRow="0" w:noHBand="0" w:noVBand="1" w:val="04A0"/>
      </w:tblPr>
      <w:tblGrid>
        <w:gridCol w:w="5103"/>
        <w:gridCol w:w="5103"/>
      </w:tblGrid>
      <w:tr>
        <w:tc>
          <w:tcPr>
            <w:tcW w:type="dxa" w:w="2608"/>
          </w:tcPr>
          <w:p>
            <w:pPr>
              <w:jc w:val="center"/>
            </w:pPr>
            <w:r/>
            <w:r>
              <w:drawing>
                <wp:inline xmlns:a="http://schemas.openxmlformats.org/drawingml/2006/main" xmlns:pic="http://schemas.openxmlformats.org/drawingml/2006/picture">
                  <wp:extent cx="1440000" cy="144000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440000" cy="1440000"/>
                          </a:xfrm>
                          <a:prstGeom prst="rect"/>
                        </pic:spPr>
                      </pic:pic>
                    </a:graphicData>
                  </a:graphic>
                </wp:inline>
              </w:drawing>
            </w:r>
          </w:p>
        </w:tc>
        <w:tc>
          <w:tcPr>
            <w:tcW w:type="dxa" w:w="7370"/>
          </w:tcPr>
          <w:p>
            <w:r/>
          </w:p>
          <w:p>
            <w:pPr>
              <w:spacing w:after="60"/>
              <w:jc w:val="left"/>
            </w:pPr>
            <w:r>
              <w:rPr>
                <w:rFonts w:ascii="Times New Roman" w:hAnsi="Times New Roman" w:eastAsia="Times New Roman" w:cs="Times New Roman"/>
                <w:b/>
                <w:color w:val="8B0A2A"/>
                <w:sz w:val="24"/>
              </w:rPr>
              <w:t>BÀI CỦNG CỐ ONLINE</w:t>
            </w:r>
          </w:p>
          <w:p>
            <w:pPr>
              <w:spacing w:after="60"/>
              <w:jc w:val="left"/>
            </w:pPr>
            <w:r>
              <w:rPr>
                <w:rFonts w:ascii="Times New Roman" w:hAnsi="Times New Roman" w:eastAsia="Times New Roman" w:cs="Times New Roman"/>
                <w:b w:val="0"/>
                <w:color w:val="1E293B"/>
                <w:sz w:val="24"/>
              </w:rPr>
              <w:t>Đường link: https://trangtu66.github.io/Taode_thi_online/cc_bai9_t11.html</w:t>
            </w:r>
          </w:p>
          <w:p>
            <w:pPr>
              <w:spacing w:after="60"/>
              <w:jc w:val="left"/>
            </w:pPr>
            <w:r>
              <w:rPr>
                <w:rFonts w:ascii="Times New Roman" w:hAnsi="Times New Roman" w:eastAsia="Times New Roman" w:cs="Times New Roman"/>
                <w:b w:val="0"/>
                <w:color w:val="1E293B"/>
                <w:sz w:val="24"/>
              </w:rPr>
              <w:t>Đề trộn câu, trộn phương án cho từng học sinh; trang làm bài không chứa đáp án; học sinh chỉ thấy điểm, lời giải chỉ mở khi giáo viên chữa bài.</w:t>
            </w:r>
          </w:p>
        </w:tc>
      </w:tr>
    </w:tbl>
    <w:sectPr w:rsidR="00FC693F" w:rsidRPr="0006063C" w:rsidSect="00034616">
      <w:headerReference w:type="default" r:id="rId9"/>
      <w:footerReference w:type="default" r:id="rId10"/>
      <w:headerReference w:type="first" r:id="rId15"/>
      <w:footerReference w:type="first" r:id="rId16"/>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KHBD-TOÁN11</w:t>
    </w:r>
    <w:r>
      <w:rPr>
        <w:rFonts w:ascii="Times New Roman" w:hAnsi="Times New Roman" w:eastAsia="Times New Roman" w:cs="Times New Roman"/>
        <w:i/>
        <w:color w:val="1F4E79"/>
        <w:sz w:val="24"/>
      </w:rPr>
      <w:tab/>
      <w:t>Năm học 2026-2027</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eader" Target="header2.xml"/><Relationship Id="rId16"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
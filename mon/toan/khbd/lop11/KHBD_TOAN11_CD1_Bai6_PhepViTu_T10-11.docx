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11</w:t>
      </w:r>
    </w:p>
    <w:p>
      <w:pPr>
        <w:spacing w:before="40" w:after="80" w:line="264" w:lineRule="auto"/>
        <w:jc w:val="center"/>
      </w:pPr>
      <w:r>
        <w:drawing>
          <wp:inline xmlns:a="http://schemas.openxmlformats.org/drawingml/2006/main" xmlns:pic="http://schemas.openxmlformats.org/drawingml/2006/picture">
            <wp:extent cx="4680000" cy="60824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824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Phép biến hình phẳng</w:t>
      </w:r>
    </w:p>
    <w:p>
      <w:pPr>
        <w:spacing w:before="0" w:after="120" w:line="264" w:lineRule="auto"/>
        <w:jc w:val="center"/>
      </w:pPr>
      <w:r>
        <w:rPr>
          <w:rFonts w:ascii="Times New Roman" w:hAnsi="Times New Roman" w:eastAsia="Times New Roman" w:cs="Times New Roman"/>
          <w:sz w:val="24"/>
        </w:rPr>
        <w:t>Thời gian thực hiện: (Số tiết 2: T10, T11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phép vị tự, tâm vị tự, tỉ số vị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tính chất của phép vị tự: </w:t>
      </w:r>
      <m:oMath>
        <m:acc>
          <m:accPr>
            <m:chr m:val="⃗"/>
          </m:accPr>
          <m:e>
            <m:sSup>
              <m:e>
                <m:r>
                  <m:t>M</m:t>
                </m:r>
              </m:e>
              <m:sup>
                <m:r>
                  <m:t>′</m:t>
                </m:r>
              </m:sup>
            </m:sSup>
            <m:sSup>
              <m:e>
                <m:r>
                  <m:t>N</m:t>
                </m:r>
              </m:e>
              <m:sup>
                <m:r>
                  <m:t>′</m:t>
                </m:r>
              </m:sup>
            </m:sSup>
          </m:e>
        </m:acc>
        <m:r>
          <m:t>=k</m:t>
        </m:r>
        <m:acc>
          <m:accPr>
            <m:chr m:val="⃗"/>
          </m:accPr>
          <m:e>
            <m:r>
              <m:t>MN</m:t>
            </m:r>
          </m:e>
        </m:acc>
      </m:oMath>
      <w:r>
        <w:rPr>
          <w:rFonts w:ascii="Times New Roman" w:hAnsi="Times New Roman" w:eastAsia="Times New Roman" w:cs="Times New Roman"/>
          <w:sz w:val="24"/>
        </w:rPr>
        <w:t>, bảo toàn tính thẳng hàng và thứ tự, biến đường thẳng thành đường thẳng song song hoặc trùng.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ảnh của điểm, đoạn thẳng, tam giác, đường tròn qua phép vị tự; vận dụng phép vị tự vào bài toán quỹ tích và tình huống thực tiễn (phóng to, thu nhỏ hình ảnh).</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ảnh qua phép vị tự bằng GeoGebra; tự tìm hiểu ứng dụng phóng to, thu nhỏ.</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trình bày lời giải bằng ngôn ngữ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phép vị tự để giải bài toán quỹ tích, nhận biết ảnh phóng to đúng tỉ lệ.</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tính chất </w:t>
      </w:r>
      <m:oMath>
        <m:acc>
          <m:accPr>
            <m:chr m:val="⃗"/>
          </m:accPr>
          <m:e>
            <m:sSup>
              <m:e>
                <m:r>
                  <m:t>M</m:t>
                </m:r>
              </m:e>
              <m:sup>
                <m:r>
                  <m:t>′</m:t>
                </m:r>
              </m:sup>
            </m:sSup>
            <m:sSup>
              <m:e>
                <m:r>
                  <m:t>N</m:t>
                </m:r>
              </m:e>
              <m:sup>
                <m:r>
                  <m:t>′</m:t>
                </m:r>
              </m:sup>
            </m:sSup>
          </m:e>
        </m:acc>
        <m:r>
          <m:t>=k</m:t>
        </m:r>
        <m:acc>
          <m:accPr>
            <m:chr m:val="⃗"/>
          </m:accPr>
          <m:e>
            <m:r>
              <m:t>MN</m:t>
            </m:r>
          </m:e>
        </m:acc>
      </m:oMath>
      <w:r>
        <w:rPr>
          <w:rFonts w:ascii="Times New Roman" w:hAnsi="Times New Roman" w:eastAsia="Times New Roman" w:cs="Times New Roman"/>
          <w:sz w:val="24"/>
        </w:rPr>
        <w:t>; lập luận quỹ tích trọng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tả việc phóng to, thu nhỏ bức tranh, tấm ảnh bằng phép vị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ảnh của điểm, đường tròn qua phép vị tự trong mặt phẳng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(công cụ Vị tự) dựng ảnh, kiểm chứng tính chất.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dựng ảnh của hình qua phép vị tự, thiết kế logo/hoạ tiết phóng to – thu nhỏ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(sai công thức toạ độ tâm ảnh, tỉ số diện tích bằng </w:t>
      </w:r>
      <m:oMath>
        <m:d>
          <m:dPr>
            <m:begChr m:val="|"/>
            <m:sepChr m:val=""/>
            <m:endChr m:val="|"/>
          </m:dPr>
          <m:e>
            <m:r>
              <m:t>k</m:t>
            </m:r>
          </m:e>
        </m:d>
      </m:oMath>
      <w:r>
        <w:rPr>
          <w:rFonts w:ascii="Times New Roman" w:hAnsi="Times New Roman" w:eastAsia="Times New Roman" w:cs="Times New Roman"/>
          <w:sz w:val="24"/>
        </w:rPr>
        <w:t>)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cẩn thận khi dựng hình, tính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trân trọng tranh dân gian Đông Hồ và cảnh quan ruộng bậc thang – di sản văn hoá, thiên nhiên của đất nước.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11 (Kết nối tri thức với cuộc sống), kế hoạch bài dạy, máy tính, màn trình chiếu; GeoGebra; tranh Đông Hồ (bản nhỏ và bản phóng to);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11, vở ghi, thước, compa; ôn lại phép nhân vectơ với một số, phương trình đường tròn (Toán 10); đọc trước Bài 6 (tr.26 – 29); điện thoại (GeoGebra,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(công cụ Vị tự)</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Dựng ảnh qua phép vị tự; kiểm chứng tính chất; thiết kế hoạ tiết</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hướng dẫn HS dùng trên điện thoại</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https://trangtu66.github.io/Taode_thi_online/cc_cd1bai6_t11.html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Phép vị tự (Chuyên đề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hai bức tranh Đông Hồ “Em bé ôm chú gà”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Phép vị tự (HĐ1, định nghĩa, Câu hỏi, Ví dụ 1, Luyện tập 1,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(T11)</w:t>
            </w:r>
          </w:p>
        </w:tc>
        <w:tc>
          <w:tcPr>
            <w:tcW w:type="dxa" w:w="6690"/>
            <w:vAlign w:val="center"/>
          </w:tcPr>
          <w:p>
            <w:pPr>
              <w:spacing w:before="0" w:after="20" w:line="264" w:lineRule="auto"/>
              <w:jc w:val="left"/>
            </w:pPr>
            <w:r>
              <w:rPr>
                <w:rFonts w:ascii="Times New Roman" w:hAnsi="Times New Roman" w:eastAsia="Times New Roman" w:cs="Times New Roman"/>
                <w:sz w:val="24"/>
              </w:rPr>
              <w:t>HĐ2.2. Tính chất (HĐ2, Chú ý, Ví dụ 2, Luyện tập 2, Ví dụ 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1.20 – 1.22,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ruộng bậc thang (Vận dụng 2), Bài 1.23;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(T10)</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phép biến hình biến một hình thành hình có cùng hình dạng nhưng khác kích thước.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tr.26): Hai bức tranh ở Hình 1.41 có hình dạng giống nhau nhưng khác nhau về kích thước, nên không có phép dời hình biến bức tranh này thành bức tranh kia. Tuy vậy, ta sẽ biết bức tranh này như là ảnh của bức tranh kia qua một phép vị tự – đối tượng mà ta sẽ học trong bài này.</w:t>
      </w:r>
    </w:p>
    <w:p>
      <w:pPr>
        <w:spacing w:before="40" w:after="80" w:line="264" w:lineRule="auto"/>
        <w:jc w:val="center"/>
      </w:pPr>
      <w:r>
        <w:drawing>
          <wp:inline xmlns:a="http://schemas.openxmlformats.org/drawingml/2006/main" xmlns:pic="http://schemas.openxmlformats.org/drawingml/2006/picture">
            <wp:extent cx="3960000" cy="2266905"/>
            <wp:docPr id="2" name="Picture 2"/>
            <wp:cNvGraphicFramePr>
              <a:graphicFrameLocks noChangeAspect="1"/>
            </wp:cNvGraphicFramePr>
            <a:graphic>
              <a:graphicData uri="http://schemas.openxmlformats.org/drawingml/2006/picture">
                <pic:pic>
                  <pic:nvPicPr>
                    <pic:cNvPr id="0" name="h141.png"/>
                    <pic:cNvPicPr/>
                  </pic:nvPicPr>
                  <pic:blipFill>
                    <a:blip r:embed="rId12"/>
                    <a:stretch>
                      <a:fillRect/>
                    </a:stretch>
                  </pic:blipFill>
                  <pic:spPr>
                    <a:xfrm>
                      <a:off x="0" y="0"/>
                      <a:ext cx="3960000" cy="226690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nhận xét: hai tranh “giống nhau” nhưng không bằng nhau; dự đoán cách biến tranh nhỏ thành tranh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cho HS xem tranh Đông Hồ “Em bé ôm chú gà” bản nhỏ và bản phóng to; hỏi: có phép dời hình nào biến tranh nhỏ thành tranh lớn không? Vì sao?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(không có, vì kích thước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giới thiệu tranh dân gian Đông Hồ; nêu vấn đề: cần một loại phép biến hình mới – phép vị tự.</w:t>
      </w:r>
    </w:p>
    <w:p>
      <w:pPr>
        <w:keepNext/>
        <w:spacing w:before="80" w:after="60" w:line="264" w:lineRule="auto"/>
        <w:jc w:val="left"/>
      </w:pPr>
      <w:r>
        <w:rPr>
          <w:rFonts w:ascii="Times New Roman" w:hAnsi="Times New Roman" w:eastAsia="Times New Roman" w:cs="Times New Roman"/>
          <w:b/>
          <w:sz w:val="24"/>
        </w:rPr>
        <w:t>2. Hoạt động 2: Hình thành kiến thức mới (60 phút)</w:t>
      </w:r>
    </w:p>
    <w:p>
      <w:pPr>
        <w:keepNext/>
        <w:spacing w:before="80" w:after="60" w:line="264" w:lineRule="auto"/>
        <w:jc w:val="left"/>
      </w:pPr>
      <w:r>
        <w:rPr>
          <w:rFonts w:ascii="Times New Roman" w:hAnsi="Times New Roman" w:eastAsia="Times New Roman" w:cs="Times New Roman"/>
          <w:b/>
          <w:sz w:val="24"/>
        </w:rPr>
        <w:t>2.1. Phép vị tự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phép vị tự; xác định ảnh của điểm qua phép vị tự; nhận ra phép đồng nhất, phép đối xứng tâm là các phép vị tự đặc biệt.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tr.26).</w:t>
      </w:r>
      <w:r>
        <w:rPr>
          <w:rFonts w:ascii="Times New Roman" w:hAnsi="Times New Roman" w:eastAsia="Times New Roman" w:cs="Times New Roman"/>
          <w:sz w:val="24"/>
        </w:rPr>
        <w:t xml:space="preserve"> Trong hai bức tranh ở Hình 1.41, các hình chữ nhật </w:t>
      </w:r>
      <m:oMath>
        <m:r>
          <m:t>ABCD</m:t>
        </m:r>
      </m:oMath>
      <w:r>
        <w:rPr>
          <w:rFonts w:ascii="Times New Roman" w:hAnsi="Times New Roman" w:eastAsia="Times New Roman" w:cs="Times New Roman"/>
          <w:sz w:val="24"/>
        </w:rPr>
        <w:t xml:space="preserve">,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các cạnh tương ứng song song, bức tranh lớn có kích thước gấp đôi bức tranh nhỏ. a) Giải thích vì sao các đường thẳng </w:t>
      </w:r>
      <m:oMath>
        <m:r>
          <m:t>A</m:t>
        </m:r>
        <m:sSup>
          <m:e>
            <m:r>
              <m:t>A</m:t>
            </m:r>
          </m:e>
          <m:sup>
            <m:r>
              <m:t>′</m:t>
            </m:r>
          </m:sup>
        </m:sSup>
      </m:oMath>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w:t>
      </w:r>
      <m:oMath>
        <m:r>
          <m:t>D</m:t>
        </m:r>
        <m:sSup>
          <m:e>
            <m:r>
              <m:t>D</m:t>
            </m:r>
          </m:e>
          <m:sup>
            <m:r>
              <m:t>′</m:t>
            </m:r>
          </m:sup>
        </m:sSup>
      </m:oMath>
      <w:r>
        <w:rPr>
          <w:rFonts w:ascii="Times New Roman" w:hAnsi="Times New Roman" w:eastAsia="Times New Roman" w:cs="Times New Roman"/>
          <w:sz w:val="24"/>
        </w:rPr>
        <w:t xml:space="preserve"> cùng đi qua một điểm </w:t>
      </w:r>
      <m:oMath>
        <m:r>
          <m:t>O</m:t>
        </m:r>
      </m:oMath>
      <w:r>
        <w:rPr>
          <w:rFonts w:ascii="Times New Roman" w:hAnsi="Times New Roman" w:eastAsia="Times New Roman" w:cs="Times New Roman"/>
          <w:sz w:val="24"/>
        </w:rPr>
        <w:t xml:space="preserve">. b) Hãy tính các tỉ số </w:t>
      </w:r>
      <m:oMath>
        <m:f>
          <m:fPr>
            <m:type m:val="bar"/>
          </m:fPr>
          <m:num>
            <m:r>
              <m:t>OA</m:t>
            </m:r>
          </m:num>
          <m:den>
            <m:r>
              <m:t>O</m:t>
            </m:r>
            <m:sSup>
              <m:e>
                <m:r>
                  <m:t>A</m:t>
                </m:r>
              </m:e>
              <m:sup>
                <m:r>
                  <m:t>′</m:t>
                </m:r>
              </m:sup>
            </m:sSup>
          </m:den>
        </m:f>
      </m:oMath>
      <w:r>
        <w:rPr>
          <w:rFonts w:ascii="Times New Roman" w:hAnsi="Times New Roman" w:eastAsia="Times New Roman" w:cs="Times New Roman"/>
          <w:sz w:val="24"/>
        </w:rPr>
        <w:t xml:space="preserve">, </w:t>
      </w:r>
      <m:oMath>
        <m:f>
          <m:fPr>
            <m:type m:val="bar"/>
          </m:fPr>
          <m:num>
            <m:r>
              <m:t>OB</m:t>
            </m:r>
          </m:num>
          <m:den>
            <m:r>
              <m:t>O</m:t>
            </m:r>
            <m:sSup>
              <m:e>
                <m:r>
                  <m:t>B</m:t>
                </m:r>
              </m:e>
              <m:sup>
                <m:r>
                  <m:t>′</m:t>
                </m:r>
              </m:sup>
            </m:sSup>
          </m:den>
        </m:f>
      </m:oMath>
      <w:r>
        <w:rPr>
          <w:rFonts w:ascii="Times New Roman" w:hAnsi="Times New Roman" w:eastAsia="Times New Roman" w:cs="Times New Roman"/>
          <w:sz w:val="24"/>
        </w:rPr>
        <w:t xml:space="preserve">, </w:t>
      </w:r>
      <m:oMath>
        <m:f>
          <m:fPr>
            <m:type m:val="bar"/>
          </m:fPr>
          <m:num>
            <m:r>
              <m:t>OC</m:t>
            </m:r>
          </m:num>
          <m:den>
            <m:r>
              <m:t>O</m:t>
            </m:r>
            <m:sSup>
              <m:e>
                <m:r>
                  <m:t>C</m:t>
                </m:r>
              </m:e>
              <m:sup>
                <m:r>
                  <m:t>′</m:t>
                </m:r>
              </m:sup>
            </m:sSup>
          </m:den>
        </m:f>
      </m:oMath>
      <w:r>
        <w:rPr>
          <w:rFonts w:ascii="Times New Roman" w:hAnsi="Times New Roman" w:eastAsia="Times New Roman" w:cs="Times New Roman"/>
          <w:sz w:val="24"/>
        </w:rPr>
        <w:t xml:space="preserve">, </w:t>
      </w:r>
      <m:oMath>
        <m:f>
          <m:fPr>
            <m:type m:val="bar"/>
          </m:fPr>
          <m:num>
            <m:r>
              <m:t>OD</m:t>
            </m:r>
          </m:num>
          <m:den>
            <m:r>
              <m:t>O</m:t>
            </m:r>
            <m:sSup>
              <m:e>
                <m:r>
                  <m:t>D</m:t>
                </m:r>
              </m:e>
              <m:sup>
                <m:r>
                  <m:t>′</m:t>
                </m:r>
              </m:sup>
            </m:sSup>
          </m:den>
        </m:f>
      </m:oMath>
      <w:r>
        <w:rPr>
          <w:rFonts w:ascii="Times New Roman" w:hAnsi="Times New Roman" w:eastAsia="Times New Roman" w:cs="Times New Roman"/>
          <w:sz w:val="24"/>
        </w:rPr>
        <w:t xml:space="preserve">. c) Dùng thước thẳng nối hai điểm tương ứng nào đó trên hai bức tranh (chẳng hạn, đầu mỏ trên của chú gà ở hai bức tranh). Đường thẳng đó có đi qua </w:t>
      </w:r>
      <m:oMath>
        <m:r>
          <m:t>O</m:t>
        </m:r>
      </m:oMath>
      <w:r>
        <w:rPr>
          <w:rFonts w:ascii="Times New Roman" w:hAnsi="Times New Roman" w:eastAsia="Times New Roman" w:cs="Times New Roman"/>
          <w:sz w:val="24"/>
        </w:rPr>
        <w:t xml:space="preserve">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điểm </w:t>
            </w:r>
            <m:oMath>
              <m:r>
                <m:t>O</m:t>
              </m:r>
            </m:oMath>
            <w:r>
              <w:rPr>
                <w:rFonts w:ascii="Times New Roman" w:hAnsi="Times New Roman" w:eastAsia="Times New Roman" w:cs="Times New Roman"/>
                <w:sz w:val="24"/>
              </w:rPr>
              <w:t xml:space="preserve"> và số thực </w:t>
            </w:r>
            <m:oMath>
              <m:r>
                <m:t>k≠0</m:t>
              </m:r>
            </m:oMath>
            <w:r>
              <w:rPr>
                <w:rFonts w:ascii="Times New Roman" w:hAnsi="Times New Roman" w:eastAsia="Times New Roman" w:cs="Times New Roman"/>
                <w:sz w:val="24"/>
              </w:rPr>
              <w:t xml:space="preserve">. Phép biến hình biến mỗi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sao cho </w:t>
            </w:r>
            <m:oMath>
              <m:acc>
                <m:accPr>
                  <m:chr m:val="⃗"/>
                </m:accPr>
                <m:e>
                  <m:r>
                    <m:t>O</m:t>
                  </m:r>
                  <m:sSup>
                    <m:e>
                      <m:r>
                        <m:t>M</m:t>
                      </m:r>
                    </m:e>
                    <m:sup>
                      <m:r>
                        <m:t>′</m:t>
                      </m:r>
                    </m:sup>
                  </m:sSup>
                </m:e>
              </m:acc>
              <m:r>
                <m:t>=k</m:t>
              </m:r>
              <m:acc>
                <m:accPr>
                  <m:chr m:val="⃗"/>
                </m:accPr>
                <m:e>
                  <m:r>
                    <m:t>OM</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 xml:space="preserve">phép vị tự tâm </w:t>
            </w:r>
            <m:oMath>
              <m:r>
                <m:t>O</m:t>
              </m:r>
            </m:oMath>
            <w:r>
              <w:rPr>
                <w:rFonts w:ascii="Times New Roman" w:hAnsi="Times New Roman" w:eastAsia="Times New Roman" w:cs="Times New Roman"/>
                <w:b/>
                <w:sz w:val="24"/>
              </w:rPr>
              <w:t xml:space="preserve">, tỉ số </w:t>
            </w:r>
            <m:oMath>
              <m:r>
                <m:t>k</m:t>
              </m:r>
            </m:oMath>
            <w:r>
              <w:rPr>
                <w:rFonts w:ascii="Times New Roman" w:hAnsi="Times New Roman" w:eastAsia="Times New Roman" w:cs="Times New Roman"/>
                <w:sz w:val="24"/>
              </w:rPr>
              <w:t xml:space="preserve">, kí hiệu là </w:t>
            </w:r>
            <m:oMath>
              <m:sSub>
                <m:e>
                  <m:r>
                    <m:t>V</m:t>
                  </m:r>
                </m:e>
                <m:sub>
                  <m:d>
                    <m:dPr>
                      <m:sepChr m:val=""/>
                    </m:dPr>
                    <m:e>
                      <m:r>
                        <m:t>O</m:t>
                      </m:r>
                      <m:r>
                        <m:t>,</m:t>
                      </m:r>
                      <m:r>
                        <m:t>k</m:t>
                      </m:r>
                    </m:e>
                  </m:d>
                </m:sub>
              </m:sSub>
            </m:oMath>
            <w:r>
              <w:rPr>
                <w:rFonts w:ascii="Times New Roman" w:hAnsi="Times New Roman" w:eastAsia="Times New Roman" w:cs="Times New Roman"/>
                <w:sz w:val="24"/>
              </w:rPr>
              <w:t xml:space="preserve">. Điểm </w:t>
            </w:r>
            <m:oMath>
              <m:r>
                <m:t>O</m:t>
              </m:r>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tâm vị tự</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tỉ số vị tự</w:t>
            </w:r>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2160000" cy="1440908"/>
            <wp:docPr id="3" name="Picture 3"/>
            <wp:cNvGraphicFramePr>
              <a:graphicFrameLocks noChangeAspect="1"/>
            </wp:cNvGraphicFramePr>
            <a:graphic>
              <a:graphicData uri="http://schemas.openxmlformats.org/drawingml/2006/picture">
                <pic:pic>
                  <pic:nvPicPr>
                    <pic:cNvPr id="0" name="h142.png"/>
                    <pic:cNvPicPr/>
                  </pic:nvPicPr>
                  <pic:blipFill>
                    <a:blip r:embed="rId13"/>
                    <a:stretch>
                      <a:fillRect/>
                    </a:stretch>
                  </pic:blipFill>
                  <pic:spPr>
                    <a:xfrm>
                      <a:off x="0" y="0"/>
                      <a:ext cx="2160000" cy="144090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Câu hỏi (SGK tr.27).</w:t>
      </w:r>
      <w:r>
        <w:rPr>
          <w:rFonts w:ascii="Times New Roman" w:hAnsi="Times New Roman" w:eastAsia="Times New Roman" w:cs="Times New Roman"/>
          <w:sz w:val="24"/>
        </w:rPr>
        <w:t xml:space="preserve"> Phép vị tự </w:t>
      </w:r>
      <m:oMath>
        <m:sSub>
          <m:e>
            <m:r>
              <m:t>V</m:t>
            </m:r>
          </m:e>
          <m:sub>
            <m:d>
              <m:dPr>
                <m:sepChr m:val=""/>
              </m:dPr>
              <m:e>
                <m:r>
                  <m:t>O</m:t>
                </m:r>
                <m:r>
                  <m:t>,</m:t>
                </m:r>
                <m:r>
                  <m:t>k</m:t>
                </m:r>
              </m:e>
            </m:d>
          </m:sub>
        </m:sSub>
      </m:oMath>
      <w:r>
        <w:rPr>
          <w:rFonts w:ascii="Times New Roman" w:hAnsi="Times New Roman" w:eastAsia="Times New Roman" w:cs="Times New Roman"/>
          <w:sz w:val="24"/>
        </w:rPr>
        <w:t xml:space="preserve"> biến điểm </w:t>
      </w:r>
      <m:oMath>
        <m:r>
          <m:t>O</m:t>
        </m:r>
      </m:oMath>
      <w:r>
        <w:rPr>
          <w:rFonts w:ascii="Times New Roman" w:hAnsi="Times New Roman" w:eastAsia="Times New Roman" w:cs="Times New Roman"/>
          <w:sz w:val="24"/>
        </w:rPr>
        <w:t xml:space="preserve"> thành điểm nào? Nếu phép vị tự </w:t>
      </w:r>
      <m:oMath>
        <m:sSub>
          <m:e>
            <m:r>
              <m:t>V</m:t>
            </m:r>
          </m:e>
          <m:sub>
            <m:d>
              <m:dPr>
                <m:sepChr m:val=""/>
              </m:dPr>
              <m:e>
                <m:r>
                  <m:t>O</m:t>
                </m:r>
                <m:r>
                  <m:t>,</m:t>
                </m:r>
                <m:r>
                  <m:t>k</m:t>
                </m:r>
              </m:e>
            </m:d>
          </m:sub>
        </m:sSub>
      </m:oMath>
      <w:r>
        <w:rPr>
          <w:rFonts w:ascii="Times New Roman" w:hAnsi="Times New Roman" w:eastAsia="Times New Roman" w:cs="Times New Roman"/>
          <w:sz w:val="24"/>
        </w:rPr>
        <w:t xml:space="preserve"> biến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thì phép vị tự </w:t>
      </w:r>
      <m:oMath>
        <m:sSub>
          <m:e>
            <m:r>
              <m:t>V</m:t>
            </m:r>
          </m:e>
          <m:sub>
            <m:d>
              <m:dPr>
                <m:sepChr m:val=""/>
              </m:dPr>
              <m:e>
                <m:r>
                  <m:t>O</m:t>
                </m:r>
                <m:r>
                  <m:t>,</m:t>
                </m:r>
                <m:f>
                  <m:fPr>
                    <m:type m:val="bar"/>
                  </m:fPr>
                  <m:num>
                    <m:r>
                      <m:t>1</m:t>
                    </m:r>
                  </m:num>
                  <m:den>
                    <m:r>
                      <m:t>k</m:t>
                    </m:r>
                  </m:den>
                </m:f>
              </m:e>
            </m:d>
          </m:sub>
        </m:sSub>
      </m:oMath>
      <w:r>
        <w:rPr>
          <w:rFonts w:ascii="Times New Roman" w:hAnsi="Times New Roman" w:eastAsia="Times New Roman" w:cs="Times New Roman"/>
          <w:sz w:val="24"/>
        </w:rPr>
        <w:t xml:space="preserve"> biến điểm </w:t>
      </w:r>
      <m:oMath>
        <m:sSup>
          <m:e>
            <m:r>
              <m:t>M</m:t>
            </m:r>
          </m:e>
          <m:sup>
            <m:r>
              <m:t>′</m:t>
            </m:r>
          </m:sup>
        </m:sSup>
      </m:oMath>
      <w:r>
        <w:rPr>
          <w:rFonts w:ascii="Times New Roman" w:hAnsi="Times New Roman" w:eastAsia="Times New Roman" w:cs="Times New Roman"/>
          <w:sz w:val="24"/>
        </w:rPr>
        <w:t xml:space="preserve"> thành điểm nào?</w:t>
      </w:r>
    </w:p>
    <w:p>
      <w:pPr>
        <w:spacing w:before="0" w:after="60" w:line="264" w:lineRule="auto"/>
        <w:jc w:val="both"/>
      </w:pPr>
      <w:r>
        <w:rPr>
          <w:rFonts w:ascii="Times New Roman" w:hAnsi="Times New Roman" w:eastAsia="Times New Roman" w:cs="Times New Roman"/>
          <w:b/>
          <w:sz w:val="24"/>
        </w:rPr>
        <w:t>Ví dụ 1 (SGK tr.27).</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ba đường trung tuyến </w:t>
      </w:r>
      <m:oMath>
        <m:r>
          <m:t>AM</m:t>
        </m:r>
      </m:oMath>
      <w:r>
        <w:rPr>
          <w:rFonts w:ascii="Times New Roman" w:hAnsi="Times New Roman" w:eastAsia="Times New Roman" w:cs="Times New Roman"/>
          <w:sz w:val="24"/>
        </w:rPr>
        <w:t xml:space="preserve">, </w:t>
      </w:r>
      <m:oMath>
        <m:r>
          <m:t>BN</m:t>
        </m:r>
      </m:oMath>
      <w:r>
        <w:rPr>
          <w:rFonts w:ascii="Times New Roman" w:hAnsi="Times New Roman" w:eastAsia="Times New Roman" w:cs="Times New Roman"/>
          <w:sz w:val="24"/>
        </w:rPr>
        <w:t xml:space="preserve">, </w:t>
      </w:r>
      <m:oMath>
        <m:r>
          <m:t>CP</m:t>
        </m:r>
      </m:oMath>
      <w:r>
        <w:rPr>
          <w:rFonts w:ascii="Times New Roman" w:hAnsi="Times New Roman" w:eastAsia="Times New Roman" w:cs="Times New Roman"/>
          <w:sz w:val="24"/>
        </w:rPr>
        <w:t xml:space="preserve"> và trọng tâm </w:t>
      </w:r>
      <m:oMath>
        <m:r>
          <m:t>G</m:t>
        </m:r>
      </m:oMath>
      <w:r>
        <w:rPr>
          <w:rFonts w:ascii="Times New Roman" w:hAnsi="Times New Roman" w:eastAsia="Times New Roman" w:cs="Times New Roman"/>
          <w:sz w:val="24"/>
        </w:rPr>
        <w:t xml:space="preserve">. a) Tìm ảnh của các điểm </w:t>
      </w:r>
      <m:oMath>
        <m:r>
          <m:t>A</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qua phép vị tự </w:t>
      </w:r>
      <m:oMath>
        <m:sSub>
          <m:e>
            <m:r>
              <m:t>V</m:t>
            </m:r>
          </m:e>
          <m:sub>
            <m:d>
              <m:dPr>
                <m:sepChr m:val=""/>
              </m:dPr>
              <m:e>
                <m:r>
                  <m:t>A</m:t>
                </m:r>
                <m:r>
                  <m:t>,</m:t>
                </m:r>
                <m:r>
                  <m:t>2</m:t>
                </m:r>
              </m:e>
            </m:d>
          </m:sub>
        </m:sSub>
      </m:oMath>
      <w:r>
        <w:rPr>
          <w:rFonts w:ascii="Times New Roman" w:hAnsi="Times New Roman" w:eastAsia="Times New Roman" w:cs="Times New Roman"/>
          <w:sz w:val="24"/>
        </w:rPr>
        <w:t xml:space="preserve">. b) Tìm ảnh của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qua phép vị tự </w:t>
      </w:r>
      <m:oMath>
        <m:sSub>
          <m:e>
            <m:r>
              <m:t>V</m:t>
            </m:r>
          </m:e>
          <m:sub>
            <m:d>
              <m:dPr>
                <m:sepChr m:val=""/>
              </m:dPr>
              <m:e>
                <m:r>
                  <m:t>G</m:t>
                </m:r>
                <m:r>
                  <m:t>,</m:t>
                </m:r>
                <m:r>
                  <m:t>−</m:t>
                </m:r>
                <m:f>
                  <m:fPr>
                    <m:type m:val="bar"/>
                  </m:fPr>
                  <m:num>
                    <m:r>
                      <m:t>1</m:t>
                    </m:r>
                  </m:num>
                  <m:den>
                    <m:r>
                      <m:t>2</m:t>
                    </m:r>
                  </m:den>
                </m:f>
              </m:e>
            </m:d>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762075"/>
            <wp:docPr id="4" name="Picture 4"/>
            <wp:cNvGraphicFramePr>
              <a:graphicFrameLocks noChangeAspect="1"/>
            </wp:cNvGraphicFramePr>
            <a:graphic>
              <a:graphicData uri="http://schemas.openxmlformats.org/drawingml/2006/picture">
                <pic:pic>
                  <pic:nvPicPr>
                    <pic:cNvPr id="0" name="h143.png"/>
                    <pic:cNvPicPr/>
                  </pic:nvPicPr>
                  <pic:blipFill>
                    <a:blip r:embed="rId14"/>
                    <a:stretch>
                      <a:fillRect/>
                    </a:stretch>
                  </pic:blipFill>
                  <pic:spPr>
                    <a:xfrm>
                      <a:off x="0" y="0"/>
                      <a:ext cx="1800000" cy="176207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Phép vị tự </w:t>
      </w:r>
      <m:oMath>
        <m:sSub>
          <m:e>
            <m:r>
              <m:t>V</m:t>
            </m:r>
          </m:e>
          <m:sub>
            <m:d>
              <m:dPr>
                <m:sepChr m:val=""/>
              </m:dPr>
              <m:e>
                <m:r>
                  <m:t>A</m:t>
                </m:r>
                <m:r>
                  <m:t>,</m:t>
                </m:r>
                <m:r>
                  <m:t>2</m:t>
                </m:r>
              </m:e>
            </m:d>
          </m:sub>
        </m:sSub>
      </m:oMath>
      <w:r>
        <w:rPr>
          <w:rFonts w:ascii="Times New Roman" w:hAnsi="Times New Roman" w:eastAsia="Times New Roman" w:cs="Times New Roman"/>
          <w:sz w:val="24"/>
        </w:rPr>
        <w:t xml:space="preserve"> biến điểm </w:t>
      </w:r>
      <m:oMath>
        <m:r>
          <m:t>A</m:t>
        </m:r>
      </m:oMath>
      <w:r>
        <w:rPr>
          <w:rFonts w:ascii="Times New Roman" w:hAnsi="Times New Roman" w:eastAsia="Times New Roman" w:cs="Times New Roman"/>
          <w:sz w:val="24"/>
        </w:rPr>
        <w:t xml:space="preserve"> thành điểm </w:t>
      </w:r>
      <m:oMath>
        <m:r>
          <m:t>A</m:t>
        </m:r>
      </m:oMath>
      <w:r>
        <w:rPr>
          <w:rFonts w:ascii="Times New Roman" w:hAnsi="Times New Roman" w:eastAsia="Times New Roman" w:cs="Times New Roman"/>
          <w:sz w:val="24"/>
        </w:rPr>
        <w:t xml:space="preserve">. Do </w:t>
      </w:r>
      <m:oMath>
        <m:acc>
          <m:accPr>
            <m:chr m:val="⃗"/>
          </m:accPr>
          <m:e>
            <m:r>
              <m:t>AC</m:t>
            </m:r>
          </m:e>
        </m:acc>
        <m:r>
          <m:t>=2</m:t>
        </m:r>
        <m:acc>
          <m:accPr>
            <m:chr m:val="⃗"/>
          </m:accPr>
          <m:e>
            <m:r>
              <m:t>AN</m:t>
            </m:r>
          </m:e>
        </m:acc>
      </m:oMath>
      <w:r>
        <w:rPr>
          <w:rFonts w:ascii="Times New Roman" w:hAnsi="Times New Roman" w:eastAsia="Times New Roman" w:cs="Times New Roman"/>
          <w:sz w:val="24"/>
        </w:rPr>
        <w:t xml:space="preserve">, </w:t>
      </w:r>
      <m:oMath>
        <m:acc>
          <m:accPr>
            <m:chr m:val="⃗"/>
          </m:accPr>
          <m:e>
            <m:r>
              <m:t>AB</m:t>
            </m:r>
          </m:e>
        </m:acc>
        <m:r>
          <m:t>=2</m:t>
        </m:r>
        <m:acc>
          <m:accPr>
            <m:chr m:val="⃗"/>
          </m:accPr>
          <m:e>
            <m:r>
              <m:t>AP</m:t>
            </m:r>
          </m:e>
        </m:acc>
      </m:oMath>
      <w:r>
        <w:rPr>
          <w:rFonts w:ascii="Times New Roman" w:hAnsi="Times New Roman" w:eastAsia="Times New Roman" w:cs="Times New Roman"/>
          <w:sz w:val="24"/>
        </w:rPr>
        <w:t xml:space="preserve"> nên phép vị tự </w:t>
      </w:r>
      <m:oMath>
        <m:sSub>
          <m:e>
            <m:r>
              <m:t>V</m:t>
            </m:r>
          </m:e>
          <m:sub>
            <m:d>
              <m:dPr>
                <m:sepChr m:val=""/>
              </m:dPr>
              <m:e>
                <m:r>
                  <m:t>A</m:t>
                </m:r>
                <m:r>
                  <m:t>,</m:t>
                </m:r>
                <m:r>
                  <m:t>2</m:t>
                </m:r>
              </m:e>
            </m:d>
          </m:sub>
        </m:sSub>
      </m:oMath>
      <w:r>
        <w:rPr>
          <w:rFonts w:ascii="Times New Roman" w:hAnsi="Times New Roman" w:eastAsia="Times New Roman" w:cs="Times New Roman"/>
          <w:sz w:val="24"/>
        </w:rPr>
        <w:t xml:space="preserve"> biến các điểm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tương ứng thành các điểm </w:t>
      </w:r>
      <m:oMath>
        <m:r>
          <m:t>C</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Vậy ảnh của các điểm </w:t>
      </w:r>
      <m:oMath>
        <m:r>
          <m:t>A</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qua phép vị tự </w:t>
      </w:r>
      <m:oMath>
        <m:sSub>
          <m:e>
            <m:r>
              <m:t>V</m:t>
            </m:r>
          </m:e>
          <m:sub>
            <m:d>
              <m:dPr>
                <m:sepChr m:val=""/>
              </m:dPr>
              <m:e>
                <m:r>
                  <m:t>A</m:t>
                </m:r>
                <m:r>
                  <m:t>,</m:t>
                </m:r>
                <m:r>
                  <m:t>2</m:t>
                </m:r>
              </m:e>
            </m:d>
          </m:sub>
        </m:sSub>
      </m:oMath>
      <w:r>
        <w:rPr>
          <w:rFonts w:ascii="Times New Roman" w:hAnsi="Times New Roman" w:eastAsia="Times New Roman" w:cs="Times New Roman"/>
          <w:sz w:val="24"/>
        </w:rPr>
        <w:t xml:space="preserve"> tương ứng là </w:t>
      </w:r>
      <m:oMath>
        <m:r>
          <m:t>A</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 Vì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nên </w:t>
      </w:r>
      <m:oMath>
        <m:acc>
          <m:accPr>
            <m:chr m:val="⃗"/>
          </m:accPr>
          <m:e>
            <m:r>
              <m:t>GM</m:t>
            </m:r>
          </m:e>
        </m:acc>
        <m:r>
          <m:t>=−</m:t>
        </m:r>
        <m:f>
          <m:fPr>
            <m:type m:val="bar"/>
          </m:fPr>
          <m:num>
            <m:r>
              <m:t>1</m:t>
            </m:r>
          </m:num>
          <m:den>
            <m:r>
              <m:t>2</m:t>
            </m:r>
          </m:den>
        </m:f>
        <m:acc>
          <m:accPr>
            <m:chr m:val="⃗"/>
          </m:accPr>
          <m:e>
            <m:r>
              <m:t>GA</m:t>
            </m:r>
          </m:e>
        </m:acc>
      </m:oMath>
      <w:r>
        <w:rPr>
          <w:rFonts w:ascii="Times New Roman" w:hAnsi="Times New Roman" w:eastAsia="Times New Roman" w:cs="Times New Roman"/>
          <w:sz w:val="24"/>
        </w:rPr>
        <w:t xml:space="preserve">, </w:t>
      </w:r>
      <m:oMath>
        <m:acc>
          <m:accPr>
            <m:chr m:val="⃗"/>
          </m:accPr>
          <m:e>
            <m:r>
              <m:t>GN</m:t>
            </m:r>
          </m:e>
        </m:acc>
        <m:r>
          <m:t>=−</m:t>
        </m:r>
        <m:f>
          <m:fPr>
            <m:type m:val="bar"/>
          </m:fPr>
          <m:num>
            <m:r>
              <m:t>1</m:t>
            </m:r>
          </m:num>
          <m:den>
            <m:r>
              <m:t>2</m:t>
            </m:r>
          </m:den>
        </m:f>
        <m:acc>
          <m:accPr>
            <m:chr m:val="⃗"/>
          </m:accPr>
          <m:e>
            <m:r>
              <m:t>GB</m:t>
            </m:r>
          </m:e>
        </m:acc>
      </m:oMath>
      <w:r>
        <w:rPr>
          <w:rFonts w:ascii="Times New Roman" w:hAnsi="Times New Roman" w:eastAsia="Times New Roman" w:cs="Times New Roman"/>
          <w:sz w:val="24"/>
        </w:rPr>
        <w:t xml:space="preserve">, </w:t>
      </w:r>
      <m:oMath>
        <m:acc>
          <m:accPr>
            <m:chr m:val="⃗"/>
          </m:accPr>
          <m:e>
            <m:r>
              <m:t>GP</m:t>
            </m:r>
          </m:e>
        </m:acc>
        <m:r>
          <m:t>=−</m:t>
        </m:r>
        <m:f>
          <m:fPr>
            <m:type m:val="bar"/>
          </m:fPr>
          <m:num>
            <m:r>
              <m:t>1</m:t>
            </m:r>
          </m:num>
          <m:den>
            <m:r>
              <m:t>2</m:t>
            </m:r>
          </m:den>
        </m:f>
        <m:acc>
          <m:accPr>
            <m:chr m:val="⃗"/>
          </m:accPr>
          <m:e>
            <m:r>
              <m:t>GC</m:t>
            </m:r>
          </m:e>
        </m:acc>
      </m:oMath>
      <w:r>
        <w:rPr>
          <w:rFonts w:ascii="Times New Roman" w:hAnsi="Times New Roman" w:eastAsia="Times New Roman" w:cs="Times New Roman"/>
          <w:sz w:val="24"/>
        </w:rPr>
        <w:t xml:space="preserve">. Do đó, ảnh của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qua phép vị tự </w:t>
      </w:r>
      <m:oMath>
        <m:sSub>
          <m:e>
            <m:r>
              <m:t>V</m:t>
            </m:r>
          </m:e>
          <m:sub>
            <m:d>
              <m:dPr>
                <m:sepChr m:val=""/>
              </m:dPr>
              <m:e>
                <m:r>
                  <m:t>G</m:t>
                </m:r>
                <m:r>
                  <m:t>,</m:t>
                </m:r>
                <m:r>
                  <m:t>−</m:t>
                </m:r>
                <m:f>
                  <m:fPr>
                    <m:type m:val="bar"/>
                  </m:fPr>
                  <m:num>
                    <m:r>
                      <m:t>1</m:t>
                    </m:r>
                  </m:num>
                  <m:den>
                    <m:r>
                      <m:t>2</m:t>
                    </m:r>
                  </m:den>
                </m:f>
              </m:e>
            </m:d>
          </m:sub>
        </m:sSub>
      </m:oMath>
      <w:r>
        <w:rPr>
          <w:rFonts w:ascii="Times New Roman" w:hAnsi="Times New Roman" w:eastAsia="Times New Roman" w:cs="Times New Roman"/>
          <w:sz w:val="24"/>
        </w:rPr>
        <w:t xml:space="preserve"> tương ứng là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tr.27).</w:t>
      </w:r>
      <w:r>
        <w:rPr>
          <w:rFonts w:ascii="Times New Roman" w:hAnsi="Times New Roman" w:eastAsia="Times New Roman" w:cs="Times New Roman"/>
          <w:sz w:val="24"/>
        </w:rPr>
        <w:t xml:space="preserve"> Chứng minh rằng, phép vị tự </w:t>
      </w:r>
      <m:oMath>
        <m:sSub>
          <m:e>
            <m:r>
              <m:t>V</m:t>
            </m:r>
          </m:e>
          <m:sub>
            <m:d>
              <m:dPr>
                <m:sepChr m:val=""/>
              </m:dPr>
              <m:e>
                <m:r>
                  <m:t>O</m:t>
                </m:r>
                <m:r>
                  <m:t>,</m:t>
                </m:r>
                <m:r>
                  <m:t>1</m:t>
                </m:r>
              </m:e>
            </m:d>
          </m:sub>
        </m:sSub>
      </m:oMath>
      <w:r>
        <w:rPr>
          <w:rFonts w:ascii="Times New Roman" w:hAnsi="Times New Roman" w:eastAsia="Times New Roman" w:cs="Times New Roman"/>
          <w:sz w:val="24"/>
        </w:rPr>
        <w:t xml:space="preserve"> là phép đồng nhất, phép vị tự </w:t>
      </w:r>
      <m:oMath>
        <m:sSub>
          <m:e>
            <m:r>
              <m:t>V</m:t>
            </m:r>
          </m:e>
          <m:sub>
            <m:d>
              <m:dPr>
                <m:sepChr m:val=""/>
              </m:dPr>
              <m:e>
                <m:r>
                  <m:t>O</m:t>
                </m:r>
                <m:r>
                  <m:t>,</m:t>
                </m:r>
                <m:r>
                  <m:t>−</m:t>
                </m:r>
                <m:r>
                  <m:t>1</m:t>
                </m:r>
              </m:e>
            </m:d>
          </m:sub>
        </m:sSub>
      </m:oMath>
      <w:r>
        <w:rPr>
          <w:rFonts w:ascii="Times New Roman" w:hAnsi="Times New Roman" w:eastAsia="Times New Roman" w:cs="Times New Roman"/>
          <w:sz w:val="24"/>
        </w:rPr>
        <w:t xml:space="preserve"> là phép đối xứng tâm </w:t>
      </w:r>
      <m:oMath>
        <m:r>
          <m:t>O</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 (SGK tr.27).</w:t>
      </w:r>
      <w:r>
        <w:rPr>
          <w:rFonts w:ascii="Times New Roman" w:hAnsi="Times New Roman" w:eastAsia="Times New Roman" w:cs="Times New Roman"/>
          <w:sz w:val="24"/>
        </w:rPr>
        <w:t xml:space="preserve"> Quan sát hai bức tranh em bé ôm chú gà ở phần mở đầu bài học và chỉ ra phép vị tự biến bức tranh nhỏ thành bức tranh lớn và phép vị tự biến bức tranh lớn thành bức tranh nhỏ.</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AB∥</m:t>
        </m:r>
        <m:sSup>
          <m:e>
            <m:r>
              <m:t>A</m:t>
            </m:r>
          </m:e>
          <m:sup>
            <m:r>
              <m:t>′</m:t>
            </m:r>
          </m:sup>
        </m:sSup>
        <m:sSup>
          <m:e>
            <m:r>
              <m:t>B</m:t>
            </m:r>
          </m:e>
          <m:sup>
            <m:r>
              <m:t>′</m:t>
            </m:r>
          </m:sup>
        </m:sSup>
      </m:oMath>
      <w:r>
        <w:rPr>
          <w:rFonts w:ascii="Times New Roman" w:hAnsi="Times New Roman" w:eastAsia="Times New Roman" w:cs="Times New Roman"/>
          <w:sz w:val="24"/>
        </w:rPr>
        <w:t xml:space="preserve">, </w:t>
      </w:r>
      <m:oMath>
        <m:sSup>
          <m:e>
            <m:r>
              <m:t>A</m:t>
            </m:r>
          </m:e>
          <m:sup>
            <m:r>
              <m:t>′</m:t>
            </m:r>
          </m:sup>
        </m:sSup>
        <m:sSup>
          <m:e>
            <m:r>
              <m:t>B</m:t>
            </m:r>
          </m:e>
          <m:sup>
            <m:r>
              <m:t>′</m:t>
            </m:r>
          </m:sup>
        </m:sSup>
        <m:r>
          <m:t>=2AB</m:t>
        </m:r>
      </m:oMath>
      <w:r>
        <w:rPr>
          <w:rFonts w:ascii="Times New Roman" w:hAnsi="Times New Roman" w:eastAsia="Times New Roman" w:cs="Times New Roman"/>
          <w:sz w:val="24"/>
        </w:rPr>
        <w:t xml:space="preserve"> nên </w:t>
      </w:r>
      <m:oMath>
        <m:r>
          <m:t>A</m:t>
        </m:r>
        <m:sSup>
          <m:e>
            <m:r>
              <m:t>A</m:t>
            </m:r>
          </m:e>
          <m:sup>
            <m:r>
              <m:t>′</m:t>
            </m:r>
          </m:sup>
        </m:sSup>
      </m:oMath>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cắt nhau tại </w:t>
      </w:r>
      <m:oMath>
        <m:r>
          <m:t>O</m:t>
        </m:r>
      </m:oMath>
      <w:r>
        <w:rPr>
          <w:rFonts w:ascii="Times New Roman" w:hAnsi="Times New Roman" w:eastAsia="Times New Roman" w:cs="Times New Roman"/>
          <w:sz w:val="24"/>
        </w:rPr>
        <w:t xml:space="preserve"> với </w:t>
      </w:r>
      <m:oMath>
        <m:acc>
          <m:accPr>
            <m:chr m:val="⃗"/>
          </m:accPr>
          <m:e>
            <m:r>
              <m:t>O</m:t>
            </m:r>
            <m:sSup>
              <m:e>
                <m:r>
                  <m:t>A</m:t>
                </m:r>
              </m:e>
              <m:sup>
                <m:r>
                  <m:t>′</m:t>
                </m:r>
              </m:sup>
            </m:sSup>
          </m:e>
        </m:acc>
        <m:r>
          <m:t>=2</m:t>
        </m:r>
        <m:acc>
          <m:accPr>
            <m:chr m:val="⃗"/>
          </m:accPr>
          <m:e>
            <m:r>
              <m:t>OA</m:t>
            </m:r>
          </m:e>
        </m:acc>
      </m:oMath>
      <w:r>
        <w:rPr>
          <w:rFonts w:ascii="Times New Roman" w:hAnsi="Times New Roman" w:eastAsia="Times New Roman" w:cs="Times New Roman"/>
          <w:sz w:val="24"/>
        </w:rPr>
        <w:t xml:space="preserve">, </w:t>
      </w:r>
      <m:oMath>
        <m:acc>
          <m:accPr>
            <m:chr m:val="⃗"/>
          </m:accPr>
          <m:e>
            <m:r>
              <m:t>O</m:t>
            </m:r>
            <m:sSup>
              <m:e>
                <m:r>
                  <m:t>B</m:t>
                </m:r>
              </m:e>
              <m:sup>
                <m:r>
                  <m:t>′</m:t>
                </m:r>
              </m:sup>
            </m:sSup>
          </m:e>
        </m:acc>
        <m:r>
          <m:t>=2</m:t>
        </m:r>
        <m:acc>
          <m:accPr>
            <m:chr m:val="⃗"/>
          </m:accPr>
          <m:e>
            <m:r>
              <m:t>OB</m:t>
            </m:r>
          </m:e>
        </m:acc>
      </m:oMath>
      <w:r>
        <w:rPr>
          <w:rFonts w:ascii="Times New Roman" w:hAnsi="Times New Roman" w:eastAsia="Times New Roman" w:cs="Times New Roman"/>
          <w:sz w:val="24"/>
        </w:rPr>
        <w:t xml:space="preserve">; tương tự cho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nên bốn đường thẳng cùng đi qua </w:t>
      </w:r>
      <m:oMath>
        <m:r>
          <m:t>O</m:t>
        </m:r>
      </m:oMath>
      <w:r>
        <w:rPr>
          <w:rFonts w:ascii="Times New Roman" w:hAnsi="Times New Roman" w:eastAsia="Times New Roman" w:cs="Times New Roman"/>
          <w:sz w:val="24"/>
        </w:rPr>
        <w:t xml:space="preserve">. b) Các tỉ số đều bằng </w:t>
      </w:r>
      <m:oMath>
        <m:f>
          <m:fPr>
            <m:type m:val="bar"/>
          </m:fPr>
          <m:num>
            <m:r>
              <m:t>1</m:t>
            </m:r>
          </m:num>
          <m:den>
            <m:r>
              <m:t>2</m:t>
            </m:r>
          </m:den>
        </m:f>
      </m:oMath>
      <w:r>
        <w:rPr>
          <w:rFonts w:ascii="Times New Roman" w:hAnsi="Times New Roman" w:eastAsia="Times New Roman" w:cs="Times New Roman"/>
          <w:sz w:val="24"/>
        </w:rPr>
        <w:t>. c) Có.</w:t>
      </w:r>
    </w:p>
    <w:p>
      <w:pPr>
        <w:spacing w:before="0" w:after="60" w:line="264" w:lineRule="auto"/>
        <w:jc w:val="both"/>
      </w:pPr>
      <w:r>
        <w:rPr>
          <w:rFonts w:ascii="Times New Roman" w:hAnsi="Times New Roman" w:eastAsia="Times New Roman" w:cs="Times New Roman"/>
          <w:sz w:val="24"/>
        </w:rPr>
        <w:t xml:space="preserve">Câu hỏi: </w:t>
      </w:r>
      <m:oMath>
        <m:sSub>
          <m:e>
            <m:r>
              <m:t>V</m:t>
            </m:r>
          </m:e>
          <m:sub>
            <m:d>
              <m:dPr>
                <m:sepChr m:val=""/>
              </m:dPr>
              <m:e>
                <m:r>
                  <m:t>O</m:t>
                </m:r>
                <m:r>
                  <m:t>,</m:t>
                </m:r>
                <m:r>
                  <m:t>k</m:t>
                </m:r>
              </m:e>
            </m:d>
          </m:sub>
        </m:sSub>
      </m:oMath>
      <w:r>
        <w:rPr>
          <w:rFonts w:ascii="Times New Roman" w:hAnsi="Times New Roman" w:eastAsia="Times New Roman" w:cs="Times New Roman"/>
          <w:sz w:val="24"/>
        </w:rPr>
        <w:t xml:space="preserve"> biến </w:t>
      </w:r>
      <m:oMath>
        <m:r>
          <m:t>O</m:t>
        </m:r>
      </m:oMath>
      <w:r>
        <w:rPr>
          <w:rFonts w:ascii="Times New Roman" w:hAnsi="Times New Roman" w:eastAsia="Times New Roman" w:cs="Times New Roman"/>
          <w:sz w:val="24"/>
        </w:rPr>
        <w:t xml:space="preserve"> thành </w:t>
      </w:r>
      <m:oMath>
        <m:r>
          <m:t>O</m:t>
        </m:r>
      </m:oMath>
      <w:r>
        <w:rPr>
          <w:rFonts w:ascii="Times New Roman" w:hAnsi="Times New Roman" w:eastAsia="Times New Roman" w:cs="Times New Roman"/>
          <w:sz w:val="24"/>
        </w:rPr>
        <w:t xml:space="preserve">; </w:t>
      </w:r>
      <m:oMath>
        <m:sSub>
          <m:e>
            <m:r>
              <m:t>V</m:t>
            </m:r>
          </m:e>
          <m:sub>
            <m:d>
              <m:dPr>
                <m:sepChr m:val=""/>
              </m:dPr>
              <m:e>
                <m:r>
                  <m:t>O</m:t>
                </m:r>
                <m:r>
                  <m:t>,</m:t>
                </m:r>
                <m:f>
                  <m:fPr>
                    <m:type m:val="bar"/>
                  </m:fPr>
                  <m:num>
                    <m:r>
                      <m:t>1</m:t>
                    </m:r>
                  </m:num>
                  <m:den>
                    <m:r>
                      <m:t>k</m:t>
                    </m:r>
                  </m:den>
                </m:f>
              </m:e>
            </m:d>
          </m:sub>
        </m:sSub>
      </m:oMath>
      <w:r>
        <w:rPr>
          <w:rFonts w:ascii="Times New Roman" w:hAnsi="Times New Roman" w:eastAsia="Times New Roman" w:cs="Times New Roman"/>
          <w:sz w:val="24"/>
        </w:rPr>
        <w:t xml:space="preserve"> biến </w:t>
      </w:r>
      <m:oMath>
        <m:sSup>
          <m:e>
            <m:r>
              <m:t>M</m:t>
            </m:r>
          </m:e>
          <m:sup>
            <m:r>
              <m:t>′</m:t>
            </m:r>
          </m:sup>
        </m:sSup>
      </m:oMath>
      <w:r>
        <w:rPr>
          <w:rFonts w:ascii="Times New Roman" w:hAnsi="Times New Roman" w:eastAsia="Times New Roman" w:cs="Times New Roman"/>
          <w:sz w:val="24"/>
        </w:rPr>
        <w:t xml:space="preserve"> thành </w:t>
      </w:r>
      <m:oMath>
        <m:r>
          <m:t>M</m:t>
        </m:r>
      </m:oMath>
      <w:r>
        <w:rPr>
          <w:rFonts w:ascii="Times New Roman" w:hAnsi="Times New Roman" w:eastAsia="Times New Roman" w:cs="Times New Roman"/>
          <w:sz w:val="24"/>
        </w:rPr>
        <w:t xml:space="preserve"> (vì </w:t>
      </w:r>
      <m:oMath>
        <m:acc>
          <m:accPr>
            <m:chr m:val="⃗"/>
          </m:accPr>
          <m:e>
            <m:r>
              <m:t>OM</m:t>
            </m:r>
          </m:e>
        </m:acc>
        <m:r>
          <m:t>=</m:t>
        </m:r>
        <m:f>
          <m:fPr>
            <m:type m:val="bar"/>
          </m:fPr>
          <m:num>
            <m:r>
              <m:t>1</m:t>
            </m:r>
          </m:num>
          <m:den>
            <m:r>
              <m:t>k</m:t>
            </m:r>
          </m:den>
        </m:f>
        <m:acc>
          <m:accPr>
            <m:chr m:val="⃗"/>
          </m:accPr>
          <m:e>
            <m:r>
              <m:t>O</m:t>
            </m:r>
            <m:sSup>
              <m:e>
                <m:r>
                  <m:t>M</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r>
          <m:t>k=1</m:t>
        </m:r>
      </m:oMath>
      <w:r>
        <w:rPr>
          <w:rFonts w:ascii="Times New Roman" w:hAnsi="Times New Roman" w:eastAsia="Times New Roman" w:cs="Times New Roman"/>
          <w:sz w:val="24"/>
        </w:rPr>
        <w:t xml:space="preserve">: </w:t>
      </w:r>
      <m:oMath>
        <m:acc>
          <m:accPr>
            <m:chr m:val="⃗"/>
          </m:accPr>
          <m:e>
            <m:r>
              <m:t>O</m:t>
            </m:r>
            <m:sSup>
              <m:e>
                <m:r>
                  <m:t>M</m:t>
                </m:r>
              </m:e>
              <m:sup>
                <m:r>
                  <m:t>′</m:t>
                </m:r>
              </m:sup>
            </m:sSup>
          </m:e>
        </m:acc>
        <m:r>
          <m:t>=</m:t>
        </m:r>
        <m:acc>
          <m:accPr>
            <m:chr m:val="⃗"/>
          </m:accPr>
          <m:e>
            <m:r>
              <m:t>OM</m:t>
            </m:r>
          </m:e>
        </m:acc>
        <m:r>
          <m:t>⇒</m:t>
        </m:r>
        <m:sSup>
          <m:e>
            <m:r>
              <m:t>M</m:t>
            </m:r>
          </m:e>
          <m:sup>
            <m:r>
              <m:t>′</m:t>
            </m:r>
          </m:sup>
        </m:sSup>
        <m:r>
          <m:t>≡M</m:t>
        </m:r>
      </m:oMath>
      <w:r>
        <w:rPr>
          <w:rFonts w:ascii="Times New Roman" w:hAnsi="Times New Roman" w:eastAsia="Times New Roman" w:cs="Times New Roman"/>
          <w:sz w:val="24"/>
        </w:rPr>
        <w:t xml:space="preserve">; </w:t>
      </w:r>
      <m:oMath>
        <m:r>
          <m:t>k=−1</m:t>
        </m:r>
      </m:oMath>
      <w:r>
        <w:rPr>
          <w:rFonts w:ascii="Times New Roman" w:hAnsi="Times New Roman" w:eastAsia="Times New Roman" w:cs="Times New Roman"/>
          <w:sz w:val="24"/>
        </w:rPr>
        <w:t xml:space="preserve">: </w:t>
      </w:r>
      <m:oMath>
        <m:acc>
          <m:accPr>
            <m:chr m:val="⃗"/>
          </m:accPr>
          <m:e>
            <m:r>
              <m:t>O</m:t>
            </m:r>
            <m:sSup>
              <m:e>
                <m:r>
                  <m:t>M</m:t>
                </m:r>
              </m:e>
              <m:sup>
                <m:r>
                  <m:t>′</m:t>
                </m:r>
              </m:sup>
            </m:sSup>
          </m:e>
        </m:acc>
        <m:r>
          <m:t>=−</m:t>
        </m:r>
        <m:acc>
          <m:accPr>
            <m:chr m:val="⃗"/>
          </m:accPr>
          <m:e>
            <m:r>
              <m:t>OM</m:t>
            </m:r>
          </m:e>
        </m:acc>
      </m:oMath>
      <w:r>
        <w:rPr>
          <w:rFonts w:ascii="Times New Roman" w:hAnsi="Times New Roman" w:eastAsia="Times New Roman" w:cs="Times New Roman"/>
          <w:sz w:val="24"/>
        </w:rPr>
        <w:t xml:space="preserve">, </w:t>
      </w:r>
      <m:oMath>
        <m:r>
          <m:t>O</m:t>
        </m:r>
      </m:oMath>
      <w:r>
        <w:rPr>
          <w:rFonts w:ascii="Times New Roman" w:hAnsi="Times New Roman" w:eastAsia="Times New Roman" w:cs="Times New Roman"/>
          <w:sz w:val="24"/>
        </w:rPr>
        <w:t xml:space="preserve"> là trung điểm </w:t>
      </w:r>
      <m:oMath>
        <m:r>
          <m:t>M</m:t>
        </m:r>
        <m:sSup>
          <m:e>
            <m:r>
              <m:t>M</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1: </w:t>
      </w:r>
      <m:oMath>
        <m:sSub>
          <m:e>
            <m:r>
              <m:t>V</m:t>
            </m:r>
          </m:e>
          <m:sub>
            <m:d>
              <m:dPr>
                <m:sepChr m:val=""/>
              </m:dPr>
              <m:e>
                <m:r>
                  <m:t>O</m:t>
                </m:r>
                <m:r>
                  <m:t>,</m:t>
                </m:r>
                <m:r>
                  <m:t>2</m:t>
                </m:r>
              </m:e>
            </m:d>
          </m:sub>
        </m:sSub>
      </m:oMath>
      <w:r>
        <w:rPr>
          <w:rFonts w:ascii="Times New Roman" w:hAnsi="Times New Roman" w:eastAsia="Times New Roman" w:cs="Times New Roman"/>
          <w:sz w:val="24"/>
        </w:rPr>
        <w:t xml:space="preserve"> biến tranh nhỏ thành tranh lớn; </w:t>
      </w:r>
      <m:oMath>
        <m:sSub>
          <m:e>
            <m:r>
              <m:t>V</m:t>
            </m:r>
          </m:e>
          <m:sub>
            <m:d>
              <m:dPr>
                <m:sepChr m:val=""/>
              </m:dPr>
              <m:e>
                <m:r>
                  <m:t>O</m:t>
                </m:r>
                <m:r>
                  <m:t>,</m:t>
                </m:r>
                <m:f>
                  <m:fPr>
                    <m:type m:val="bar"/>
                  </m:fPr>
                  <m:num>
                    <m:r>
                      <m:t>1</m:t>
                    </m:r>
                  </m:num>
                  <m:den>
                    <m:r>
                      <m:t>2</m:t>
                    </m:r>
                  </m:den>
                </m:f>
              </m:e>
            </m:d>
          </m:sub>
        </m:sSub>
      </m:oMath>
      <w:r>
        <w:rPr>
          <w:rFonts w:ascii="Times New Roman" w:hAnsi="Times New Roman" w:eastAsia="Times New Roman" w:cs="Times New Roman"/>
          <w:sz w:val="24"/>
        </w:rPr>
        <w:t xml:space="preserve"> biến tranh lớn thành tranh nhỏ.</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HĐ1 trên Hình 1.41 in sẵn (dùng thước nối các cặp điểm tương 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đo, tính tỉ số; GV dựng lại bằng GeoGebra (công cụ Vị tự) để HS thấy các đường nối luôn qua </w:t>
      </w:r>
      <m:oMath>
        <m:r>
          <m:t>O</m:t>
        </m:r>
      </m:oMath>
      <w:r>
        <w:rPr>
          <w:rFonts w:ascii="Times New Roman" w:hAnsi="Times New Roman" w:eastAsia="Times New Roman" w:cs="Times New Roman"/>
          <w:sz w:val="24"/>
        </w:rPr>
        <w:t>; HS đọc định nghĩa, làm Câu hỏi,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Ví dụ 1b, Luyện tập 1; lớp nhận xét ý nghĩa của dấu tỉ số </w:t>
      </w:r>
      <m:oMath>
        <m:r>
          <m:t>k</m:t>
        </m:r>
      </m:oMath>
      <w:r>
        <w:rPr>
          <w:rFonts w:ascii="Times New Roman" w:hAnsi="Times New Roman" w:eastAsia="Times New Roman" w:cs="Times New Roman"/>
          <w:sz w:val="24"/>
        </w:rPr>
        <w:t xml:space="preserve"> (cùng phía, khác phía với </w:t>
      </w:r>
      <m:oMath>
        <m:r>
          <m:t>O</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trường hợp đặc biệt </w:t>
      </w:r>
      <m:oMath>
        <m:r>
          <m:t>k=1</m:t>
        </m:r>
      </m:oMath>
      <w:r>
        <w:rPr>
          <w:rFonts w:ascii="Times New Roman" w:hAnsi="Times New Roman" w:eastAsia="Times New Roman" w:cs="Times New Roman"/>
          <w:sz w:val="24"/>
        </w:rPr>
        <w:t xml:space="preserve">, </w:t>
      </w:r>
      <m:oMath>
        <m:r>
          <m:t>k=−1</m:t>
        </m:r>
      </m:oMath>
      <w:r>
        <w:rPr>
          <w:rFonts w:ascii="Times New Roman" w:hAnsi="Times New Roman" w:eastAsia="Times New Roman" w:cs="Times New Roman"/>
          <w:sz w:val="24"/>
        </w:rPr>
        <w:t>; trả lời Vận dụng 1, giải quyết tình huống mở đầu.</w:t>
      </w:r>
    </w:p>
    <w:p>
      <w:pPr>
        <w:keepNext/>
        <w:spacing w:before="120" w:after="60" w:line="264" w:lineRule="auto"/>
        <w:jc w:val="center"/>
      </w:pPr>
      <w:r>
        <w:rPr>
          <w:rFonts w:ascii="Times New Roman" w:hAnsi="Times New Roman" w:eastAsia="Times New Roman" w:cs="Times New Roman"/>
          <w:b/>
          <w:sz w:val="24"/>
        </w:rPr>
        <w:t>TIẾT 2 (T11)</w:t>
      </w:r>
    </w:p>
    <w:p>
      <w:pPr>
        <w:keepNext/>
        <w:spacing w:before="80" w:after="60" w:line="264" w:lineRule="auto"/>
        <w:jc w:val="left"/>
      </w:pPr>
      <w:r>
        <w:rPr>
          <w:rFonts w:ascii="Times New Roman" w:hAnsi="Times New Roman" w:eastAsia="Times New Roman" w:cs="Times New Roman"/>
          <w:b/>
          <w:sz w:val="24"/>
        </w:rPr>
        <w:t>2.2. Tính chất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tính chất của phép vị tự; tìm ảnh của đường tròn qua phép vị tự; vận dụng vào bài toán quỹ tích.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tr.27).</w:t>
      </w:r>
      <w:r>
        <w:rPr>
          <w:rFonts w:ascii="Times New Roman" w:hAnsi="Times New Roman" w:eastAsia="Times New Roman" w:cs="Times New Roman"/>
          <w:sz w:val="24"/>
        </w:rPr>
        <w:t xml:space="preserve"> Cho phép vị tự tâm </w:t>
      </w:r>
      <m:oMath>
        <m:r>
          <m:t>O</m:t>
        </m:r>
      </m:oMath>
      <w:r>
        <w:rPr>
          <w:rFonts w:ascii="Times New Roman" w:hAnsi="Times New Roman" w:eastAsia="Times New Roman" w:cs="Times New Roman"/>
          <w:sz w:val="24"/>
        </w:rPr>
        <w:t xml:space="preserve">, tỉ số </w:t>
      </w:r>
      <m:oMath>
        <m:r>
          <m:t>k</m:t>
        </m:r>
      </m:oMath>
      <w:r>
        <w:rPr>
          <w:rFonts w:ascii="Times New Roman" w:hAnsi="Times New Roman" w:eastAsia="Times New Roman" w:cs="Times New Roman"/>
          <w:sz w:val="24"/>
        </w:rPr>
        <w:t xml:space="preserve"> biến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điểm </w:t>
      </w:r>
      <m:oMath>
        <m:r>
          <m:t>N</m:t>
        </m:r>
      </m:oMath>
      <w:r>
        <w:rPr>
          <w:rFonts w:ascii="Times New Roman" w:hAnsi="Times New Roman" w:eastAsia="Times New Roman" w:cs="Times New Roman"/>
          <w:sz w:val="24"/>
        </w:rPr>
        <w:t xml:space="preserve"> thành điểm </w:t>
      </w:r>
      <m:oMath>
        <m:sSup>
          <m:e>
            <m:r>
              <m:t>N</m:t>
            </m:r>
          </m:e>
          <m:sup>
            <m:r>
              <m:t>′</m:t>
            </m:r>
          </m:sup>
        </m:sSup>
      </m:oMath>
      <w:r>
        <w:rPr>
          <w:rFonts w:ascii="Times New Roman" w:hAnsi="Times New Roman" w:eastAsia="Times New Roman" w:cs="Times New Roman"/>
          <w:sz w:val="24"/>
        </w:rPr>
        <w:t xml:space="preserve">. a) Biểu diễn các vectơ </w:t>
      </w:r>
      <m:oMath>
        <m:acc>
          <m:accPr>
            <m:chr m:val="⃗"/>
          </m:accPr>
          <m:e>
            <m:r>
              <m:t>O</m:t>
            </m:r>
            <m:sSup>
              <m:e>
                <m:r>
                  <m:t>M</m:t>
                </m:r>
              </m:e>
              <m:sup>
                <m:r>
                  <m:t>′</m:t>
                </m:r>
              </m:sup>
            </m:sSup>
          </m:e>
        </m:acc>
      </m:oMath>
      <w:r>
        <w:rPr>
          <w:rFonts w:ascii="Times New Roman" w:hAnsi="Times New Roman" w:eastAsia="Times New Roman" w:cs="Times New Roman"/>
          <w:sz w:val="24"/>
        </w:rPr>
        <w:t xml:space="preserve">, </w:t>
      </w:r>
      <m:oMath>
        <m:acc>
          <m:accPr>
            <m:chr m:val="⃗"/>
          </m:accPr>
          <m:e>
            <m:r>
              <m:t>O</m:t>
            </m:r>
            <m:sSup>
              <m:e>
                <m:r>
                  <m:t>N</m:t>
                </m:r>
              </m:e>
              <m:sup>
                <m:r>
                  <m:t>′</m:t>
                </m:r>
              </m:sup>
            </m:sSup>
          </m:e>
        </m:acc>
      </m:oMath>
      <w:r>
        <w:rPr>
          <w:rFonts w:ascii="Times New Roman" w:hAnsi="Times New Roman" w:eastAsia="Times New Roman" w:cs="Times New Roman"/>
          <w:sz w:val="24"/>
        </w:rPr>
        <w:t xml:space="preserve"> tương ứng theo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b) Giải thích vì sao </w:t>
      </w:r>
      <m:oMath>
        <m:acc>
          <m:accPr>
            <m:chr m:val="⃗"/>
          </m:accPr>
          <m:e>
            <m:sSup>
              <m:e>
                <m:r>
                  <m:t>M</m:t>
                </m:r>
              </m:e>
              <m:sup>
                <m:r>
                  <m:t>′</m:t>
                </m:r>
              </m:sup>
            </m:sSup>
            <m:sSup>
              <m:e>
                <m:r>
                  <m:t>N</m:t>
                </m:r>
              </m:e>
              <m:sup>
                <m:r>
                  <m:t>′</m:t>
                </m:r>
              </m:sup>
            </m:sSup>
          </m:e>
        </m:acc>
        <m:r>
          <m:t>=k</m:t>
        </m:r>
        <m:acc>
          <m:accPr>
            <m:chr m:val="⃗"/>
          </m:accPr>
          <m:e>
            <m:r>
              <m:t>MN</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606049"/>
            <wp:docPr id="5" name="Picture 5"/>
            <wp:cNvGraphicFramePr>
              <a:graphicFrameLocks noChangeAspect="1"/>
            </wp:cNvGraphicFramePr>
            <a:graphic>
              <a:graphicData uri="http://schemas.openxmlformats.org/drawingml/2006/picture">
                <pic:pic>
                  <pic:nvPicPr>
                    <pic:cNvPr id="0" name="h144.png"/>
                    <pic:cNvPicPr/>
                  </pic:nvPicPr>
                  <pic:blipFill>
                    <a:blip r:embed="rId15"/>
                    <a:stretch>
                      <a:fillRect/>
                    </a:stretch>
                  </pic:blipFill>
                  <pic:spPr>
                    <a:xfrm>
                      <a:off x="0" y="0"/>
                      <a:ext cx="1800000" cy="160604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một phép vị tự tâm </w:t>
            </w:r>
            <m:oMath>
              <m:r>
                <m:t>O</m:t>
              </m:r>
            </m:oMath>
            <w:r>
              <w:rPr>
                <w:rFonts w:ascii="Times New Roman" w:hAnsi="Times New Roman" w:eastAsia="Times New Roman" w:cs="Times New Roman"/>
                <w:sz w:val="24"/>
              </w:rPr>
              <w:t xml:space="preserve">, tỉ số </w:t>
            </w:r>
            <m:oMath>
              <m:r>
                <m:t>k</m:t>
              </m:r>
            </m:oMath>
            <w:r>
              <w:rPr>
                <w:rFonts w:ascii="Times New Roman" w:hAnsi="Times New Roman" w:eastAsia="Times New Roman" w:cs="Times New Roman"/>
                <w:sz w:val="24"/>
              </w:rPr>
              <w:t xml:space="preserve"> biến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điểm </w:t>
            </w:r>
            <m:oMath>
              <m:r>
                <m:t>N</m:t>
              </m:r>
            </m:oMath>
            <w:r>
              <w:rPr>
                <w:rFonts w:ascii="Times New Roman" w:hAnsi="Times New Roman" w:eastAsia="Times New Roman" w:cs="Times New Roman"/>
                <w:sz w:val="24"/>
              </w:rPr>
              <w:t xml:space="preserve"> thành điểm </w:t>
            </w:r>
            <m:oMath>
              <m:sSup>
                <m:e>
                  <m:r>
                    <m:t>N</m:t>
                  </m:r>
                </m:e>
                <m:sup>
                  <m:r>
                    <m:t>′</m:t>
                  </m:r>
                </m:sup>
              </m:sSup>
            </m:oMath>
            <w:r>
              <w:rPr>
                <w:rFonts w:ascii="Times New Roman" w:hAnsi="Times New Roman" w:eastAsia="Times New Roman" w:cs="Times New Roman"/>
                <w:sz w:val="24"/>
              </w:rPr>
              <w:t xml:space="preserve"> thì </w:t>
            </w:r>
            <m:oMath>
              <m:acc>
                <m:accPr>
                  <m:chr m:val="⃗"/>
                </m:accPr>
                <m:e>
                  <m:sSup>
                    <m:e>
                      <m:r>
                        <m:t>M</m:t>
                      </m:r>
                    </m:e>
                    <m:sup>
                      <m:r>
                        <m:t>′</m:t>
                      </m:r>
                    </m:sup>
                  </m:sSup>
                  <m:sSup>
                    <m:e>
                      <m:r>
                        <m:t>N</m:t>
                      </m:r>
                    </m:e>
                    <m:sup>
                      <m:r>
                        <m:t>′</m:t>
                      </m:r>
                    </m:sup>
                  </m:sSup>
                </m:e>
              </m:acc>
              <m:r>
                <m:t>=k</m:t>
              </m:r>
              <m:acc>
                <m:accPr>
                  <m:chr m:val="⃗"/>
                </m:accPr>
                <m:e>
                  <m:r>
                    <m:t>MN</m:t>
                  </m:r>
                </m:e>
              </m:acc>
            </m:oMath>
            <w:r>
              <w:rPr>
                <w:rFonts w:ascii="Times New Roman" w:hAnsi="Times New Roman" w:eastAsia="Times New Roman" w:cs="Times New Roman"/>
                <w:sz w:val="24"/>
              </w:rPr>
              <w:t xml:space="preserve"> (và do đó, </w:t>
            </w:r>
            <m:oMath>
              <m:sSup>
                <m:e>
                  <m:r>
                    <m:t>M</m:t>
                  </m:r>
                </m:e>
                <m:sup>
                  <m:r>
                    <m:t>′</m:t>
                  </m:r>
                </m:sup>
              </m:sSup>
              <m:sSup>
                <m:e>
                  <m:r>
                    <m:t>N</m:t>
                  </m:r>
                </m:e>
                <m:sup>
                  <m:r>
                    <m:t>′</m:t>
                  </m:r>
                </m:sup>
              </m:sSup>
              <m:r>
                <m:t>=</m:t>
              </m:r>
              <m:d>
                <m:dPr>
                  <m:begChr m:val="|"/>
                  <m:sepChr m:val=""/>
                  <m:endChr m:val="|"/>
                </m:dPr>
                <m:e>
                  <m:r>
                    <m:t>k</m:t>
                  </m:r>
                </m:e>
              </m:d>
              <m:r>
                <m:t>MN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tr.28).</w:t>
      </w:r>
      <w:r>
        <w:rPr>
          <w:rFonts w:ascii="Times New Roman" w:hAnsi="Times New Roman" w:eastAsia="Times New Roman" w:cs="Times New Roman"/>
          <w:sz w:val="24"/>
        </w:rPr>
        <w:t xml:space="preserve"> Từ tính chất trên, người ta chứng minh được rằng, phép vị tự tâm </w:t>
      </w:r>
      <m:oMath>
        <m:r>
          <m:t>O</m:t>
        </m:r>
      </m:oMath>
      <w:r>
        <w:rPr>
          <w:rFonts w:ascii="Times New Roman" w:hAnsi="Times New Roman" w:eastAsia="Times New Roman" w:cs="Times New Roman"/>
          <w:sz w:val="24"/>
        </w:rPr>
        <w:t xml:space="preserve">, tỉ số </w:t>
      </w:r>
      <m:oMath>
        <m:r>
          <m:t>k</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Biến ba điểm thẳng hàng thành ba điểm thẳng hàng và bảo toàn thứ tự giữa ba điểm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Biến đoạn thẳng (độ dài </w:t>
      </w:r>
      <m:oMath>
        <m:r>
          <m:t>a</m:t>
        </m:r>
      </m:oMath>
      <w:r>
        <w:rPr>
          <w:rFonts w:ascii="Times New Roman" w:hAnsi="Times New Roman" w:eastAsia="Times New Roman" w:cs="Times New Roman"/>
          <w:sz w:val="24"/>
        </w:rPr>
        <w:t xml:space="preserve">) thành đoạn thẳng (độ dài </w:t>
      </w:r>
      <m:oMath>
        <m:d>
          <m:dPr>
            <m:begChr m:val="|"/>
            <m:sepChr m:val=""/>
            <m:endChr m:val="|"/>
          </m:dPr>
          <m:e>
            <m:r>
              <m:t>k</m:t>
            </m:r>
          </m:e>
        </m:d>
        <m:r>
          <m:t>a</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Biến đường tròn (bán kính </w:t>
      </w:r>
      <m:oMath>
        <m:r>
          <m:t>R</m:t>
        </m:r>
      </m:oMath>
      <w:r>
        <w:rPr>
          <w:rFonts w:ascii="Times New Roman" w:hAnsi="Times New Roman" w:eastAsia="Times New Roman" w:cs="Times New Roman"/>
          <w:sz w:val="24"/>
        </w:rPr>
        <w:t xml:space="preserve">) thành đường tròn (bán kính </w:t>
      </w:r>
      <m:oMath>
        <m:d>
          <m:dPr>
            <m:begChr m:val="|"/>
            <m:sepChr m:val=""/>
            <m:endChr m:val="|"/>
          </m:dPr>
          <m:e>
            <m:r>
              <m:t>k</m:t>
            </m:r>
          </m:e>
        </m:d>
        <m:r>
          <m:t>R</m:t>
        </m:r>
      </m:oMath>
      <w:r>
        <w:rPr>
          <w:rFonts w:ascii="Times New Roman" w:hAnsi="Times New Roman" w:eastAsia="Times New Roman" w:cs="Times New Roman"/>
          <w:sz w:val="24"/>
        </w:rPr>
        <w:t>) với tâm là ảnh của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Biến tam giác thành tam giác đồng dạng với nó (tỉ số đồng dạng là </w:t>
      </w:r>
      <m:oMath>
        <m:d>
          <m:dPr>
            <m:begChr m:val="|"/>
            <m:sepChr m:val=""/>
            <m:endChr m:val="|"/>
          </m:dPr>
          <m:e>
            <m:r>
              <m:t>k</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Biến đường thẳng thành đường thẳng song song hoặc trùng với đường thẳng đó.</w:t>
      </w:r>
    </w:p>
    <w:p>
      <w:pPr>
        <w:spacing w:before="40" w:after="80" w:line="264" w:lineRule="auto"/>
        <w:jc w:val="center"/>
      </w:pPr>
      <w:r>
        <w:drawing>
          <wp:inline xmlns:a="http://schemas.openxmlformats.org/drawingml/2006/main" xmlns:pic="http://schemas.openxmlformats.org/drawingml/2006/picture">
            <wp:extent cx="5400000" cy="1213180"/>
            <wp:docPr id="6" name="Picture 6"/>
            <wp:cNvGraphicFramePr>
              <a:graphicFrameLocks noChangeAspect="1"/>
            </wp:cNvGraphicFramePr>
            <a:graphic>
              <a:graphicData uri="http://schemas.openxmlformats.org/drawingml/2006/picture">
                <pic:pic>
                  <pic:nvPicPr>
                    <pic:cNvPr id="0" name="h145.png"/>
                    <pic:cNvPicPr/>
                  </pic:nvPicPr>
                  <pic:blipFill>
                    <a:blip r:embed="rId16"/>
                    <a:stretch>
                      <a:fillRect/>
                    </a:stretch>
                  </pic:blipFill>
                  <pic:spPr>
                    <a:xfrm>
                      <a:off x="0" y="0"/>
                      <a:ext cx="5400000" cy="121318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2 (SGK tr.28).</w:t>
      </w:r>
      <w:r>
        <w:rPr>
          <w:rFonts w:ascii="Times New Roman" w:hAnsi="Times New Roman" w:eastAsia="Times New Roman" w:cs="Times New Roman"/>
          <w:sz w:val="24"/>
        </w:rPr>
        <w:t xml:space="preserve"> Một phép vị tự tâm </w:t>
      </w:r>
      <m:oMath>
        <m:r>
          <m:t>O</m:t>
        </m:r>
      </m:oMath>
      <w:r>
        <w:rPr>
          <w:rFonts w:ascii="Times New Roman" w:hAnsi="Times New Roman" w:eastAsia="Times New Roman" w:cs="Times New Roman"/>
          <w:sz w:val="24"/>
        </w:rPr>
        <w:t xml:space="preserve">, tỉ số </w:t>
      </w:r>
      <m:oMath>
        <m:r>
          <m:t>k</m:t>
        </m:r>
      </m:oMath>
      <w:r>
        <w:rPr>
          <w:rFonts w:ascii="Times New Roman" w:hAnsi="Times New Roman" w:eastAsia="Times New Roman" w:cs="Times New Roman"/>
          <w:sz w:val="24"/>
        </w:rPr>
        <w:t xml:space="preserve"> biến tam giác </w:t>
      </w:r>
      <m:oMath>
        <m:r>
          <m:t>ABC</m:t>
        </m:r>
      </m:oMath>
      <w:r>
        <w:rPr>
          <w:rFonts w:ascii="Times New Roman" w:hAnsi="Times New Roman" w:eastAsia="Times New Roman" w:cs="Times New Roman"/>
          <w:sz w:val="24"/>
        </w:rPr>
        <w:t xml:space="preserve">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Tính tỉ số diện tích hai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và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Phép vị tự tỉ số </w:t>
      </w:r>
      <m:oMath>
        <m:r>
          <m:t>k</m:t>
        </m:r>
      </m:oMath>
      <w:r>
        <w:rPr>
          <w:rFonts w:ascii="Times New Roman" w:hAnsi="Times New Roman" w:eastAsia="Times New Roman" w:cs="Times New Roman"/>
          <w:sz w:val="24"/>
        </w:rPr>
        <w:t xml:space="preserve"> biến tam giác </w:t>
      </w:r>
      <m:oMath>
        <m:r>
          <m:t>ABC</m:t>
        </m:r>
      </m:oMath>
      <w:r>
        <w:rPr>
          <w:rFonts w:ascii="Times New Roman" w:hAnsi="Times New Roman" w:eastAsia="Times New Roman" w:cs="Times New Roman"/>
          <w:sz w:val="24"/>
        </w:rPr>
        <w:t xml:space="preserve">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nên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đồng dạng với tam giác </w:t>
      </w:r>
      <m:oMath>
        <m:r>
          <m:t>ABC</m:t>
        </m:r>
      </m:oMath>
      <w:r>
        <w:rPr>
          <w:rFonts w:ascii="Times New Roman" w:hAnsi="Times New Roman" w:eastAsia="Times New Roman" w:cs="Times New Roman"/>
          <w:sz w:val="24"/>
        </w:rPr>
        <w:t xml:space="preserve"> theo tỉ số </w:t>
      </w:r>
      <m:oMath>
        <m:d>
          <m:dPr>
            <m:begChr m:val="|"/>
            <m:sepChr m:val=""/>
            <m:endChr m:val="|"/>
          </m:dPr>
          <m:e>
            <m:r>
              <m:t>k</m:t>
            </m:r>
          </m:e>
        </m:d>
      </m:oMath>
      <w:r>
        <w:rPr>
          <w:rFonts w:ascii="Times New Roman" w:hAnsi="Times New Roman" w:eastAsia="Times New Roman" w:cs="Times New Roman"/>
          <w:sz w:val="24"/>
        </w:rPr>
        <w:t xml:space="preserve"> (để ý rằng </w:t>
      </w:r>
      <m:oMath>
        <m:sSup>
          <m:e>
            <m:r>
              <m:t>B</m:t>
            </m:r>
          </m:e>
          <m:sup>
            <m:r>
              <m:t>′</m:t>
            </m:r>
          </m:sup>
        </m:sSup>
        <m:sSup>
          <m:e>
            <m:r>
              <m:t>C</m:t>
            </m:r>
          </m:e>
          <m:sup>
            <m:r>
              <m:t>′</m:t>
            </m:r>
          </m:sup>
        </m:sSup>
        <m:r>
          <m:t>=</m:t>
        </m:r>
        <m:d>
          <m:dPr>
            <m:begChr m:val="|"/>
            <m:sepChr m:val=""/>
            <m:endChr m:val="|"/>
          </m:dPr>
          <m:e>
            <m:r>
              <m:t>k</m:t>
            </m:r>
          </m:e>
        </m:d>
        <m:r>
          <m:t>BC</m:t>
        </m:r>
      </m:oMath>
      <w:r>
        <w:rPr>
          <w:rFonts w:ascii="Times New Roman" w:hAnsi="Times New Roman" w:eastAsia="Times New Roman" w:cs="Times New Roman"/>
          <w:sz w:val="24"/>
        </w:rPr>
        <w:t xml:space="preserve">, </w:t>
      </w:r>
      <m:oMath>
        <m:sSup>
          <m:e>
            <m:r>
              <m:t>C</m:t>
            </m:r>
          </m:e>
          <m:sup>
            <m:r>
              <m:t>′</m:t>
            </m:r>
          </m:sup>
        </m:sSup>
        <m:sSup>
          <m:e>
            <m:r>
              <m:t>A</m:t>
            </m:r>
          </m:e>
          <m:sup>
            <m:r>
              <m:t>′</m:t>
            </m:r>
          </m:sup>
        </m:sSup>
        <m:r>
          <m:t>=</m:t>
        </m:r>
        <m:d>
          <m:dPr>
            <m:begChr m:val="|"/>
            <m:sepChr m:val=""/>
            <m:endChr m:val="|"/>
          </m:dPr>
          <m:e>
            <m:r>
              <m:t>k</m:t>
            </m:r>
          </m:e>
        </m:d>
        <m:r>
          <m:t>CA</m:t>
        </m:r>
      </m:oMath>
      <w:r>
        <w:rPr>
          <w:rFonts w:ascii="Times New Roman" w:hAnsi="Times New Roman" w:eastAsia="Times New Roman" w:cs="Times New Roman"/>
          <w:sz w:val="24"/>
        </w:rPr>
        <w:t xml:space="preserve">, </w:t>
      </w:r>
      <m:oMath>
        <m:sSup>
          <m:e>
            <m:r>
              <m:t>A</m:t>
            </m:r>
          </m:e>
          <m:sup>
            <m:r>
              <m:t>′</m:t>
            </m:r>
          </m:sup>
        </m:sSup>
        <m:sSup>
          <m:e>
            <m:r>
              <m:t>B</m:t>
            </m:r>
          </m:e>
          <m:sup>
            <m:r>
              <m:t>′</m:t>
            </m:r>
          </m:sup>
        </m:sSup>
        <m:r>
          <m:t>=</m:t>
        </m:r>
        <m:d>
          <m:dPr>
            <m:begChr m:val="|"/>
            <m:sepChr m:val=""/>
            <m:endChr m:val="|"/>
          </m:dPr>
          <m:e>
            <m:r>
              <m:t>k</m:t>
            </m:r>
          </m:e>
        </m:d>
        <m:r>
          <m:t>AB</m:t>
        </m:r>
      </m:oMath>
      <w:r>
        <w:rPr>
          <w:rFonts w:ascii="Times New Roman" w:hAnsi="Times New Roman" w:eastAsia="Times New Roman" w:cs="Times New Roman"/>
          <w:sz w:val="24"/>
        </w:rPr>
        <w:t xml:space="preserve">). Do đó, </w:t>
      </w:r>
      <m:oMath>
        <m:f>
          <m:fPr>
            <m:type m:val="bar"/>
          </m:fPr>
          <m:num>
            <m:sSub>
              <m:e>
                <m:r>
                  <m:t>S</m:t>
                </m:r>
              </m:e>
              <m:sub>
                <m:sSup>
                  <m:e>
                    <m:r>
                      <m:t>A</m:t>
                    </m:r>
                  </m:e>
                  <m:sup>
                    <m:r>
                      <m:t>′</m:t>
                    </m:r>
                  </m:sup>
                </m:sSup>
                <m:sSup>
                  <m:e>
                    <m:r>
                      <m:t>B</m:t>
                    </m:r>
                  </m:e>
                  <m:sup>
                    <m:r>
                      <m:t>′</m:t>
                    </m:r>
                  </m:sup>
                </m:sSup>
                <m:sSup>
                  <m:e>
                    <m:r>
                      <m:t>C</m:t>
                    </m:r>
                  </m:e>
                  <m:sup>
                    <m:r>
                      <m:t>′</m:t>
                    </m:r>
                  </m:sup>
                </m:sSup>
              </m:sub>
            </m:sSub>
          </m:num>
          <m:den>
            <m:sSub>
              <m:e>
                <m:r>
                  <m:t>S</m:t>
                </m:r>
              </m:e>
              <m:sub>
                <m:r>
                  <m:t>ABC</m:t>
                </m:r>
              </m:sub>
            </m:sSub>
          </m:den>
        </m:f>
        <m:r>
          <m:t>=</m:t>
        </m:r>
        <m:sSup>
          <m:e>
            <m:d>
              <m:dPr>
                <m:begChr m:val="|"/>
                <m:sepChr m:val=""/>
                <m:endChr m:val="|"/>
              </m:dPr>
              <m:e>
                <m:r>
                  <m:t>k</m:t>
                </m:r>
              </m:e>
            </m:d>
          </m:e>
          <m:sup>
            <m:r>
              <m:t>2</m:t>
            </m:r>
          </m:sup>
        </m:sSup>
        <m:r>
          <m:t>=</m:t>
        </m:r>
        <m:sSup>
          <m:e>
            <m:r>
              <m:t>k</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tr.28).</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đường tròn </w:t>
      </w:r>
      <m:oMath>
        <m:d>
          <m:dPr>
            <m:sepChr m:val=""/>
          </m:dPr>
          <m:e>
            <m:r>
              <m:t>C</m:t>
            </m:r>
          </m:e>
        </m:d>
      </m:oMath>
      <w:r>
        <w:rPr>
          <w:rFonts w:ascii="Times New Roman" w:hAnsi="Times New Roman" w:eastAsia="Times New Roman" w:cs="Times New Roman"/>
          <w:sz w:val="24"/>
        </w:rPr>
        <w:t xml:space="preserve">: </w:t>
      </w:r>
      <m:oMath>
        <m:d>
          <m:dPr>
            <m:sepChr m:val=""/>
            <m:endChr m:val=""/>
          </m:dPr>
          <m:e>
            <m:r>
              <m:t>x</m:t>
            </m:r>
            <m:r>
              <m:t>−</m:t>
            </m:r>
            <m:r>
              <m:t>1</m:t>
            </m:r>
            <m:sSup>
              <m:e>
                <m:r>
                  <m:t>)</m:t>
                </m:r>
              </m:e>
              <m:sup>
                <m:r>
                  <m:t>2</m:t>
                </m:r>
              </m:sup>
            </m:sSup>
            <m:r>
              <m:t>+</m:t>
            </m:r>
            <m:r>
              <m:t>(</m:t>
            </m:r>
            <m:r>
              <m:t>y</m:t>
            </m:r>
            <m:r>
              <m:t>−</m:t>
            </m:r>
            <m:r>
              <m:t>2</m:t>
            </m:r>
            <m:sSup>
              <m:e>
                <m:r>
                  <m:t>)</m:t>
                </m:r>
              </m:e>
              <m:sup>
                <m:r>
                  <m:t>2</m:t>
                </m:r>
              </m:sup>
            </m:sSup>
            <m:r>
              <m:t>=</m:t>
            </m:r>
            <m:r>
              <m:t>25</m:t>
            </m:r>
          </m:e>
        </m:d>
      </m:oMath>
      <w:r>
        <w:rPr>
          <w:rFonts w:ascii="Times New Roman" w:hAnsi="Times New Roman" w:eastAsia="Times New Roman" w:cs="Times New Roman"/>
          <w:sz w:val="24"/>
        </w:rPr>
        <w:t xml:space="preserve">. a) Tìm tâm </w:t>
      </w:r>
      <m:oMath>
        <m:r>
          <m:t>I</m:t>
        </m:r>
      </m:oMath>
      <w:r>
        <w:rPr>
          <w:rFonts w:ascii="Times New Roman" w:hAnsi="Times New Roman" w:eastAsia="Times New Roman" w:cs="Times New Roman"/>
          <w:sz w:val="24"/>
        </w:rPr>
        <w:t xml:space="preserve"> và bán kính </w:t>
      </w:r>
      <m:oMath>
        <m:r>
          <m:t>R</m:t>
        </m:r>
      </m:oMath>
      <w:r>
        <w:rPr>
          <w:rFonts w:ascii="Times New Roman" w:hAnsi="Times New Roman" w:eastAsia="Times New Roman" w:cs="Times New Roman"/>
          <w:sz w:val="24"/>
        </w:rPr>
        <w:t xml:space="preserve"> của đường tròn </w:t>
      </w:r>
      <m:oMath>
        <m:d>
          <m:dPr>
            <m:sepChr m:val=""/>
          </m:dPr>
          <m:e>
            <m:r>
              <m:t>C</m:t>
            </m:r>
          </m:e>
        </m:d>
      </m:oMath>
      <w:r>
        <w:rPr>
          <w:rFonts w:ascii="Times New Roman" w:hAnsi="Times New Roman" w:eastAsia="Times New Roman" w:cs="Times New Roman"/>
          <w:sz w:val="24"/>
        </w:rPr>
        <w:t xml:space="preserve">. b) Tìm tâm </w:t>
      </w:r>
      <m:oMath>
        <m:sSup>
          <m:e>
            <m:r>
              <m:t>I</m:t>
            </m:r>
          </m:e>
          <m:sup>
            <m:r>
              <m:t>′</m:t>
            </m:r>
          </m:sup>
        </m:sSup>
      </m:oMath>
      <w:r>
        <w:rPr>
          <w:rFonts w:ascii="Times New Roman" w:hAnsi="Times New Roman" w:eastAsia="Times New Roman" w:cs="Times New Roman"/>
          <w:sz w:val="24"/>
        </w:rPr>
        <w:t xml:space="preserve"> và bán kính </w:t>
      </w:r>
      <m:oMath>
        <m:sSup>
          <m:e>
            <m:r>
              <m:t>R</m:t>
            </m:r>
          </m:e>
          <m:sup>
            <m:r>
              <m:t>′</m:t>
            </m:r>
          </m:sup>
        </m:sSup>
      </m:oMath>
      <w:r>
        <w:rPr>
          <w:rFonts w:ascii="Times New Roman" w:hAnsi="Times New Roman" w:eastAsia="Times New Roman" w:cs="Times New Roman"/>
          <w:sz w:val="24"/>
        </w:rPr>
        <w:t xml:space="preserve"> của đường tròn </w:t>
      </w:r>
      <m:oMath>
        <m:d>
          <m:dPr>
            <m:sepChr m:val=""/>
          </m:dPr>
          <m:e>
            <m:sSup>
              <m:e>
                <m:r>
                  <m:t>C</m:t>
                </m:r>
              </m:e>
              <m:sup>
                <m:r>
                  <m:t>′</m:t>
                </m:r>
              </m:sup>
            </m:sSup>
          </m:e>
        </m:d>
      </m:oMath>
      <w:r>
        <w:rPr>
          <w:rFonts w:ascii="Times New Roman" w:hAnsi="Times New Roman" w:eastAsia="Times New Roman" w:cs="Times New Roman"/>
          <w:sz w:val="24"/>
        </w:rPr>
        <w:t xml:space="preserve"> là ảnh của đường tròn </w:t>
      </w:r>
      <m:oMath>
        <m:d>
          <m:dPr>
            <m:sepChr m:val=""/>
          </m:dPr>
          <m:e>
            <m:r>
              <m:t>C</m:t>
            </m:r>
          </m:e>
        </m:d>
      </m:oMath>
      <w:r>
        <w:rPr>
          <w:rFonts w:ascii="Times New Roman" w:hAnsi="Times New Roman" w:eastAsia="Times New Roman" w:cs="Times New Roman"/>
          <w:sz w:val="24"/>
        </w:rPr>
        <w:t xml:space="preserve"> qua phép vị tự tâm </w:t>
      </w:r>
      <m:oMath>
        <m:r>
          <m:t>A(3;5)</m:t>
        </m:r>
      </m:oMath>
      <w:r>
        <w:rPr>
          <w:rFonts w:ascii="Times New Roman" w:hAnsi="Times New Roman" w:eastAsia="Times New Roman" w:cs="Times New Roman"/>
          <w:sz w:val="24"/>
        </w:rPr>
        <w:t xml:space="preserve">, tỉ số 2. c) Viết phương trình của </w:t>
      </w:r>
      <m:oMath>
        <m:d>
          <m:dPr>
            <m:sepChr m:val=""/>
          </m:dPr>
          <m:e>
            <m:sSup>
              <m:e>
                <m:r>
                  <m:t>C</m:t>
                </m:r>
              </m:e>
              <m:sup>
                <m:r>
                  <m:t>′</m:t>
                </m:r>
              </m:sup>
            </m:sSup>
          </m:e>
        </m:d>
      </m:oMath>
      <w:r>
        <w:rPr>
          <w:rFonts w:ascii="Times New Roman" w:hAnsi="Times New Roman" w:eastAsia="Times New Roman" w:cs="Times New Roman"/>
          <w:sz w:val="24"/>
        </w:rPr>
        <w:t xml:space="preserve">. (Gợi ý: Tâm </w:t>
      </w:r>
      <m:oMath>
        <m:sSup>
          <m:e>
            <m:r>
              <m:t>I</m:t>
            </m:r>
          </m:e>
          <m:sup>
            <m:r>
              <m:t>′</m:t>
            </m:r>
          </m:sup>
        </m:sSup>
        <m:r>
          <m:t>(x;y)</m:t>
        </m:r>
      </m:oMath>
      <w:r>
        <w:rPr>
          <w:rFonts w:ascii="Times New Roman" w:hAnsi="Times New Roman" w:eastAsia="Times New Roman" w:cs="Times New Roman"/>
          <w:sz w:val="24"/>
        </w:rPr>
        <w:t xml:space="preserve"> của </w:t>
      </w:r>
      <m:oMath>
        <m:d>
          <m:dPr>
            <m:sepChr m:val=""/>
          </m:dPr>
          <m:e>
            <m:sSup>
              <m:e>
                <m:r>
                  <m:t>C</m:t>
                </m:r>
              </m:e>
              <m:sup>
                <m:r>
                  <m:t>′</m:t>
                </m:r>
              </m:sup>
            </m:sSup>
          </m:e>
        </m:d>
      </m:oMath>
      <w:r>
        <w:rPr>
          <w:rFonts w:ascii="Times New Roman" w:hAnsi="Times New Roman" w:eastAsia="Times New Roman" w:cs="Times New Roman"/>
          <w:sz w:val="24"/>
        </w:rPr>
        <w:t xml:space="preserve"> thoả mãn </w:t>
      </w:r>
      <m:oMath>
        <m:acc>
          <m:accPr>
            <m:chr m:val="⃗"/>
          </m:accPr>
          <m:e>
            <m:r>
              <m:t>A</m:t>
            </m:r>
            <m:sSup>
              <m:e>
                <m:r>
                  <m:t>I</m:t>
                </m:r>
              </m:e>
              <m:sup>
                <m:r>
                  <m:t>′</m:t>
                </m:r>
              </m:sup>
            </m:sSup>
          </m:e>
        </m:acc>
        <m:r>
          <m:t>=2</m:t>
        </m:r>
        <m:acc>
          <m:accPr>
            <m:chr m:val="⃗"/>
          </m:accPr>
          <m:e>
            <m:r>
              <m:t>AI</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tr.28).</w:t>
      </w:r>
      <w:r>
        <w:rPr>
          <w:rFonts w:ascii="Times New Roman" w:hAnsi="Times New Roman" w:eastAsia="Times New Roman" w:cs="Times New Roman"/>
          <w:sz w:val="24"/>
        </w:rPr>
        <w:t xml:space="preserve"> Cho đường tròn </w:t>
      </w:r>
      <m:oMath>
        <m:d>
          <m:dPr>
            <m:sepChr m:val=""/>
          </m:dPr>
          <m:e>
            <m:r>
              <m:t>O</m:t>
            </m:r>
            <m:r>
              <m:t>,</m:t>
            </m:r>
            <m:r>
              <m:t>R</m:t>
            </m:r>
          </m:e>
        </m:d>
      </m:oMath>
      <w:r>
        <w:rPr>
          <w:rFonts w:ascii="Times New Roman" w:hAnsi="Times New Roman" w:eastAsia="Times New Roman" w:cs="Times New Roman"/>
          <w:sz w:val="24"/>
        </w:rPr>
        <w:t xml:space="preserve"> và hai điểm phân biệt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sao cho đường thẳng </w:t>
      </w:r>
      <m:oMath>
        <m:r>
          <m:t>BC</m:t>
        </m:r>
      </m:oMath>
      <w:r>
        <w:rPr>
          <w:rFonts w:ascii="Times New Roman" w:hAnsi="Times New Roman" w:eastAsia="Times New Roman" w:cs="Times New Roman"/>
          <w:sz w:val="24"/>
        </w:rPr>
        <w:t xml:space="preserve"> và </w:t>
      </w:r>
      <m:oMath>
        <m:d>
          <m:dPr>
            <m:sepChr m:val=""/>
          </m:dPr>
          <m:e>
            <m:r>
              <m:t>O</m:t>
            </m:r>
            <m:r>
              <m:t>,</m:t>
            </m:r>
            <m:r>
              <m:t>R</m:t>
            </m:r>
          </m:e>
        </m:d>
      </m:oMath>
      <w:r>
        <w:rPr>
          <w:rFonts w:ascii="Times New Roman" w:hAnsi="Times New Roman" w:eastAsia="Times New Roman" w:cs="Times New Roman"/>
          <w:sz w:val="24"/>
        </w:rPr>
        <w:t xml:space="preserve"> không có điểm chung. Cho điểm </w:t>
      </w:r>
      <m:oMath>
        <m:r>
          <m:t>A</m:t>
        </m:r>
      </m:oMath>
      <w:r>
        <w:rPr>
          <w:rFonts w:ascii="Times New Roman" w:hAnsi="Times New Roman" w:eastAsia="Times New Roman" w:cs="Times New Roman"/>
          <w:sz w:val="24"/>
        </w:rPr>
        <w:t xml:space="preserve"> thay đổi trên đường tròn </w:t>
      </w:r>
      <m:oMath>
        <m:d>
          <m:dPr>
            <m:sepChr m:val=""/>
          </m:dPr>
          <m:e>
            <m:r>
              <m:t>O</m:t>
            </m:r>
            <m:r>
              <m:t>,</m:t>
            </m:r>
            <m:r>
              <m:t>R</m:t>
            </m:r>
          </m:e>
        </m:d>
      </m:oMath>
      <w:r>
        <w:rPr>
          <w:rFonts w:ascii="Times New Roman" w:hAnsi="Times New Roman" w:eastAsia="Times New Roman" w:cs="Times New Roman"/>
          <w:sz w:val="24"/>
        </w:rPr>
        <w:t xml:space="preserve">. Chứng minh rằng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thuộc một đường tròn cố định.</w:t>
      </w:r>
    </w:p>
    <w:p>
      <w:pPr>
        <w:spacing w:before="40" w:after="80" w:line="264" w:lineRule="auto"/>
        <w:jc w:val="center"/>
      </w:pPr>
      <w:r>
        <w:drawing>
          <wp:inline xmlns:a="http://schemas.openxmlformats.org/drawingml/2006/main" xmlns:pic="http://schemas.openxmlformats.org/drawingml/2006/picture">
            <wp:extent cx="1800000" cy="1735818"/>
            <wp:docPr id="7" name="Picture 7"/>
            <wp:cNvGraphicFramePr>
              <a:graphicFrameLocks noChangeAspect="1"/>
            </wp:cNvGraphicFramePr>
            <a:graphic>
              <a:graphicData uri="http://schemas.openxmlformats.org/drawingml/2006/picture">
                <pic:pic>
                  <pic:nvPicPr>
                    <pic:cNvPr id="0" name="h146.png"/>
                    <pic:cNvPicPr/>
                  </pic:nvPicPr>
                  <pic:blipFill>
                    <a:blip r:embed="rId17"/>
                    <a:stretch>
                      <a:fillRect/>
                    </a:stretch>
                  </pic:blipFill>
                  <pic:spPr>
                    <a:xfrm>
                      <a:off x="0" y="0"/>
                      <a:ext cx="1800000" cy="1735818"/>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(H.1.46). Gọi </w:t>
      </w:r>
      <m:oMath>
        <m:r>
          <m:t>M</m:t>
        </m:r>
      </m:oMath>
      <w:r>
        <w:rPr>
          <w:rFonts w:ascii="Times New Roman" w:hAnsi="Times New Roman" w:eastAsia="Times New Roman" w:cs="Times New Roman"/>
          <w:sz w:val="24"/>
        </w:rPr>
        <w:t xml:space="preserve"> là trung điểm của đoạn thẳng </w:t>
      </w:r>
      <m:oMath>
        <m:r>
          <m:t>BC</m:t>
        </m:r>
      </m:oMath>
      <w:r>
        <w:rPr>
          <w:rFonts w:ascii="Times New Roman" w:hAnsi="Times New Roman" w:eastAsia="Times New Roman" w:cs="Times New Roman"/>
          <w:sz w:val="24"/>
        </w:rPr>
        <w:t xml:space="preserve">. Vì </w:t>
      </w:r>
      <m:oMath>
        <m:r>
          <m:t>G</m:t>
        </m:r>
      </m:oMath>
      <w:r>
        <w:rPr>
          <w:rFonts w:ascii="Times New Roman" w:hAnsi="Times New Roman" w:eastAsia="Times New Roman" w:cs="Times New Roman"/>
          <w:sz w:val="24"/>
        </w:rPr>
        <w:t xml:space="preserve"> là trọng tâm tam giác </w:t>
      </w:r>
      <m:oMath>
        <m:r>
          <m:t>ABC</m:t>
        </m:r>
      </m:oMath>
      <w:r>
        <w:rPr>
          <w:rFonts w:ascii="Times New Roman" w:hAnsi="Times New Roman" w:eastAsia="Times New Roman" w:cs="Times New Roman"/>
          <w:sz w:val="24"/>
        </w:rPr>
        <w:t xml:space="preserve"> nên </w:t>
      </w:r>
      <m:oMath>
        <m:acc>
          <m:accPr>
            <m:chr m:val="⃗"/>
          </m:accPr>
          <m:e>
            <m:r>
              <m:t>MG</m:t>
            </m:r>
          </m:e>
        </m:acc>
        <m:r>
          <m:t>=</m:t>
        </m:r>
        <m:f>
          <m:fPr>
            <m:type m:val="bar"/>
          </m:fPr>
          <m:num>
            <m:r>
              <m:t>1</m:t>
            </m:r>
          </m:num>
          <m:den>
            <m:r>
              <m:t>3</m:t>
            </m:r>
          </m:den>
        </m:f>
        <m:acc>
          <m:accPr>
            <m:chr m:val="⃗"/>
          </m:accPr>
          <m:e>
            <m:r>
              <m:t>MA</m:t>
            </m:r>
          </m:e>
        </m:acc>
      </m:oMath>
      <w:r>
        <w:rPr>
          <w:rFonts w:ascii="Times New Roman" w:hAnsi="Times New Roman" w:eastAsia="Times New Roman" w:cs="Times New Roman"/>
          <w:sz w:val="24"/>
        </w:rPr>
        <w:t xml:space="preserve">. Do đó, phép vị tự tâm </w:t>
      </w:r>
      <m:oMath>
        <m:r>
          <m:t>M</m:t>
        </m:r>
      </m:oMath>
      <w:r>
        <w:rPr>
          <w:rFonts w:ascii="Times New Roman" w:hAnsi="Times New Roman" w:eastAsia="Times New Roman" w:cs="Times New Roman"/>
          <w:sz w:val="24"/>
        </w:rPr>
        <w:t xml:space="preserve">, tỉ số </w:t>
      </w:r>
      <m:oMath>
        <m:f>
          <m:fPr>
            <m:type m:val="bar"/>
          </m:fPr>
          <m:num>
            <m:r>
              <m:t>1</m:t>
            </m:r>
          </m:num>
          <m:den>
            <m:r>
              <m:t>3</m:t>
            </m:r>
          </m:den>
        </m:f>
      </m:oMath>
      <w:r>
        <w:rPr>
          <w:rFonts w:ascii="Times New Roman" w:hAnsi="Times New Roman" w:eastAsia="Times New Roman" w:cs="Times New Roman"/>
          <w:sz w:val="24"/>
        </w:rPr>
        <w:t xml:space="preserve"> biến điểm </w:t>
      </w:r>
      <m:oMath>
        <m:r>
          <m:t>A</m:t>
        </m:r>
      </m:oMath>
      <w:r>
        <w:rPr>
          <w:rFonts w:ascii="Times New Roman" w:hAnsi="Times New Roman" w:eastAsia="Times New Roman" w:cs="Times New Roman"/>
          <w:sz w:val="24"/>
        </w:rPr>
        <w:t xml:space="preserve"> thành điểm </w:t>
      </w:r>
      <m:oMath>
        <m:r>
          <m:t>G</m:t>
        </m:r>
      </m:oMath>
      <w:r>
        <w:rPr>
          <w:rFonts w:ascii="Times New Roman" w:hAnsi="Times New Roman" w:eastAsia="Times New Roman" w:cs="Times New Roman"/>
          <w:sz w:val="24"/>
        </w:rPr>
        <w:t xml:space="preserve">. Mặt khác, </w:t>
      </w:r>
      <m:oMath>
        <m:r>
          <m:t>A</m:t>
        </m:r>
      </m:oMath>
      <w:r>
        <w:rPr>
          <w:rFonts w:ascii="Times New Roman" w:hAnsi="Times New Roman" w:eastAsia="Times New Roman" w:cs="Times New Roman"/>
          <w:sz w:val="24"/>
        </w:rPr>
        <w:t xml:space="preserve"> thuộc đường tròn </w:t>
      </w:r>
      <m:oMath>
        <m:d>
          <m:dPr>
            <m:sepChr m:val=""/>
          </m:dPr>
          <m:e>
            <m:r>
              <m:t>O</m:t>
            </m:r>
            <m:r>
              <m:t>,</m:t>
            </m:r>
            <m:r>
              <m:t>R</m:t>
            </m:r>
          </m:e>
        </m:d>
      </m:oMath>
      <w:r>
        <w:rPr>
          <w:rFonts w:ascii="Times New Roman" w:hAnsi="Times New Roman" w:eastAsia="Times New Roman" w:cs="Times New Roman"/>
          <w:sz w:val="24"/>
        </w:rPr>
        <w:t xml:space="preserve"> nên </w:t>
      </w:r>
      <m:oMath>
        <m:r>
          <m:t>G</m:t>
        </m:r>
      </m:oMath>
      <w:r>
        <w:rPr>
          <w:rFonts w:ascii="Times New Roman" w:hAnsi="Times New Roman" w:eastAsia="Times New Roman" w:cs="Times New Roman"/>
          <w:sz w:val="24"/>
        </w:rPr>
        <w:t xml:space="preserve"> thuộc đường tròn </w:t>
      </w:r>
      <m:oMath>
        <m:d>
          <m:dPr>
            <m:sepChr m:val=""/>
          </m:dPr>
          <m:e>
            <m:sSup>
              <m:e>
                <m:r>
                  <m:t>O</m:t>
                </m:r>
              </m:e>
              <m:sup>
                <m:r>
                  <m:t>′</m:t>
                </m:r>
              </m:sup>
            </m:sSup>
            <m:r>
              <m:t>,</m:t>
            </m:r>
            <m:sSup>
              <m:e>
                <m:r>
                  <m:t>R</m:t>
                </m:r>
              </m:e>
              <m:sup>
                <m:r>
                  <m:t>′</m:t>
                </m:r>
              </m:sup>
            </m:sSup>
          </m:e>
        </m:d>
      </m:oMath>
      <w:r>
        <w:rPr>
          <w:rFonts w:ascii="Times New Roman" w:hAnsi="Times New Roman" w:eastAsia="Times New Roman" w:cs="Times New Roman"/>
          <w:sz w:val="24"/>
        </w:rPr>
        <w:t xml:space="preserve"> cố định là ảnh của đường tròn </w:t>
      </w:r>
      <m:oMath>
        <m:d>
          <m:dPr>
            <m:sepChr m:val=""/>
          </m:dPr>
          <m:e>
            <m:r>
              <m:t>O</m:t>
            </m:r>
            <m:r>
              <m:t>,</m:t>
            </m:r>
            <m:r>
              <m:t>R</m:t>
            </m:r>
          </m:e>
        </m:d>
      </m:oMath>
      <w:r>
        <w:rPr>
          <w:rFonts w:ascii="Times New Roman" w:hAnsi="Times New Roman" w:eastAsia="Times New Roman" w:cs="Times New Roman"/>
          <w:sz w:val="24"/>
        </w:rPr>
        <w:t xml:space="preserve"> qua phép vị tự </w:t>
      </w:r>
      <m:oMath>
        <m:sSub>
          <m:e>
            <m:r>
              <m:t>V</m:t>
            </m:r>
          </m:e>
          <m:sub>
            <m:d>
              <m:dPr>
                <m:sepChr m:val=""/>
              </m:dPr>
              <m:e>
                <m:r>
                  <m:t>M</m:t>
                </m:r>
                <m:r>
                  <m:t>,</m:t>
                </m:r>
                <m:f>
                  <m:fPr>
                    <m:type m:val="bar"/>
                  </m:fPr>
                  <m:num>
                    <m:r>
                      <m:t>1</m:t>
                    </m:r>
                  </m:num>
                  <m:den>
                    <m:r>
                      <m:t>3</m:t>
                    </m:r>
                  </m:den>
                </m:f>
              </m:e>
            </m:d>
          </m:sub>
        </m:sSub>
      </m:oMath>
      <w:r>
        <w:rPr>
          <w:rFonts w:ascii="Times New Roman" w:hAnsi="Times New Roman" w:eastAsia="Times New Roman" w:cs="Times New Roman"/>
          <w:sz w:val="24"/>
        </w:rPr>
        <w:t xml:space="preserve">. Ở đó, </w:t>
      </w:r>
      <m:oMath>
        <m:sSup>
          <m:e>
            <m:r>
              <m:t>R</m:t>
            </m:r>
          </m:e>
          <m:sup>
            <m:r>
              <m:t>′</m:t>
            </m:r>
          </m:sup>
        </m:sSup>
        <m:r>
          <m:t>=</m:t>
        </m:r>
        <m:f>
          <m:fPr>
            <m:type m:val="bar"/>
          </m:fPr>
          <m:num>
            <m:r>
              <m:t>1</m:t>
            </m:r>
          </m:num>
          <m:den>
            <m:r>
              <m:t>3</m:t>
            </m:r>
          </m:den>
        </m:f>
        <m:r>
          <m:t>R</m:t>
        </m:r>
      </m:oMath>
      <w:r>
        <w:rPr>
          <w:rFonts w:ascii="Times New Roman" w:hAnsi="Times New Roman" w:eastAsia="Times New Roman" w:cs="Times New Roman"/>
          <w:sz w:val="24"/>
        </w:rPr>
        <w:t xml:space="preserve"> và </w:t>
      </w:r>
      <m:oMath>
        <m:sSup>
          <m:e>
            <m:r>
              <m:t>O</m:t>
            </m:r>
          </m:e>
          <m:sup>
            <m:r>
              <m:t>′</m:t>
            </m:r>
          </m:sup>
        </m:sSup>
      </m:oMath>
      <w:r>
        <w:rPr>
          <w:rFonts w:ascii="Times New Roman" w:hAnsi="Times New Roman" w:eastAsia="Times New Roman" w:cs="Times New Roman"/>
          <w:sz w:val="24"/>
        </w:rPr>
        <w:t xml:space="preserve"> là ảnh của </w:t>
      </w:r>
      <m:oMath>
        <m:r>
          <m:t>O</m:t>
        </m:r>
      </m:oMath>
      <w:r>
        <w:rPr>
          <w:rFonts w:ascii="Times New Roman" w:hAnsi="Times New Roman" w:eastAsia="Times New Roman" w:cs="Times New Roman"/>
          <w:sz w:val="24"/>
        </w:rPr>
        <w:t xml:space="preserve"> qua </w:t>
      </w:r>
      <m:oMath>
        <m:sSub>
          <m:e>
            <m:r>
              <m:t>V</m:t>
            </m:r>
          </m:e>
          <m:sub>
            <m:d>
              <m:dPr>
                <m:sepChr m:val=""/>
              </m:dPr>
              <m:e>
                <m:r>
                  <m:t>M</m:t>
                </m:r>
                <m:r>
                  <m:t>,</m:t>
                </m:r>
                <m:f>
                  <m:fPr>
                    <m:type m:val="bar"/>
                  </m:fPr>
                  <m:num>
                    <m:r>
                      <m:t>1</m:t>
                    </m:r>
                  </m:num>
                  <m:den>
                    <m:r>
                      <m:t>3</m:t>
                    </m:r>
                  </m:den>
                </m:f>
              </m:e>
            </m:d>
          </m:sub>
        </m:sSub>
      </m:oMath>
      <w:r>
        <w:rPr>
          <w:rFonts w:ascii="Times New Roman" w:hAnsi="Times New Roman" w:eastAsia="Times New Roman" w:cs="Times New Roman"/>
          <w:sz w:val="24"/>
        </w:rPr>
        <w:t xml:space="preserve"> nên được xác định bởi </w:t>
      </w:r>
      <m:oMath>
        <m:acc>
          <m:accPr>
            <m:chr m:val="⃗"/>
          </m:accPr>
          <m:e>
            <m:r>
              <m:t>M</m:t>
            </m:r>
            <m:sSup>
              <m:e>
                <m:r>
                  <m:t>O</m:t>
                </m:r>
              </m:e>
              <m:sup>
                <m:r>
                  <m:t>′</m:t>
                </m:r>
              </m:sup>
            </m:sSup>
          </m:e>
        </m:acc>
        <m:r>
          <m:t>=</m:t>
        </m:r>
        <m:f>
          <m:fPr>
            <m:type m:val="bar"/>
          </m:fPr>
          <m:num>
            <m:r>
              <m:t>1</m:t>
            </m:r>
          </m:num>
          <m:den>
            <m:r>
              <m:t>3</m:t>
            </m:r>
          </m:den>
        </m:f>
        <m:acc>
          <m:accPr>
            <m:chr m:val="⃗"/>
          </m:accPr>
          <m:e>
            <m:r>
              <m:t>MO</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w:t>
      </w:r>
      <m:oMath>
        <m:acc>
          <m:accPr>
            <m:chr m:val="⃗"/>
          </m:accPr>
          <m:e>
            <m:r>
              <m:t>O</m:t>
            </m:r>
            <m:sSup>
              <m:e>
                <m:r>
                  <m:t>M</m:t>
                </m:r>
              </m:e>
              <m:sup>
                <m:r>
                  <m:t>′</m:t>
                </m:r>
              </m:sup>
            </m:sSup>
          </m:e>
        </m:acc>
        <m:r>
          <m:t>=k</m:t>
        </m:r>
        <m:acc>
          <m:accPr>
            <m:chr m:val="⃗"/>
          </m:accPr>
          <m:e>
            <m:r>
              <m:t>OM</m:t>
            </m:r>
          </m:e>
        </m:acc>
      </m:oMath>
      <w:r>
        <w:rPr>
          <w:rFonts w:ascii="Times New Roman" w:hAnsi="Times New Roman" w:eastAsia="Times New Roman" w:cs="Times New Roman"/>
          <w:sz w:val="24"/>
        </w:rPr>
        <w:t xml:space="preserve">, </w:t>
      </w:r>
      <m:oMath>
        <m:acc>
          <m:accPr>
            <m:chr m:val="⃗"/>
          </m:accPr>
          <m:e>
            <m:r>
              <m:t>O</m:t>
            </m:r>
            <m:sSup>
              <m:e>
                <m:r>
                  <m:t>N</m:t>
                </m:r>
              </m:e>
              <m:sup>
                <m:r>
                  <m:t>′</m:t>
                </m:r>
              </m:sup>
            </m:sSup>
          </m:e>
        </m:acc>
        <m:r>
          <m:t>=k</m:t>
        </m:r>
        <m:acc>
          <m:accPr>
            <m:chr m:val="⃗"/>
          </m:accPr>
          <m:e>
            <m:r>
              <m:t>ON</m:t>
            </m:r>
          </m:e>
        </m:acc>
      </m:oMath>
      <w:r>
        <w:rPr>
          <w:rFonts w:ascii="Times New Roman" w:hAnsi="Times New Roman" w:eastAsia="Times New Roman" w:cs="Times New Roman"/>
          <w:sz w:val="24"/>
        </w:rPr>
        <w:t xml:space="preserve">. b) </w:t>
      </w:r>
      <m:oMath>
        <m:acc>
          <m:accPr>
            <m:chr m:val="⃗"/>
          </m:accPr>
          <m:e>
            <m:sSup>
              <m:e>
                <m:r>
                  <m:t>M</m:t>
                </m:r>
              </m:e>
              <m:sup>
                <m:r>
                  <m:t>′</m:t>
                </m:r>
              </m:sup>
            </m:sSup>
            <m:sSup>
              <m:e>
                <m:r>
                  <m:t>N</m:t>
                </m:r>
              </m:e>
              <m:sup>
                <m:r>
                  <m:t>′</m:t>
                </m:r>
              </m:sup>
            </m:sSup>
          </m:e>
        </m:acc>
        <m:r>
          <m:t>=</m:t>
        </m:r>
        <m:acc>
          <m:accPr>
            <m:chr m:val="⃗"/>
          </m:accPr>
          <m:e>
            <m:r>
              <m:t>O</m:t>
            </m:r>
            <m:sSup>
              <m:e>
                <m:r>
                  <m:t>N</m:t>
                </m:r>
              </m:e>
              <m:sup>
                <m:r>
                  <m:t>′</m:t>
                </m:r>
              </m:sup>
            </m:sSup>
          </m:e>
        </m:acc>
        <m:r>
          <m:t>−</m:t>
        </m:r>
        <m:acc>
          <m:accPr>
            <m:chr m:val="⃗"/>
          </m:accPr>
          <m:e>
            <m:r>
              <m:t>O</m:t>
            </m:r>
            <m:sSup>
              <m:e>
                <m:r>
                  <m:t>M</m:t>
                </m:r>
              </m:e>
              <m:sup>
                <m:r>
                  <m:t>′</m:t>
                </m:r>
              </m:sup>
            </m:sSup>
          </m:e>
        </m:acc>
        <m:r>
          <m:t>=k(</m:t>
        </m:r>
        <m:acc>
          <m:accPr>
            <m:chr m:val="⃗"/>
          </m:accPr>
          <m:e>
            <m:r>
              <m:t>ON</m:t>
            </m:r>
          </m:e>
        </m:acc>
        <m:r>
          <m:t>−</m:t>
        </m:r>
        <m:acc>
          <m:accPr>
            <m:chr m:val="⃗"/>
          </m:accPr>
          <m:e>
            <m:r>
              <m:t>OM</m:t>
            </m:r>
          </m:e>
        </m:acc>
        <m:r>
          <m:t>)=k</m:t>
        </m:r>
        <m:acc>
          <m:accPr>
            <m:chr m:val="⃗"/>
          </m:accPr>
          <m:e>
            <m:r>
              <m:t>MN</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a) </w:t>
      </w:r>
      <m:oMath>
        <m:r>
          <m:t>I(1;2)</m:t>
        </m:r>
      </m:oMath>
      <w:r>
        <w:rPr>
          <w:rFonts w:ascii="Times New Roman" w:hAnsi="Times New Roman" w:eastAsia="Times New Roman" w:cs="Times New Roman"/>
          <w:sz w:val="24"/>
        </w:rPr>
        <w:t xml:space="preserve">, </w:t>
      </w:r>
      <m:oMath>
        <m:r>
          <m:t>R=5</m:t>
        </m:r>
      </m:oMath>
      <w:r>
        <w:rPr>
          <w:rFonts w:ascii="Times New Roman" w:hAnsi="Times New Roman" w:eastAsia="Times New Roman" w:cs="Times New Roman"/>
          <w:sz w:val="24"/>
        </w:rPr>
        <w:t xml:space="preserve">. b) </w:t>
      </w:r>
      <m:oMath>
        <m:acc>
          <m:accPr>
            <m:chr m:val="⃗"/>
          </m:accPr>
          <m:e>
            <m:r>
              <m:t>AI</m:t>
            </m:r>
          </m:e>
        </m:acc>
        <m:r>
          <m:t>=(</m:t>
        </m:r>
        <m:r>
          <m:t>−</m:t>
        </m:r>
        <m:r>
          <m:t>2;</m:t>
        </m:r>
        <m:r>
          <m:t>−</m:t>
        </m:r>
        <m:r>
          <m:t>3)</m:t>
        </m:r>
      </m:oMath>
      <w:r>
        <w:rPr>
          <w:rFonts w:ascii="Times New Roman" w:hAnsi="Times New Roman" w:eastAsia="Times New Roman" w:cs="Times New Roman"/>
          <w:sz w:val="24"/>
        </w:rPr>
        <w:t xml:space="preserve">, </w:t>
      </w:r>
      <m:oMath>
        <m:acc>
          <m:accPr>
            <m:chr m:val="⃗"/>
          </m:accPr>
          <m:e>
            <m:r>
              <m:t>A</m:t>
            </m:r>
            <m:sSup>
              <m:e>
                <m:r>
                  <m:t>I</m:t>
                </m:r>
              </m:e>
              <m:sup>
                <m:r>
                  <m:t>′</m:t>
                </m:r>
              </m:sup>
            </m:sSup>
          </m:e>
        </m:acc>
        <m:r>
          <m:t>=(</m:t>
        </m:r>
        <m:r>
          <m:t>−</m:t>
        </m:r>
        <m:r>
          <m:t>4;</m:t>
        </m:r>
        <m:r>
          <m:t>−</m:t>
        </m:r>
        <m:r>
          <m:t>6)</m:t>
        </m:r>
      </m:oMath>
      <w:r>
        <w:rPr>
          <w:rFonts w:ascii="Times New Roman" w:hAnsi="Times New Roman" w:eastAsia="Times New Roman" w:cs="Times New Roman"/>
          <w:sz w:val="24"/>
        </w:rPr>
        <w:t xml:space="preserve"> nên </w:t>
      </w:r>
      <m:oMath>
        <m:sSup>
          <m:e>
            <m:r>
              <m:t>I</m:t>
            </m:r>
          </m:e>
          <m:sup>
            <m:r>
              <m:t>′</m:t>
            </m:r>
          </m:sup>
        </m:sSup>
        <m:r>
          <m:t>(</m:t>
        </m:r>
        <m:r>
          <m:t>−</m:t>
        </m:r>
        <m:r>
          <m:t>1;</m:t>
        </m:r>
        <m:r>
          <m:t>−</m:t>
        </m:r>
        <m:r>
          <m:t>1)</m:t>
        </m:r>
      </m:oMath>
      <w:r>
        <w:rPr>
          <w:rFonts w:ascii="Times New Roman" w:hAnsi="Times New Roman" w:eastAsia="Times New Roman" w:cs="Times New Roman"/>
          <w:sz w:val="24"/>
        </w:rPr>
        <w:t xml:space="preserve">; </w:t>
      </w:r>
      <m:oMath>
        <m:sSup>
          <m:e>
            <m:r>
              <m:t>R</m:t>
            </m:r>
          </m:e>
          <m:sup>
            <m:r>
              <m:t>′</m:t>
            </m:r>
          </m:sup>
        </m:sSup>
        <m:r>
          <m:t>=2·5=10</m:t>
        </m:r>
      </m:oMath>
      <w:r>
        <w:rPr>
          <w:rFonts w:ascii="Times New Roman" w:hAnsi="Times New Roman" w:eastAsia="Times New Roman" w:cs="Times New Roman"/>
          <w:sz w:val="24"/>
        </w:rPr>
        <w:t xml:space="preserve">. c) </w:t>
      </w:r>
      <m:oMath>
        <m:d>
          <m:dPr>
            <m:sepChr m:val=""/>
            <m:endChr m:val=""/>
          </m:dPr>
          <m:e>
            <m:r>
              <m:t>x</m:t>
            </m:r>
            <m:r>
              <m:t>+</m:t>
            </m:r>
            <m:r>
              <m:t>1</m:t>
            </m:r>
            <m:sSup>
              <m:e>
                <m:r>
                  <m:t>)</m:t>
                </m:r>
              </m:e>
              <m:sup>
                <m:r>
                  <m:t>2</m:t>
                </m:r>
              </m:sup>
            </m:sSup>
            <m:r>
              <m:t>+</m:t>
            </m:r>
            <m:r>
              <m:t>(</m:t>
            </m:r>
            <m:r>
              <m:t>y</m:t>
            </m:r>
            <m:r>
              <m:t>+</m:t>
            </m:r>
            <m:r>
              <m:t>1</m:t>
            </m:r>
            <m:sSup>
              <m:e>
                <m:r>
                  <m:t>)</m:t>
                </m:r>
              </m:e>
              <m:sup>
                <m:r>
                  <m:t>2</m:t>
                </m:r>
              </m:sup>
            </m:sSup>
            <m:r>
              <m:t>=</m:t>
            </m:r>
            <m:r>
              <m:t>100</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Cặp đôi làm HĐ2; GV chiếu khung tính chất và Chú ý (kèm GeoGebra minh hoạ Hình 1.45).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chứng minh HĐ2b; làm Ví dụ 2, Luyện tập 2 (Phiếu số 1); GV hướng dẫn Ví dụ 3, dùng GeoGebra cho </w:t>
      </w:r>
      <m:oMath>
        <m:r>
          <m:t>A</m:t>
        </m:r>
      </m:oMath>
      <w:r>
        <w:rPr>
          <w:rFonts w:ascii="Times New Roman" w:hAnsi="Times New Roman" w:eastAsia="Times New Roman" w:cs="Times New Roman"/>
          <w:sz w:val="24"/>
        </w:rPr>
        <w:t xml:space="preserve"> chạy trên đường tròn, bật vết của </w:t>
      </w:r>
      <m:oMath>
        <m:r>
          <m:t>G</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2; lớp kiểm tra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độ dài nhân </w:t>
      </w:r>
      <m:oMath>
        <m:d>
          <m:dPr>
            <m:begChr m:val="|"/>
            <m:sepChr m:val=""/>
            <m:endChr m:val="|"/>
          </m:dPr>
          <m:e>
            <m:r>
              <m:t>k</m:t>
            </m:r>
          </m:e>
        </m:d>
      </m:oMath>
      <w:r>
        <w:rPr>
          <w:rFonts w:ascii="Times New Roman" w:hAnsi="Times New Roman" w:eastAsia="Times New Roman" w:cs="Times New Roman"/>
          <w:sz w:val="24"/>
        </w:rPr>
        <w:t xml:space="preserve">, diện tích nhân </w:t>
      </w:r>
      <m:oMath>
        <m:sSup>
          <m:e>
            <m:r>
              <m:t>k</m:t>
            </m:r>
          </m:e>
          <m:sup>
            <m:r>
              <m:t>2</m:t>
            </m:r>
          </m:sup>
        </m:sSup>
      </m:oMath>
      <w:r>
        <w:rPr>
          <w:rFonts w:ascii="Times New Roman" w:hAnsi="Times New Roman" w:eastAsia="Times New Roman" w:cs="Times New Roman"/>
          <w:sz w:val="24"/>
        </w:rPr>
        <w:t xml:space="preserve">; ảnh của đường tròn: tìm ảnh của tâm, nhân bán kính với </w:t>
      </w:r>
      <m:oMath>
        <m:d>
          <m:dPr>
            <m:begChr m:val="|"/>
            <m:sepChr m:val=""/>
            <m:endChr m:val="|"/>
          </m:dPr>
          <m:e>
            <m:r>
              <m:t>k</m:t>
            </m:r>
          </m:e>
        </m:d>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ảnh của đoạn thẳng, đường tròn qua phép vị tự;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Bài 1.20 – 1.22 (SGK tr.29).</w:t>
      </w:r>
    </w:p>
    <w:p>
      <w:pPr>
        <w:spacing w:before="0" w:after="60" w:line="264" w:lineRule="auto"/>
        <w:jc w:val="both"/>
      </w:pPr>
      <w:r>
        <w:rPr>
          <w:rFonts w:ascii="Times New Roman" w:hAnsi="Times New Roman" w:eastAsia="Times New Roman" w:cs="Times New Roman"/>
          <w:b/>
          <w:sz w:val="24"/>
        </w:rPr>
        <w:t>Bài 1.20.</w:t>
      </w:r>
      <w:r>
        <w:rPr>
          <w:rFonts w:ascii="Times New Roman" w:hAnsi="Times New Roman" w:eastAsia="Times New Roman" w:cs="Times New Roman"/>
          <w:sz w:val="24"/>
        </w:rPr>
        <w:t xml:space="preserve"> Cho hình thang </w:t>
      </w:r>
      <m:oMath>
        <m:r>
          <m:t>ABCD</m:t>
        </m:r>
      </m:oMath>
      <w:r>
        <w:rPr>
          <w:rFonts w:ascii="Times New Roman" w:hAnsi="Times New Roman" w:eastAsia="Times New Roman" w:cs="Times New Roman"/>
          <w:sz w:val="24"/>
        </w:rPr>
        <w:t xml:space="preserve"> có hai đáy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w:t>
      </w:r>
      <m:oMath>
        <m:r>
          <m:t>CD=2AB</m:t>
        </m:r>
      </m:oMath>
      <w:r>
        <w:rPr>
          <w:rFonts w:ascii="Times New Roman" w:hAnsi="Times New Roman" w:eastAsia="Times New Roman" w:cs="Times New Roman"/>
          <w:sz w:val="24"/>
        </w:rPr>
        <w:t xml:space="preserve">. Gọi </w:t>
      </w:r>
      <m:oMath>
        <m:r>
          <m:t>O</m:t>
        </m:r>
      </m:oMath>
      <w:r>
        <w:rPr>
          <w:rFonts w:ascii="Times New Roman" w:hAnsi="Times New Roman" w:eastAsia="Times New Roman" w:cs="Times New Roman"/>
          <w:sz w:val="24"/>
        </w:rPr>
        <w:t xml:space="preserve"> là giao của hai cạnh bên và </w:t>
      </w:r>
      <m:oMath>
        <m:r>
          <m:t>I</m:t>
        </m:r>
      </m:oMath>
      <w:r>
        <w:rPr>
          <w:rFonts w:ascii="Times New Roman" w:hAnsi="Times New Roman" w:eastAsia="Times New Roman" w:cs="Times New Roman"/>
          <w:sz w:val="24"/>
        </w:rPr>
        <w:t xml:space="preserve"> là giao của hai đường chéo. Tìm ảnh của đoạn thẳng </w:t>
      </w:r>
      <m:oMath>
        <m:r>
          <m:t>AB</m:t>
        </m:r>
      </m:oMath>
      <w:r>
        <w:rPr>
          <w:rFonts w:ascii="Times New Roman" w:hAnsi="Times New Roman" w:eastAsia="Times New Roman" w:cs="Times New Roman"/>
          <w:sz w:val="24"/>
        </w:rPr>
        <w:t xml:space="preserve"> qua các phép vị tự </w:t>
      </w:r>
      <m:oMath>
        <m:sSub>
          <m:e>
            <m:r>
              <m:t>V</m:t>
            </m:r>
          </m:e>
          <m:sub>
            <m:d>
              <m:dPr>
                <m:sepChr m:val=""/>
              </m:dPr>
              <m:e>
                <m:r>
                  <m:t>O</m:t>
                </m:r>
                <m:r>
                  <m:t>,</m:t>
                </m:r>
                <m:r>
                  <m:t>2</m:t>
                </m:r>
              </m:e>
            </m:d>
          </m:sub>
        </m:sSub>
      </m:oMath>
      <w:r>
        <w:rPr>
          <w:rFonts w:ascii="Times New Roman" w:hAnsi="Times New Roman" w:eastAsia="Times New Roman" w:cs="Times New Roman"/>
          <w:sz w:val="24"/>
        </w:rPr>
        <w:t xml:space="preserve">, </w:t>
      </w:r>
      <m:oMath>
        <m:sSub>
          <m:e>
            <m:r>
              <m:t>V</m:t>
            </m:r>
          </m:e>
          <m:sub>
            <m:d>
              <m:dPr>
                <m:sepChr m:val=""/>
              </m:dPr>
              <m:e>
                <m:r>
                  <m:t>I</m:t>
                </m:r>
                <m:r>
                  <m:t>,</m:t>
                </m:r>
                <m:r>
                  <m:t>−</m:t>
                </m:r>
                <m:r>
                  <m:t>2</m:t>
                </m:r>
              </m:e>
            </m:d>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1.21.</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w:t>
      </w:r>
      <m:oMath>
        <m:r>
          <m:t>A(1;2)</m:t>
        </m:r>
      </m:oMath>
      <w:r>
        <w:rPr>
          <w:rFonts w:ascii="Times New Roman" w:hAnsi="Times New Roman" w:eastAsia="Times New Roman" w:cs="Times New Roman"/>
          <w:sz w:val="24"/>
        </w:rPr>
        <w:t xml:space="preserve">, </w:t>
      </w:r>
      <m:oMath>
        <m:r>
          <m:t>B(3;6)</m:t>
        </m:r>
      </m:oMath>
      <w:r>
        <w:rPr>
          <w:rFonts w:ascii="Times New Roman" w:hAnsi="Times New Roman" w:eastAsia="Times New Roman" w:cs="Times New Roman"/>
          <w:sz w:val="24"/>
        </w:rPr>
        <w:t xml:space="preserve">. Viết phương trình đường tròn </w:t>
      </w:r>
      <m:oMath>
        <m:d>
          <m:dPr>
            <m:sepChr m:val=""/>
          </m:dPr>
          <m:e>
            <m:r>
              <m:t>C</m:t>
            </m:r>
          </m:e>
        </m:d>
      </m:oMath>
      <w:r>
        <w:rPr>
          <w:rFonts w:ascii="Times New Roman" w:hAnsi="Times New Roman" w:eastAsia="Times New Roman" w:cs="Times New Roman"/>
          <w:sz w:val="24"/>
        </w:rPr>
        <w:t xml:space="preserve"> là ảnh của đường tròn đường kính </w:t>
      </w:r>
      <m:oMath>
        <m:r>
          <m:t>AB</m:t>
        </m:r>
      </m:oMath>
      <w:r>
        <w:rPr>
          <w:rFonts w:ascii="Times New Roman" w:hAnsi="Times New Roman" w:eastAsia="Times New Roman" w:cs="Times New Roman"/>
          <w:sz w:val="24"/>
        </w:rPr>
        <w:t xml:space="preserve"> qua phép vị tự </w:t>
      </w:r>
      <m:oMath>
        <m:sSub>
          <m:e>
            <m:r>
              <m:t>V</m:t>
            </m:r>
          </m:e>
          <m:sub>
            <m:d>
              <m:dPr>
                <m:sepChr m:val=""/>
              </m:dPr>
              <m:e>
                <m:r>
                  <m:t>O</m:t>
                </m:r>
                <m:r>
                  <m:t>,</m:t>
                </m:r>
                <m:r>
                  <m:t>3</m:t>
                </m:r>
              </m:e>
            </m:d>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1.22.</w:t>
      </w:r>
      <w:r>
        <w:rPr>
          <w:rFonts w:ascii="Times New Roman" w:hAnsi="Times New Roman" w:eastAsia="Times New Roman" w:cs="Times New Roman"/>
          <w:sz w:val="24"/>
        </w:rPr>
        <w:t xml:space="preserve"> Ở Hình 1.48,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w:t>
      </w:r>
      <m:oMath>
        <m:sSup>
          <m:e>
            <m:r>
              <m:t>D</m:t>
            </m:r>
          </m:e>
          <m:sup>
            <m:r>
              <m:t>′</m:t>
            </m:r>
          </m:sup>
        </m:sSup>
      </m:oMath>
      <w:r>
        <w:rPr>
          <w:rFonts w:ascii="Times New Roman" w:hAnsi="Times New Roman" w:eastAsia="Times New Roman" w:cs="Times New Roman"/>
          <w:sz w:val="24"/>
        </w:rPr>
        <w:t xml:space="preserve">, </w:t>
      </w:r>
      <m:oMath>
        <m:sSup>
          <m:e>
            <m:r>
              <m:t>E</m:t>
            </m:r>
          </m:e>
          <m:sup>
            <m:r>
              <m:t>′</m:t>
            </m:r>
          </m:sup>
        </m:sSup>
      </m:oMath>
      <w:r>
        <w:rPr>
          <w:rFonts w:ascii="Times New Roman" w:hAnsi="Times New Roman" w:eastAsia="Times New Roman" w:cs="Times New Roman"/>
          <w:sz w:val="24"/>
        </w:rPr>
        <w:t xml:space="preserve"> tương ứng là trung điểm của các đoạn thẳng </w:t>
      </w:r>
      <m:oMath>
        <m:r>
          <m:t>IA</m:t>
        </m:r>
      </m:oMath>
      <w:r>
        <w:rPr>
          <w:rFonts w:ascii="Times New Roman" w:hAnsi="Times New Roman" w:eastAsia="Times New Roman" w:cs="Times New Roman"/>
          <w:sz w:val="24"/>
        </w:rPr>
        <w:t xml:space="preserve">, </w:t>
      </w:r>
      <m:oMath>
        <m:r>
          <m:t>IB</m:t>
        </m:r>
      </m:oMath>
      <w:r>
        <w:rPr>
          <w:rFonts w:ascii="Times New Roman" w:hAnsi="Times New Roman" w:eastAsia="Times New Roman" w:cs="Times New Roman"/>
          <w:sz w:val="24"/>
        </w:rPr>
        <w:t xml:space="preserve">, </w:t>
      </w:r>
      <m:oMath>
        <m:r>
          <m:t>IC</m:t>
        </m:r>
      </m:oMath>
      <w:r>
        <w:rPr>
          <w:rFonts w:ascii="Times New Roman" w:hAnsi="Times New Roman" w:eastAsia="Times New Roman" w:cs="Times New Roman"/>
          <w:sz w:val="24"/>
        </w:rPr>
        <w:t xml:space="preserve">, </w:t>
      </w:r>
      <m:oMath>
        <m:r>
          <m:t>ID</m:t>
        </m:r>
      </m:oMath>
      <w:r>
        <w:rPr>
          <w:rFonts w:ascii="Times New Roman" w:hAnsi="Times New Roman" w:eastAsia="Times New Roman" w:cs="Times New Roman"/>
          <w:sz w:val="24"/>
        </w:rPr>
        <w:t xml:space="preserve">, </w:t>
      </w:r>
      <m:oMath>
        <m:r>
          <m:t>IE</m:t>
        </m:r>
      </m:oMath>
      <w:r>
        <w:rPr>
          <w:rFonts w:ascii="Times New Roman" w:hAnsi="Times New Roman" w:eastAsia="Times New Roman" w:cs="Times New Roman"/>
          <w:sz w:val="24"/>
        </w:rPr>
        <w:t>. Hỏi năm điểm đó có thuộc một đường tròn hay không? Vì sao?</w:t>
      </w:r>
    </w:p>
    <w:p>
      <w:pPr>
        <w:spacing w:before="40" w:after="80" w:line="264" w:lineRule="auto"/>
        <w:jc w:val="center"/>
      </w:pPr>
      <w:r>
        <w:drawing>
          <wp:inline xmlns:a="http://schemas.openxmlformats.org/drawingml/2006/main" xmlns:pic="http://schemas.openxmlformats.org/drawingml/2006/picture">
            <wp:extent cx="1800000" cy="1972437"/>
            <wp:docPr id="8" name="Picture 8"/>
            <wp:cNvGraphicFramePr>
              <a:graphicFrameLocks noChangeAspect="1"/>
            </wp:cNvGraphicFramePr>
            <a:graphic>
              <a:graphicData uri="http://schemas.openxmlformats.org/drawingml/2006/picture">
                <pic:pic>
                  <pic:nvPicPr>
                    <pic:cNvPr id="0" name="h148.png"/>
                    <pic:cNvPicPr/>
                  </pic:nvPicPr>
                  <pic:blipFill>
                    <a:blip r:embed="rId18"/>
                    <a:stretch>
                      <a:fillRect/>
                    </a:stretch>
                  </pic:blipFill>
                  <pic:spPr>
                    <a:xfrm>
                      <a:off x="0" y="0"/>
                      <a:ext cx="1800000" cy="197243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1.20: </w:t>
      </w:r>
      <m:oMath>
        <m:acc>
          <m:accPr>
            <m:chr m:val="⃗"/>
          </m:accPr>
          <m:e>
            <m:r>
              <m:t>OD</m:t>
            </m:r>
          </m:e>
        </m:acc>
        <m:r>
          <m:t>=2</m:t>
        </m:r>
        <m:acc>
          <m:accPr>
            <m:chr m:val="⃗"/>
          </m:accPr>
          <m:e>
            <m:r>
              <m:t>OA</m:t>
            </m:r>
          </m:e>
        </m:acc>
      </m:oMath>
      <w:r>
        <w:rPr>
          <w:rFonts w:ascii="Times New Roman" w:hAnsi="Times New Roman" w:eastAsia="Times New Roman" w:cs="Times New Roman"/>
          <w:sz w:val="24"/>
        </w:rPr>
        <w:t xml:space="preserve">, </w:t>
      </w:r>
      <m:oMath>
        <m:acc>
          <m:accPr>
            <m:chr m:val="⃗"/>
          </m:accPr>
          <m:e>
            <m:r>
              <m:t>OC</m:t>
            </m:r>
          </m:e>
        </m:acc>
        <m:r>
          <m:t>=2</m:t>
        </m:r>
        <m:acc>
          <m:accPr>
            <m:chr m:val="⃗"/>
          </m:accPr>
          <m:e>
            <m:r>
              <m:t>OB</m:t>
            </m:r>
          </m:e>
        </m:acc>
      </m:oMath>
      <w:r>
        <w:rPr>
          <w:rFonts w:ascii="Times New Roman" w:hAnsi="Times New Roman" w:eastAsia="Times New Roman" w:cs="Times New Roman"/>
          <w:sz w:val="24"/>
        </w:rPr>
        <w:t xml:space="preserve"> nên </w:t>
      </w:r>
      <m:oMath>
        <m:sSub>
          <m:e>
            <m:r>
              <m:t>V</m:t>
            </m:r>
          </m:e>
          <m:sub>
            <m:d>
              <m:dPr>
                <m:sepChr m:val=""/>
              </m:dPr>
              <m:e>
                <m:r>
                  <m:t>O</m:t>
                </m:r>
                <m:r>
                  <m:t>,</m:t>
                </m:r>
                <m:r>
                  <m:t>2</m:t>
                </m:r>
              </m:e>
            </m:d>
          </m:sub>
        </m:sSub>
      </m:oMath>
      <w:r>
        <w:rPr>
          <w:rFonts w:ascii="Times New Roman" w:hAnsi="Times New Roman" w:eastAsia="Times New Roman" w:cs="Times New Roman"/>
          <w:sz w:val="24"/>
        </w:rPr>
        <w:t xml:space="preserve"> biến </w:t>
      </w:r>
      <m:oMath>
        <m:r>
          <m:t>AB</m:t>
        </m:r>
      </m:oMath>
      <w:r>
        <w:rPr>
          <w:rFonts w:ascii="Times New Roman" w:hAnsi="Times New Roman" w:eastAsia="Times New Roman" w:cs="Times New Roman"/>
          <w:sz w:val="24"/>
        </w:rPr>
        <w:t xml:space="preserve"> thành </w:t>
      </w:r>
      <m:oMath>
        <m:r>
          <m:t>DC</m:t>
        </m:r>
      </m:oMath>
      <w:r>
        <w:rPr>
          <w:rFonts w:ascii="Times New Roman" w:hAnsi="Times New Roman" w:eastAsia="Times New Roman" w:cs="Times New Roman"/>
          <w:sz w:val="24"/>
        </w:rPr>
        <w:t xml:space="preserve">; </w:t>
      </w:r>
      <m:oMath>
        <m:acc>
          <m:accPr>
            <m:chr m:val="⃗"/>
          </m:accPr>
          <m:e>
            <m:r>
              <m:t>IC</m:t>
            </m:r>
          </m:e>
        </m:acc>
        <m:r>
          <m:t>=−2</m:t>
        </m:r>
        <m:acc>
          <m:accPr>
            <m:chr m:val="⃗"/>
          </m:accPr>
          <m:e>
            <m:r>
              <m:t>IA</m:t>
            </m:r>
          </m:e>
        </m:acc>
      </m:oMath>
      <w:r>
        <w:rPr>
          <w:rFonts w:ascii="Times New Roman" w:hAnsi="Times New Roman" w:eastAsia="Times New Roman" w:cs="Times New Roman"/>
          <w:sz w:val="24"/>
        </w:rPr>
        <w:t xml:space="preserve">, </w:t>
      </w:r>
      <m:oMath>
        <m:acc>
          <m:accPr>
            <m:chr m:val="⃗"/>
          </m:accPr>
          <m:e>
            <m:r>
              <m:t>ID</m:t>
            </m:r>
          </m:e>
        </m:acc>
        <m:r>
          <m:t>=−2</m:t>
        </m:r>
        <m:acc>
          <m:accPr>
            <m:chr m:val="⃗"/>
          </m:accPr>
          <m:e>
            <m:r>
              <m:t>IB</m:t>
            </m:r>
          </m:e>
        </m:acc>
      </m:oMath>
      <w:r>
        <w:rPr>
          <w:rFonts w:ascii="Times New Roman" w:hAnsi="Times New Roman" w:eastAsia="Times New Roman" w:cs="Times New Roman"/>
          <w:sz w:val="24"/>
        </w:rPr>
        <w:t xml:space="preserve"> nên </w:t>
      </w:r>
      <m:oMath>
        <m:sSub>
          <m:e>
            <m:r>
              <m:t>V</m:t>
            </m:r>
          </m:e>
          <m:sub>
            <m:d>
              <m:dPr>
                <m:sepChr m:val=""/>
              </m:dPr>
              <m:e>
                <m:r>
                  <m:t>I</m:t>
                </m:r>
                <m:r>
                  <m:t>,</m:t>
                </m:r>
                <m:r>
                  <m:t>−</m:t>
                </m:r>
                <m:r>
                  <m:t>2</m:t>
                </m:r>
              </m:e>
            </m:d>
          </m:sub>
        </m:sSub>
      </m:oMath>
      <w:r>
        <w:rPr>
          <w:rFonts w:ascii="Times New Roman" w:hAnsi="Times New Roman" w:eastAsia="Times New Roman" w:cs="Times New Roman"/>
          <w:sz w:val="24"/>
        </w:rPr>
        <w:t xml:space="preserve"> biến </w:t>
      </w:r>
      <m:oMath>
        <m:r>
          <m:t>AB</m:t>
        </m:r>
      </m:oMath>
      <w:r>
        <w:rPr>
          <w:rFonts w:ascii="Times New Roman" w:hAnsi="Times New Roman" w:eastAsia="Times New Roman" w:cs="Times New Roman"/>
          <w:sz w:val="24"/>
        </w:rPr>
        <w:t xml:space="preserve"> thành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1.21: Đường tròn đường kính </w:t>
      </w:r>
      <m:oMath>
        <m:r>
          <m:t>AB</m:t>
        </m:r>
      </m:oMath>
      <w:r>
        <w:rPr>
          <w:rFonts w:ascii="Times New Roman" w:hAnsi="Times New Roman" w:eastAsia="Times New Roman" w:cs="Times New Roman"/>
          <w:sz w:val="24"/>
        </w:rPr>
        <w:t xml:space="preserve"> có tâm </w:t>
      </w:r>
      <m:oMath>
        <m:d>
          <m:dPr>
            <m:sepChr m:val=""/>
          </m:dPr>
          <m:e>
            <m:r>
              <m:t>2</m:t>
            </m:r>
            <m:r>
              <m:t>;</m:t>
            </m:r>
            <m:r>
              <m:t>4</m:t>
            </m:r>
          </m:e>
        </m:d>
      </m:oMath>
      <w:r>
        <w:rPr>
          <w:rFonts w:ascii="Times New Roman" w:hAnsi="Times New Roman" w:eastAsia="Times New Roman" w:cs="Times New Roman"/>
          <w:sz w:val="24"/>
        </w:rPr>
        <w:t xml:space="preserve">, bán kính </w:t>
      </w:r>
      <m:oMath>
        <m:rad>
          <m:radPr>
            <m:degHide m:val="on"/>
          </m:radPr>
          <m:deg/>
          <m:e>
            <m:r>
              <m:t>5</m:t>
            </m:r>
          </m:e>
        </m:rad>
      </m:oMath>
      <w:r>
        <w:rPr>
          <w:rFonts w:ascii="Times New Roman" w:hAnsi="Times New Roman" w:eastAsia="Times New Roman" w:cs="Times New Roman"/>
          <w:sz w:val="24"/>
        </w:rPr>
        <w:t xml:space="preserve">; ảnh có tâm </w:t>
      </w:r>
      <m:oMath>
        <m:d>
          <m:dPr>
            <m:sepChr m:val=""/>
          </m:dPr>
          <m:e>
            <m:r>
              <m:t>6</m:t>
            </m:r>
            <m:r>
              <m:t>;</m:t>
            </m:r>
            <m:r>
              <m:t>12</m:t>
            </m:r>
          </m:e>
        </m:d>
      </m:oMath>
      <w:r>
        <w:rPr>
          <w:rFonts w:ascii="Times New Roman" w:hAnsi="Times New Roman" w:eastAsia="Times New Roman" w:cs="Times New Roman"/>
          <w:sz w:val="24"/>
        </w:rPr>
        <w:t xml:space="preserve">, bán kính </w:t>
      </w:r>
      <m:oMath>
        <m:r>
          <m:t>3</m:t>
        </m:r>
        <m:rad>
          <m:radPr>
            <m:degHide m:val="on"/>
          </m:radPr>
          <m:deg/>
          <m:e>
            <m:r>
              <m:t>5</m:t>
            </m:r>
          </m:e>
        </m:rad>
      </m:oMath>
      <w:r>
        <w:rPr>
          <w:rFonts w:ascii="Times New Roman" w:hAnsi="Times New Roman" w:eastAsia="Times New Roman" w:cs="Times New Roman"/>
          <w:sz w:val="24"/>
        </w:rPr>
        <w:t xml:space="preserve">: </w:t>
      </w:r>
      <m:oMath>
        <m:d>
          <m:dPr>
            <m:sepChr m:val=""/>
            <m:endChr m:val=""/>
          </m:dPr>
          <m:e>
            <m:r>
              <m:t>x</m:t>
            </m:r>
            <m:r>
              <m:t>−</m:t>
            </m:r>
            <m:r>
              <m:t>6</m:t>
            </m:r>
            <m:sSup>
              <m:e>
                <m:r>
                  <m:t>)</m:t>
                </m:r>
              </m:e>
              <m:sup>
                <m:r>
                  <m:t>2</m:t>
                </m:r>
              </m:sup>
            </m:sSup>
            <m:r>
              <m:t>+</m:t>
            </m:r>
            <m:r>
              <m:t>(</m:t>
            </m:r>
            <m:r>
              <m:t>y</m:t>
            </m:r>
            <m:r>
              <m:t>−</m:t>
            </m:r>
            <m:r>
              <m:t>12</m:t>
            </m:r>
            <m:sSup>
              <m:e>
                <m:r>
                  <m:t>)</m:t>
                </m:r>
              </m:e>
              <m:sup>
                <m:r>
                  <m:t>2</m:t>
                </m:r>
              </m:sup>
            </m:sSup>
            <m:r>
              <m:t>=</m:t>
            </m:r>
            <m:r>
              <m:t>45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 Có. </w:t>
      </w:r>
      <m:oMath>
        <m:sSup>
          <m:e>
            <m:r>
              <m:t>A</m:t>
            </m:r>
          </m:e>
          <m:sup>
            <m:r>
              <m:t>′</m:t>
            </m:r>
          </m:sup>
        </m:sSup>
      </m:oMath>
      <w:r>
        <w:rPr>
          <w:rFonts w:ascii="Times New Roman" w:hAnsi="Times New Roman" w:eastAsia="Times New Roman" w:cs="Times New Roman"/>
          <w:sz w:val="24"/>
        </w:rPr>
        <w:t xml:space="preserve">, …, </w:t>
      </w:r>
      <m:oMath>
        <m:sSup>
          <m:e>
            <m:r>
              <m:t>E</m:t>
            </m:r>
          </m:e>
          <m:sup>
            <m:r>
              <m:t>′</m:t>
            </m:r>
          </m:sup>
        </m:sSup>
      </m:oMath>
      <w:r>
        <w:rPr>
          <w:rFonts w:ascii="Times New Roman" w:hAnsi="Times New Roman" w:eastAsia="Times New Roman" w:cs="Times New Roman"/>
          <w:sz w:val="24"/>
        </w:rPr>
        <w:t xml:space="preserve"> là ảnh của </w:t>
      </w:r>
      <m:oMath>
        <m:r>
          <m:t>A</m:t>
        </m:r>
      </m:oMath>
      <w:r>
        <w:rPr>
          <w:rFonts w:ascii="Times New Roman" w:hAnsi="Times New Roman" w:eastAsia="Times New Roman" w:cs="Times New Roman"/>
          <w:sz w:val="24"/>
        </w:rPr>
        <w:t xml:space="preserve">, …, </w:t>
      </w:r>
      <m:oMath>
        <m:r>
          <m:t>E</m:t>
        </m:r>
      </m:oMath>
      <w:r>
        <w:rPr>
          <w:rFonts w:ascii="Times New Roman" w:hAnsi="Times New Roman" w:eastAsia="Times New Roman" w:cs="Times New Roman"/>
          <w:sz w:val="24"/>
        </w:rPr>
        <w:t xml:space="preserve"> qua </w:t>
      </w:r>
      <m:oMath>
        <m:sSub>
          <m:e>
            <m:r>
              <m:t>V</m:t>
            </m:r>
          </m:e>
          <m:sub>
            <m:d>
              <m:dPr>
                <m:sepChr m:val=""/>
              </m:dPr>
              <m:e>
                <m:r>
                  <m:t>I</m:t>
                </m:r>
                <m:r>
                  <m:t>,</m:t>
                </m:r>
                <m:f>
                  <m:fPr>
                    <m:type m:val="bar"/>
                  </m:fPr>
                  <m:num>
                    <m:r>
                      <m:t>1</m:t>
                    </m:r>
                  </m:num>
                  <m:den>
                    <m:r>
                      <m:t>2</m:t>
                    </m:r>
                  </m:den>
                </m:f>
              </m:e>
            </m:d>
          </m:sub>
        </m:sSub>
      </m:oMath>
      <w:r>
        <w:rPr>
          <w:rFonts w:ascii="Times New Roman" w:hAnsi="Times New Roman" w:eastAsia="Times New Roman" w:cs="Times New Roman"/>
          <w:sz w:val="24"/>
        </w:rPr>
        <w:t xml:space="preserve">; năm điểm </w:t>
      </w:r>
      <m:oMath>
        <m:r>
          <m:t>A</m:t>
        </m:r>
      </m:oMath>
      <w:r>
        <w:rPr>
          <w:rFonts w:ascii="Times New Roman" w:hAnsi="Times New Roman" w:eastAsia="Times New Roman" w:cs="Times New Roman"/>
          <w:sz w:val="24"/>
        </w:rPr>
        <w:t xml:space="preserve">, …, </w:t>
      </w:r>
      <m:oMath>
        <m:r>
          <m:t>E</m:t>
        </m:r>
      </m:oMath>
      <w:r>
        <w:rPr>
          <w:rFonts w:ascii="Times New Roman" w:hAnsi="Times New Roman" w:eastAsia="Times New Roman" w:cs="Times New Roman"/>
          <w:sz w:val="24"/>
        </w:rPr>
        <w:t xml:space="preserve"> thuộc một đường tròn nên năm ảnh thuộc ảnh của đường tròn đó.</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1.20, 1.21, 1.22 như trên. 1.23. Hình nhỏ phía trên là ảnh của hình lớn qua phép vị tự tỉ số </w:t>
      </w:r>
      <m:oMath>
        <m:f>
          <m:fPr>
            <m:type m:val="bar"/>
          </m:fPr>
          <m:num>
            <m:r>
              <m:t>1</m:t>
            </m:r>
          </m:num>
          <m:den>
            <m:r>
              <m:t>2</m:t>
            </m:r>
          </m:den>
        </m:f>
      </m:oMath>
      <w:r>
        <w:rPr>
          <w:rFonts w:ascii="Times New Roman" w:hAnsi="Times New Roman" w:eastAsia="Times New Roman" w:cs="Times New Roman"/>
          <w:sz w:val="24"/>
        </w:rPr>
        <w:t xml:space="preserve"> (tâm là góc trên bên phải của lưới ô vuông); hình nhỏ bên phải không phải (nó là hình lớn thu nhỏ rồi lật ngược trái – phải).</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1, 2 làm 1.20; nhóm 3, 4 làm 1.21; nhóm 5, 6 làm 1.22.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hình, lập luận bằng vectơ hoặc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nhóm khác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xác định tâm, tỉ số (kể cả dấu) từ đẳng thức vectơ.</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lại bằng định nghĩa, tính chất;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A</m:t>
            </m:r>
            <m:sSup>
              <m:e>
                <m:r>
                  <m:t>I</m:t>
                </m:r>
              </m:e>
              <m:sup>
                <m:r>
                  <m:t>′</m:t>
                </m:r>
              </m:sup>
            </m:sSup>
          </m:e>
        </m:acc>
        <m:r>
          <m:t>=k</m:t>
        </m:r>
        <m:acc>
          <m:accPr>
            <m:chr m:val="⃗"/>
          </m:accPr>
          <m:e>
            <m:r>
              <m:t>AI</m:t>
            </m:r>
          </m:e>
        </m:acc>
      </m:oMath>
      <w:r>
        <w:rPr>
          <w:rFonts w:ascii="Times New Roman" w:hAnsi="Times New Roman" w:eastAsia="Times New Roman" w:cs="Times New Roman"/>
          <w:sz w:val="24"/>
        </w:rPr>
        <w:t xml:space="preserve"> (không phải </w:t>
      </w:r>
      <m:oMath>
        <m:acc>
          <m:accPr>
            <m:chr m:val="⃗"/>
          </m:accPr>
          <m:e>
            <m:r>
              <m:t>O</m:t>
            </m:r>
            <m:sSup>
              <m:e>
                <m:r>
                  <m:t>I</m:t>
                </m:r>
              </m:e>
              <m:sup>
                <m:r>
                  <m:t>′</m:t>
                </m:r>
              </m:sup>
            </m:sSup>
          </m:e>
        </m:acc>
        <m:r>
          <m:t>=</m:t>
        </m:r>
        <m:acc>
          <m:accPr>
            <m:chr m:val="⃗"/>
          </m:accPr>
          <m:e>
            <m:r>
              <m:t>OA</m:t>
            </m:r>
          </m:e>
        </m:acc>
        <m:r>
          <m:t>+k</m:t>
        </m:r>
        <m:acc>
          <m:accPr>
            <m:chr m:val="⃗"/>
          </m:accPr>
          <m:e>
            <m:r>
              <m:t>OI</m:t>
            </m:r>
          </m:e>
        </m:acc>
      </m:oMath>
      <w:r>
        <w:rPr>
          <w:rFonts w:ascii="Times New Roman" w:hAnsi="Times New Roman" w:eastAsia="Times New Roman" w:cs="Times New Roman"/>
          <w:sz w:val="24"/>
        </w:rPr>
        <w:t xml:space="preserve">); tỉ số diện tích là </w:t>
      </w:r>
      <m:oMath>
        <m:sSup>
          <m:e>
            <m:r>
              <m:t>k</m:t>
            </m:r>
          </m:e>
          <m:sup>
            <m:r>
              <m:t>2</m:t>
            </m:r>
          </m:sup>
        </m:sSup>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4. Hoạt động 4: Vận dụng (6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ảnh phóng to, thu nhỏ đúng tỉ lệ bằng phép vị tự; thiết kế sản phẩm số bằng GeoGebra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2 (SGK tr.29).</w:t>
      </w:r>
      <w:r>
        <w:rPr>
          <w:rFonts w:ascii="Times New Roman" w:hAnsi="Times New Roman" w:eastAsia="Times New Roman" w:cs="Times New Roman"/>
          <w:sz w:val="24"/>
        </w:rPr>
        <w:t xml:space="preserve"> Quan sát Hình 1.47 và cho biết hình nào trong hai hình nhỏ không phải là ảnh của hình lớn qua một phép vị tự. Nêu lí do cho sự lựa chọn đó.</w:t>
      </w:r>
    </w:p>
    <w:p>
      <w:pPr>
        <w:spacing w:before="40" w:after="80" w:line="264" w:lineRule="auto"/>
        <w:jc w:val="center"/>
      </w:pPr>
      <w:r>
        <w:drawing>
          <wp:inline xmlns:a="http://schemas.openxmlformats.org/drawingml/2006/main" xmlns:pic="http://schemas.openxmlformats.org/drawingml/2006/picture">
            <wp:extent cx="3600000" cy="1966703"/>
            <wp:docPr id="9" name="Picture 9"/>
            <wp:cNvGraphicFramePr>
              <a:graphicFrameLocks noChangeAspect="1"/>
            </wp:cNvGraphicFramePr>
            <a:graphic>
              <a:graphicData uri="http://schemas.openxmlformats.org/drawingml/2006/picture">
                <pic:pic>
                  <pic:nvPicPr>
                    <pic:cNvPr id="0" name="h147.png"/>
                    <pic:cNvPicPr/>
                  </pic:nvPicPr>
                  <pic:blipFill>
                    <a:blip r:embed="rId19"/>
                    <a:stretch>
                      <a:fillRect/>
                    </a:stretch>
                  </pic:blipFill>
                  <pic:spPr>
                    <a:xfrm>
                      <a:off x="0" y="0"/>
                      <a:ext cx="3600000" cy="196670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1.23 (SGK tr.29).</w:t>
      </w:r>
      <w:r>
        <w:rPr>
          <w:rFonts w:ascii="Times New Roman" w:hAnsi="Times New Roman" w:eastAsia="Times New Roman" w:cs="Times New Roman"/>
          <w:sz w:val="24"/>
        </w:rPr>
        <w:t xml:space="preserve"> Quan sát ba hình được tô màu ở Hình 1.49, hình nhỏ nào là ảnh của hình lớn qua một phép vị tự?</w:t>
      </w:r>
    </w:p>
    <w:p>
      <w:pPr>
        <w:spacing w:before="40" w:after="80" w:line="264" w:lineRule="auto"/>
        <w:jc w:val="center"/>
      </w:pPr>
      <w:r>
        <w:drawing>
          <wp:inline xmlns:a="http://schemas.openxmlformats.org/drawingml/2006/main" xmlns:pic="http://schemas.openxmlformats.org/drawingml/2006/picture">
            <wp:extent cx="2160000" cy="2272340"/>
            <wp:docPr id="10" name="Picture 10"/>
            <wp:cNvGraphicFramePr>
              <a:graphicFrameLocks noChangeAspect="1"/>
            </wp:cNvGraphicFramePr>
            <a:graphic>
              <a:graphicData uri="http://schemas.openxmlformats.org/drawingml/2006/picture">
                <pic:pic>
                  <pic:nvPicPr>
                    <pic:cNvPr id="0" name="h149.png"/>
                    <pic:cNvPicPr/>
                  </pic:nvPicPr>
                  <pic:blipFill>
                    <a:blip r:embed="rId20"/>
                    <a:stretch>
                      <a:fillRect/>
                    </a:stretch>
                  </pic:blipFill>
                  <pic:spPr>
                    <a:xfrm>
                      <a:off x="0" y="0"/>
                      <a:ext cx="2160000" cy="227234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Thiết kế logo cho câu lạc bộ của lớp (hoặc biển hiệu cho một nông sản Vĩnh Thạnh) trên GeoGebra; dùng phép vị tự để tạo bản phóng to (in poster) và bản thu nhỏ (in tem nhãn); chỉ rõ tâm, tỉ số vị tự; nộp tệp GeoGebra, hình ảnh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Vận dụng 2: Hình b) không phải ảnh của hình a) qua một phép vị tự (hình b) chỉ là một phần của hình a) được phóng lên, tỉ lệ các chiều và nội dung bị cắt khác hình a), mất cây ở góc phải); hình c) là ảnh thu nhỏ của hình a) (giữ nguyên toàn bộ nội dung và tỉ lệ).</w:t>
      </w:r>
    </w:p>
    <w:p>
      <w:pPr>
        <w:spacing w:before="0" w:after="60" w:line="264" w:lineRule="auto"/>
        <w:jc w:val="both"/>
      </w:pPr>
      <w:r>
        <w:rPr>
          <w:rFonts w:ascii="Times New Roman" w:hAnsi="Times New Roman" w:eastAsia="Times New Roman" w:cs="Times New Roman"/>
          <w:sz w:val="24"/>
        </w:rPr>
        <w:t xml:space="preserve">1.23: Hình nhỏ phía trên là ảnh của hình lớn qua phép vị tự tỉ số </w:t>
      </w:r>
      <m:oMath>
        <m:f>
          <m:fPr>
            <m:type m:val="bar"/>
          </m:fPr>
          <m:num>
            <m:r>
              <m:t>1</m:t>
            </m:r>
          </m:num>
          <m:den>
            <m:r>
              <m:t>2</m:t>
            </m:r>
          </m:den>
        </m:f>
      </m:oMath>
      <w:r>
        <w:rPr>
          <w:rFonts w:ascii="Times New Roman" w:hAnsi="Times New Roman" w:eastAsia="Times New Roman" w:cs="Times New Roman"/>
          <w:sz w:val="24"/>
        </w:rPr>
        <w:t>; hình bên phải không phải.</w:t>
      </w:r>
    </w:p>
    <w:p>
      <w:pPr>
        <w:spacing w:before="0" w:after="60" w:line="264" w:lineRule="auto"/>
        <w:jc w:val="both"/>
      </w:pPr>
      <w:r>
        <w:rPr>
          <w:rFonts w:ascii="Times New Roman" w:hAnsi="Times New Roman" w:eastAsia="Times New Roman" w:cs="Times New Roman"/>
          <w:sz w:val="24"/>
        </w:rPr>
        <w:t>Nhiệm vụ nhóm: tệp GeoGebra, logo phóng to – thu nhỏ có ghi tâm và tỉ số;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1.47, Hình 1.49; HS trả lời nhanh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so sánh nội dung, tỉ lệ; với Hình 1.49, nối các cặp đỉnh tương ứng để tìm tâm vị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và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1" name="Picture 11"/>
            <wp:cNvGraphicFramePr>
              <a:graphicFrameLocks noChangeAspect="1"/>
            </wp:cNvGraphicFramePr>
            <a:graphic>
              <a:graphicData uri="http://schemas.openxmlformats.org/drawingml/2006/picture">
                <pic:pic>
                  <pic:nvPicPr>
                    <pic:cNvPr id="0" name="mindmap.png"/>
                    <pic:cNvPicPr/>
                  </pic:nvPicPr>
                  <pic:blipFill>
                    <a:blip r:embed="rId21"/>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2" name="Picture 12"/>
                  <wp:cNvGraphicFramePr>
                    <a:graphicFrameLocks noChangeAspect="1"/>
                  </wp:cNvGraphicFramePr>
                  <a:graphic>
                    <a:graphicData uri="http://schemas.openxmlformats.org/drawingml/2006/picture">
                      <pic:pic>
                        <pic:nvPicPr>
                          <pic:cNvPr id="0" name="QR_CungCo_CD1_Bai6_Toan11.png"/>
                          <pic:cNvPicPr/>
                        </pic:nvPicPr>
                        <pic:blipFill>
                          <a:blip r:embed="rId22"/>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6. PHÉP VỊ TỰ</w:t>
            </w:r>
          </w:p>
          <w:p>
            <w:pPr>
              <w:spacing w:before="0" w:after="40" w:line="264" w:lineRule="auto"/>
              <w:jc w:val="left"/>
            </w:pPr>
            <w:r>
              <w:rPr>
                <w:rFonts w:ascii="Times New Roman" w:hAnsi="Times New Roman" w:eastAsia="Times New Roman" w:cs="Times New Roman"/>
                <w:sz w:val="24"/>
              </w:rPr>
              <w:t>Đường link: https://trangtu66.github.io/Taode_thi_online/cc_cd1bai6_t11.html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Phép vị tự tâm </w:t>
      </w:r>
      <m:oMath>
        <m:r>
          <m:t>O</m:t>
        </m:r>
      </m:oMath>
      <w:r>
        <w:rPr>
          <w:rFonts w:ascii="Times New Roman" w:hAnsi="Times New Roman" w:eastAsia="Times New Roman" w:cs="Times New Roman"/>
          <w:sz w:val="24"/>
        </w:rPr>
        <w:t xml:space="preserve">, tỉ số </w:t>
      </w:r>
      <m:oMath>
        <m:r>
          <m:t>k</m:t>
        </m:r>
      </m:oMath>
      <w:r>
        <w:rPr>
          <w:rFonts w:ascii="Times New Roman" w:hAnsi="Times New Roman" w:eastAsia="Times New Roman" w:cs="Times New Roman"/>
          <w:sz w:val="24"/>
        </w:rPr>
        <w:t xml:space="preserve"> </w:t>
      </w:r>
      <m:oMath>
        <m:d>
          <m:dPr>
            <m:sepChr m:val=""/>
          </m:dPr>
          <m:e>
            <m:r>
              <m:t>k</m:t>
            </m:r>
            <m:r>
              <m:t>≠</m:t>
            </m:r>
            <m:r>
              <m:t>0</m:t>
            </m:r>
          </m:e>
        </m:d>
      </m:oMath>
      <w:r>
        <w:rPr>
          <w:rFonts w:ascii="Times New Roman" w:hAnsi="Times New Roman" w:eastAsia="Times New Roman" w:cs="Times New Roman"/>
          <w:sz w:val="24"/>
        </w:rPr>
        <w:t xml:space="preserve"> biến điểm </w:t>
      </w:r>
      <m:oMath>
        <m:r>
          <m:t>M</m:t>
        </m:r>
      </m:oMath>
      <w:r>
        <w:rPr>
          <w:rFonts w:ascii="Times New Roman" w:hAnsi="Times New Roman" w:eastAsia="Times New Roman" w:cs="Times New Roman"/>
          <w:sz w:val="24"/>
        </w:rPr>
        <w:t xml:space="preserve"> thành điểm </w:t>
      </w:r>
      <m:oMath>
        <m:sSup>
          <m:e>
            <m:r>
              <m:t>M</m:t>
            </m:r>
          </m:e>
          <m:sup>
            <m:r>
              <m:t>′</m:t>
            </m:r>
          </m:sup>
        </m:sSup>
      </m:oMath>
      <w:r>
        <w:rPr>
          <w:rFonts w:ascii="Times New Roman" w:hAnsi="Times New Roman" w:eastAsia="Times New Roman" w:cs="Times New Roman"/>
          <w:sz w:val="24"/>
        </w:rPr>
        <w:t xml:space="preserve"> khi và chỉ khi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OM</m:t>
                  </m:r>
                </m:e>
              </m:acc>
              <m:r>
                <m:t>=k</m:t>
              </m:r>
              <m:acc>
                <m:accPr>
                  <m:chr m:val="⃗"/>
                </m:accPr>
                <m:e>
                  <m:r>
                    <m:t>O</m:t>
                  </m:r>
                  <m:sSup>
                    <m:e>
                      <m:r>
                        <m:t>M</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O</m:t>
                  </m:r>
                  <m:sSup>
                    <m:e>
                      <m:r>
                        <m:t>M</m:t>
                      </m:r>
                    </m:e>
                    <m:sup>
                      <m:r>
                        <m:t>′</m:t>
                      </m:r>
                    </m:sup>
                  </m:sSup>
                </m:e>
              </m:acc>
              <m:r>
                <m:t>=k</m:t>
              </m:r>
              <m:acc>
                <m:accPr>
                  <m:chr m:val="⃗"/>
                </m:accPr>
                <m:e>
                  <m:r>
                    <m:t>OM</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M</m:t>
                  </m:r>
                  <m:sSup>
                    <m:e>
                      <m:r>
                        <m:t>M</m:t>
                      </m:r>
                    </m:e>
                    <m:sup>
                      <m:r>
                        <m:t>′</m:t>
                      </m:r>
                    </m:sup>
                  </m:sSup>
                </m:e>
              </m:acc>
              <m:r>
                <m:t>=k</m:t>
              </m:r>
              <m:acc>
                <m:accPr>
                  <m:chr m:val="⃗"/>
                </m:accPr>
                <m:e>
                  <m:r>
                    <m:t>OM</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O</m:t>
                  </m:r>
                  <m:sSup>
                    <m:e>
                      <m:r>
                        <m:t>M</m:t>
                      </m:r>
                    </m:e>
                    <m:sup>
                      <m:r>
                        <m:t>′</m:t>
                      </m:r>
                    </m:sup>
                  </m:sSup>
                </m:e>
              </m:acc>
              <m:r>
                <m:t>=</m:t>
              </m:r>
              <m:acc>
                <m:accPr>
                  <m:chr m:val="⃗"/>
                </m:accPr>
                <m:e>
                  <m:r>
                    <m:t>OM</m:t>
                  </m:r>
                </m:e>
              </m:acc>
              <m:r>
                <m:t>+k</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Phép vị tự tâm </w:t>
      </w:r>
      <m:oMath>
        <m:r>
          <m:t>O</m:t>
        </m:r>
      </m:oMath>
      <w:r>
        <w:rPr>
          <w:rFonts w:ascii="Times New Roman" w:hAnsi="Times New Roman" w:eastAsia="Times New Roman" w:cs="Times New Roman"/>
          <w:sz w:val="24"/>
        </w:rPr>
        <w:t xml:space="preserve">, tỉ số </w:t>
      </w:r>
      <m:oMath>
        <m:r>
          <m:t>−1</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Phép đối xứng trục</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Phép đồng nhất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Phép đối xứng tâm </w:t>
            </w:r>
            <m:oMath>
              <m:r>
                <m:t>O</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Phép tịnh tiến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phép vị tự tâm </w:t>
      </w:r>
      <m:oMath>
        <m:r>
          <m:t>O</m:t>
        </m:r>
      </m:oMath>
      <w:r>
        <w:rPr>
          <w:rFonts w:ascii="Times New Roman" w:hAnsi="Times New Roman" w:eastAsia="Times New Roman" w:cs="Times New Roman"/>
          <w:sz w:val="24"/>
        </w:rPr>
        <w:t xml:space="preserve">, tỉ số </w:t>
      </w:r>
      <m:oMath>
        <m:r>
          <m:t>2</m:t>
        </m:r>
      </m:oMath>
      <w:r>
        <w:rPr>
          <w:rFonts w:ascii="Times New Roman" w:hAnsi="Times New Roman" w:eastAsia="Times New Roman" w:cs="Times New Roman"/>
          <w:sz w:val="24"/>
        </w:rPr>
        <w:t xml:space="preserve"> biến điểm </w:t>
      </w:r>
      <m:oMath>
        <m:r>
          <m:t>A(1;</m:t>
        </m:r>
        <m:r>
          <m:t>−</m:t>
        </m:r>
        <m:r>
          <m:t>3)</m:t>
        </m:r>
      </m:oMath>
      <w:r>
        <w:rPr>
          <w:rFonts w:ascii="Times New Roman" w:hAnsi="Times New Roman" w:eastAsia="Times New Roman" w:cs="Times New Roman"/>
          <w:sz w:val="24"/>
        </w:rPr>
        <w:t xml:space="preserve"> thành điểm</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m:t>
                  </m:r>
                  <m:r>
                    <m:t>6</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2</m:t>
                  </m:r>
                  <m:r>
                    <m:t>;</m:t>
                  </m:r>
                  <m:r>
                    <m:t>6</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m:t>
                  </m:r>
                  <m:r>
                    <m:t>1</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f>
                    <m:fPr>
                      <m:type m:val="bar"/>
                    </m:fPr>
                    <m:num>
                      <m:r>
                        <m:t>1</m:t>
                      </m:r>
                    </m:num>
                    <m:den>
                      <m:r>
                        <m:t>2</m:t>
                      </m:r>
                    </m:den>
                  </m:f>
                  <m:r>
                    <m:t>;</m:t>
                  </m:r>
                  <m:r>
                    <m:t>−</m:t>
                  </m:r>
                  <m:f>
                    <m:fPr>
                      <m:type m:val="bar"/>
                    </m:fPr>
                    <m:num>
                      <m:r>
                        <m:t>3</m:t>
                      </m:r>
                    </m:num>
                    <m:den>
                      <m:r>
                        <m:t>2</m:t>
                      </m:r>
                    </m:den>
                  </m:f>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Phép vị tự tỉ số </w:t>
      </w:r>
      <m:oMath>
        <m:r>
          <m:t>k=−3</m:t>
        </m:r>
      </m:oMath>
      <w:r>
        <w:rPr>
          <w:rFonts w:ascii="Times New Roman" w:hAnsi="Times New Roman" w:eastAsia="Times New Roman" w:cs="Times New Roman"/>
          <w:sz w:val="24"/>
        </w:rPr>
        <w:t xml:space="preserve"> biến đoạn thẳng có độ dài </w:t>
      </w:r>
      <m:oMath>
        <m:r>
          <m:t>4</m:t>
        </m:r>
      </m:oMath>
      <w:r>
        <w:rPr>
          <w:rFonts w:ascii="Times New Roman" w:hAnsi="Times New Roman" w:eastAsia="Times New Roman" w:cs="Times New Roman"/>
          <w:sz w:val="24"/>
        </w:rPr>
        <w:t xml:space="preserve"> thành đoạn thẳng có độ dài</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4</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Ảnh của đường tròn </w:t>
      </w:r>
      <m:oMath>
        <m:d>
          <m:dPr>
            <m:sepChr m:val=""/>
            <m:endChr m:val=""/>
          </m:dPr>
          <m:e>
            <m:r>
              <m:t>x</m:t>
            </m:r>
            <m:r>
              <m:t>−</m:t>
            </m:r>
            <m:r>
              <m:t>1</m:t>
            </m:r>
            <m:sSup>
              <m:e>
                <m:r>
                  <m:t>)</m:t>
                </m:r>
              </m:e>
              <m:sup>
                <m:r>
                  <m:t>2</m:t>
                </m:r>
              </m:sup>
            </m:sSup>
            <m:r>
              <m:t>+</m:t>
            </m:r>
            <m:sSup>
              <m:e>
                <m:r>
                  <m:t>y</m:t>
                </m:r>
              </m:e>
              <m:sup>
                <m:r>
                  <m:t>2</m:t>
                </m:r>
              </m:sup>
            </m:sSup>
            <m:r>
              <m:t>=</m:t>
            </m:r>
            <m:r>
              <m:t>4</m:t>
            </m:r>
          </m:e>
        </m:d>
      </m:oMath>
      <w:r>
        <w:rPr>
          <w:rFonts w:ascii="Times New Roman" w:hAnsi="Times New Roman" w:eastAsia="Times New Roman" w:cs="Times New Roman"/>
          <w:sz w:val="24"/>
        </w:rPr>
        <w:t xml:space="preserve"> qua phép vị tự tâm </w:t>
      </w:r>
      <m:oMath>
        <m:r>
          <m:t>O</m:t>
        </m:r>
      </m:oMath>
      <w:r>
        <w:rPr>
          <w:rFonts w:ascii="Times New Roman" w:hAnsi="Times New Roman" w:eastAsia="Times New Roman" w:cs="Times New Roman"/>
          <w:sz w:val="24"/>
        </w:rPr>
        <w:t xml:space="preserve">, tỉ số </w:t>
      </w:r>
      <m:oMath>
        <m:r>
          <m:t>2</m:t>
        </m:r>
      </m:oMath>
      <w:r>
        <w:rPr>
          <w:rFonts w:ascii="Times New Roman" w:hAnsi="Times New Roman" w:eastAsia="Times New Roman" w:cs="Times New Roman"/>
          <w:sz w:val="24"/>
        </w:rPr>
        <w:t xml:space="preserve"> là đường tròn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endChr m:val=""/>
                </m:dPr>
                <m:e>
                  <m:r>
                    <m:t>x</m:t>
                  </m:r>
                  <m:r>
                    <m:t>−</m:t>
                  </m:r>
                  <m:r>
                    <m:t>2</m:t>
                  </m:r>
                  <m:sSup>
                    <m:e>
                      <m:r>
                        <m:t>)</m:t>
                      </m:r>
                    </m:e>
                    <m:sup>
                      <m:r>
                        <m:t>2</m:t>
                      </m:r>
                    </m:sup>
                  </m:sSup>
                  <m:r>
                    <m:t>+</m:t>
                  </m:r>
                  <m:sSup>
                    <m:e>
                      <m:r>
                        <m:t>y</m:t>
                      </m:r>
                    </m:e>
                    <m:sup>
                      <m:r>
                        <m:t>2</m:t>
                      </m:r>
                    </m:sup>
                  </m:sSup>
                  <m:r>
                    <m:t>=</m:t>
                  </m:r>
                  <m:r>
                    <m:t>8</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endChr m:val=""/>
                </m:dPr>
                <m:e>
                  <m:r>
                    <m:t>x</m:t>
                  </m:r>
                  <m:r>
                    <m:t>−</m:t>
                  </m:r>
                  <m:r>
                    <m:t>2</m:t>
                  </m:r>
                  <m:sSup>
                    <m:e>
                      <m:r>
                        <m:t>)</m:t>
                      </m:r>
                    </m:e>
                    <m:sup>
                      <m:r>
                        <m:t>2</m:t>
                      </m:r>
                    </m:sup>
                  </m:sSup>
                  <m:r>
                    <m:t>+</m:t>
                  </m:r>
                  <m:sSup>
                    <m:e>
                      <m:r>
                        <m:t>y</m:t>
                      </m:r>
                    </m:e>
                    <m:sup>
                      <m:r>
                        <m:t>2</m:t>
                      </m:r>
                    </m:sup>
                  </m:sSup>
                  <m:r>
                    <m:t>=</m:t>
                  </m:r>
                  <m:r>
                    <m:t>16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endChr m:val=""/>
                </m:dPr>
                <m:e>
                  <m:r>
                    <m:t>x</m:t>
                  </m:r>
                  <m:r>
                    <m:t>−</m:t>
                  </m:r>
                  <m:r>
                    <m:t>1</m:t>
                  </m:r>
                  <m:sSup>
                    <m:e>
                      <m:r>
                        <m:t>)</m:t>
                      </m:r>
                    </m:e>
                    <m:sup>
                      <m:r>
                        <m:t>2</m:t>
                      </m:r>
                    </m:sup>
                  </m:sSup>
                  <m:r>
                    <m:t>+</m:t>
                  </m:r>
                  <m:sSup>
                    <m:e>
                      <m:r>
                        <m:t>y</m:t>
                      </m:r>
                    </m:e>
                    <m:sup>
                      <m:r>
                        <m:t>2</m:t>
                      </m:r>
                    </m:sup>
                  </m:sSup>
                  <m:r>
                    <m:t>=</m:t>
                  </m:r>
                  <m:r>
                    <m:t>16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endChr m:val=""/>
                </m:dPr>
                <m:e>
                  <m:r>
                    <m:t>x</m:t>
                  </m:r>
                  <m:r>
                    <m:t>+</m:t>
                  </m:r>
                  <m:r>
                    <m:t>2</m:t>
                  </m:r>
                  <m:sSup>
                    <m:e>
                      <m:r>
                        <m:t>)</m:t>
                      </m:r>
                    </m:e>
                    <m:sup>
                      <m:r>
                        <m:t>2</m:t>
                      </m:r>
                    </m:sup>
                  </m:sSup>
                  <m:r>
                    <m:t>+</m:t>
                  </m:r>
                  <m:sSup>
                    <m:e>
                      <m:r>
                        <m:t>y</m:t>
                      </m:r>
                    </m:e>
                    <m:sup>
                      <m:r>
                        <m:t>2</m:t>
                      </m:r>
                    </m:sup>
                  </m:sSup>
                  <m:r>
                    <m:t>=</m:t>
                  </m:r>
                  <m:r>
                    <m:t>16</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Phép vị tự tâm </w:t>
      </w:r>
      <m:oMath>
        <m:r>
          <m:t>O</m:t>
        </m:r>
      </m:oMath>
      <w:r>
        <w:rPr>
          <w:rFonts w:ascii="Times New Roman" w:hAnsi="Times New Roman" w:eastAsia="Times New Roman" w:cs="Times New Roman"/>
          <w:sz w:val="24"/>
        </w:rPr>
        <w:t xml:space="preserve">, tỉ số </w:t>
      </w:r>
      <m:oMath>
        <m:r>
          <m:t>k</m:t>
        </m:r>
      </m:oMath>
      <w:r>
        <w:rPr>
          <w:rFonts w:ascii="Times New Roman" w:hAnsi="Times New Roman" w:eastAsia="Times New Roman" w:cs="Times New Roman"/>
          <w:sz w:val="24"/>
        </w:rPr>
        <w:t xml:space="preserve"> biến tam giác có diện tích </w:t>
      </w:r>
      <m:oMath>
        <m:r>
          <m:t>5</m:t>
        </m:r>
      </m:oMath>
      <w:r>
        <w:rPr>
          <w:rFonts w:ascii="Times New Roman" w:hAnsi="Times New Roman" w:eastAsia="Times New Roman" w:cs="Times New Roman"/>
          <w:sz w:val="24"/>
        </w:rPr>
        <w:t xml:space="preserve"> thành tam giác có diện tích </w:t>
      </w:r>
      <m:oMath>
        <m:r>
          <m:t>45</m:t>
        </m:r>
      </m:oMath>
      <w:r>
        <w:rPr>
          <w:rFonts w:ascii="Times New Roman" w:hAnsi="Times New Roman" w:eastAsia="Times New Roman" w:cs="Times New Roman"/>
          <w:sz w:val="24"/>
        </w:rPr>
        <w:t>. Khi đó</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k=</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k=9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k=9</m:t>
              </m:r>
            </m:oMath>
            <w:r>
              <w:rPr>
                <w:rFonts w:ascii="Times New Roman" w:hAnsi="Times New Roman" w:eastAsia="Times New Roman" w:cs="Times New Roman"/>
                <w:sz w:val="24"/>
              </w:rPr>
              <w:t xml:space="preserve"> hoặc </w:t>
            </w:r>
            <m:oMath>
              <m:r>
                <m:t>k=−9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k=3</m:t>
              </m:r>
            </m:oMath>
            <w:r>
              <w:rPr>
                <w:rFonts w:ascii="Times New Roman" w:hAnsi="Times New Roman" w:eastAsia="Times New Roman" w:cs="Times New Roman"/>
                <w:sz w:val="24"/>
              </w:rPr>
              <w:t xml:space="preserve"> hoặc </w:t>
            </w:r>
            <m:oMath>
              <m:r>
                <m:t>k=−3</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tiệm ảnh ở Vĩnh Thạnh phóng to tấm ảnh hình chữ nhật kích thước </w:t>
      </w:r>
      <m:oMath>
        <m:r>
          <m:t>10</m:t>
        </m:r>
        <m:r>
          <m:rPr>
            <m:sty m:val="p"/>
          </m:rPr>
          <m:t> cm</m:t>
        </m:r>
        <m:r>
          <m:t>×15</m:t>
        </m:r>
        <m:r>
          <m:rPr>
            <m:sty m:val="p"/>
          </m:rPr>
          <m:t> cm</m:t>
        </m:r>
      </m:oMath>
      <w:r>
        <w:rPr>
          <w:rFonts w:ascii="Times New Roman" w:hAnsi="Times New Roman" w:eastAsia="Times New Roman" w:cs="Times New Roman"/>
          <w:sz w:val="24"/>
        </w:rPr>
        <w:t xml:space="preserve"> bằng một phép vị tự tỉ số </w:t>
      </w:r>
      <m:oMath>
        <m:r>
          <m:t>2</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Ảnh mới có kích thước </w:t>
      </w:r>
      <m:oMath>
        <m:r>
          <m:t>20</m:t>
        </m:r>
        <m:r>
          <m:rPr>
            <m:sty m:val="p"/>
          </m:rPr>
          <m:t> cm</m:t>
        </m:r>
        <m:r>
          <m:t>×30</m:t>
        </m:r>
        <m:r>
          <m:rPr>
            <m:sty m:val="p"/>
          </m:rPr>
          <m:t> cm</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Diện tích ảnh mới gấp </w:t>
      </w:r>
      <m:oMath>
        <m:r>
          <m:t>2</m:t>
        </m:r>
      </m:oMath>
      <w:r>
        <w:rPr>
          <w:rFonts w:ascii="Times New Roman" w:hAnsi="Times New Roman" w:eastAsia="Times New Roman" w:cs="Times New Roman"/>
          <w:sz w:val="24"/>
        </w:rPr>
        <w:t xml:space="preserve"> lần diện tích ảnh cũ.</w:t>
      </w:r>
    </w:p>
    <w:p>
      <w:pPr>
        <w:spacing w:before="0" w:after="60" w:line="264" w:lineRule="auto"/>
        <w:ind w:left="340"/>
        <w:jc w:val="both"/>
      </w:pPr>
      <w:r>
        <w:rPr>
          <w:rFonts w:ascii="Times New Roman" w:hAnsi="Times New Roman" w:eastAsia="Times New Roman" w:cs="Times New Roman"/>
          <w:sz w:val="24"/>
        </w:rPr>
        <w:t xml:space="preserve">c) Đường chéo của ảnh mới dài gấp </w:t>
      </w:r>
      <m:oMath>
        <m:r>
          <m:t>2</m:t>
        </m:r>
      </m:oMath>
      <w:r>
        <w:rPr>
          <w:rFonts w:ascii="Times New Roman" w:hAnsi="Times New Roman" w:eastAsia="Times New Roman" w:cs="Times New Roman"/>
          <w:sz w:val="24"/>
        </w:rPr>
        <w:t xml:space="preserve"> lần đường chéo của ảnh cũ.</w:t>
      </w:r>
    </w:p>
    <w:p>
      <w:pPr>
        <w:spacing w:before="0" w:after="60" w:line="264" w:lineRule="auto"/>
        <w:ind w:left="340"/>
        <w:jc w:val="both"/>
      </w:pPr>
      <w:r>
        <w:rPr>
          <w:rFonts w:ascii="Times New Roman" w:hAnsi="Times New Roman" w:eastAsia="Times New Roman" w:cs="Times New Roman"/>
          <w:sz w:val="24"/>
        </w:rPr>
        <w:t xml:space="preserve">d) Nếu dùng phép vị tự tỉ số </w:t>
      </w:r>
      <m:oMath>
        <m:r>
          <m:t>−2</m:t>
        </m:r>
      </m:oMath>
      <w:r>
        <w:rPr>
          <w:rFonts w:ascii="Times New Roman" w:hAnsi="Times New Roman" w:eastAsia="Times New Roman" w:cs="Times New Roman"/>
          <w:sz w:val="24"/>
        </w:rPr>
        <w:t xml:space="preserve"> thì ảnh mới có cùng kích thước nhưng bị xoay ngược </w:t>
      </w:r>
      <m:oMath>
        <m:sSup>
          <m:e>
            <m:r>
              <m:t>180</m:t>
            </m:r>
          </m:e>
          <m:sup>
            <m:r>
              <m:t>∘</m:t>
            </m:r>
          </m:sup>
        </m:sSup>
      </m:oMath>
      <w:r>
        <w:rPr>
          <w:rFonts w:ascii="Times New Roman" w:hAnsi="Times New Roman" w:eastAsia="Times New Roman" w:cs="Times New Roman"/>
          <w:sz w:val="24"/>
        </w:rPr>
        <w:t xml:space="preserve"> so với khi dùng tỉ số </w:t>
      </w:r>
      <m:oMath>
        <m:r>
          <m:t>2</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w:t>
      </w:r>
      <m:oMath>
        <m:sSub>
          <m:e>
            <m:r>
              <m:t>V</m:t>
            </m:r>
          </m:e>
          <m:sub>
            <m:d>
              <m:dPr>
                <m:sepChr m:val=""/>
              </m:dPr>
              <m:e>
                <m:r>
                  <m:t>O</m:t>
                </m:r>
                <m:r>
                  <m:t>,</m:t>
                </m:r>
                <m:r>
                  <m:t>k</m:t>
                </m:r>
              </m:e>
            </m:d>
          </m:sub>
        </m:sSub>
        <m:r>
          <m:t>(M)=</m:t>
        </m:r>
        <m:sSup>
          <m:e>
            <m:r>
              <m:t>M</m:t>
            </m:r>
          </m:e>
          <m:sup>
            <m:r>
              <m:t>′</m:t>
            </m:r>
          </m:sup>
        </m:sSup>
        <m:r>
          <m:t>⇔</m:t>
        </m:r>
        <m:acc>
          <m:accPr>
            <m:chr m:val="⃗"/>
          </m:accPr>
          <m:e>
            <m:r>
              <m:t>O</m:t>
            </m:r>
            <m:sSup>
              <m:e>
                <m:r>
                  <m:t>M</m:t>
                </m:r>
              </m:e>
              <m:sup>
                <m:r>
                  <m:t>′</m:t>
                </m:r>
              </m:sup>
            </m:sSup>
          </m:e>
        </m:acc>
        <m:r>
          <m:t>=k</m:t>
        </m:r>
        <m:acc>
          <m:accPr>
            <m:chr m:val="⃗"/>
          </m:accPr>
          <m:e>
            <m:r>
              <m:t>OM</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O</m:t>
            </m:r>
            <m:sSup>
              <m:e>
                <m:r>
                  <m:t>M</m:t>
                </m:r>
              </m:e>
              <m:sup>
                <m:r>
                  <m:t>′</m:t>
                </m:r>
              </m:sup>
            </m:sSup>
          </m:e>
        </m:acc>
        <m:r>
          <m:t>=−</m:t>
        </m:r>
        <m:acc>
          <m:accPr>
            <m:chr m:val="⃗"/>
          </m:accPr>
          <m:e>
            <m:r>
              <m:t>OM</m:t>
            </m:r>
          </m:e>
        </m:acc>
      </m:oMath>
      <w:r>
        <w:rPr>
          <w:rFonts w:ascii="Times New Roman" w:hAnsi="Times New Roman" w:eastAsia="Times New Roman" w:cs="Times New Roman"/>
          <w:sz w:val="24"/>
        </w:rPr>
        <w:t xml:space="preserve"> nghĩa là </w:t>
      </w:r>
      <m:oMath>
        <m:r>
          <m:t>O</m:t>
        </m:r>
      </m:oMath>
      <w:r>
        <w:rPr>
          <w:rFonts w:ascii="Times New Roman" w:hAnsi="Times New Roman" w:eastAsia="Times New Roman" w:cs="Times New Roman"/>
          <w:sz w:val="24"/>
        </w:rPr>
        <w:t xml:space="preserve"> là trung điểm </w:t>
      </w:r>
      <m:oMath>
        <m:r>
          <m:t>M</m:t>
        </m:r>
        <m:sSup>
          <m:e>
            <m:r>
              <m:t>M</m:t>
            </m:r>
          </m:e>
          <m:sup>
            <m:r>
              <m:t>′</m:t>
            </m:r>
          </m:sup>
        </m:sSup>
      </m:oMath>
      <w:r>
        <w:rPr>
          <w:rFonts w:ascii="Times New Roman" w:hAnsi="Times New Roman" w:eastAsia="Times New Roman" w:cs="Times New Roman"/>
          <w:sz w:val="24"/>
        </w:rPr>
        <w:t xml:space="preserve">: đó là phép đối xứng tâm </w:t>
      </w:r>
      <m:oMath>
        <m:r>
          <m:t>O</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O</m:t>
            </m:r>
            <m:sSup>
              <m:e>
                <m:r>
                  <m:t>A</m:t>
                </m:r>
              </m:e>
              <m:sup>
                <m:r>
                  <m:t>′</m:t>
                </m:r>
              </m:sup>
            </m:sSup>
          </m:e>
        </m:acc>
        <m:r>
          <m:t>=2</m:t>
        </m:r>
        <m:acc>
          <m:accPr>
            <m:chr m:val="⃗"/>
          </m:accPr>
          <m:e>
            <m:r>
              <m:t>OA</m:t>
            </m:r>
          </m:e>
        </m:acc>
        <m:r>
          <m:t>=(2;</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Độ dài ảnh bằng </w:t>
      </w:r>
      <m:oMath>
        <m:d>
          <m:dPr>
            <m:begChr m:val="|"/>
            <m:sepChr m:val=""/>
            <m:endChr m:val="|"/>
          </m:dPr>
          <m:e>
            <m:r>
              <m:t>k</m:t>
            </m:r>
          </m:e>
        </m:d>
      </m:oMath>
      <w:r>
        <w:rPr>
          <w:rFonts w:ascii="Times New Roman" w:hAnsi="Times New Roman" w:eastAsia="Times New Roman" w:cs="Times New Roman"/>
          <w:sz w:val="24"/>
        </w:rPr>
        <w:t xml:space="preserve"> lần độ dài ban đầu: </w:t>
      </w:r>
      <m:oMath>
        <m:r>
          <m:t>3·4=12</m:t>
        </m:r>
      </m:oMath>
      <w:r>
        <w:rPr>
          <w:rFonts w:ascii="Times New Roman" w:hAnsi="Times New Roman" w:eastAsia="Times New Roman" w:cs="Times New Roman"/>
          <w:sz w:val="24"/>
        </w:rPr>
        <w:t xml:space="preserve"> (độ dài không âm).</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Tâm </w:t>
      </w:r>
      <m:oMath>
        <m:r>
          <m:t>I(1;0)↦</m:t>
        </m:r>
        <m:sSup>
          <m:e>
            <m:r>
              <m:t>I</m:t>
            </m:r>
          </m:e>
          <m:sup>
            <m:r>
              <m:t>′</m:t>
            </m:r>
          </m:sup>
        </m:sSup>
        <m:r>
          <m:t>(2;0)</m:t>
        </m:r>
      </m:oMath>
      <w:r>
        <w:rPr>
          <w:rFonts w:ascii="Times New Roman" w:hAnsi="Times New Roman" w:eastAsia="Times New Roman" w:cs="Times New Roman"/>
          <w:sz w:val="24"/>
        </w:rPr>
        <w:t xml:space="preserve">; bán kính </w:t>
      </w:r>
      <m:oMath>
        <m:sSup>
          <m:e>
            <m:r>
              <m:t>R</m:t>
            </m:r>
          </m:e>
          <m:sup>
            <m:r>
              <m:t>′</m:t>
            </m:r>
          </m:sup>
        </m:sSup>
        <m:r>
          <m:t>=2·2=4</m:t>
        </m:r>
      </m:oMath>
      <w:r>
        <w:rPr>
          <w:rFonts w:ascii="Times New Roman" w:hAnsi="Times New Roman" w:eastAsia="Times New Roman" w:cs="Times New Roman"/>
          <w:sz w:val="24"/>
        </w:rPr>
        <w:t xml:space="preserve">. Phương trình </w:t>
      </w:r>
      <m:oMath>
        <m:d>
          <m:dPr>
            <m:sepChr m:val=""/>
            <m:endChr m:val=""/>
          </m:dPr>
          <m:e>
            <m:r>
              <m:t>x</m:t>
            </m:r>
            <m:r>
              <m:t>−</m:t>
            </m:r>
            <m:r>
              <m:t>2</m:t>
            </m:r>
            <m:sSup>
              <m:e>
                <m:r>
                  <m:t>)</m:t>
                </m:r>
              </m:e>
              <m:sup>
                <m:r>
                  <m:t>2</m:t>
                </m:r>
              </m:sup>
            </m:sSup>
            <m:r>
              <m:t>+</m:t>
            </m:r>
            <m:sSup>
              <m:e>
                <m:r>
                  <m:t>y</m:t>
                </m:r>
              </m:e>
              <m:sup>
                <m:r>
                  <m:t>2</m:t>
                </m:r>
              </m:sup>
            </m:sSup>
            <m:r>
              <m:t>=</m:t>
            </m:r>
            <m:r>
              <m:t>16</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Tỉ số diện tích bằng </w:t>
      </w:r>
      <m:oMath>
        <m:sSup>
          <m:e>
            <m:r>
              <m:t>k</m:t>
            </m:r>
          </m:e>
          <m:sup>
            <m:r>
              <m:t>2</m:t>
            </m:r>
          </m:sup>
        </m:sSup>
      </m:oMath>
      <w:r>
        <w:rPr>
          <w:rFonts w:ascii="Times New Roman" w:hAnsi="Times New Roman" w:eastAsia="Times New Roman" w:cs="Times New Roman"/>
          <w:sz w:val="24"/>
        </w:rPr>
        <w:t xml:space="preserve">: </w:t>
      </w:r>
      <m:oMath>
        <m:sSup>
          <m:e>
            <m:r>
              <m:t>k</m:t>
            </m:r>
          </m:e>
          <m:sup>
            <m:r>
              <m:t>2</m:t>
            </m:r>
          </m:sup>
        </m:sSup>
        <m:r>
          <m:t>=</m:t>
        </m:r>
        <m:f>
          <m:fPr>
            <m:type m:val="bar"/>
          </m:fPr>
          <m:num>
            <m:r>
              <m:t>45</m:t>
            </m:r>
          </m:num>
          <m:den>
            <m:r>
              <m:t>5</m:t>
            </m:r>
          </m:den>
        </m:f>
        <m:r>
          <m:t>=9</m:t>
        </m:r>
      </m:oMath>
      <w:r>
        <w:rPr>
          <w:rFonts w:ascii="Times New Roman" w:hAnsi="Times New Roman" w:eastAsia="Times New Roman" w:cs="Times New Roman"/>
          <w:sz w:val="24"/>
        </w:rPr>
        <w:t xml:space="preserve"> nên </w:t>
      </w:r>
      <m:oMath>
        <m:r>
          <m:t>k=3</m:t>
        </m:r>
      </m:oMath>
      <w:r>
        <w:rPr>
          <w:rFonts w:ascii="Times New Roman" w:hAnsi="Times New Roman" w:eastAsia="Times New Roman" w:cs="Times New Roman"/>
          <w:sz w:val="24"/>
        </w:rPr>
        <w:t xml:space="preserve"> hoặc </w:t>
      </w:r>
      <m:oMath>
        <m:r>
          <m:t>k=−3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Mỗi cạnh được nhân với </w:t>
      </w:r>
      <m:oMath>
        <m:d>
          <m:dPr>
            <m:begChr m:val="|"/>
            <m:sepChr m:val=""/>
            <m:endChr m:val="|"/>
          </m:dPr>
          <m:e>
            <m:r>
              <m:t>k</m:t>
            </m:r>
          </m:e>
        </m:d>
        <m:r>
          <m:t>=2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Tỉ số diện tích là </w:t>
      </w:r>
      <m:oMath>
        <m:sSup>
          <m:e>
            <m:r>
              <m:t>k</m:t>
            </m:r>
          </m:e>
          <m:sup>
            <m:r>
              <m:t>2</m:t>
            </m:r>
          </m:sup>
        </m:sSup>
        <m:r>
          <m:t>=4</m:t>
        </m:r>
      </m:oMath>
      <w:r>
        <w:rPr>
          <w:rFonts w:ascii="Times New Roman" w:hAnsi="Times New Roman" w:eastAsia="Times New Roman" w:cs="Times New Roman"/>
          <w:sz w:val="24"/>
        </w:rPr>
        <w:t xml:space="preserve">: </w:t>
      </w:r>
      <m:oMath>
        <m:r>
          <m:t>600</m:t>
        </m:r>
        <m:r>
          <m:rPr>
            <m:sty m:val="p"/>
          </m:rPr>
          <m:t> </m:t>
        </m:r>
        <m:sSup>
          <m:e>
            <m:r>
              <m:rPr>
                <m:nor/>
              </m:rPr>
              <m:t>cm</m:t>
            </m:r>
          </m:e>
          <m:sup>
            <m:r>
              <m:t>2</m:t>
            </m:r>
          </m:sup>
        </m:sSup>
      </m:oMath>
      <w:r>
        <w:rPr>
          <w:rFonts w:ascii="Times New Roman" w:hAnsi="Times New Roman" w:eastAsia="Times New Roman" w:cs="Times New Roman"/>
          <w:sz w:val="24"/>
        </w:rPr>
        <w:t xml:space="preserve"> so với </w:t>
      </w:r>
      <m:oMath>
        <m:r>
          <m:t>150</m:t>
        </m:r>
        <m:r>
          <m:rPr>
            <m:sty m:val="p"/>
          </m:rPr>
          <m:t> </m:t>
        </m:r>
        <m:sSup>
          <m:e>
            <m:r>
              <m:rPr>
                <m:nor/>
              </m:rPr>
              <m:t>cm</m:t>
            </m:r>
          </m:e>
          <m:sup>
            <m:r>
              <m:t>2</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Phép vị tự tỉ số </w:t>
      </w:r>
      <m:oMath>
        <m:r>
          <m:t>2</m:t>
        </m:r>
      </m:oMath>
      <w:r>
        <w:rPr>
          <w:rFonts w:ascii="Times New Roman" w:hAnsi="Times New Roman" w:eastAsia="Times New Roman" w:cs="Times New Roman"/>
          <w:sz w:val="24"/>
        </w:rPr>
        <w:t xml:space="preserve"> biến đoạn thẳng thành đoạn thẳng dài gấp </w:t>
      </w:r>
      <m:oMath>
        <m:d>
          <m:dPr>
            <m:begChr m:val="|"/>
            <m:sepChr m:val=""/>
            <m:endChr m:val="|"/>
          </m:dPr>
          <m:e>
            <m:r>
              <m:t>k</m:t>
            </m:r>
          </m:e>
        </m:d>
        <m:r>
          <m:t>=2</m:t>
        </m:r>
      </m:oMath>
      <w:r>
        <w:rPr>
          <w:rFonts w:ascii="Times New Roman" w:hAnsi="Times New Roman" w:eastAsia="Times New Roman" w:cs="Times New Roman"/>
          <w:sz w:val="24"/>
        </w:rPr>
        <w:t xml:space="preserve"> lần.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V</m:t>
            </m:r>
          </m:e>
          <m:sub>
            <m:d>
              <m:dPr>
                <m:sepChr m:val=""/>
              </m:dPr>
              <m:e>
                <m:r>
                  <m:t>O</m:t>
                </m:r>
                <m:r>
                  <m:t>,</m:t>
                </m:r>
                <m:r>
                  <m:t>−</m:t>
                </m:r>
                <m:r>
                  <m:t>2</m:t>
                </m:r>
              </m:e>
            </m:d>
          </m:sub>
        </m:sSub>
      </m:oMath>
      <w:r>
        <w:rPr>
          <w:rFonts w:ascii="Times New Roman" w:hAnsi="Times New Roman" w:eastAsia="Times New Roman" w:cs="Times New Roman"/>
          <w:sz w:val="24"/>
        </w:rPr>
        <w:t xml:space="preserve"> là hợp của </w:t>
      </w:r>
      <m:oMath>
        <m:sSub>
          <m:e>
            <m:r>
              <m:t>V</m:t>
            </m:r>
          </m:e>
          <m:sub>
            <m:d>
              <m:dPr>
                <m:sepChr m:val=""/>
              </m:dPr>
              <m:e>
                <m:r>
                  <m:t>O</m:t>
                </m:r>
                <m:r>
                  <m:t>,</m:t>
                </m:r>
                <m:r>
                  <m:t>2</m:t>
                </m:r>
              </m:e>
            </m:d>
          </m:sub>
        </m:sSub>
      </m:oMath>
      <w:r>
        <w:rPr>
          <w:rFonts w:ascii="Times New Roman" w:hAnsi="Times New Roman" w:eastAsia="Times New Roman" w:cs="Times New Roman"/>
          <w:sz w:val="24"/>
        </w:rPr>
        <w:t xml:space="preserve"> và phép đối xứng tâm </w:t>
      </w:r>
      <m:oMath>
        <m:r>
          <m:t>O</m:t>
        </m:r>
      </m:oMath>
      <w:r>
        <w:rPr>
          <w:rFonts w:ascii="Times New Roman" w:hAnsi="Times New Roman" w:eastAsia="Times New Roman" w:cs="Times New Roman"/>
          <w:sz w:val="24"/>
        </w:rPr>
        <w:t xml:space="preserve"> (quay </w:t>
      </w:r>
      <m:oMath>
        <m:sSup>
          <m:e>
            <m:r>
              <m:t>180</m:t>
            </m:r>
          </m:e>
          <m:sup>
            <m:r>
              <m:t>∘</m:t>
            </m:r>
          </m:sup>
        </m:sSup>
      </m:oMath>
      <w:r>
        <w:rPr>
          <w:rFonts w:ascii="Times New Roman" w:hAnsi="Times New Roman" w:eastAsia="Times New Roman" w:cs="Times New Roman"/>
          <w:sz w:val="24"/>
        </w:rPr>
        <w:t xml:space="preserve">); kích thước vẫn gấp </w:t>
      </w:r>
      <m:oMath>
        <m:d>
          <m:dPr>
            <m:begChr m:val="|"/>
            <m:sepChr m:val=""/>
            <m:endChr m:val="|"/>
          </m:dPr>
          <m:e>
            <m:r>
              <m:t>−</m:t>
            </m:r>
            <m:r>
              <m:t>2</m:t>
            </m:r>
          </m:e>
        </m:d>
        <m:r>
          <m:t>=2</m:t>
        </m:r>
      </m:oMath>
      <w:r>
        <w:rPr>
          <w:rFonts w:ascii="Times New Roman" w:hAnsi="Times New Roman" w:eastAsia="Times New Roman" w:cs="Times New Roman"/>
          <w:sz w:val="24"/>
        </w:rPr>
        <w:t xml:space="preserve"> lần.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7. Phép đồng dạng</w:t>
      </w:r>
      <w:r>
        <w:rPr>
          <w:rFonts w:ascii="Times New Roman" w:hAnsi="Times New Roman" w:eastAsia="Times New Roman" w:cs="Times New Roman"/>
          <w:sz w:val="24"/>
        </w:rPr>
        <w:t xml:space="preserve"> (PPCT chuyên đề: T12).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nhận xét</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 3,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ảnh của điểm, đường tròn; lập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1.20 – 1.22;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“Logo phóng to – thu nhỏ”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Thiết kế logo</w:t>
            </w:r>
          </w:p>
        </w:tc>
        <w:tc>
          <w:tcPr>
            <w:tcW w:type="dxa" w:w="2608"/>
            <w:vAlign w:val="center"/>
          </w:tcPr>
          <w:p>
            <w:pPr>
              <w:spacing w:before="0" w:after="20" w:line="264" w:lineRule="auto"/>
              <w:jc w:val="left"/>
            </w:pPr>
            <w:r>
              <w:rPr>
                <w:rFonts w:ascii="Times New Roman" w:hAnsi="Times New Roman" w:eastAsia="Times New Roman" w:cs="Times New Roman"/>
                <w:sz w:val="24"/>
              </w:rPr>
              <w:t>Ý tưởng rõ, gắn với lớp hoặc địa phương</w:t>
            </w:r>
          </w:p>
        </w:tc>
        <w:tc>
          <w:tcPr>
            <w:tcW w:type="dxa" w:w="2154"/>
            <w:vAlign w:val="center"/>
          </w:tcPr>
          <w:p>
            <w:pPr>
              <w:spacing w:before="0" w:after="20" w:line="264" w:lineRule="auto"/>
              <w:jc w:val="left"/>
            </w:pPr>
            <w:r>
              <w:rPr>
                <w:rFonts w:ascii="Times New Roman" w:hAnsi="Times New Roman" w:eastAsia="Times New Roman" w:cs="Times New Roman"/>
                <w:sz w:val="24"/>
              </w:rPr>
              <w:t>Có logo, ý tưởng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logo</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Dùng phép vị tự</w:t>
            </w:r>
          </w:p>
        </w:tc>
        <w:tc>
          <w:tcPr>
            <w:tcW w:type="dxa" w:w="2608"/>
            <w:vAlign w:val="center"/>
          </w:tcPr>
          <w:p>
            <w:pPr>
              <w:spacing w:before="0" w:after="20" w:line="264" w:lineRule="auto"/>
              <w:jc w:val="left"/>
            </w:pPr>
            <w:r>
              <w:rPr>
                <w:rFonts w:ascii="Times New Roman" w:hAnsi="Times New Roman" w:eastAsia="Times New Roman" w:cs="Times New Roman"/>
                <w:sz w:val="24"/>
              </w:rPr>
              <w:t>Dựng đúng bản phóng to, thu nhỏ; ghi rõ tâm, tỉ số</w:t>
            </w:r>
          </w:p>
        </w:tc>
        <w:tc>
          <w:tcPr>
            <w:tcW w:type="dxa" w:w="2154"/>
            <w:vAlign w:val="center"/>
          </w:tcPr>
          <w:p>
            <w:pPr>
              <w:spacing w:before="0" w:after="20" w:line="264" w:lineRule="auto"/>
              <w:jc w:val="left"/>
            </w:pPr>
            <w:r>
              <w:rPr>
                <w:rFonts w:ascii="Times New Roman" w:hAnsi="Times New Roman" w:eastAsia="Times New Roman" w:cs="Times New Roman"/>
                <w:sz w:val="24"/>
              </w:rPr>
              <w:t>Dựng đúng một bản</w:t>
            </w:r>
          </w:p>
        </w:tc>
        <w:tc>
          <w:tcPr>
            <w:tcW w:type="dxa" w:w="2154"/>
            <w:vAlign w:val="center"/>
          </w:tcPr>
          <w:p>
            <w:pPr>
              <w:spacing w:before="0" w:after="20" w:line="264" w:lineRule="auto"/>
              <w:jc w:val="left"/>
            </w:pPr>
            <w:r>
              <w:rPr>
                <w:rFonts w:ascii="Times New Roman" w:hAnsi="Times New Roman" w:eastAsia="Times New Roman" w:cs="Times New Roman"/>
                <w:sz w:val="24"/>
              </w:rPr>
              <w:t>Dựng sai</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dùng đúng thuật ngữ</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w:t>
            </w:r>
          </w:p>
        </w:tc>
        <w:tc>
          <w:tcPr>
            <w:tcW w:type="dxa" w:w="2154"/>
            <w:vAlign w:val="center"/>
          </w:tcPr>
          <w:p>
            <w:pPr>
              <w:spacing w:before="0" w:after="20" w:line="264" w:lineRule="auto"/>
              <w:jc w:val="left"/>
            </w:pPr>
            <w:r>
              <w:rPr>
                <w:rFonts w:ascii="Times New Roman" w:hAnsi="Times New Roman" w:eastAsia="Times New Roman" w:cs="Times New Roman"/>
                <w:sz w:val="24"/>
              </w:rPr>
              <w:t>Thiếu nội dung</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Ảnh của đường tròn qua phép vị tự (Luyện tập 2)</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Việc cần làm</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r>
      <w:tr>
        <w:tc>
          <w:tcPr>
            <w:tcW w:type="dxa" w:w="1134"/>
            <w:vAlign w:val="center"/>
          </w:tcPr>
          <w:p>
            <w:pPr>
              <w:spacing w:before="0" w:after="20" w:line="264" w:lineRule="auto"/>
              <w:jc w:val="left"/>
            </w:pPr>
            <w:r>
              <w:rPr>
                <w:rFonts w:ascii="Times New Roman" w:hAnsi="Times New Roman" w:eastAsia="Times New Roman" w:cs="Times New Roman"/>
                <w:sz w:val="24"/>
              </w:rPr>
              <w:t>1</w:t>
            </w:r>
          </w:p>
        </w:tc>
        <w:tc>
          <w:tcPr>
            <w:tcW w:type="dxa" w:w="5102"/>
            <w:vAlign w:val="center"/>
          </w:tcPr>
          <w:p>
            <w:pPr>
              <w:spacing w:before="0" w:after="20" w:line="264" w:lineRule="auto"/>
              <w:jc w:val="center"/>
            </w:pPr>
            <w:r>
              <w:rPr>
                <w:rFonts w:ascii="Times New Roman" w:hAnsi="Times New Roman" w:eastAsia="Times New Roman" w:cs="Times New Roman"/>
                <w:sz w:val="24"/>
              </w:rPr>
              <w:t xml:space="preserve">Tâm </w:t>
            </w:r>
            <m:oMath>
              <m:r>
                <m:t>I</m:t>
              </m:r>
            </m:oMath>
            <w:r>
              <w:rPr>
                <w:rFonts w:ascii="Times New Roman" w:hAnsi="Times New Roman" w:eastAsia="Times New Roman" w:cs="Times New Roman"/>
                <w:sz w:val="24"/>
              </w:rPr>
              <w:t xml:space="preserve">, bán kính </w:t>
            </w:r>
            <m:oMath>
              <m:r>
                <m:t>R</m:t>
              </m:r>
            </m:oMath>
            <w:r>
              <w:rPr>
                <w:rFonts w:ascii="Times New Roman" w:hAnsi="Times New Roman" w:eastAsia="Times New Roman" w:cs="Times New Roman"/>
                <w:sz w:val="24"/>
              </w:rPr>
              <w:t xml:space="preserve"> của </w:t>
            </w:r>
            <m:oMath>
              <m:d>
                <m:dPr>
                  <m:sepChr m:val=""/>
                </m:dPr>
                <m:e>
                  <m:r>
                    <m:t>C</m:t>
                  </m:r>
                </m:e>
              </m:d>
            </m:oMath>
          </w:p>
        </w:tc>
        <w:tc>
          <w:tcPr>
            <w:tcW w:type="dxa" w:w="3402"/>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2</w:t>
            </w:r>
          </w:p>
        </w:tc>
        <w:tc>
          <w:tcPr>
            <w:tcW w:type="dxa" w:w="5102"/>
            <w:vAlign w:val="center"/>
          </w:tcPr>
          <w:p>
            <w:pPr>
              <w:spacing w:before="0" w:after="20" w:line="264" w:lineRule="auto"/>
              <w:jc w:val="center"/>
            </w:pPr>
            <w:r>
              <w:rPr>
                <w:rFonts w:ascii="Times New Roman" w:hAnsi="Times New Roman" w:eastAsia="Times New Roman" w:cs="Times New Roman"/>
                <w:sz w:val="24"/>
              </w:rPr>
              <w:t xml:space="preserve">Tìm </w:t>
            </w:r>
            <m:oMath>
              <m:sSup>
                <m:e>
                  <m:r>
                    <m:t>I</m:t>
                  </m:r>
                </m:e>
                <m:sup>
                  <m:r>
                    <m:t>′</m:t>
                  </m:r>
                </m:sup>
              </m:sSup>
            </m:oMath>
            <w:r>
              <w:rPr>
                <w:rFonts w:ascii="Times New Roman" w:hAnsi="Times New Roman" w:eastAsia="Times New Roman" w:cs="Times New Roman"/>
                <w:sz w:val="24"/>
              </w:rPr>
              <w:t xml:space="preserve"> từ </w:t>
            </w:r>
            <m:oMath>
              <m:acc>
                <m:accPr>
                  <m:chr m:val="⃗"/>
                </m:accPr>
                <m:e>
                  <m:r>
                    <m:t>A</m:t>
                  </m:r>
                  <m:sSup>
                    <m:e>
                      <m:r>
                        <m:t>I</m:t>
                      </m:r>
                    </m:e>
                    <m:sup>
                      <m:r>
                        <m:t>′</m:t>
                      </m:r>
                    </m:sup>
                  </m:sSup>
                </m:e>
              </m:acc>
              <m:r>
                <m:t>=2</m:t>
              </m:r>
              <m:acc>
                <m:accPr>
                  <m:chr m:val="⃗"/>
                </m:accPr>
                <m:e>
                  <m:r>
                    <m:t>AI</m:t>
                  </m:r>
                </m:e>
              </m:acc>
            </m:oMath>
          </w:p>
        </w:tc>
        <w:tc>
          <w:tcPr>
            <w:tcW w:type="dxa" w:w="3402"/>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3</w:t>
            </w:r>
          </w:p>
        </w:tc>
        <w:tc>
          <w:tcPr>
            <w:tcW w:type="dxa" w:w="5102"/>
            <w:vAlign w:val="center"/>
          </w:tcPr>
          <w:p>
            <w:pPr>
              <w:spacing w:before="0" w:after="20" w:line="264" w:lineRule="auto"/>
              <w:jc w:val="center"/>
            </w:pPr>
            <m:oMath>
              <m:sSup>
                <m:e>
                  <m:r>
                    <m:t>R</m:t>
                  </m:r>
                </m:e>
                <m:sup>
                  <m:r>
                    <m:t>′</m:t>
                  </m:r>
                </m:sup>
              </m:sSup>
              <m:r>
                <m:t>=</m:t>
              </m:r>
              <m:d>
                <m:dPr>
                  <m:begChr m:val="|"/>
                  <m:sepChr m:val=""/>
                  <m:endChr m:val="|"/>
                </m:dPr>
                <m:e>
                  <m:r>
                    <m:t>k</m:t>
                  </m:r>
                </m:e>
              </m:d>
              <m:r>
                <m:t>R</m:t>
              </m:r>
            </m:oMath>
          </w:p>
        </w:tc>
        <w:tc>
          <w:tcPr>
            <w:tcW w:type="dxa" w:w="3402"/>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4</w:t>
            </w:r>
          </w:p>
        </w:tc>
        <w:tc>
          <w:tcPr>
            <w:tcW w:type="dxa" w:w="5102"/>
            <w:vAlign w:val="center"/>
          </w:tcPr>
          <w:p>
            <w:pPr>
              <w:spacing w:before="0" w:after="20" w:line="264" w:lineRule="auto"/>
              <w:jc w:val="center"/>
            </w:pPr>
            <w:r>
              <w:rPr>
                <w:rFonts w:ascii="Times New Roman" w:hAnsi="Times New Roman" w:eastAsia="Times New Roman" w:cs="Times New Roman"/>
                <w:sz w:val="24"/>
              </w:rPr>
              <w:t xml:space="preserve">Phương trình </w:t>
            </w:r>
            <m:oMath>
              <m:d>
                <m:dPr>
                  <m:sepChr m:val=""/>
                </m:dPr>
                <m:e>
                  <m:sSup>
                    <m:e>
                      <m:r>
                        <m:t>C</m:t>
                      </m:r>
                    </m:e>
                    <m:sup>
                      <m:r>
                        <m:t>′</m:t>
                      </m:r>
                    </m:sup>
                  </m:sSup>
                </m:e>
              </m:d>
            </m:oMath>
          </w:p>
        </w:tc>
        <w:tc>
          <w:tcPr>
            <w:tcW w:type="dxa" w:w="3402"/>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I(1;2)</m:t>
        </m:r>
      </m:oMath>
      <w:r>
        <w:rPr>
          <w:rFonts w:ascii="Times New Roman" w:hAnsi="Times New Roman" w:eastAsia="Times New Roman" w:cs="Times New Roman"/>
          <w:sz w:val="24"/>
        </w:rPr>
        <w:t xml:space="preserve">, </w:t>
      </w:r>
      <m:oMath>
        <m:r>
          <m:t>R=5</m:t>
        </m:r>
      </m:oMath>
      <w:r>
        <w:rPr>
          <w:rFonts w:ascii="Times New Roman" w:hAnsi="Times New Roman" w:eastAsia="Times New Roman" w:cs="Times New Roman"/>
          <w:sz w:val="24"/>
        </w:rPr>
        <w:t xml:space="preserve">; </w:t>
      </w:r>
      <m:oMath>
        <m:sSup>
          <m:e>
            <m:r>
              <m:t>I</m:t>
            </m:r>
          </m:e>
          <m:sup>
            <m:r>
              <m:t>′</m:t>
            </m:r>
          </m:sup>
        </m:sSup>
        <m:r>
          <m:t>(</m:t>
        </m:r>
        <m:r>
          <m:t>−</m:t>
        </m:r>
        <m:r>
          <m:t>1;</m:t>
        </m:r>
        <m:r>
          <m:t>−</m:t>
        </m:r>
        <m:r>
          <m:t>1)</m:t>
        </m:r>
      </m:oMath>
      <w:r>
        <w:rPr>
          <w:rFonts w:ascii="Times New Roman" w:hAnsi="Times New Roman" w:eastAsia="Times New Roman" w:cs="Times New Roman"/>
          <w:sz w:val="24"/>
        </w:rPr>
        <w:t xml:space="preserve">; </w:t>
      </w:r>
      <m:oMath>
        <m:sSup>
          <m:e>
            <m:r>
              <m:t>R</m:t>
            </m:r>
          </m:e>
          <m:sup>
            <m:r>
              <m:t>′</m:t>
            </m:r>
          </m:sup>
        </m:sSup>
        <m:r>
          <m:t>=10</m:t>
        </m:r>
      </m:oMath>
      <w:r>
        <w:rPr>
          <w:rFonts w:ascii="Times New Roman" w:hAnsi="Times New Roman" w:eastAsia="Times New Roman" w:cs="Times New Roman"/>
          <w:sz w:val="24"/>
        </w:rPr>
        <w:t xml:space="preserve">; </w:t>
      </w:r>
      <m:oMath>
        <m:d>
          <m:dPr>
            <m:sepChr m:val=""/>
            <m:endChr m:val=""/>
          </m:dPr>
          <m:e>
            <m:r>
              <m:t>x</m:t>
            </m:r>
            <m:r>
              <m:t>+</m:t>
            </m:r>
            <m:r>
              <m:t>1</m:t>
            </m:r>
            <m:sSup>
              <m:e>
                <m:r>
                  <m:t>)</m:t>
                </m:r>
              </m:e>
              <m:sup>
                <m:r>
                  <m:t>2</m:t>
                </m:r>
              </m:sup>
            </m:sSup>
            <m:r>
              <m:t>+</m:t>
            </m:r>
            <m:r>
              <m:t>(</m:t>
            </m:r>
            <m:r>
              <m:t>y</m:t>
            </m:r>
            <m:r>
              <m:t>+</m:t>
            </m:r>
            <m:r>
              <m:t>1</m:t>
            </m:r>
            <m:sSup>
              <m:e>
                <m:r>
                  <m:t>)</m:t>
                </m:r>
              </m:e>
              <m:sup>
                <m:r>
                  <m:t>2</m:t>
                </m:r>
              </m:sup>
            </m:sSup>
            <m:r>
              <m:t>=</m:t>
            </m:r>
            <m:r>
              <m:t>100</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2b (SGK tr.28).</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“Phép vị tự tâm </w:t>
            </w:r>
            <m:oMath>
              <m:r>
                <m:t>A(3;5)</m:t>
              </m:r>
            </m:oMath>
            <w:r>
              <w:rPr>
                <w:rFonts w:ascii="Times New Roman" w:hAnsi="Times New Roman" w:eastAsia="Times New Roman" w:cs="Times New Roman"/>
                <w:sz w:val="24"/>
              </w:rPr>
              <w:t xml:space="preserve"> tỉ số 2 biến </w:t>
            </w:r>
            <m:oMath>
              <m:r>
                <m:t>I(1;2)</m:t>
              </m:r>
            </m:oMath>
            <w:r>
              <w:rPr>
                <w:rFonts w:ascii="Times New Roman" w:hAnsi="Times New Roman" w:eastAsia="Times New Roman" w:cs="Times New Roman"/>
                <w:sz w:val="24"/>
              </w:rPr>
              <w:t xml:space="preserve"> thành </w:t>
            </w:r>
            <m:oMath>
              <m:sSup>
                <m:e>
                  <m:r>
                    <m:t>I</m:t>
                  </m:r>
                </m:e>
                <m:sup>
                  <m:r>
                    <m:t>′</m:t>
                  </m:r>
                </m:sup>
              </m:sSup>
              <m:r>
                <m:t>=A+2I=(5;9)</m:t>
              </m:r>
            </m:oMath>
            <w:r>
              <w:rPr>
                <w:rFonts w:ascii="Times New Roman" w:hAnsi="Times New Roman" w:eastAsia="Times New Roman" w:cs="Times New Roman"/>
                <w:sz w:val="24"/>
              </w:rPr>
              <w:t xml:space="preserve">; </w:t>
            </w:r>
            <m:oMath>
              <m:sSup>
                <m:e>
                  <m:r>
                    <m:t>R</m:t>
                  </m:r>
                </m:e>
                <m:sup>
                  <m:r>
                    <m:t>′</m:t>
                  </m:r>
                </m:sup>
              </m:sSup>
              <m:r>
                <m:t>=2R=10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Phép vị tự tỉ số </w:t>
      </w:r>
      <m:oMath>
        <m:r>
          <m:t>k=3</m:t>
        </m:r>
      </m:oMath>
      <w:r>
        <w:rPr>
          <w:rFonts w:ascii="Times New Roman" w:hAnsi="Times New Roman" w:eastAsia="Times New Roman" w:cs="Times New Roman"/>
          <w:sz w:val="24"/>
        </w:rPr>
        <w:t xml:space="preserve"> biến tam giác </w:t>
      </w:r>
      <m:oMath>
        <m:r>
          <m:t>ABC</m:t>
        </m:r>
      </m:oMath>
      <w:r>
        <w:rPr>
          <w:rFonts w:ascii="Times New Roman" w:hAnsi="Times New Roman" w:eastAsia="Times New Roman" w:cs="Times New Roman"/>
          <w:sz w:val="24"/>
        </w:rPr>
        <w:t xml:space="preserve"> có diện tích 6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Tính diện tích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“Phép vị tự tỉ số 3 nhân mọi độ dài với 3 nên cũng nhân diện tích với 3. Vậy </w:t>
            </w:r>
            <m:oMath>
              <m:sSub>
                <m:e>
                  <m:r>
                    <m:t>S</m:t>
                  </m:r>
                </m:e>
                <m:sub>
                  <m:sSup>
                    <m:e>
                      <m:r>
                        <m:t>A</m:t>
                      </m:r>
                    </m:e>
                    <m:sup>
                      <m:r>
                        <m:t>′</m:t>
                      </m:r>
                    </m:sup>
                  </m:sSup>
                  <m:sSup>
                    <m:e>
                      <m:r>
                        <m:t>B</m:t>
                      </m:r>
                    </m:e>
                    <m:sup>
                      <m:r>
                        <m:t>′</m:t>
                      </m:r>
                    </m:sup>
                  </m:sSup>
                  <m:sSup>
                    <m:e>
                      <m:r>
                        <m:t>C</m:t>
                      </m:r>
                    </m:e>
                    <m:sup>
                      <m:r>
                        <m:t>′</m:t>
                      </m:r>
                    </m:sup>
                  </m:sSup>
                </m:sub>
              </m:sSub>
              <m:r>
                <m:t>=18</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sai công thức tâm ảnh; đúng là </w:t>
      </w:r>
      <m:oMath>
        <m:acc>
          <m:accPr>
            <m:chr m:val="⃗"/>
          </m:accPr>
          <m:e>
            <m:r>
              <m:t>A</m:t>
            </m:r>
            <m:sSup>
              <m:e>
                <m:r>
                  <m:t>I</m:t>
                </m:r>
              </m:e>
              <m:sup>
                <m:r>
                  <m:t>′</m:t>
                </m:r>
              </m:sup>
            </m:sSup>
          </m:e>
        </m:acc>
        <m:r>
          <m:t>=2</m:t>
        </m:r>
        <m:acc>
          <m:accPr>
            <m:chr m:val="⃗"/>
          </m:accPr>
          <m:e>
            <m:r>
              <m:t>AI</m:t>
            </m:r>
          </m:e>
        </m:acc>
      </m:oMath>
      <w:r>
        <w:rPr>
          <w:rFonts w:ascii="Times New Roman" w:hAnsi="Times New Roman" w:eastAsia="Times New Roman" w:cs="Times New Roman"/>
          <w:sz w:val="24"/>
        </w:rPr>
        <w:t xml:space="preserve">, tức </w:t>
      </w:r>
      <m:oMath>
        <m:sSup>
          <m:e>
            <m:r>
              <m:t>I</m:t>
            </m:r>
          </m:e>
          <m:sup>
            <m:r>
              <m:t>′</m:t>
            </m:r>
          </m:sup>
        </m:sSup>
        <m:r>
          <m:t>=2I−A=(</m:t>
        </m:r>
        <m:r>
          <m:t>−</m:t>
        </m:r>
        <m:r>
          <m:t>1;</m:t>
        </m:r>
        <m:r>
          <m:t>−</m:t>
        </m:r>
        <m:r>
          <m:t>1)</m:t>
        </m:r>
      </m:oMath>
      <w:r>
        <w:rPr>
          <w:rFonts w:ascii="Times New Roman" w:hAnsi="Times New Roman" w:eastAsia="Times New Roman" w:cs="Times New Roman"/>
          <w:sz w:val="24"/>
        </w:rPr>
        <w:t xml:space="preserve"> (thử lại: </w:t>
      </w:r>
      <m:oMath>
        <m:r>
          <m:t>A</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sSup>
          <m:e>
            <m:r>
              <m:t>I</m:t>
            </m:r>
          </m:e>
          <m:sup>
            <m:r>
              <m:t>′</m:t>
            </m:r>
          </m:sup>
        </m:sSup>
      </m:oMath>
      <w:r>
        <w:rPr>
          <w:rFonts w:ascii="Times New Roman" w:hAnsi="Times New Roman" w:eastAsia="Times New Roman" w:cs="Times New Roman"/>
          <w:sz w:val="24"/>
        </w:rPr>
        <w:t xml:space="preserve"> thẳng hàng, </w:t>
      </w:r>
      <m:oMath>
        <m:r>
          <m:t>A</m:t>
        </m:r>
        <m:sSup>
          <m:e>
            <m:r>
              <m:t>I</m:t>
            </m:r>
          </m:e>
          <m:sup>
            <m:r>
              <m:t>′</m:t>
            </m:r>
          </m:sup>
        </m:sSup>
        <m:r>
          <m:t>=2AI</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diện tích nhân với </w:t>
      </w:r>
      <m:oMath>
        <m:sSup>
          <m:e>
            <m:r>
              <m:t>k</m:t>
            </m:r>
          </m:e>
          <m:sup>
            <m:r>
              <m:t>2</m:t>
            </m:r>
          </m:sup>
        </m:sSup>
        <m:r>
          <m:t>=9</m:t>
        </m:r>
      </m:oMath>
      <w:r>
        <w:rPr>
          <w:rFonts w:ascii="Times New Roman" w:hAnsi="Times New Roman" w:eastAsia="Times New Roman" w:cs="Times New Roman"/>
          <w:sz w:val="24"/>
        </w:rPr>
        <w:t xml:space="preserve"> (Ví dụ 2), nên </w:t>
      </w:r>
      <m:oMath>
        <m:sSub>
          <m:e>
            <m:r>
              <m:t>S</m:t>
            </m:r>
          </m:e>
          <m:sub>
            <m:sSup>
              <m:e>
                <m:r>
                  <m:t>A</m:t>
                </m:r>
              </m:e>
              <m:sup>
                <m:r>
                  <m:t>′</m:t>
                </m:r>
              </m:sup>
            </m:sSup>
            <m:sSup>
              <m:e>
                <m:r>
                  <m:t>B</m:t>
                </m:r>
              </m:e>
              <m:sup>
                <m:r>
                  <m:t>′</m:t>
                </m:r>
              </m:sup>
            </m:sSup>
            <m:sSup>
              <m:e>
                <m:r>
                  <m:t>C</m:t>
                </m:r>
              </m:e>
              <m:sup>
                <m:r>
                  <m:t>′</m:t>
                </m:r>
              </m:sup>
            </m:sSup>
          </m:sub>
        </m:sSub>
        <m:r>
          <m:t>=54</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
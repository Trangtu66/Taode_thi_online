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535"/>
        <w:gridCol w:w="5669"/>
      </w:tblGrid>
      <w:tr w:rsidR="00E3156B" w14:paraId="6E75C55A" w14:textId="77777777">
        <w:trPr>
          <w:jc w:val="center"/>
        </w:trPr>
        <w:tc>
          <w:tcPr>
            <w:tcW w:w="4535" w:type="dxa"/>
            <w:vAlign w:val="center"/>
          </w:tcPr>
          <w:p w14:paraId="374ED163" w14:textId="77777777" w:rsidR="00E3156B" w:rsidRDefault="00000000">
            <w:pPr>
              <w:spacing w:after="20" w:line="264" w:lineRule="auto"/>
            </w:pPr>
            <w:r>
              <w:rPr>
                <w:i/>
              </w:rPr>
              <w:t>Ngày …… tháng …… năm ……</w:t>
            </w:r>
          </w:p>
        </w:tc>
        <w:tc>
          <w:tcPr>
            <w:tcW w:w="5669" w:type="dxa"/>
            <w:vAlign w:val="center"/>
          </w:tcPr>
          <w:p w14:paraId="65C383A0" w14:textId="77777777" w:rsidR="00E3156B" w:rsidRDefault="00000000">
            <w:pPr>
              <w:spacing w:after="20" w:line="264" w:lineRule="auto"/>
            </w:pPr>
            <w:r>
              <w:rPr>
                <w:i/>
              </w:rPr>
              <w:t>Họ và tên giáo viên: ……………………………</w:t>
            </w:r>
          </w:p>
          <w:p w14:paraId="189D87F7" w14:textId="77777777" w:rsidR="00E3156B" w:rsidRDefault="00000000">
            <w:pPr>
              <w:spacing w:after="20" w:line="264" w:lineRule="auto"/>
            </w:pPr>
            <w:r>
              <w:rPr>
                <w:i/>
              </w:rPr>
              <w:t>Tổ chuyên môn: TOÁN</w:t>
            </w:r>
          </w:p>
        </w:tc>
      </w:tr>
    </w:tbl>
    <w:p w14:paraId="3720F77F" w14:textId="77777777" w:rsidR="00E3156B" w:rsidRDefault="00000000">
      <w:pPr>
        <w:spacing w:before="120" w:after="60" w:line="264" w:lineRule="auto"/>
        <w:jc w:val="center"/>
      </w:pPr>
      <w:r>
        <w:rPr>
          <w:b/>
          <w:color w:val="FF0000"/>
          <w:sz w:val="24"/>
        </w:rPr>
        <w:t>KẾ HOẠCH BÀI DẠY MÔN TOÁN LỚP 11</w:t>
      </w:r>
    </w:p>
    <w:p w14:paraId="06C388E6" w14:textId="77777777" w:rsidR="00E3156B" w:rsidRDefault="00000000">
      <w:pPr>
        <w:spacing w:before="40" w:after="80" w:line="264" w:lineRule="auto"/>
        <w:jc w:val="center"/>
      </w:pPr>
      <w:r>
        <w:rPr>
          <w:noProof/>
        </w:rPr>
        <w:drawing>
          <wp:inline distT="0" distB="0" distL="0" distR="0" wp14:anchorId="22EB13C7" wp14:editId="2F626E1E">
            <wp:extent cx="4680000" cy="6254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7_banner.png"/>
                    <pic:cNvPicPr/>
                  </pic:nvPicPr>
                  <pic:blipFill>
                    <a:blip r:embed="rId8"/>
                    <a:stretch>
                      <a:fillRect/>
                    </a:stretch>
                  </pic:blipFill>
                  <pic:spPr>
                    <a:xfrm>
                      <a:off x="0" y="0"/>
                      <a:ext cx="4680000" cy="625458"/>
                    </a:xfrm>
                    <a:prstGeom prst="rect">
                      <a:avLst/>
                    </a:prstGeom>
                  </pic:spPr>
                </pic:pic>
              </a:graphicData>
            </a:graphic>
          </wp:inline>
        </w:drawing>
      </w:r>
    </w:p>
    <w:p w14:paraId="16679728" w14:textId="77777777" w:rsidR="00E3156B" w:rsidRDefault="00000000">
      <w:pPr>
        <w:spacing w:after="0" w:line="264" w:lineRule="auto"/>
        <w:jc w:val="center"/>
      </w:pPr>
      <w:r>
        <w:rPr>
          <w:b/>
        </w:rPr>
        <w:t>Chương II. Dãy số. Cấp số cộng và cấp số nhân</w:t>
      </w:r>
    </w:p>
    <w:p w14:paraId="1F1E8478" w14:textId="77777777" w:rsidR="00E3156B" w:rsidRDefault="00000000">
      <w:pPr>
        <w:spacing w:after="120" w:line="264" w:lineRule="auto"/>
        <w:jc w:val="center"/>
      </w:pPr>
      <w:r>
        <w:t>Thời gian thực hiện: (Số tiết 2: T15, T16)</w:t>
      </w:r>
    </w:p>
    <w:p w14:paraId="70CCA624" w14:textId="77777777" w:rsidR="00E3156B" w:rsidRDefault="00000000">
      <w:pPr>
        <w:keepNext/>
        <w:spacing w:before="80" w:after="60" w:line="264" w:lineRule="auto"/>
        <w:jc w:val="both"/>
      </w:pPr>
      <w:r>
        <w:rPr>
          <w:b/>
        </w:rPr>
        <w:t>I. MỤC TIÊU</w:t>
      </w:r>
    </w:p>
    <w:p w14:paraId="760E95E8" w14:textId="77777777" w:rsidR="00E3156B" w:rsidRDefault="00000000">
      <w:pPr>
        <w:keepNext/>
        <w:spacing w:after="60" w:line="264" w:lineRule="auto"/>
        <w:jc w:val="both"/>
      </w:pPr>
      <w:r>
        <w:rPr>
          <w:b/>
        </w:rPr>
        <w:t>1. Về kiến thức</w:t>
      </w:r>
    </w:p>
    <w:p w14:paraId="2899D59A" w14:textId="77777777" w:rsidR="00E3156B" w:rsidRDefault="00000000">
      <w:pPr>
        <w:spacing w:after="60" w:line="264" w:lineRule="auto"/>
        <w:ind w:left="340" w:hanging="255"/>
        <w:jc w:val="both"/>
      </w:pPr>
      <w:r>
        <w:t>-</w:t>
      </w:r>
      <w:r>
        <w:tab/>
        <w:t>Nhận biết được một dãy số là cấp số nhân; xác định được số hạng đầu và công bội.</w:t>
      </w:r>
    </w:p>
    <w:p w14:paraId="30A43336" w14:textId="77777777" w:rsidR="00E3156B" w:rsidRDefault="00000000">
      <w:pPr>
        <w:spacing w:after="60" w:line="264" w:lineRule="auto"/>
        <w:ind w:left="340" w:hanging="255"/>
        <w:jc w:val="both"/>
      </w:pPr>
      <w:r>
        <w:t>-</w:t>
      </w:r>
      <w:r>
        <w:tab/>
        <w:t>Giải thích được công thức xác định số hạng tổng quát của cấp số nhân.</w:t>
      </w:r>
    </w:p>
    <w:p w14:paraId="264D7649" w14:textId="77777777" w:rsidR="00E3156B" w:rsidRDefault="00000000">
      <w:pPr>
        <w:spacing w:after="60" w:line="264" w:lineRule="auto"/>
        <w:ind w:left="340" w:hanging="255"/>
        <w:jc w:val="both"/>
      </w:pPr>
      <w:r>
        <w:t>-</w:t>
      </w:r>
      <w:r>
        <w:tab/>
        <w:t xml:space="preserve">Tính được tổng của </w:t>
      </w:r>
      <m:oMath>
        <m:r>
          <w:rPr>
            <w:rFonts w:ascii="Cambria Math" w:hAnsi="Cambria Math"/>
          </w:rPr>
          <m:t>n</m:t>
        </m:r>
      </m:oMath>
      <w:r>
        <w:t xml:space="preserve"> số hạng đầu của cấp số nhân.</w:t>
      </w:r>
    </w:p>
    <w:p w14:paraId="04BF95EE" w14:textId="77777777" w:rsidR="00E3156B" w:rsidRDefault="00000000">
      <w:pPr>
        <w:spacing w:after="60" w:line="264" w:lineRule="auto"/>
        <w:ind w:left="340" w:hanging="255"/>
        <w:jc w:val="both"/>
      </w:pPr>
      <w:r>
        <w:t>-</w:t>
      </w:r>
      <w:r>
        <w:tab/>
        <w:t>Giải quyết được một số vấn đề thực tiễn gắn với cấp số nhân (tăng trưởng dân số, vi khuẩn, lãi kép, khấu hao…).</w:t>
      </w:r>
    </w:p>
    <w:p w14:paraId="44E782E8" w14:textId="77777777" w:rsidR="00E3156B" w:rsidRDefault="00000000">
      <w:pPr>
        <w:keepNext/>
        <w:spacing w:after="60" w:line="264" w:lineRule="auto"/>
        <w:jc w:val="both"/>
      </w:pPr>
      <w:r>
        <w:rPr>
          <w:b/>
        </w:rPr>
        <w:t>2. Về năng lực</w:t>
      </w:r>
    </w:p>
    <w:p w14:paraId="0095E802" w14:textId="77777777" w:rsidR="00E3156B" w:rsidRDefault="00000000">
      <w:pPr>
        <w:spacing w:after="20" w:line="264" w:lineRule="auto"/>
        <w:jc w:val="both"/>
      </w:pPr>
      <w:r>
        <w:rPr>
          <w:b/>
          <w:i/>
        </w:rPr>
        <w:t>a) Năng lực chung</w:t>
      </w:r>
    </w:p>
    <w:p w14:paraId="11F25385" w14:textId="77777777" w:rsidR="00E3156B" w:rsidRDefault="00000000">
      <w:pPr>
        <w:spacing w:after="60" w:line="264" w:lineRule="auto"/>
        <w:ind w:left="340" w:hanging="255"/>
        <w:jc w:val="both"/>
      </w:pPr>
      <w:r>
        <w:t>-</w:t>
      </w:r>
      <w:r>
        <w:tab/>
      </w:r>
      <w:r>
        <w:rPr>
          <w:b/>
        </w:rPr>
        <w:t>Tự chủ và tự học:</w:t>
      </w:r>
      <w:r>
        <w:t xml:space="preserve"> tự phát hiện công thức số hạng tổng quát, công thức tổng qua HĐ2, HĐ3; tự chọn mức bài tập trên phiếu phân hóa.</w:t>
      </w:r>
    </w:p>
    <w:p w14:paraId="187AD10A" w14:textId="77777777" w:rsidR="00E3156B" w:rsidRDefault="00000000">
      <w:pPr>
        <w:spacing w:after="60" w:line="264" w:lineRule="auto"/>
        <w:ind w:left="340" w:hanging="255"/>
        <w:jc w:val="both"/>
      </w:pPr>
      <w:r>
        <w:t>-</w:t>
      </w:r>
      <w:r>
        <w:tab/>
      </w:r>
      <w:r>
        <w:rPr>
          <w:b/>
        </w:rPr>
        <w:t>Giao tiếp và hợp tác:</w:t>
      </w:r>
      <w:r>
        <w:t xml:space="preserve"> thảo luận nhóm khi so sánh hai phương án lương (Vận dụng), khi phân tích lời giải của chatbot AI.</w:t>
      </w:r>
    </w:p>
    <w:p w14:paraId="3AB222B2" w14:textId="77777777" w:rsidR="00E3156B" w:rsidRDefault="00000000">
      <w:pPr>
        <w:spacing w:after="60" w:line="264" w:lineRule="auto"/>
        <w:ind w:left="340" w:hanging="255"/>
        <w:jc w:val="both"/>
      </w:pPr>
      <w:r>
        <w:t>-</w:t>
      </w:r>
      <w:r>
        <w:tab/>
      </w:r>
      <w:r>
        <w:rPr>
          <w:b/>
        </w:rPr>
        <w:t>Giải quyết vấn đề và sáng tạo:</w:t>
      </w:r>
      <w:r>
        <w:t xml:space="preserve"> so sánh các phương án gửi tiết kiệm, đưa ra quyết định có lập luận (HĐ4).</w:t>
      </w:r>
    </w:p>
    <w:p w14:paraId="5EE9CF61" w14:textId="77777777" w:rsidR="00E3156B" w:rsidRDefault="00000000">
      <w:pPr>
        <w:spacing w:after="20" w:line="264" w:lineRule="auto"/>
        <w:jc w:val="both"/>
      </w:pPr>
      <w:r>
        <w:rPr>
          <w:b/>
          <w:i/>
        </w:rPr>
        <w:t>b) Năng lực đặc thù môn Toán</w:t>
      </w:r>
    </w:p>
    <w:p w14:paraId="4AC5B420" w14:textId="77777777" w:rsidR="00E3156B" w:rsidRDefault="00000000">
      <w:pPr>
        <w:spacing w:after="60" w:line="264" w:lineRule="auto"/>
        <w:ind w:left="340" w:hanging="255"/>
        <w:jc w:val="both"/>
      </w:pPr>
      <w:r>
        <w:t>-</w:t>
      </w:r>
      <w:r>
        <w:tab/>
      </w:r>
      <w:r>
        <w:rPr>
          <w:b/>
        </w:rPr>
        <w:t>Tư duy và lập luận toán học:</w:t>
      </w:r>
      <w:r>
        <w:t xml:space="preserve"> chứng minh một dãy số là cấp số nhân bằng tỉ số </w:t>
      </w:r>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n</m:t>
                </m:r>
              </m:sub>
            </m:sSub>
          </m:num>
          <m:den>
            <m:sSub>
              <m:sSubPr>
                <m:ctrlPr>
                  <w:rPr>
                    <w:rFonts w:ascii="Cambria Math" w:hAnsi="Cambria Math"/>
                  </w:rPr>
                </m:ctrlPr>
              </m:sSubPr>
              <m:e>
                <m:r>
                  <w:rPr>
                    <w:rFonts w:ascii="Cambria Math" w:hAnsi="Cambria Math"/>
                  </w:rPr>
                  <m:t>u</m:t>
                </m:r>
              </m:e>
              <m:sub>
                <m:r>
                  <w:rPr>
                    <w:rFonts w:ascii="Cambria Math" w:hAnsi="Cambria Math"/>
                  </w:rPr>
                  <m:t>n-1</m:t>
                </m:r>
              </m:sub>
            </m:sSub>
          </m:den>
        </m:f>
      </m:oMath>
      <w:r>
        <w:t xml:space="preserve"> không đổi; so sánh cấp số cộng và cấp số nhân.</w:t>
      </w:r>
    </w:p>
    <w:p w14:paraId="1D9BFB15" w14:textId="77777777" w:rsidR="00E3156B" w:rsidRDefault="00000000">
      <w:pPr>
        <w:spacing w:after="60" w:line="264" w:lineRule="auto"/>
        <w:ind w:left="340" w:hanging="255"/>
        <w:jc w:val="both"/>
      </w:pPr>
      <w:r>
        <w:t>-</w:t>
      </w:r>
      <w:r>
        <w:tab/>
      </w:r>
      <w:r>
        <w:rPr>
          <w:b/>
        </w:rPr>
        <w:t>Mô hình hóa toán học:</w:t>
      </w:r>
      <w:r>
        <w:t xml:space="preserve"> nhận ra cấp số nhân trong bài toán tăng, giảm theo phần trăm (lương, vi khuẩn, dân số, máy ủi); chọn đúng công bội </w:t>
      </w:r>
      <m:oMath>
        <m:r>
          <w:rPr>
            <w:rFonts w:ascii="Cambria Math" w:hAnsi="Cambria Math"/>
          </w:rPr>
          <m:t>1+r</m:t>
        </m:r>
      </m:oMath>
      <w:r>
        <w:t xml:space="preserve"> hoặc </w:t>
      </w:r>
      <m:oMath>
        <m:r>
          <w:rPr>
            <w:rFonts w:ascii="Cambria Math" w:hAnsi="Cambria Math"/>
          </w:rPr>
          <m:t>1-r</m:t>
        </m:r>
      </m:oMath>
      <w:r>
        <w:t>.</w:t>
      </w:r>
    </w:p>
    <w:p w14:paraId="03FC04BD" w14:textId="77777777" w:rsidR="00E3156B" w:rsidRDefault="00000000">
      <w:pPr>
        <w:spacing w:after="60" w:line="264" w:lineRule="auto"/>
        <w:ind w:left="340" w:hanging="255"/>
        <w:jc w:val="both"/>
      </w:pPr>
      <w:r>
        <w:t>-</w:t>
      </w:r>
      <w:r>
        <w:tab/>
      </w:r>
      <w:r>
        <w:rPr>
          <w:b/>
        </w:rPr>
        <w:t>Giải quyết vấn đề toán học:</w:t>
      </w:r>
      <w:r>
        <w:t xml:space="preserve"> tìm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w:t>
      </w:r>
      <m:oMath>
        <m:r>
          <w:rPr>
            <w:rFonts w:ascii="Cambria Math" w:hAnsi="Cambria Math"/>
          </w:rPr>
          <m:t>q</m:t>
        </m:r>
      </m:oMath>
      <w:r>
        <w:t xml:space="preserve"> khi biết hai số hạng (chú ý dấu của </w:t>
      </w:r>
      <m:oMath>
        <m:r>
          <w:rPr>
            <w:rFonts w:ascii="Cambria Math" w:hAnsi="Cambria Math"/>
          </w:rPr>
          <m:t>q</m:t>
        </m:r>
      </m:oMath>
      <w:r>
        <w:t xml:space="preserve">); tìm </w:t>
      </w:r>
      <m:oMath>
        <m:r>
          <w:rPr>
            <w:rFonts w:ascii="Cambria Math" w:hAnsi="Cambria Math"/>
          </w:rPr>
          <m:t>n</m:t>
        </m:r>
      </m:oMath>
      <w:r>
        <w:t xml:space="preserve"> khi biết tổng.</w:t>
      </w:r>
    </w:p>
    <w:p w14:paraId="764E6B4C" w14:textId="77777777" w:rsidR="00E3156B" w:rsidRDefault="00000000">
      <w:pPr>
        <w:spacing w:after="60" w:line="264" w:lineRule="auto"/>
        <w:ind w:left="340" w:hanging="255"/>
        <w:jc w:val="both"/>
      </w:pPr>
      <w:r>
        <w:t>-</w:t>
      </w:r>
      <w:r>
        <w:tab/>
      </w:r>
      <w:r>
        <w:rPr>
          <w:b/>
        </w:rPr>
        <w:t>Sử dụng công cụ, phương tiện học toán:</w:t>
      </w:r>
      <w:r>
        <w:t xml:space="preserve"> dùng máy tính cầm tay (lũy thừa, phím </w:t>
      </w:r>
      <m:oMath>
        <m:r>
          <w:rPr>
            <w:rFonts w:ascii="Cambria Math" w:hAnsi="Cambria Math"/>
          </w:rPr>
          <m:t>Σ</m:t>
        </m:r>
      </m:oMath>
      <w:r>
        <w:t>), bảng tính để tính và kiểm chứng.</w:t>
      </w:r>
    </w:p>
    <w:p w14:paraId="39773BFE" w14:textId="77777777" w:rsidR="00E3156B" w:rsidRDefault="00000000">
      <w:pPr>
        <w:spacing w:after="20" w:line="264" w:lineRule="auto"/>
        <w:jc w:val="both"/>
      </w:pPr>
      <w:r>
        <w:rPr>
          <w:b/>
          <w:i/>
        </w:rPr>
        <w:t>c) Năng lực số (Thông tư 02/2025/TT-BGDĐT, mức NC1 – THPT) và năng lực AI (Khung giáo dục AI – Quyết định 2422/QĐ-BGDĐT: NLa, NLb, NLc, NLd)</w:t>
      </w:r>
    </w:p>
    <w:p w14:paraId="2E456301" w14:textId="77777777" w:rsidR="00E3156B" w:rsidRDefault="00000000">
      <w:pPr>
        <w:spacing w:after="60" w:line="264" w:lineRule="auto"/>
        <w:ind w:left="340" w:hanging="255"/>
        <w:jc w:val="both"/>
      </w:pPr>
      <w:r>
        <w:t>-</w:t>
      </w:r>
      <w:r>
        <w:tab/>
      </w:r>
      <w:r>
        <w:rPr>
          <w:b/>
        </w:rPr>
        <w:t>1.2.NC1a – Đánh giá dữ liệu, thông tin và nội dung số:</w:t>
      </w:r>
      <w:r>
        <w:t xml:space="preserve"> tìm hiểu, đánh giá lãi suất tiết kiệm công bố trên trang web ngân hàng; kiểm chứng kết quả bằng bảng tính (HĐ4).</w:t>
      </w:r>
    </w:p>
    <w:p w14:paraId="36F3EE23" w14:textId="77777777" w:rsidR="00E3156B" w:rsidRDefault="00000000">
      <w:pPr>
        <w:spacing w:after="60" w:line="264" w:lineRule="auto"/>
        <w:ind w:left="340" w:hanging="255"/>
        <w:jc w:val="both"/>
      </w:pPr>
      <w:r>
        <w:t>-</w:t>
      </w:r>
      <w:r>
        <w:tab/>
      </w:r>
      <w:r>
        <w:rPr>
          <w:b/>
        </w:rPr>
        <w:t>NLa, NLc – Năng lực AI: nhận biết giới hạn của AI; kiểm chứng, đối chiếu kết quả AI:</w:t>
      </w:r>
      <w:r>
        <w:t xml:space="preserve"> phát hiện lỗi trong lời giải do chatbot AI tạo ra (lệch chỉ số khi đếm thời điểm ban đầu; sai số mũ trong công thức tổng) và sửa lại (HĐ3 – Trạm kiểm chứng AI).</w:t>
      </w:r>
    </w:p>
    <w:p w14:paraId="47038736" w14:textId="77777777" w:rsidR="00E3156B" w:rsidRDefault="00000000">
      <w:pPr>
        <w:spacing w:after="60" w:line="264" w:lineRule="auto"/>
        <w:ind w:left="340" w:hanging="255"/>
        <w:jc w:val="both"/>
      </w:pPr>
      <w:r>
        <w:lastRenderedPageBreak/>
        <w:t>-</w:t>
      </w:r>
      <w:r>
        <w:tab/>
      </w:r>
      <w:r>
        <w:rPr>
          <w:b/>
        </w:rPr>
        <w:t>NLb, NLc – Năng lực AI: đạo đức AI, trung thực học thuật; sử dụng công cụ AI phù hợp:</w:t>
      </w:r>
      <w:r>
        <w:t xml:space="preserve"> viết câu lệnh để chatbot AI chỉ gợi ý; ghi Nhật ký sử dụng AI.</w:t>
      </w:r>
    </w:p>
    <w:p w14:paraId="6D66FBEE" w14:textId="77777777" w:rsidR="00E3156B" w:rsidRDefault="00000000">
      <w:pPr>
        <w:spacing w:after="60" w:line="264" w:lineRule="auto"/>
        <w:ind w:left="340" w:hanging="255"/>
        <w:jc w:val="both"/>
      </w:pPr>
      <w:r>
        <w:t>-</w:t>
      </w:r>
      <w:r>
        <w:tab/>
      </w:r>
      <w:r>
        <w:rPr>
          <w:b/>
        </w:rPr>
        <w:t>3.1.NC1b – Phát triển nội dung số (sản phẩm số) và 2.5.NC1a – Quy tắc ứng xử trên mạng:</w:t>
      </w:r>
      <w:r>
        <w:t xml:space="preserve"> lập bảng tính so sánh phương án gửi tiết kiệm, chia sẻ trên lớp học trực tuyến (HĐ4).</w:t>
      </w:r>
    </w:p>
    <w:p w14:paraId="22DBC715" w14:textId="77777777" w:rsidR="00E3156B" w:rsidRDefault="00000000">
      <w:pPr>
        <w:spacing w:after="60" w:line="264" w:lineRule="auto"/>
        <w:ind w:left="340" w:hanging="255"/>
        <w:jc w:val="both"/>
      </w:pPr>
      <w:r>
        <w:t>-</w:t>
      </w:r>
      <w:r>
        <w:tab/>
      </w:r>
      <w:r>
        <w:rPr>
          <w:b/>
        </w:rPr>
        <w:t>5.2.NC1b; 2.5.NC1a – Củng cố, luyện tập bài học trên môi trường số; an toàn, trung thực khi làm bài trực tuyến:</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64714093" w14:textId="77777777" w:rsidR="00E3156B" w:rsidRDefault="00000000">
      <w:pPr>
        <w:keepNext/>
        <w:spacing w:after="60" w:line="264" w:lineRule="auto"/>
        <w:jc w:val="both"/>
      </w:pPr>
      <w:r>
        <w:rPr>
          <w:b/>
        </w:rPr>
        <w:t>3. Về phẩm chất</w:t>
      </w:r>
    </w:p>
    <w:p w14:paraId="67C74056" w14:textId="77777777" w:rsidR="00E3156B" w:rsidRDefault="00000000">
      <w:pPr>
        <w:spacing w:after="60" w:line="264" w:lineRule="auto"/>
        <w:ind w:left="340" w:hanging="255"/>
        <w:jc w:val="both"/>
      </w:pPr>
      <w:r>
        <w:t>-</w:t>
      </w:r>
      <w:r>
        <w:tab/>
      </w:r>
      <w:r>
        <w:rPr>
          <w:b/>
        </w:rPr>
        <w:t>Trung thực:</w:t>
      </w:r>
      <w:r>
        <w:t xml:space="preserve"> tự làm bài trắc nghiệm; ghi rõ nguồn số liệu lãi suất và phần có hỗ trợ của AI.</w:t>
      </w:r>
    </w:p>
    <w:p w14:paraId="61FC0386" w14:textId="77777777" w:rsidR="00E3156B" w:rsidRDefault="00000000">
      <w:pPr>
        <w:spacing w:after="60" w:line="264" w:lineRule="auto"/>
        <w:ind w:left="340" w:hanging="255"/>
        <w:jc w:val="both"/>
      </w:pPr>
      <w:r>
        <w:t>-</w:t>
      </w:r>
      <w:r>
        <w:tab/>
      </w:r>
      <w:r>
        <w:rPr>
          <w:b/>
        </w:rPr>
        <w:t>Chăm chỉ:</w:t>
      </w:r>
      <w:r>
        <w:t xml:space="preserve"> hoàn thành bài tập theo mức được giao; làm lại các câu sai.</w:t>
      </w:r>
    </w:p>
    <w:p w14:paraId="1C20152E" w14:textId="77777777" w:rsidR="00E3156B" w:rsidRDefault="00000000">
      <w:pPr>
        <w:spacing w:after="60" w:line="264" w:lineRule="auto"/>
        <w:ind w:left="340" w:hanging="255"/>
        <w:jc w:val="both"/>
      </w:pPr>
      <w:r>
        <w:t>-</w:t>
      </w:r>
      <w:r>
        <w:tab/>
      </w:r>
      <w:r>
        <w:rPr>
          <w:b/>
        </w:rPr>
        <w:t>Trách nhiệm:</w:t>
      </w:r>
      <w:r>
        <w:t xml:space="preserve"> có ý thức quản lí tài chính gia đình hợp lí, thận trọng khi vay, gửi tiền.</w:t>
      </w:r>
    </w:p>
    <w:p w14:paraId="15D955F6" w14:textId="77777777" w:rsidR="00E3156B" w:rsidRDefault="00000000">
      <w:pPr>
        <w:keepNext/>
        <w:spacing w:before="80" w:after="60" w:line="264" w:lineRule="auto"/>
        <w:jc w:val="both"/>
      </w:pPr>
      <w:r>
        <w:rPr>
          <w:b/>
        </w:rPr>
        <w:t>II. THIẾT BỊ DẠY HỌC VÀ HỌC LIỆU</w:t>
      </w:r>
    </w:p>
    <w:p w14:paraId="4DC38673" w14:textId="77777777" w:rsidR="00E3156B" w:rsidRDefault="00000000">
      <w:pPr>
        <w:keepNext/>
        <w:spacing w:after="60" w:line="264" w:lineRule="auto"/>
        <w:jc w:val="both"/>
      </w:pPr>
      <w:r>
        <w:rPr>
          <w:b/>
        </w:rPr>
        <w:t>1. Thiết bị, học liệu truyền thống</w:t>
      </w:r>
    </w:p>
    <w:p w14:paraId="6109B993" w14:textId="77777777" w:rsidR="00E3156B" w:rsidRDefault="00000000">
      <w:pPr>
        <w:spacing w:after="60" w:line="264" w:lineRule="auto"/>
        <w:ind w:left="340" w:hanging="255"/>
        <w:jc w:val="both"/>
      </w:pPr>
      <w:r>
        <w:t>-</w:t>
      </w:r>
      <w:r>
        <w:tab/>
      </w:r>
      <w:r>
        <w:rPr>
          <w:b/>
        </w:rPr>
        <w:t>Giáo viên:</w:t>
      </w:r>
      <w:r>
        <w:t xml:space="preserve"> SGK Toán 11 tập một (Kết nối tri thức với cuộc sống), kế hoạch bài dạy, máy tính, màn trình chiếu, bài trình chiếu Slide_TOAN11_Bai7_T15-16.pptx; Phiếu học tập số 1, số 2, số 3 (Phụ lục); bộ thẻ A, B, C, D; mã QR bài trắc nghiệm củng cố online.</w:t>
      </w:r>
    </w:p>
    <w:p w14:paraId="4D212766" w14:textId="77777777" w:rsidR="00E3156B" w:rsidRDefault="00000000">
      <w:pPr>
        <w:spacing w:after="60" w:line="264" w:lineRule="auto"/>
        <w:ind w:left="340" w:hanging="255"/>
        <w:jc w:val="both"/>
      </w:pPr>
      <w:r>
        <w:t>-</w:t>
      </w:r>
      <w:r>
        <w:tab/>
      </w:r>
      <w:r>
        <w:rPr>
          <w:b/>
        </w:rPr>
        <w:t>Học sinh:</w:t>
      </w:r>
      <w:r>
        <w:t xml:space="preserve"> SGK, vở ghi, máy tính cầm tay; đọc trước Bài 7 (SGK tr.52 – 55); điện thoại (bảng tính, Trạm kiểm chứng AI, bài trắc nghiệm củng cố, theo hướng dẫn của GV).</w:t>
      </w:r>
    </w:p>
    <w:p w14:paraId="0BF15C95" w14:textId="77777777" w:rsidR="00E3156B" w:rsidRDefault="00000000">
      <w:pPr>
        <w:keepNext/>
        <w:spacing w:after="60" w:line="264" w:lineRule="auto"/>
        <w:jc w:val="both"/>
      </w:pPr>
      <w:r>
        <w:rPr>
          <w:b/>
        </w:rPr>
        <w:t>2. Công cụ số và AI hỗ trợ dạy học</w:t>
      </w:r>
    </w:p>
    <w:tbl>
      <w:tblPr>
        <w:tblStyle w:val="TableGrid"/>
        <w:tblW w:w="0" w:type="auto"/>
        <w:jc w:val="center"/>
        <w:tblLayout w:type="fixed"/>
        <w:tblLook w:val="04A0" w:firstRow="1" w:lastRow="0" w:firstColumn="1" w:lastColumn="0" w:noHBand="0" w:noVBand="1"/>
      </w:tblPr>
      <w:tblGrid>
        <w:gridCol w:w="2041"/>
        <w:gridCol w:w="1587"/>
        <w:gridCol w:w="3515"/>
        <w:gridCol w:w="3061"/>
      </w:tblGrid>
      <w:tr w:rsidR="00E3156B" w14:paraId="25E677AC" w14:textId="77777777">
        <w:trPr>
          <w:jc w:val="center"/>
        </w:trPr>
        <w:tc>
          <w:tcPr>
            <w:tcW w:w="2041" w:type="dxa"/>
            <w:shd w:val="clear" w:color="auto" w:fill="DCE6F2"/>
            <w:vAlign w:val="center"/>
          </w:tcPr>
          <w:p w14:paraId="45798284" w14:textId="77777777" w:rsidR="00E3156B" w:rsidRDefault="00000000">
            <w:pPr>
              <w:spacing w:after="20" w:line="264" w:lineRule="auto"/>
              <w:jc w:val="center"/>
            </w:pPr>
            <w:r>
              <w:rPr>
                <w:b/>
                <w:sz w:val="24"/>
              </w:rPr>
              <w:t>Công cụ</w:t>
            </w:r>
          </w:p>
        </w:tc>
        <w:tc>
          <w:tcPr>
            <w:tcW w:w="1587" w:type="dxa"/>
            <w:shd w:val="clear" w:color="auto" w:fill="DCE6F2"/>
            <w:vAlign w:val="center"/>
          </w:tcPr>
          <w:p w14:paraId="6190D93E" w14:textId="77777777" w:rsidR="00E3156B" w:rsidRDefault="00000000">
            <w:pPr>
              <w:spacing w:after="20" w:line="264" w:lineRule="auto"/>
              <w:jc w:val="center"/>
            </w:pPr>
            <w:r>
              <w:rPr>
                <w:b/>
                <w:sz w:val="24"/>
              </w:rPr>
              <w:t>Dùng ở hoạt động</w:t>
            </w:r>
          </w:p>
        </w:tc>
        <w:tc>
          <w:tcPr>
            <w:tcW w:w="3515" w:type="dxa"/>
            <w:shd w:val="clear" w:color="auto" w:fill="DCE6F2"/>
            <w:vAlign w:val="center"/>
          </w:tcPr>
          <w:p w14:paraId="0CEB10D2" w14:textId="77777777" w:rsidR="00E3156B" w:rsidRDefault="00000000">
            <w:pPr>
              <w:spacing w:after="20" w:line="264" w:lineRule="auto"/>
              <w:jc w:val="center"/>
            </w:pPr>
            <w:r>
              <w:rPr>
                <w:b/>
                <w:sz w:val="24"/>
              </w:rPr>
              <w:t>Dùng để làm gì</w:t>
            </w:r>
          </w:p>
        </w:tc>
        <w:tc>
          <w:tcPr>
            <w:tcW w:w="3061" w:type="dxa"/>
            <w:shd w:val="clear" w:color="auto" w:fill="DCE6F2"/>
            <w:vAlign w:val="center"/>
          </w:tcPr>
          <w:p w14:paraId="30F0EDFB" w14:textId="77777777" w:rsidR="00E3156B" w:rsidRDefault="00000000">
            <w:pPr>
              <w:spacing w:after="20" w:line="264" w:lineRule="auto"/>
              <w:jc w:val="center"/>
            </w:pPr>
            <w:r>
              <w:rPr>
                <w:b/>
                <w:sz w:val="24"/>
              </w:rPr>
              <w:t>Vai trò của GV</w:t>
            </w:r>
          </w:p>
        </w:tc>
      </w:tr>
      <w:tr w:rsidR="00E3156B" w14:paraId="45D4C1F8" w14:textId="77777777">
        <w:trPr>
          <w:jc w:val="center"/>
        </w:trPr>
        <w:tc>
          <w:tcPr>
            <w:tcW w:w="2041" w:type="dxa"/>
            <w:vAlign w:val="center"/>
          </w:tcPr>
          <w:p w14:paraId="1589D1E3" w14:textId="77777777" w:rsidR="00E3156B" w:rsidRDefault="00000000">
            <w:pPr>
              <w:spacing w:after="20" w:line="264" w:lineRule="auto"/>
            </w:pPr>
            <w:r>
              <w:rPr>
                <w:sz w:val="24"/>
              </w:rPr>
              <w:t>Máy tính cầm tay, Google Sheets (máy GV; điện thoại HS)</w:t>
            </w:r>
          </w:p>
        </w:tc>
        <w:tc>
          <w:tcPr>
            <w:tcW w:w="1587" w:type="dxa"/>
            <w:vAlign w:val="center"/>
          </w:tcPr>
          <w:p w14:paraId="6345A11E" w14:textId="77777777" w:rsidR="00E3156B" w:rsidRDefault="00000000">
            <w:pPr>
              <w:spacing w:after="20" w:line="264" w:lineRule="auto"/>
            </w:pPr>
            <w:r>
              <w:rPr>
                <w:sz w:val="24"/>
              </w:rPr>
              <w:t>HĐ2, HĐ3, HĐ4</w:t>
            </w:r>
          </w:p>
        </w:tc>
        <w:tc>
          <w:tcPr>
            <w:tcW w:w="3515" w:type="dxa"/>
            <w:vAlign w:val="center"/>
          </w:tcPr>
          <w:p w14:paraId="0142E9D3" w14:textId="77777777" w:rsidR="00E3156B" w:rsidRDefault="00000000">
            <w:pPr>
              <w:spacing w:after="20" w:line="264" w:lineRule="auto"/>
            </w:pPr>
            <w:r>
              <w:rPr>
                <w:sz w:val="24"/>
              </w:rPr>
              <w:t>Tính lũy thừa, tổng; lập bảng so sánh hai phương án lương, hai phương án gửi tiết kiệm</w:t>
            </w:r>
          </w:p>
        </w:tc>
        <w:tc>
          <w:tcPr>
            <w:tcW w:w="3061" w:type="dxa"/>
            <w:vAlign w:val="center"/>
          </w:tcPr>
          <w:p w14:paraId="7F10E2AB" w14:textId="77777777" w:rsidR="00E3156B" w:rsidRDefault="00000000">
            <w:pPr>
              <w:spacing w:after="20" w:line="264" w:lineRule="auto"/>
            </w:pPr>
            <w:r>
              <w:rPr>
                <w:sz w:val="24"/>
              </w:rPr>
              <w:t>Yêu cầu HS dùng công thức trước, kiểm chứng sau</w:t>
            </w:r>
          </w:p>
        </w:tc>
      </w:tr>
      <w:tr w:rsidR="00E3156B" w14:paraId="4FAC767F" w14:textId="77777777">
        <w:trPr>
          <w:jc w:val="center"/>
        </w:trPr>
        <w:tc>
          <w:tcPr>
            <w:tcW w:w="2041" w:type="dxa"/>
            <w:vAlign w:val="center"/>
          </w:tcPr>
          <w:p w14:paraId="0E221240" w14:textId="77777777" w:rsidR="00E3156B" w:rsidRDefault="00000000">
            <w:pPr>
              <w:spacing w:after="20" w:line="264" w:lineRule="auto"/>
            </w:pPr>
            <w:r>
              <w:rPr>
                <w:sz w:val="24"/>
              </w:rPr>
              <w:t>Chatbot AI (Gemini/ChatGPT/Copilot… tùy điều kiện) – GV sử dụng khi chuẩn bị bài</w:t>
            </w:r>
          </w:p>
        </w:tc>
        <w:tc>
          <w:tcPr>
            <w:tcW w:w="1587" w:type="dxa"/>
            <w:vAlign w:val="center"/>
          </w:tcPr>
          <w:p w14:paraId="4C22DBD8" w14:textId="77777777" w:rsidR="00E3156B" w:rsidRDefault="00000000">
            <w:pPr>
              <w:spacing w:after="20" w:line="264" w:lineRule="auto"/>
            </w:pPr>
            <w:r>
              <w:rPr>
                <w:sz w:val="24"/>
              </w:rPr>
              <w:t>Chuẩn bị HĐ3</w:t>
            </w:r>
          </w:p>
        </w:tc>
        <w:tc>
          <w:tcPr>
            <w:tcW w:w="3515" w:type="dxa"/>
            <w:vAlign w:val="center"/>
          </w:tcPr>
          <w:p w14:paraId="7058C8F4" w14:textId="77777777" w:rsidR="00E3156B" w:rsidRDefault="00000000">
            <w:pPr>
              <w:spacing w:after="20" w:line="264" w:lineRule="auto"/>
            </w:pPr>
            <w:r>
              <w:rPr>
                <w:sz w:val="24"/>
              </w:rPr>
              <w:t>Gợi ý bài tập phân hóa; tạo lời giải "của AI" có lỗi (Phiếu số 3)</w:t>
            </w:r>
          </w:p>
        </w:tc>
        <w:tc>
          <w:tcPr>
            <w:tcW w:w="3061" w:type="dxa"/>
            <w:vAlign w:val="center"/>
          </w:tcPr>
          <w:p w14:paraId="19223087" w14:textId="77777777" w:rsidR="00E3156B" w:rsidRDefault="00000000">
            <w:pPr>
              <w:spacing w:after="20" w:line="264" w:lineRule="auto"/>
            </w:pPr>
            <w:r>
              <w:rPr>
                <w:sz w:val="24"/>
              </w:rPr>
              <w:t>Thẩm định, chỉnh sửa trước khi dùng</w:t>
            </w:r>
          </w:p>
        </w:tc>
      </w:tr>
      <w:tr w:rsidR="00E3156B" w14:paraId="3892C432" w14:textId="77777777">
        <w:trPr>
          <w:jc w:val="center"/>
        </w:trPr>
        <w:tc>
          <w:tcPr>
            <w:tcW w:w="2041" w:type="dxa"/>
            <w:vAlign w:val="center"/>
          </w:tcPr>
          <w:p w14:paraId="264ABC9B" w14:textId="77777777" w:rsidR="00E3156B" w:rsidRDefault="00000000">
            <w:pPr>
              <w:spacing w:after="20" w:line="264" w:lineRule="auto"/>
            </w:pPr>
            <w:r>
              <w:rPr>
                <w:sz w:val="24"/>
              </w:rPr>
              <w:t>Chatbot AI – HS sử dụng theo nhóm, 01 thiết bị/nhóm</w:t>
            </w:r>
          </w:p>
        </w:tc>
        <w:tc>
          <w:tcPr>
            <w:tcW w:w="1587" w:type="dxa"/>
            <w:vAlign w:val="center"/>
          </w:tcPr>
          <w:p w14:paraId="1C325150" w14:textId="77777777" w:rsidR="00E3156B" w:rsidRDefault="00000000">
            <w:pPr>
              <w:spacing w:after="20" w:line="264" w:lineRule="auto"/>
            </w:pPr>
            <w:r>
              <w:rPr>
                <w:sz w:val="24"/>
              </w:rPr>
              <w:t>HĐ3 (Nhiệm vụ 2), HĐ4</w:t>
            </w:r>
          </w:p>
        </w:tc>
        <w:tc>
          <w:tcPr>
            <w:tcW w:w="3515" w:type="dxa"/>
            <w:vAlign w:val="center"/>
          </w:tcPr>
          <w:p w14:paraId="51663D15" w14:textId="77777777" w:rsidR="00E3156B" w:rsidRDefault="00000000">
            <w:pPr>
              <w:spacing w:after="20" w:line="264" w:lineRule="auto"/>
            </w:pPr>
            <w:r>
              <w:rPr>
                <w:sz w:val="24"/>
              </w:rPr>
              <w:t>Hỏi AI theo câu lệnh mẫu, đối chiếu với lời giải tay</w:t>
            </w:r>
          </w:p>
        </w:tc>
        <w:tc>
          <w:tcPr>
            <w:tcW w:w="3061" w:type="dxa"/>
            <w:vAlign w:val="center"/>
          </w:tcPr>
          <w:p w14:paraId="5A42325B" w14:textId="77777777" w:rsidR="00E3156B" w:rsidRDefault="00000000">
            <w:pPr>
              <w:spacing w:after="20" w:line="264" w:lineRule="auto"/>
            </w:pPr>
            <w:r>
              <w:rPr>
                <w:sz w:val="24"/>
              </w:rPr>
              <w:t>Cung cấp câu lệnh mẫu; giám sát thiết bị; yêu cầu ghi Nhật ký sử dụng AI</w:t>
            </w:r>
          </w:p>
        </w:tc>
      </w:tr>
      <w:tr w:rsidR="00E3156B" w14:paraId="5A387039" w14:textId="77777777">
        <w:trPr>
          <w:jc w:val="center"/>
        </w:trPr>
        <w:tc>
          <w:tcPr>
            <w:tcW w:w="2041" w:type="dxa"/>
            <w:vAlign w:val="center"/>
          </w:tcPr>
          <w:p w14:paraId="717D84A8" w14:textId="77777777" w:rsidR="00E3156B" w:rsidRDefault="00000000">
            <w:pPr>
              <w:spacing w:after="20" w:line="264" w:lineRule="auto"/>
            </w:pPr>
            <w:r>
              <w:rPr>
                <w:sz w:val="24"/>
              </w:rPr>
              <w:t>Google Classroom/Padlet của lớp</w:t>
            </w:r>
          </w:p>
        </w:tc>
        <w:tc>
          <w:tcPr>
            <w:tcW w:w="1587" w:type="dxa"/>
            <w:vAlign w:val="center"/>
          </w:tcPr>
          <w:p w14:paraId="775720B5" w14:textId="77777777" w:rsidR="00E3156B" w:rsidRDefault="00000000">
            <w:pPr>
              <w:spacing w:after="20" w:line="264" w:lineRule="auto"/>
            </w:pPr>
            <w:r>
              <w:rPr>
                <w:sz w:val="24"/>
              </w:rPr>
              <w:t>HĐ4</w:t>
            </w:r>
          </w:p>
        </w:tc>
        <w:tc>
          <w:tcPr>
            <w:tcW w:w="3515" w:type="dxa"/>
            <w:vAlign w:val="center"/>
          </w:tcPr>
          <w:p w14:paraId="648EAD5F" w14:textId="77777777" w:rsidR="00E3156B" w:rsidRDefault="00000000">
            <w:pPr>
              <w:spacing w:after="20" w:line="264" w:lineRule="auto"/>
            </w:pPr>
            <w:r>
              <w:rPr>
                <w:sz w:val="24"/>
              </w:rPr>
              <w:t>Nộp, chia sẻ, nhận xét sản phẩm</w:t>
            </w:r>
          </w:p>
        </w:tc>
        <w:tc>
          <w:tcPr>
            <w:tcW w:w="3061" w:type="dxa"/>
            <w:vAlign w:val="center"/>
          </w:tcPr>
          <w:p w14:paraId="509E0BD3" w14:textId="77777777" w:rsidR="00E3156B" w:rsidRDefault="00000000">
            <w:pPr>
              <w:spacing w:after="20" w:line="264" w:lineRule="auto"/>
            </w:pPr>
            <w:r>
              <w:rPr>
                <w:sz w:val="24"/>
              </w:rPr>
              <w:t>Nhận xét, đánh giá theo tiêu chí</w:t>
            </w:r>
          </w:p>
        </w:tc>
      </w:tr>
    </w:tbl>
    <w:p w14:paraId="42361AFD" w14:textId="77777777" w:rsidR="00E3156B" w:rsidRDefault="00000000">
      <w:pPr>
        <w:spacing w:before="60" w:after="60" w:line="264" w:lineRule="auto"/>
        <w:jc w:val="both"/>
      </w:pPr>
      <w:r>
        <w:rPr>
          <w:b/>
        </w:rPr>
        <w:t>Bài trắc nghiệm củng cố online</w:t>
      </w:r>
      <w:r>
        <w:t xml:space="preserve"> (trên trang Taode_thi_online của GV; HS không cần tài khoản): https://trangtu66.github.io/Taode_thi_online/cc_bai7_t11.html – GV chiếu mã QR, theo dõi kết quả, xếp hạng trên trang quản lý (Khối 11).</w:t>
      </w:r>
    </w:p>
    <w:p w14:paraId="30B64569" w14:textId="77777777" w:rsidR="00E3156B" w:rsidRDefault="00000000">
      <w:pPr>
        <w:spacing w:after="60" w:line="264" w:lineRule="auto"/>
        <w:jc w:val="both"/>
      </w:pPr>
      <w:r>
        <w:rPr>
          <w:b/>
        </w:rPr>
        <w:t>Câu lệnh mẫu cho HS khi dùng chatbot AI:</w:t>
      </w:r>
      <w:r>
        <w:t xml:space="preserve"> "Em đang học Bài Cấp số nhân (Toán 11). Hãy chỉ ra bước sai trong lời giải sau (nếu có) và giải thích, không giải lại toàn bộ: …" (HĐ3).</w:t>
      </w:r>
    </w:p>
    <w:p w14:paraId="5B919D64" w14:textId="77777777" w:rsidR="00E3156B" w:rsidRDefault="00000000">
      <w:pPr>
        <w:keepNext/>
        <w:spacing w:before="80" w:after="60" w:line="264" w:lineRule="auto"/>
        <w:jc w:val="both"/>
      </w:pPr>
      <w:r>
        <w:rPr>
          <w:b/>
        </w:rPr>
        <w:lastRenderedPageBreak/>
        <w:t>III. TIẾN TRÌNH DẠY HỌC</w:t>
      </w:r>
    </w:p>
    <w:p w14:paraId="7C4FF3C5" w14:textId="77777777" w:rsidR="00E3156B" w:rsidRDefault="00000000">
      <w:pPr>
        <w:spacing w:after="40" w:line="264" w:lineRule="auto"/>
        <w:jc w:val="both"/>
      </w:pPr>
      <w:r>
        <w:rPr>
          <w:b/>
        </w:rPr>
        <w:t>Phân bố thời gian</w:t>
      </w:r>
    </w:p>
    <w:tbl>
      <w:tblPr>
        <w:tblStyle w:val="TableGrid"/>
        <w:tblW w:w="0" w:type="auto"/>
        <w:jc w:val="center"/>
        <w:tblLayout w:type="fixed"/>
        <w:tblLook w:val="04A0" w:firstRow="1" w:lastRow="0" w:firstColumn="1" w:lastColumn="0" w:noHBand="0" w:noVBand="1"/>
      </w:tblPr>
      <w:tblGrid>
        <w:gridCol w:w="1814"/>
        <w:gridCol w:w="6690"/>
        <w:gridCol w:w="1701"/>
      </w:tblGrid>
      <w:tr w:rsidR="00E3156B" w14:paraId="5041922B" w14:textId="77777777">
        <w:trPr>
          <w:jc w:val="center"/>
        </w:trPr>
        <w:tc>
          <w:tcPr>
            <w:tcW w:w="1814" w:type="dxa"/>
            <w:shd w:val="clear" w:color="auto" w:fill="DCE6F2"/>
            <w:vAlign w:val="center"/>
          </w:tcPr>
          <w:p w14:paraId="2247C2BB" w14:textId="77777777" w:rsidR="00E3156B" w:rsidRDefault="00000000">
            <w:pPr>
              <w:spacing w:after="20" w:line="264" w:lineRule="auto"/>
              <w:jc w:val="center"/>
            </w:pPr>
            <w:r>
              <w:rPr>
                <w:b/>
                <w:sz w:val="24"/>
              </w:rPr>
              <w:t>Tiết (PPCT)</w:t>
            </w:r>
          </w:p>
        </w:tc>
        <w:tc>
          <w:tcPr>
            <w:tcW w:w="6690" w:type="dxa"/>
            <w:shd w:val="clear" w:color="auto" w:fill="DCE6F2"/>
            <w:vAlign w:val="center"/>
          </w:tcPr>
          <w:p w14:paraId="360644A5" w14:textId="77777777" w:rsidR="00E3156B" w:rsidRDefault="00000000">
            <w:pPr>
              <w:spacing w:after="20" w:line="264" w:lineRule="auto"/>
              <w:jc w:val="center"/>
            </w:pPr>
            <w:r>
              <w:rPr>
                <w:b/>
                <w:sz w:val="24"/>
              </w:rPr>
              <w:t>Hoạt động, nội dung</w:t>
            </w:r>
          </w:p>
        </w:tc>
        <w:tc>
          <w:tcPr>
            <w:tcW w:w="1701" w:type="dxa"/>
            <w:shd w:val="clear" w:color="auto" w:fill="DCE6F2"/>
            <w:vAlign w:val="center"/>
          </w:tcPr>
          <w:p w14:paraId="29843713" w14:textId="77777777" w:rsidR="00E3156B" w:rsidRDefault="00000000">
            <w:pPr>
              <w:spacing w:after="20" w:line="264" w:lineRule="auto"/>
              <w:jc w:val="center"/>
            </w:pPr>
            <w:r>
              <w:rPr>
                <w:b/>
                <w:sz w:val="24"/>
              </w:rPr>
              <w:t>Thời gian (phút)</w:t>
            </w:r>
          </w:p>
        </w:tc>
      </w:tr>
      <w:tr w:rsidR="00E3156B" w14:paraId="7267E0E4" w14:textId="77777777">
        <w:trPr>
          <w:jc w:val="center"/>
        </w:trPr>
        <w:tc>
          <w:tcPr>
            <w:tcW w:w="1814" w:type="dxa"/>
            <w:vAlign w:val="center"/>
          </w:tcPr>
          <w:p w14:paraId="7E915349" w14:textId="77777777" w:rsidR="00E3156B" w:rsidRDefault="00000000">
            <w:pPr>
              <w:spacing w:after="20" w:line="264" w:lineRule="auto"/>
              <w:jc w:val="center"/>
            </w:pPr>
            <w:r>
              <w:rPr>
                <w:sz w:val="24"/>
              </w:rPr>
              <w:t>Tiết 1 (T15)</w:t>
            </w:r>
          </w:p>
        </w:tc>
        <w:tc>
          <w:tcPr>
            <w:tcW w:w="6690" w:type="dxa"/>
            <w:vAlign w:val="center"/>
          </w:tcPr>
          <w:p w14:paraId="2835054B" w14:textId="77777777" w:rsidR="00E3156B" w:rsidRDefault="00000000">
            <w:pPr>
              <w:spacing w:after="20" w:line="264" w:lineRule="auto"/>
            </w:pPr>
            <w:r>
              <w:rPr>
                <w:sz w:val="24"/>
              </w:rPr>
              <w:t>Chữa nhanh bài tập Bài 6 (2.10, 2.13); HĐ1. Mở đầu: lương chuyên gia tăng 5% mỗi năm</w:t>
            </w:r>
          </w:p>
        </w:tc>
        <w:tc>
          <w:tcPr>
            <w:tcW w:w="1701" w:type="dxa"/>
            <w:vAlign w:val="center"/>
          </w:tcPr>
          <w:p w14:paraId="1518C5C5" w14:textId="77777777" w:rsidR="00E3156B" w:rsidRDefault="00000000">
            <w:pPr>
              <w:spacing w:after="20" w:line="264" w:lineRule="auto"/>
              <w:jc w:val="center"/>
            </w:pPr>
            <w:r>
              <w:rPr>
                <w:sz w:val="24"/>
              </w:rPr>
              <w:t>7</w:t>
            </w:r>
          </w:p>
        </w:tc>
      </w:tr>
      <w:tr w:rsidR="00E3156B" w14:paraId="6C21B01C" w14:textId="77777777">
        <w:trPr>
          <w:jc w:val="center"/>
        </w:trPr>
        <w:tc>
          <w:tcPr>
            <w:tcW w:w="1814" w:type="dxa"/>
            <w:vAlign w:val="center"/>
          </w:tcPr>
          <w:p w14:paraId="162B923A" w14:textId="77777777" w:rsidR="00E3156B" w:rsidRDefault="00E3156B">
            <w:pPr>
              <w:spacing w:after="20" w:line="264" w:lineRule="auto"/>
              <w:jc w:val="center"/>
            </w:pPr>
          </w:p>
        </w:tc>
        <w:tc>
          <w:tcPr>
            <w:tcW w:w="6690" w:type="dxa"/>
            <w:vAlign w:val="center"/>
          </w:tcPr>
          <w:p w14:paraId="2095773D" w14:textId="77777777" w:rsidR="00E3156B" w:rsidRDefault="00000000">
            <w:pPr>
              <w:spacing w:after="20" w:line="264" w:lineRule="auto"/>
            </w:pPr>
            <w:r>
              <w:rPr>
                <w:sz w:val="24"/>
              </w:rPr>
              <w:t>HĐ2.1. Định nghĩa cấp số nhân</w:t>
            </w:r>
          </w:p>
        </w:tc>
        <w:tc>
          <w:tcPr>
            <w:tcW w:w="1701" w:type="dxa"/>
            <w:vAlign w:val="center"/>
          </w:tcPr>
          <w:p w14:paraId="210C3388" w14:textId="77777777" w:rsidR="00E3156B" w:rsidRDefault="00000000">
            <w:pPr>
              <w:spacing w:after="20" w:line="264" w:lineRule="auto"/>
              <w:jc w:val="center"/>
            </w:pPr>
            <w:r>
              <w:rPr>
                <w:sz w:val="24"/>
              </w:rPr>
              <w:t>17</w:t>
            </w:r>
          </w:p>
        </w:tc>
      </w:tr>
      <w:tr w:rsidR="00E3156B" w14:paraId="085FA5D7" w14:textId="77777777">
        <w:trPr>
          <w:jc w:val="center"/>
        </w:trPr>
        <w:tc>
          <w:tcPr>
            <w:tcW w:w="1814" w:type="dxa"/>
            <w:vAlign w:val="center"/>
          </w:tcPr>
          <w:p w14:paraId="636E1BDB" w14:textId="77777777" w:rsidR="00E3156B" w:rsidRDefault="00E3156B">
            <w:pPr>
              <w:spacing w:after="20" w:line="264" w:lineRule="auto"/>
              <w:jc w:val="center"/>
            </w:pPr>
          </w:p>
        </w:tc>
        <w:tc>
          <w:tcPr>
            <w:tcW w:w="6690" w:type="dxa"/>
            <w:vAlign w:val="center"/>
          </w:tcPr>
          <w:p w14:paraId="122F79CD" w14:textId="77777777" w:rsidR="00E3156B" w:rsidRDefault="00000000">
            <w:pPr>
              <w:spacing w:after="20" w:line="264" w:lineRule="auto"/>
            </w:pPr>
            <w:r>
              <w:rPr>
                <w:sz w:val="24"/>
              </w:rPr>
              <w:t>HĐ2.2. Số hạng tổng quát của cấp số nhân</w:t>
            </w:r>
          </w:p>
        </w:tc>
        <w:tc>
          <w:tcPr>
            <w:tcW w:w="1701" w:type="dxa"/>
            <w:vAlign w:val="center"/>
          </w:tcPr>
          <w:p w14:paraId="42606DC3" w14:textId="77777777" w:rsidR="00E3156B" w:rsidRDefault="00000000">
            <w:pPr>
              <w:spacing w:after="20" w:line="264" w:lineRule="auto"/>
              <w:jc w:val="center"/>
            </w:pPr>
            <w:r>
              <w:rPr>
                <w:sz w:val="24"/>
              </w:rPr>
              <w:t>21</w:t>
            </w:r>
          </w:p>
        </w:tc>
      </w:tr>
      <w:tr w:rsidR="00E3156B" w14:paraId="0C40DB20" w14:textId="77777777">
        <w:trPr>
          <w:jc w:val="center"/>
        </w:trPr>
        <w:tc>
          <w:tcPr>
            <w:tcW w:w="1814" w:type="dxa"/>
            <w:vAlign w:val="center"/>
          </w:tcPr>
          <w:p w14:paraId="5869CDF8" w14:textId="77777777" w:rsidR="00E3156B" w:rsidRDefault="00000000">
            <w:pPr>
              <w:spacing w:after="20" w:line="264" w:lineRule="auto"/>
              <w:jc w:val="center"/>
            </w:pPr>
            <w:r>
              <w:rPr>
                <w:sz w:val="24"/>
              </w:rPr>
              <w:t>Tiết 2 (T16)</w:t>
            </w:r>
          </w:p>
        </w:tc>
        <w:tc>
          <w:tcPr>
            <w:tcW w:w="6690" w:type="dxa"/>
            <w:vAlign w:val="center"/>
          </w:tcPr>
          <w:p w14:paraId="6E0F8B04" w14:textId="77777777" w:rsidR="00E3156B" w:rsidRDefault="00000000">
            <w:pPr>
              <w:spacing w:after="20" w:line="264" w:lineRule="auto"/>
            </w:pPr>
            <w:r>
              <w:rPr>
                <w:sz w:val="24"/>
              </w:rPr>
              <w:t xml:space="preserve">HĐ2.3. Tổng </w:t>
            </w:r>
            <m:oMath>
              <m:r>
                <w:rPr>
                  <w:rFonts w:ascii="Cambria Math" w:hAnsi="Cambria Math"/>
                </w:rPr>
                <m:t>n</m:t>
              </m:r>
            </m:oMath>
            <w:r>
              <w:rPr>
                <w:sz w:val="24"/>
              </w:rPr>
              <w:t xml:space="preserve"> số hạng đầu của cấp số nhân; giải bài toán mở đầu</w:t>
            </w:r>
          </w:p>
        </w:tc>
        <w:tc>
          <w:tcPr>
            <w:tcW w:w="1701" w:type="dxa"/>
            <w:vAlign w:val="center"/>
          </w:tcPr>
          <w:p w14:paraId="6555162E" w14:textId="77777777" w:rsidR="00E3156B" w:rsidRDefault="00000000">
            <w:pPr>
              <w:spacing w:after="20" w:line="264" w:lineRule="auto"/>
              <w:jc w:val="center"/>
            </w:pPr>
            <w:r>
              <w:rPr>
                <w:sz w:val="24"/>
              </w:rPr>
              <w:t>18</w:t>
            </w:r>
          </w:p>
        </w:tc>
      </w:tr>
      <w:tr w:rsidR="00E3156B" w14:paraId="4D82375C" w14:textId="77777777">
        <w:trPr>
          <w:jc w:val="center"/>
        </w:trPr>
        <w:tc>
          <w:tcPr>
            <w:tcW w:w="1814" w:type="dxa"/>
            <w:vAlign w:val="center"/>
          </w:tcPr>
          <w:p w14:paraId="2F230A22" w14:textId="77777777" w:rsidR="00E3156B" w:rsidRDefault="00E3156B">
            <w:pPr>
              <w:spacing w:after="20" w:line="264" w:lineRule="auto"/>
              <w:jc w:val="center"/>
            </w:pPr>
          </w:p>
        </w:tc>
        <w:tc>
          <w:tcPr>
            <w:tcW w:w="6690" w:type="dxa"/>
            <w:vAlign w:val="center"/>
          </w:tcPr>
          <w:p w14:paraId="6E4873F8" w14:textId="77777777" w:rsidR="00E3156B" w:rsidRDefault="00000000">
            <w:pPr>
              <w:spacing w:after="20" w:line="264" w:lineRule="auto"/>
            </w:pPr>
            <w:r>
              <w:rPr>
                <w:sz w:val="24"/>
              </w:rPr>
              <w:t>HĐ3. Luyện tập – Nhiệm vụ 1 (Phiếu phân hóa: Bài tập 2.15 – 2.21)</w:t>
            </w:r>
          </w:p>
        </w:tc>
        <w:tc>
          <w:tcPr>
            <w:tcW w:w="1701" w:type="dxa"/>
            <w:vAlign w:val="center"/>
          </w:tcPr>
          <w:p w14:paraId="6C95E515" w14:textId="77777777" w:rsidR="00E3156B" w:rsidRDefault="00000000">
            <w:pPr>
              <w:spacing w:after="20" w:line="264" w:lineRule="auto"/>
              <w:jc w:val="center"/>
            </w:pPr>
            <w:r>
              <w:rPr>
                <w:sz w:val="24"/>
              </w:rPr>
              <w:t>8</w:t>
            </w:r>
          </w:p>
        </w:tc>
      </w:tr>
      <w:tr w:rsidR="00E3156B" w14:paraId="3937DEE5" w14:textId="77777777">
        <w:trPr>
          <w:jc w:val="center"/>
        </w:trPr>
        <w:tc>
          <w:tcPr>
            <w:tcW w:w="1814" w:type="dxa"/>
            <w:vAlign w:val="center"/>
          </w:tcPr>
          <w:p w14:paraId="1792B172" w14:textId="77777777" w:rsidR="00E3156B" w:rsidRDefault="00E3156B">
            <w:pPr>
              <w:spacing w:after="20" w:line="264" w:lineRule="auto"/>
              <w:jc w:val="center"/>
            </w:pPr>
          </w:p>
        </w:tc>
        <w:tc>
          <w:tcPr>
            <w:tcW w:w="6690" w:type="dxa"/>
            <w:vAlign w:val="center"/>
          </w:tcPr>
          <w:p w14:paraId="71AE20E7" w14:textId="77777777" w:rsidR="00E3156B" w:rsidRDefault="00000000">
            <w:pPr>
              <w:spacing w:after="20" w:line="264" w:lineRule="auto"/>
            </w:pPr>
            <w:r>
              <w:rPr>
                <w:sz w:val="24"/>
              </w:rPr>
              <w:t>HĐ3. Luyện tập – Nhiệm vụ 2 (Trạm kiểm chứng AI)</w:t>
            </w:r>
          </w:p>
        </w:tc>
        <w:tc>
          <w:tcPr>
            <w:tcW w:w="1701" w:type="dxa"/>
            <w:vAlign w:val="center"/>
          </w:tcPr>
          <w:p w14:paraId="40312A7D" w14:textId="77777777" w:rsidR="00E3156B" w:rsidRDefault="00000000">
            <w:pPr>
              <w:spacing w:after="20" w:line="264" w:lineRule="auto"/>
              <w:jc w:val="center"/>
            </w:pPr>
            <w:r>
              <w:rPr>
                <w:sz w:val="24"/>
              </w:rPr>
              <w:t>4</w:t>
            </w:r>
          </w:p>
        </w:tc>
      </w:tr>
      <w:tr w:rsidR="00E3156B" w14:paraId="7A9B9995" w14:textId="77777777">
        <w:trPr>
          <w:jc w:val="center"/>
        </w:trPr>
        <w:tc>
          <w:tcPr>
            <w:tcW w:w="1814" w:type="dxa"/>
            <w:vAlign w:val="center"/>
          </w:tcPr>
          <w:p w14:paraId="2F6EB6BB" w14:textId="77777777" w:rsidR="00E3156B" w:rsidRDefault="00E3156B">
            <w:pPr>
              <w:spacing w:after="20" w:line="264" w:lineRule="auto"/>
              <w:jc w:val="center"/>
            </w:pPr>
          </w:p>
        </w:tc>
        <w:tc>
          <w:tcPr>
            <w:tcW w:w="6690" w:type="dxa"/>
            <w:vAlign w:val="center"/>
          </w:tcPr>
          <w:p w14:paraId="4564FEF9" w14:textId="77777777" w:rsidR="00E3156B" w:rsidRDefault="00000000">
            <w:pPr>
              <w:spacing w:after="20" w:line="264" w:lineRule="auto"/>
            </w:pPr>
            <w:r>
              <w:rPr>
                <w:sz w:val="24"/>
              </w:rPr>
              <w:t>HĐ4. Vận dụng: hai phương án lương; giao nhiệm vụ nhóm (thực hiện ngoài giờ)</w:t>
            </w:r>
          </w:p>
        </w:tc>
        <w:tc>
          <w:tcPr>
            <w:tcW w:w="1701" w:type="dxa"/>
            <w:vAlign w:val="center"/>
          </w:tcPr>
          <w:p w14:paraId="4E966488" w14:textId="77777777" w:rsidR="00E3156B" w:rsidRDefault="00000000">
            <w:pPr>
              <w:spacing w:after="20" w:line="264" w:lineRule="auto"/>
              <w:jc w:val="center"/>
            </w:pPr>
            <w:r>
              <w:rPr>
                <w:sz w:val="24"/>
              </w:rPr>
              <w:t>6</w:t>
            </w:r>
          </w:p>
        </w:tc>
      </w:tr>
      <w:tr w:rsidR="00E3156B" w14:paraId="520AB334" w14:textId="77777777">
        <w:trPr>
          <w:jc w:val="center"/>
        </w:trPr>
        <w:tc>
          <w:tcPr>
            <w:tcW w:w="1814" w:type="dxa"/>
            <w:vAlign w:val="center"/>
          </w:tcPr>
          <w:p w14:paraId="3E5FE3B6" w14:textId="77777777" w:rsidR="00E3156B" w:rsidRDefault="00E3156B">
            <w:pPr>
              <w:spacing w:after="20" w:line="264" w:lineRule="auto"/>
              <w:jc w:val="center"/>
            </w:pPr>
          </w:p>
        </w:tc>
        <w:tc>
          <w:tcPr>
            <w:tcW w:w="6690" w:type="dxa"/>
            <w:vAlign w:val="center"/>
          </w:tcPr>
          <w:p w14:paraId="7FAF9D3F" w14:textId="77777777" w:rsidR="00E3156B" w:rsidRDefault="00000000">
            <w:pPr>
              <w:spacing w:after="20" w:line="264" w:lineRule="auto"/>
            </w:pPr>
            <w:r>
              <w:rPr>
                <w:sz w:val="24"/>
              </w:rPr>
              <w:t>Củng cố: sơ đồ tư duy, trắc nghiệm online, chuẩn bị bài sau</w:t>
            </w:r>
          </w:p>
        </w:tc>
        <w:tc>
          <w:tcPr>
            <w:tcW w:w="1701" w:type="dxa"/>
            <w:vAlign w:val="center"/>
          </w:tcPr>
          <w:p w14:paraId="0F307BD1" w14:textId="77777777" w:rsidR="00E3156B" w:rsidRDefault="00000000">
            <w:pPr>
              <w:spacing w:after="20" w:line="264" w:lineRule="auto"/>
              <w:jc w:val="center"/>
            </w:pPr>
            <w:r>
              <w:rPr>
                <w:sz w:val="24"/>
              </w:rPr>
              <w:t>9</w:t>
            </w:r>
          </w:p>
        </w:tc>
      </w:tr>
      <w:tr w:rsidR="00E3156B" w14:paraId="67FC71C1" w14:textId="77777777">
        <w:trPr>
          <w:jc w:val="center"/>
        </w:trPr>
        <w:tc>
          <w:tcPr>
            <w:tcW w:w="1814" w:type="dxa"/>
            <w:vAlign w:val="center"/>
          </w:tcPr>
          <w:p w14:paraId="7F89A728" w14:textId="77777777" w:rsidR="00E3156B" w:rsidRDefault="00000000">
            <w:pPr>
              <w:spacing w:after="20" w:line="264" w:lineRule="auto"/>
              <w:jc w:val="center"/>
            </w:pPr>
            <w:r>
              <w:rPr>
                <w:sz w:val="24"/>
              </w:rPr>
              <w:t>Tổng</w:t>
            </w:r>
          </w:p>
        </w:tc>
        <w:tc>
          <w:tcPr>
            <w:tcW w:w="6690" w:type="dxa"/>
            <w:vAlign w:val="center"/>
          </w:tcPr>
          <w:p w14:paraId="5EDE9E7E" w14:textId="77777777" w:rsidR="00E3156B" w:rsidRDefault="00000000">
            <w:pPr>
              <w:spacing w:after="20" w:line="264" w:lineRule="auto"/>
            </w:pPr>
            <w:r>
              <w:rPr>
                <w:sz w:val="24"/>
              </w:rPr>
              <w:t>2 tiết</w:t>
            </w:r>
          </w:p>
        </w:tc>
        <w:tc>
          <w:tcPr>
            <w:tcW w:w="1701" w:type="dxa"/>
            <w:vAlign w:val="center"/>
          </w:tcPr>
          <w:p w14:paraId="1D733672" w14:textId="77777777" w:rsidR="00E3156B" w:rsidRDefault="00000000">
            <w:pPr>
              <w:spacing w:after="20" w:line="264" w:lineRule="auto"/>
              <w:jc w:val="center"/>
            </w:pPr>
            <w:r>
              <w:rPr>
                <w:sz w:val="24"/>
              </w:rPr>
              <w:t>90</w:t>
            </w:r>
          </w:p>
        </w:tc>
      </w:tr>
    </w:tbl>
    <w:p w14:paraId="5AA4D7BF" w14:textId="77777777" w:rsidR="00E3156B" w:rsidRDefault="00000000">
      <w:pPr>
        <w:keepNext/>
        <w:spacing w:before="120" w:after="60" w:line="264" w:lineRule="auto"/>
        <w:jc w:val="center"/>
      </w:pPr>
      <w:r>
        <w:rPr>
          <w:b/>
        </w:rPr>
        <w:t>TIẾT 1 (T15)</w:t>
      </w:r>
    </w:p>
    <w:p w14:paraId="00F5A40A" w14:textId="77777777" w:rsidR="00E3156B" w:rsidRDefault="00000000">
      <w:pPr>
        <w:keepNext/>
        <w:spacing w:before="80" w:after="60" w:line="264" w:lineRule="auto"/>
      </w:pPr>
      <w:r>
        <w:rPr>
          <w:b/>
        </w:rPr>
        <w:t>1. Hoạt động 1: Mở đầu (7 phút, gồm 2 phút chữa bài tập Bài 6)</w:t>
      </w:r>
    </w:p>
    <w:p w14:paraId="6AA2CB74" w14:textId="77777777" w:rsidR="00E3156B" w:rsidRDefault="00000000">
      <w:pPr>
        <w:spacing w:after="60" w:line="264" w:lineRule="auto"/>
        <w:jc w:val="both"/>
      </w:pPr>
      <w:r>
        <w:rPr>
          <w:b/>
        </w:rPr>
        <w:t>a) Mục tiêu:</w:t>
      </w:r>
      <w:r>
        <w:t xml:space="preserve"> Tạo tình huống dãy số tăng theo phần trăm, khác với cấp số cộng; HS nêu dự đoán, chưa giải.</w:t>
      </w:r>
    </w:p>
    <w:p w14:paraId="02640759" w14:textId="77777777" w:rsidR="00E3156B" w:rsidRDefault="00000000">
      <w:pPr>
        <w:keepNext/>
        <w:spacing w:after="60" w:line="264" w:lineRule="auto"/>
        <w:jc w:val="both"/>
      </w:pPr>
      <w:r>
        <w:rPr>
          <w:b/>
        </w:rPr>
        <w:t>b) Nội dung:</w:t>
      </w:r>
    </w:p>
    <w:p w14:paraId="527A96FB" w14:textId="77777777" w:rsidR="00E3156B" w:rsidRDefault="00000000">
      <w:pPr>
        <w:spacing w:after="60" w:line="264" w:lineRule="auto"/>
        <w:jc w:val="both"/>
      </w:pPr>
      <w:r>
        <w:t>Tình huống mở đầu (SGK tr.52): Một công ty tuyển một chuyên gia về công nghệ thông tin với mức lương năm đầu là 240 triệu đồng và cam kết sẽ tăng thêm 5% lương mỗi năm so với năm liền trước đó. Tính tổng số lương mà chuyên gia đó nhận được sau khi làm việc cho công ty 10 năm (làm tròn đến triệu đồng).</w:t>
      </w:r>
    </w:p>
    <w:p w14:paraId="43FEF71F" w14:textId="77777777" w:rsidR="00E3156B" w:rsidRDefault="00000000">
      <w:pPr>
        <w:spacing w:after="60" w:line="264" w:lineRule="auto"/>
        <w:jc w:val="both"/>
      </w:pPr>
      <w:r>
        <w:t>Câu hỏi gợi mở: Lương năm thứ hai, thứ ba là bao nhiêu? Lương các năm có lập thành cấp số cộng không?</w:t>
      </w:r>
    </w:p>
    <w:p w14:paraId="275B4C3C" w14:textId="77777777" w:rsidR="00E3156B" w:rsidRDefault="00000000">
      <w:pPr>
        <w:spacing w:after="60" w:line="264" w:lineRule="auto"/>
        <w:jc w:val="both"/>
      </w:pPr>
      <w:r>
        <w:rPr>
          <w:b/>
        </w:rPr>
        <w:t>c) Sản phẩm:</w:t>
      </w:r>
      <w:r>
        <w:t xml:space="preserve"> Dự đoán của HS, ví dụ: "mỗi năm tăng 12 triệu nên là cấp số cộng", "khoảng 2 400 triệu", "khoảng 3 000 triệu"… (GV ghi lại, chưa công bố đáp án).</w:t>
      </w:r>
    </w:p>
    <w:p w14:paraId="748869D1" w14:textId="77777777" w:rsidR="00E3156B" w:rsidRDefault="00000000">
      <w:pPr>
        <w:keepNext/>
        <w:spacing w:after="60" w:line="264" w:lineRule="auto"/>
        <w:jc w:val="both"/>
      </w:pPr>
      <w:r>
        <w:rPr>
          <w:b/>
        </w:rPr>
        <w:t>d) Tổ chức thực hiện:</w:t>
      </w:r>
    </w:p>
    <w:p w14:paraId="305076D4" w14:textId="77777777" w:rsidR="00E3156B" w:rsidRDefault="00000000">
      <w:pPr>
        <w:spacing w:after="60" w:line="264" w:lineRule="auto"/>
        <w:ind w:left="340" w:hanging="255"/>
        <w:jc w:val="both"/>
      </w:pPr>
      <w:r>
        <w:t>-</w:t>
      </w:r>
      <w:r>
        <w:tab/>
      </w:r>
      <w:r>
        <w:rPr>
          <w:b/>
        </w:rPr>
        <w:t>Giao nhiệm vụ:</w:t>
      </w:r>
      <w:r>
        <w:t xml:space="preserve"> GV chữa nhanh Bài 2.10, 2.13 (Bài 6); chiếu tình huống mở đầu và câu hỏi gợi mở.</w:t>
      </w:r>
    </w:p>
    <w:p w14:paraId="19EB7F41" w14:textId="77777777" w:rsidR="00E3156B" w:rsidRDefault="00000000">
      <w:pPr>
        <w:spacing w:after="60" w:line="264" w:lineRule="auto"/>
        <w:ind w:left="340" w:hanging="255"/>
        <w:jc w:val="both"/>
      </w:pPr>
      <w:r>
        <w:t>-</w:t>
      </w:r>
      <w:r>
        <w:tab/>
      </w:r>
      <w:r>
        <w:rPr>
          <w:b/>
        </w:rPr>
        <w:t>Thực hiện nhiệm vụ:</w:t>
      </w:r>
      <w:r>
        <w:t xml:space="preserve"> HS tính lương năm thứ hai (252), năm thứ ba (264,6) bằng máy tính cầm tay; trao đổi cặp đôi.</w:t>
      </w:r>
    </w:p>
    <w:p w14:paraId="7A7DAB17" w14:textId="77777777" w:rsidR="00E3156B" w:rsidRDefault="00000000">
      <w:pPr>
        <w:spacing w:after="60" w:line="264" w:lineRule="auto"/>
        <w:ind w:left="340" w:hanging="255"/>
        <w:jc w:val="both"/>
      </w:pPr>
      <w:r>
        <w:t>-</w:t>
      </w:r>
      <w:r>
        <w:tab/>
      </w:r>
      <w:r>
        <w:rPr>
          <w:b/>
        </w:rPr>
        <w:t>Báo cáo, thảo luận:</w:t>
      </w:r>
      <w:r>
        <w:t xml:space="preserve"> GV mời 2 HS nêu nhận xét: hiệu không đổi hay tỉ số không đổi?</w:t>
      </w:r>
    </w:p>
    <w:p w14:paraId="42198053" w14:textId="77777777" w:rsidR="00E3156B" w:rsidRDefault="00000000">
      <w:pPr>
        <w:spacing w:after="60" w:line="264" w:lineRule="auto"/>
        <w:ind w:left="340" w:hanging="255"/>
        <w:jc w:val="both"/>
      </w:pPr>
      <w:r>
        <w:t>-</w:t>
      </w:r>
      <w:r>
        <w:tab/>
      </w:r>
      <w:r>
        <w:rPr>
          <w:b/>
        </w:rPr>
        <w:t>Kết luận, nhận định:</w:t>
      </w:r>
      <w:r>
        <w:t xml:space="preserve"> GV chưa kết luận; nêu vấn đề: lương các năm lập thành một dãy số đặc biệt – cấp số nhân (giải ở Ví dụ 5).</w:t>
      </w:r>
    </w:p>
    <w:p w14:paraId="675CCA70" w14:textId="77777777" w:rsidR="00E3156B" w:rsidRDefault="00000000">
      <w:pPr>
        <w:keepNext/>
        <w:spacing w:before="80" w:after="60" w:line="264" w:lineRule="auto"/>
      </w:pPr>
      <w:r>
        <w:rPr>
          <w:b/>
        </w:rPr>
        <w:t>2. Hoạt động 2: Hình thành kiến thức mới (56 phút)</w:t>
      </w:r>
    </w:p>
    <w:p w14:paraId="6DCF262B" w14:textId="77777777" w:rsidR="00E3156B" w:rsidRDefault="00000000">
      <w:pPr>
        <w:keepNext/>
        <w:spacing w:before="80" w:after="60" w:line="264" w:lineRule="auto"/>
      </w:pPr>
      <w:r>
        <w:rPr>
          <w:b/>
        </w:rPr>
        <w:t>2.1. Định nghĩa cấp số nhân (17 phút)</w:t>
      </w:r>
    </w:p>
    <w:p w14:paraId="3EF826A6" w14:textId="77777777" w:rsidR="00E3156B" w:rsidRDefault="00000000">
      <w:pPr>
        <w:spacing w:after="60" w:line="264" w:lineRule="auto"/>
        <w:jc w:val="both"/>
      </w:pPr>
      <w:r>
        <w:rPr>
          <w:b/>
        </w:rPr>
        <w:t>a) Mục tiêu:</w:t>
      </w:r>
      <w:r>
        <w:t xml:space="preserve"> HS nhận biết được một dãy số là cấp số nhân; xác định được số hạng đầu, công bội.</w:t>
      </w:r>
    </w:p>
    <w:p w14:paraId="50EF7EDA" w14:textId="77777777" w:rsidR="00E3156B" w:rsidRDefault="00000000">
      <w:pPr>
        <w:keepNext/>
        <w:spacing w:after="60" w:line="264" w:lineRule="auto"/>
        <w:jc w:val="both"/>
      </w:pPr>
      <w:r>
        <w:rPr>
          <w:b/>
        </w:rPr>
        <w:lastRenderedPageBreak/>
        <w:t>b) Nội dung:</w:t>
      </w:r>
    </w:p>
    <w:p w14:paraId="0EE25527" w14:textId="77777777" w:rsidR="00E3156B" w:rsidRDefault="00000000">
      <w:pPr>
        <w:spacing w:after="60" w:line="264" w:lineRule="auto"/>
        <w:jc w:val="both"/>
      </w:pPr>
      <w:r>
        <w:rPr>
          <w:b/>
        </w:rPr>
        <w:t>HĐ1. Nhận biết cấp số nhân (SGK tr.52).</w:t>
      </w:r>
      <w:r>
        <w:t xml:space="preserve"> Cho dãy số </w:t>
      </w: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n</m:t>
                </m:r>
              </m:sub>
            </m:sSub>
          </m:e>
        </m:d>
      </m:oMath>
      <w:r>
        <w:t xml:space="preserve"> với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=3·</m:t>
        </m:r>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a) Viết năm số hạng đầu của dãy số này. b) Dự đoán hệ thức truy hồi liên hệ giữa </w:t>
      </w:r>
      <m:oMath>
        <m:sSub>
          <m:sSubPr>
            <m:ctrlPr>
              <w:rPr>
                <w:rFonts w:ascii="Cambria Math" w:hAnsi="Cambria Math"/>
              </w:rPr>
            </m:ctrlPr>
          </m:sSubPr>
          <m:e>
            <m:r>
              <w:rPr>
                <w:rFonts w:ascii="Cambria Math" w:hAnsi="Cambria Math"/>
              </w:rPr>
              <m:t>u</m:t>
            </m:r>
          </m:e>
          <m:sub>
            <m:r>
              <w:rPr>
                <w:rFonts w:ascii="Cambria Math" w:hAnsi="Cambria Math"/>
              </w:rPr>
              <m:t>n</m:t>
            </m:r>
          </m:sub>
        </m:sSub>
      </m:oMath>
      <w:r>
        <w:t xml:space="preserve"> và </w:t>
      </w:r>
      <m:oMath>
        <m:sSub>
          <m:sSubPr>
            <m:ctrlPr>
              <w:rPr>
                <w:rFonts w:ascii="Cambria Math" w:hAnsi="Cambria Math"/>
              </w:rPr>
            </m:ctrlPr>
          </m:sSubPr>
          <m:e>
            <m:r>
              <w:rPr>
                <w:rFonts w:ascii="Cambria Math" w:hAnsi="Cambria Math"/>
              </w:rPr>
              <m:t>u</m:t>
            </m:r>
          </m:e>
          <m:sub>
            <m:r>
              <w:rPr>
                <w:rFonts w:ascii="Cambria Math" w:hAnsi="Cambria Math"/>
              </w:rPr>
              <m:t>n-1</m:t>
            </m:r>
          </m:sub>
        </m:sSub>
      </m:oMath>
      <w:r>
        <w:t>.</w:t>
      </w:r>
    </w:p>
    <w:tbl>
      <w:tblPr>
        <w:tblStyle w:val="TableGrid"/>
        <w:tblW w:w="0" w:type="auto"/>
        <w:jc w:val="center"/>
        <w:tblLayout w:type="fixed"/>
        <w:tblLook w:val="04A0" w:firstRow="1" w:lastRow="0" w:firstColumn="1" w:lastColumn="0" w:noHBand="0" w:noVBand="1"/>
      </w:tblPr>
      <w:tblGrid>
        <w:gridCol w:w="9638"/>
      </w:tblGrid>
      <w:tr w:rsidR="00E3156B" w14:paraId="6CE10626" w14:textId="77777777">
        <w:trPr>
          <w:jc w:val="center"/>
        </w:trPr>
        <w:tc>
          <w:tcPr>
            <w:tcW w:w="9638" w:type="dxa"/>
            <w:shd w:val="clear" w:color="auto" w:fill="FFF4E0"/>
            <w:vAlign w:val="center"/>
          </w:tcPr>
          <w:p w14:paraId="1BE9787C" w14:textId="77777777" w:rsidR="00E3156B" w:rsidRDefault="00000000">
            <w:pPr>
              <w:spacing w:after="20" w:line="264" w:lineRule="auto"/>
            </w:pPr>
            <w:r>
              <w:t xml:space="preserve">- </w:t>
            </w:r>
            <w:r>
              <w:rPr>
                <w:b/>
              </w:rPr>
              <w:t>Cấp số nhân</w:t>
            </w:r>
            <w:r>
              <w:t xml:space="preserve"> là một dãy số (hữu hạn hay vô hạn), trong đó kể từ số hạng thứ hai, mỗi số hạng đều là tích của số hạng đứng ngay trước nó với một số không đổi </w:t>
            </w:r>
            <m:oMath>
              <m:r>
                <w:rPr>
                  <w:rFonts w:ascii="Cambria Math" w:hAnsi="Cambria Math"/>
                </w:rPr>
                <m:t>q</m:t>
              </m:r>
            </m:oMath>
            <w:r>
              <w:t xml:space="preserve">. Số </w:t>
            </w:r>
            <m:oMath>
              <m:r>
                <w:rPr>
                  <w:rFonts w:ascii="Cambria Math" w:hAnsi="Cambria Math"/>
                </w:rPr>
                <m:t>q</m:t>
              </m:r>
            </m:oMath>
            <w:r>
              <w:t xml:space="preserve"> được gọi là </w:t>
            </w:r>
            <w:r>
              <w:rPr>
                <w:b/>
              </w:rPr>
              <w:t>công bội</w:t>
            </w:r>
            <w:r>
              <w:t xml:space="preserve"> của cấp số nhân.</w:t>
            </w:r>
          </w:p>
          <w:p w14:paraId="66BFF32D" w14:textId="77777777" w:rsidR="00E3156B" w:rsidRDefault="00000000">
            <w:pPr>
              <w:spacing w:after="20" w:line="264" w:lineRule="auto"/>
            </w:pPr>
            <w:r>
              <w:t xml:space="preserve">- Cấp số nhân </w:t>
            </w: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n</m:t>
                      </m:r>
                    </m:sub>
                  </m:sSub>
                </m:e>
              </m:d>
            </m:oMath>
            <w:r>
              <w:t xml:space="preserve"> với công bội </w:t>
            </w:r>
            <m:oMath>
              <m:r>
                <w:rPr>
                  <w:rFonts w:ascii="Cambria Math" w:hAnsi="Cambria Math"/>
                </w:rPr>
                <m:t>q</m:t>
              </m:r>
            </m:oMath>
            <w:r>
              <w:t xml:space="preserve"> được cho bởi hệ thức truy hồi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n-1</m:t>
                  </m:r>
                </m:sub>
              </m:sSub>
              <m:r>
                <w:rPr>
                  <w:rFonts w:ascii="Cambria Math" w:hAnsi="Cambria Math"/>
                </w:rPr>
                <m:t>·q</m:t>
              </m:r>
            </m:oMath>
            <w:r>
              <w:t xml:space="preserve"> với </w:t>
            </w:r>
            <m:oMath>
              <m:r>
                <w:rPr>
                  <w:rFonts w:ascii="Cambria Math" w:hAnsi="Cambria Math"/>
                </w:rPr>
                <m:t>n≥2</m:t>
              </m:r>
            </m:oMath>
            <w:r>
              <w:t>.</w:t>
            </w:r>
          </w:p>
        </w:tc>
      </w:tr>
    </w:tbl>
    <w:p w14:paraId="0FB5C2DD" w14:textId="77777777" w:rsidR="00E3156B" w:rsidRDefault="00000000">
      <w:pPr>
        <w:spacing w:after="60" w:line="264" w:lineRule="auto"/>
        <w:jc w:val="both"/>
      </w:pPr>
      <w:r>
        <w:rPr>
          <w:b/>
        </w:rPr>
        <w:t>Câu hỏi (SGK tr.52).</w:t>
      </w:r>
      <w:r>
        <w:t xml:space="preserve"> Dãy số không đổi </w:t>
      </w:r>
      <m:oMath>
        <m:r>
          <w:rPr>
            <w:rFonts w:ascii="Cambria Math" w:hAnsi="Cambria Math"/>
          </w:rPr>
          <m:t>a,</m:t>
        </m:r>
        <m:r>
          <m:rPr>
            <m:sty m:val="p"/>
          </m:rPr>
          <w:rPr>
            <w:rFonts w:ascii="Cambria Math" w:hAnsi="Cambria Math"/>
          </w:rPr>
          <m:t> </m:t>
        </m:r>
        <m:r>
          <w:rPr>
            <w:rFonts w:ascii="Cambria Math" w:hAnsi="Cambria Math"/>
          </w:rPr>
          <m:t>a,</m:t>
        </m:r>
        <m:r>
          <m:rPr>
            <m:sty m:val="p"/>
          </m:rPr>
          <w:rPr>
            <w:rFonts w:ascii="Cambria Math" w:hAnsi="Cambria Math"/>
          </w:rPr>
          <m:t> </m:t>
        </m:r>
        <m:r>
          <w:rPr>
            <w:rFonts w:ascii="Cambria Math" w:hAnsi="Cambria Math"/>
          </w:rPr>
          <m:t>a,</m:t>
        </m:r>
        <m:r>
          <m:rPr>
            <m:sty m:val="p"/>
          </m:rPr>
          <w:rPr>
            <w:rFonts w:ascii="Cambria Math" w:hAnsi="Cambria Math"/>
          </w:rPr>
          <m:t> </m:t>
        </m:r>
        <m:r>
          <w:rPr>
            <w:rFonts w:ascii="Cambria Math" w:hAnsi="Cambria Math"/>
          </w:rPr>
          <m:t>…</m:t>
        </m:r>
      </m:oMath>
      <w:r>
        <w:t xml:space="preserve"> có phải là một cấp số nhân không?</w:t>
      </w:r>
    </w:p>
    <w:p w14:paraId="4B0150DB" w14:textId="77777777" w:rsidR="00E3156B" w:rsidRDefault="00000000">
      <w:pPr>
        <w:spacing w:after="60" w:line="264" w:lineRule="auto"/>
        <w:jc w:val="both"/>
      </w:pPr>
      <w:r>
        <w:rPr>
          <w:b/>
        </w:rPr>
        <w:t>Ví dụ 1 (SGK tr.52).</w:t>
      </w:r>
      <w:r>
        <w:t xml:space="preserve"> Cho cấp số nhân có số hạng đầu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=5</m:t>
        </m:r>
      </m:oMath>
      <w:r>
        <w:t xml:space="preserve"> và công bội </w:t>
      </w:r>
      <m:oMath>
        <m:r>
          <w:rPr>
            <w:rFonts w:ascii="Cambria Math" w:hAnsi="Cambria Math"/>
          </w:rPr>
          <m:t>q=-2</m:t>
        </m:r>
      </m:oMath>
      <w:r>
        <w:t>. Viết năm số hạng đầu của cấp số nhân này.</w:t>
      </w:r>
    </w:p>
    <w:p w14:paraId="0C87C0B9" w14:textId="77777777" w:rsidR="00E3156B" w:rsidRDefault="00000000">
      <w:pPr>
        <w:spacing w:after="60" w:line="264" w:lineRule="auto"/>
        <w:jc w:val="both"/>
      </w:pPr>
      <w:r>
        <w:rPr>
          <w:i/>
        </w:rPr>
        <w:t>Giải.</w:t>
      </w:r>
      <w:r>
        <w:t xml:space="preserve"> Năm số hạng đầu của cấp số nhân này là: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=5</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·q=5·(-2)=-10</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·q=(-10)·(-2)=20</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m:t>
            </m:r>
          </m:sub>
        </m:sSub>
        <m:r>
          <w:rPr>
            <w:rFonts w:ascii="Cambria Math" w:hAnsi="Cambria Math"/>
          </w:rPr>
          <m:t>·q=20·(-2)=-40</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m:t>
            </m:r>
          </m:sub>
        </m:sSub>
        <m:r>
          <w:rPr>
            <w:rFonts w:ascii="Cambria Math" w:hAnsi="Cambria Math"/>
          </w:rPr>
          <m:t>·q=(-40)·(-2)=80</m:t>
        </m:r>
      </m:oMath>
      <w:r>
        <w:t>.</w:t>
      </w:r>
    </w:p>
    <w:p w14:paraId="4EF9208B" w14:textId="77777777" w:rsidR="00E3156B" w:rsidRDefault="00000000">
      <w:pPr>
        <w:spacing w:after="60" w:line="264" w:lineRule="auto"/>
        <w:jc w:val="both"/>
      </w:pPr>
      <w:r>
        <w:rPr>
          <w:b/>
        </w:rPr>
        <w:t>Ví dụ 2 (SGK tr.52).</w:t>
      </w:r>
      <w:r>
        <w:t xml:space="preserve"> Cho dãy số </w:t>
      </w: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n</m:t>
                </m:r>
              </m:sub>
            </m:sSub>
          </m:e>
        </m:d>
      </m:oMath>
      <w:r>
        <w:t xml:space="preserve"> với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3</m:t>
                </m:r>
              </m:e>
              <m:sup>
                <m:r>
                  <w:rPr>
                    <w:rFonts w:ascii="Cambria Math" w:hAnsi="Cambria Math"/>
                  </w:rPr>
                  <m:t>n-1</m:t>
                </m:r>
              </m:sup>
            </m:sSup>
          </m:den>
        </m:f>
      </m:oMath>
      <w:r>
        <w:t>. Chứng minh rằng dãy số này là một cấp số nhân. Xác định số hạng đầu và công bội của nó.</w:t>
      </w:r>
    </w:p>
    <w:p w14:paraId="46625C32" w14:textId="77777777" w:rsidR="00E3156B" w:rsidRDefault="00000000">
      <w:pPr>
        <w:spacing w:after="60" w:line="264" w:lineRule="auto"/>
        <w:jc w:val="both"/>
      </w:pPr>
      <w:r>
        <w:rPr>
          <w:i/>
        </w:rPr>
        <w:t>Giải.</w:t>
      </w:r>
      <w:r>
        <w:t xml:space="preserve"> Với mọi </w:t>
      </w:r>
      <m:oMath>
        <m:r>
          <w:rPr>
            <w:rFonts w:ascii="Cambria Math" w:hAnsi="Cambria Math"/>
          </w:rPr>
          <m:t>n≥2</m:t>
        </m:r>
      </m:oMath>
      <w:r>
        <w:t xml:space="preserve">, ta có </w:t>
      </w:r>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n</m:t>
                </m:r>
              </m:sub>
            </m:sSub>
          </m:num>
          <m:den>
            <m:sSub>
              <m:sSubPr>
                <m:ctrlPr>
                  <w:rPr>
                    <w:rFonts w:ascii="Cambria Math" w:hAnsi="Cambria Math"/>
                  </w:rPr>
                </m:ctrlPr>
              </m:sSubPr>
              <m:e>
                <m:r>
                  <w:rPr>
                    <w:rFonts w:ascii="Cambria Math" w:hAnsi="Cambria Math"/>
                  </w:rPr>
                  <m:t>u</m:t>
                </m:r>
              </m:e>
              <m:sub>
                <m:r>
                  <w:rPr>
                    <w:rFonts w:ascii="Cambria Math" w:hAnsi="Cambria Math"/>
                  </w:rPr>
                  <m:t>n-1</m:t>
                </m:r>
              </m:sub>
            </m:sSub>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3</m:t>
                </m:r>
              </m:e>
              <m:sup>
                <m:r>
                  <w:rPr>
                    <w:rFonts w:ascii="Cambria Math" w:hAnsi="Cambria Math"/>
                  </w:rPr>
                  <m:t>n-1</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3</m:t>
                </m:r>
              </m:e>
              <m:sup>
                <m:r>
                  <w:rPr>
                    <w:rFonts w:ascii="Cambria Math" w:hAnsi="Cambria Math"/>
                  </w:rPr>
                  <m:t>n-2</m:t>
                </m:r>
              </m:sup>
            </m:sSup>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oMath>
      <w:r>
        <w:t xml:space="preserve">, tức là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n-1</m:t>
            </m:r>
          </m:sub>
        </m:sSub>
      </m:oMath>
      <w:r>
        <w:t xml:space="preserve"> với mọi </w:t>
      </w:r>
      <m:oMath>
        <m:r>
          <w:rPr>
            <w:rFonts w:ascii="Cambria Math" w:hAnsi="Cambria Math"/>
          </w:rPr>
          <m:t>n≥2</m:t>
        </m:r>
      </m:oMath>
      <w:r>
        <w:t xml:space="preserve">. Vậy </w:t>
      </w: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n</m:t>
                </m:r>
              </m:sub>
            </m:sSub>
          </m:e>
        </m:d>
      </m:oMath>
      <w:r>
        <w:t xml:space="preserve"> là một cấp số nhân với số hạng đầu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3</m:t>
                </m:r>
              </m:e>
              <m:sup>
                <m:r>
                  <w:rPr>
                    <w:rFonts w:ascii="Cambria Math" w:hAnsi="Cambria Math"/>
                  </w:rPr>
                  <m:t>0</m:t>
                </m:r>
              </m:sup>
            </m:sSup>
          </m:den>
        </m:f>
        <m:r>
          <w:rPr>
            <w:rFonts w:ascii="Cambria Math" w:hAnsi="Cambria Math"/>
          </w:rPr>
          <m:t>=1</m:t>
        </m:r>
      </m:oMath>
      <w:r>
        <w:t xml:space="preserve"> và công bội </w:t>
      </w:r>
      <m:oMath>
        <m:r>
          <w:rPr>
            <w:rFonts w:ascii="Cambria Math" w:hAnsi="Cambria Math"/>
          </w:rPr>
          <m:t>q=</m:t>
        </m:r>
        <m:f>
          <m:fPr>
            <m:ctrlPr>
              <w:rPr>
                <w:rFonts w:ascii="Cambria Math" w:hAnsi="Cambria Math"/>
              </w:rPr>
            </m:ctrlPr>
          </m:fPr>
          <m:num>
            <m:r>
              <w:rPr>
                <w:rFonts w:ascii="Cambria Math" w:hAnsi="Cambria Math"/>
              </w:rPr>
              <m:t>1</m:t>
            </m:r>
          </m:num>
          <m:den>
            <m:r>
              <w:rPr>
                <w:rFonts w:ascii="Cambria Math" w:hAnsi="Cambria Math"/>
              </w:rPr>
              <m:t>3</m:t>
            </m:r>
          </m:den>
        </m:f>
      </m:oMath>
      <w:r>
        <w:t>.</w:t>
      </w:r>
    </w:p>
    <w:p w14:paraId="4677D2FD" w14:textId="77777777" w:rsidR="00E3156B" w:rsidRDefault="00000000">
      <w:pPr>
        <w:spacing w:after="60" w:line="264" w:lineRule="auto"/>
        <w:jc w:val="both"/>
      </w:pPr>
      <w:r>
        <w:rPr>
          <w:b/>
        </w:rPr>
        <w:t>Luyện tập 1 (SGK tr.53).</w:t>
      </w:r>
      <w:r>
        <w:t xml:space="preserve"> Cho dãy số </w:t>
      </w: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n</m:t>
                </m:r>
              </m:sub>
            </m:sSub>
          </m:e>
        </m:d>
      </m:oMath>
      <w:r>
        <w:t xml:space="preserve"> với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=2·</m:t>
        </m:r>
        <m:sSup>
          <m:sSupPr>
            <m:ctrlPr>
              <w:rPr>
                <w:rFonts w:ascii="Cambria Math" w:hAnsi="Cambria Math"/>
              </w:rPr>
            </m:ctrlPr>
          </m:sSupPr>
          <m:e>
            <m:r>
              <w:rPr>
                <w:rFonts w:ascii="Cambria Math" w:hAnsi="Cambria Math"/>
              </w:rPr>
              <m:t>5</m:t>
            </m:r>
          </m:e>
          <m:sup>
            <m:r>
              <w:rPr>
                <w:rFonts w:ascii="Cambria Math" w:hAnsi="Cambria Math"/>
              </w:rPr>
              <m:t>n</m:t>
            </m:r>
          </m:sup>
        </m:sSup>
      </m:oMath>
      <w:r>
        <w:t>. Chứng minh rằng dãy số này là một cấp số nhân. Xác định số hạng đầu và công bội của nó.</w:t>
      </w:r>
    </w:p>
    <w:p w14:paraId="7DE6122B" w14:textId="77777777" w:rsidR="00E3156B" w:rsidRDefault="00000000">
      <w:pPr>
        <w:keepNext/>
        <w:spacing w:after="60" w:line="264" w:lineRule="auto"/>
        <w:jc w:val="both"/>
      </w:pPr>
      <w:r>
        <w:rPr>
          <w:b/>
        </w:rPr>
        <w:t>c) Sản phẩm:</w:t>
      </w:r>
    </w:p>
    <w:p w14:paraId="7E53E8CA" w14:textId="77777777" w:rsidR="00E3156B" w:rsidRDefault="00000000">
      <w:pPr>
        <w:spacing w:after="60" w:line="264" w:lineRule="auto"/>
        <w:jc w:val="both"/>
      </w:pPr>
      <w:r>
        <w:t xml:space="preserve">HĐ1: a) </w:t>
      </w:r>
      <m:oMath>
        <m:r>
          <w:rPr>
            <w:rFonts w:ascii="Cambria Math" w:hAnsi="Cambria Math"/>
          </w:rPr>
          <m:t>6,</m:t>
        </m:r>
        <m:r>
          <m:rPr>
            <m:sty m:val="p"/>
          </m:rPr>
          <w:rPr>
            <w:rFonts w:ascii="Cambria Math" w:hAnsi="Cambria Math"/>
          </w:rPr>
          <m:t> </m:t>
        </m:r>
        <m:r>
          <w:rPr>
            <w:rFonts w:ascii="Cambria Math" w:hAnsi="Cambria Math"/>
          </w:rPr>
          <m:t>12,</m:t>
        </m:r>
        <m:r>
          <m:rPr>
            <m:sty m:val="p"/>
          </m:rPr>
          <w:rPr>
            <w:rFonts w:ascii="Cambria Math" w:hAnsi="Cambria Math"/>
          </w:rPr>
          <m:t> </m:t>
        </m:r>
        <m:r>
          <w:rPr>
            <w:rFonts w:ascii="Cambria Math" w:hAnsi="Cambria Math"/>
          </w:rPr>
          <m:t>24,</m:t>
        </m:r>
        <m:r>
          <m:rPr>
            <m:sty m:val="p"/>
          </m:rPr>
          <w:rPr>
            <w:rFonts w:ascii="Cambria Math" w:hAnsi="Cambria Math"/>
          </w:rPr>
          <m:t> </m:t>
        </m:r>
        <m:r>
          <w:rPr>
            <w:rFonts w:ascii="Cambria Math" w:hAnsi="Cambria Math"/>
          </w:rPr>
          <m:t>48,</m:t>
        </m:r>
        <m:r>
          <m:rPr>
            <m:sty m:val="p"/>
          </m:rPr>
          <w:rPr>
            <w:rFonts w:ascii="Cambria Math" w:hAnsi="Cambria Math"/>
          </w:rPr>
          <m:t> </m:t>
        </m:r>
        <m:r>
          <w:rPr>
            <w:rFonts w:ascii="Cambria Math" w:hAnsi="Cambria Math"/>
          </w:rPr>
          <m:t>96</m:t>
        </m:r>
      </m:oMath>
      <w:r>
        <w:t xml:space="preserve">. b)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n-1</m:t>
            </m:r>
          </m:sub>
        </m:sSub>
      </m:oMath>
      <w:r>
        <w:t xml:space="preserve"> </w:t>
      </w:r>
      <m:oMath>
        <m:d>
          <m:dPr>
            <m:sepChr m:val="≥"/>
            <m:ctrlPr>
              <w:rPr>
                <w:rFonts w:ascii="Cambria Math" w:hAnsi="Cambria Math"/>
              </w:rPr>
            </m:ctrlPr>
          </m:dPr>
          <m:e>
            <m:r>
              <w:rPr>
                <w:rFonts w:ascii="Cambria Math" w:hAnsi="Cambria Math"/>
              </w:rPr>
              <m:t>n</m:t>
            </m:r>
          </m:e>
          <m:e>
            <m:r>
              <w:rPr>
                <w:rFonts w:ascii="Cambria Math" w:hAnsi="Cambria Math"/>
              </w:rPr>
              <m:t>2</m:t>
            </m:r>
          </m:e>
        </m:d>
      </m:oMath>
      <w:r>
        <w:t>.</w:t>
      </w:r>
    </w:p>
    <w:p w14:paraId="7416803F" w14:textId="77777777" w:rsidR="00E3156B" w:rsidRDefault="00000000">
      <w:pPr>
        <w:spacing w:after="60" w:line="264" w:lineRule="auto"/>
        <w:jc w:val="both"/>
      </w:pPr>
      <w:r>
        <w:t xml:space="preserve">Câu hỏi: có, đó là cấp số nhân với công bội </w:t>
      </w:r>
      <m:oMath>
        <m:r>
          <w:rPr>
            <w:rFonts w:ascii="Cambria Math" w:hAnsi="Cambria Math"/>
          </w:rPr>
          <m:t>q=1</m:t>
        </m:r>
      </m:oMath>
      <w:r>
        <w:t>.</w:t>
      </w:r>
    </w:p>
    <w:p w14:paraId="1E42DC43" w14:textId="77777777" w:rsidR="00E3156B" w:rsidRDefault="00000000">
      <w:pPr>
        <w:spacing w:after="60" w:line="264" w:lineRule="auto"/>
        <w:jc w:val="both"/>
      </w:pPr>
      <w:r>
        <w:t xml:space="preserve">Luyện tập 1: </w:t>
      </w:r>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n</m:t>
                </m:r>
              </m:sub>
            </m:sSub>
          </m:num>
          <m:den>
            <m:sSub>
              <m:sSubPr>
                <m:ctrlPr>
                  <w:rPr>
                    <w:rFonts w:ascii="Cambria Math" w:hAnsi="Cambria Math"/>
                  </w:rPr>
                </m:ctrlPr>
              </m:sSubPr>
              <m:e>
                <m:r>
                  <w:rPr>
                    <w:rFonts w:ascii="Cambria Math" w:hAnsi="Cambria Math"/>
                  </w:rPr>
                  <m:t>u</m:t>
                </m:r>
              </m:e>
              <m:sub>
                <m:r>
                  <w:rPr>
                    <w:rFonts w:ascii="Cambria Math" w:hAnsi="Cambria Math"/>
                  </w:rPr>
                  <m:t>n-1</m:t>
                </m:r>
              </m:sub>
            </m:sSub>
          </m:den>
        </m:f>
        <m:r>
          <w:rPr>
            <w:rFonts w:ascii="Cambria Math" w:hAnsi="Cambria Math"/>
          </w:rPr>
          <m:t>=</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5</m:t>
                </m:r>
              </m:e>
              <m:sup>
                <m:r>
                  <w:rPr>
                    <w:rFonts w:ascii="Cambria Math" w:hAnsi="Cambria Math"/>
                  </w:rPr>
                  <m:t>n</m:t>
                </m:r>
              </m:sup>
            </m:sSup>
          </m:num>
          <m:den>
            <m:r>
              <w:rPr>
                <w:rFonts w:ascii="Cambria Math" w:hAnsi="Cambria Math"/>
              </w:rPr>
              <m:t>2·</m:t>
            </m:r>
            <m:sSup>
              <m:sSupPr>
                <m:ctrlPr>
                  <w:rPr>
                    <w:rFonts w:ascii="Cambria Math" w:hAnsi="Cambria Math"/>
                  </w:rPr>
                </m:ctrlPr>
              </m:sSupPr>
              <m:e>
                <m:r>
                  <w:rPr>
                    <w:rFonts w:ascii="Cambria Math" w:hAnsi="Cambria Math"/>
                  </w:rPr>
                  <m:t>5</m:t>
                </m:r>
              </m:e>
              <m:sup>
                <m:r>
                  <w:rPr>
                    <w:rFonts w:ascii="Cambria Math" w:hAnsi="Cambria Math"/>
                  </w:rPr>
                  <m:t>n-1</m:t>
                </m:r>
              </m:sup>
            </m:sSup>
          </m:den>
        </m:f>
        <m:r>
          <w:rPr>
            <w:rFonts w:ascii="Cambria Math" w:hAnsi="Cambria Math"/>
          </w:rPr>
          <m:t>=5</m:t>
        </m:r>
      </m:oMath>
      <w:r>
        <w:t xml:space="preserve"> với mọi </w:t>
      </w:r>
      <m:oMath>
        <m:r>
          <w:rPr>
            <w:rFonts w:ascii="Cambria Math" w:hAnsi="Cambria Math"/>
          </w:rPr>
          <m:t>n≥2</m:t>
        </m:r>
      </m:oMath>
      <w:r>
        <w:t xml:space="preserve"> nên </w:t>
      </w: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n</m:t>
                </m:r>
              </m:sub>
            </m:sSub>
          </m:e>
        </m:d>
      </m:oMath>
      <w:r>
        <w:t xml:space="preserve"> là cấp số nhân có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=10</m:t>
        </m:r>
      </m:oMath>
      <w:r>
        <w:t xml:space="preserve">, </w:t>
      </w:r>
      <m:oMath>
        <m:r>
          <w:rPr>
            <w:rFonts w:ascii="Cambria Math" w:hAnsi="Cambria Math"/>
          </w:rPr>
          <m:t>q=5</m:t>
        </m:r>
      </m:oMath>
      <w:r>
        <w:t>.</w:t>
      </w:r>
    </w:p>
    <w:p w14:paraId="0608B50F" w14:textId="77777777" w:rsidR="00E3156B" w:rsidRDefault="00000000">
      <w:pPr>
        <w:keepNext/>
        <w:spacing w:after="60" w:line="264" w:lineRule="auto"/>
        <w:jc w:val="both"/>
      </w:pPr>
      <w:r>
        <w:rPr>
          <w:b/>
        </w:rPr>
        <w:t>d) Tổ chức thực hiện:</w:t>
      </w:r>
    </w:p>
    <w:p w14:paraId="1716B534" w14:textId="77777777" w:rsidR="00E3156B" w:rsidRDefault="00000000">
      <w:pPr>
        <w:spacing w:after="60" w:line="264" w:lineRule="auto"/>
        <w:ind w:left="340" w:hanging="255"/>
        <w:jc w:val="both"/>
      </w:pPr>
      <w:r>
        <w:t>-</w:t>
      </w:r>
      <w:r>
        <w:tab/>
      </w:r>
      <w:r>
        <w:rPr>
          <w:b/>
        </w:rPr>
        <w:t>Giao nhiệm vụ:</w:t>
      </w:r>
      <w:r>
        <w:t xml:space="preserve"> GV chiếu HĐ1; HS làm cá nhân 2 phút (gợi ý: xét tỉ số </w:t>
      </w:r>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n</m:t>
                </m:r>
              </m:sub>
            </m:sSub>
          </m:num>
          <m:den>
            <m:sSub>
              <m:sSubPr>
                <m:ctrlPr>
                  <w:rPr>
                    <w:rFonts w:ascii="Cambria Math" w:hAnsi="Cambria Math"/>
                  </w:rPr>
                </m:ctrlPr>
              </m:sSubPr>
              <m:e>
                <m:r>
                  <w:rPr>
                    <w:rFonts w:ascii="Cambria Math" w:hAnsi="Cambria Math"/>
                  </w:rPr>
                  <m:t>u</m:t>
                </m:r>
              </m:e>
              <m:sub>
                <m:r>
                  <w:rPr>
                    <w:rFonts w:ascii="Cambria Math" w:hAnsi="Cambria Math"/>
                  </w:rPr>
                  <m:t>n-1</m:t>
                </m:r>
              </m:sub>
            </m:sSub>
          </m:den>
        </m:f>
      </m:oMath>
      <w:r>
        <w:t>).</w:t>
      </w:r>
    </w:p>
    <w:p w14:paraId="5D323A92" w14:textId="77777777" w:rsidR="00E3156B" w:rsidRDefault="00000000">
      <w:pPr>
        <w:spacing w:after="60" w:line="264" w:lineRule="auto"/>
        <w:ind w:left="340" w:hanging="255"/>
        <w:jc w:val="both"/>
      </w:pPr>
      <w:r>
        <w:t>-</w:t>
      </w:r>
      <w:r>
        <w:tab/>
      </w:r>
      <w:r>
        <w:rPr>
          <w:b/>
        </w:rPr>
        <w:t>Thực hiện nhiệm vụ:</w:t>
      </w:r>
      <w:r>
        <w:t xml:space="preserve"> HS viết các số hạng, tìm quy luật; so sánh với định nghĩa cấp số cộng.</w:t>
      </w:r>
    </w:p>
    <w:p w14:paraId="6AFDD318" w14:textId="77777777" w:rsidR="00E3156B" w:rsidRDefault="00000000">
      <w:pPr>
        <w:spacing w:after="60" w:line="264" w:lineRule="auto"/>
        <w:ind w:left="340" w:hanging="255"/>
        <w:jc w:val="both"/>
      </w:pPr>
      <w:r>
        <w:t>-</w:t>
      </w:r>
      <w:r>
        <w:tab/>
      </w:r>
      <w:r>
        <w:rPr>
          <w:b/>
        </w:rPr>
        <w:t>Báo cáo, thảo luận:</w:t>
      </w:r>
      <w:r>
        <w:t xml:space="preserve"> 1 HS báo cáo HĐ1; HS làm Ví dụ 1, Ví dụ 2 theo slide đề; 1 HS lên bảng làm Luyện tập 1.</w:t>
      </w:r>
    </w:p>
    <w:p w14:paraId="26983AAE" w14:textId="77777777" w:rsidR="00E3156B" w:rsidRDefault="00000000">
      <w:pPr>
        <w:spacing w:after="60" w:line="264" w:lineRule="auto"/>
        <w:ind w:left="340" w:hanging="255"/>
        <w:jc w:val="both"/>
      </w:pPr>
      <w:r>
        <w:t>-</w:t>
      </w:r>
      <w:r>
        <w:tab/>
      </w:r>
      <w:r>
        <w:rPr>
          <w:b/>
        </w:rPr>
        <w:t>Kết luận, nhận định:</w:t>
      </w:r>
      <w:r>
        <w:t xml:space="preserve"> GV chốt định nghĩa; phương pháp chứng minh cấp số nhân (các số hạng khác 0): chỉ ra tỉ số </w:t>
      </w:r>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n</m:t>
                </m:r>
              </m:sub>
            </m:sSub>
          </m:num>
          <m:den>
            <m:sSub>
              <m:sSubPr>
                <m:ctrlPr>
                  <w:rPr>
                    <w:rFonts w:ascii="Cambria Math" w:hAnsi="Cambria Math"/>
                  </w:rPr>
                </m:ctrlPr>
              </m:sSubPr>
              <m:e>
                <m:r>
                  <w:rPr>
                    <w:rFonts w:ascii="Cambria Math" w:hAnsi="Cambria Math"/>
                  </w:rPr>
                  <m:t>u</m:t>
                </m:r>
              </m:e>
              <m:sub>
                <m:r>
                  <w:rPr>
                    <w:rFonts w:ascii="Cambria Math" w:hAnsi="Cambria Math"/>
                  </w:rPr>
                  <m:t>n-1</m:t>
                </m:r>
              </m:sub>
            </m:sSub>
          </m:den>
        </m:f>
      </m:oMath>
      <w:r>
        <w:t xml:space="preserve"> không đổi. So sánh: cấp số cộng – "cộng thêm </w:t>
      </w:r>
      <m:oMath>
        <m:r>
          <w:rPr>
            <w:rFonts w:ascii="Cambria Math" w:hAnsi="Cambria Math"/>
          </w:rPr>
          <m:t>d</m:t>
        </m:r>
      </m:oMath>
      <w:r>
        <w:t xml:space="preserve">"; cấp số nhân – "nhân với </w:t>
      </w:r>
      <m:oMath>
        <m:r>
          <w:rPr>
            <w:rFonts w:ascii="Cambria Math" w:hAnsi="Cambria Math"/>
          </w:rPr>
          <m:t>q</m:t>
        </m:r>
      </m:oMath>
      <w:r>
        <w:t>".</w:t>
      </w:r>
    </w:p>
    <w:p w14:paraId="390FDB89" w14:textId="77777777" w:rsidR="00E3156B" w:rsidRDefault="00000000">
      <w:pPr>
        <w:keepNext/>
        <w:spacing w:before="80" w:after="60" w:line="264" w:lineRule="auto"/>
      </w:pPr>
      <w:r>
        <w:rPr>
          <w:b/>
        </w:rPr>
        <w:t>2.2. Số hạng tổng quát (21 phút)</w:t>
      </w:r>
    </w:p>
    <w:p w14:paraId="3065E4B2" w14:textId="77777777" w:rsidR="00E3156B" w:rsidRDefault="00000000">
      <w:pPr>
        <w:spacing w:after="60" w:line="264" w:lineRule="auto"/>
        <w:jc w:val="both"/>
      </w:pPr>
      <w:r>
        <w:rPr>
          <w:b/>
        </w:rPr>
        <w:t>a) Mục tiêu:</w:t>
      </w:r>
      <w:r>
        <w:t xml:space="preserve"> HS giải thích được và vận dụng công thức số hạng tổng quát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n-1</m:t>
            </m:r>
          </m:sup>
        </m:sSup>
      </m:oMath>
      <w:r>
        <w:t>.</w:t>
      </w:r>
    </w:p>
    <w:p w14:paraId="500356E8" w14:textId="77777777" w:rsidR="00E3156B" w:rsidRDefault="00000000">
      <w:pPr>
        <w:keepNext/>
        <w:spacing w:after="60" w:line="264" w:lineRule="auto"/>
        <w:jc w:val="both"/>
      </w:pPr>
      <w:r>
        <w:rPr>
          <w:b/>
        </w:rPr>
        <w:t>b) Nội dung:</w:t>
      </w:r>
    </w:p>
    <w:p w14:paraId="2B29DEBF" w14:textId="77777777" w:rsidR="00E3156B" w:rsidRDefault="00000000">
      <w:pPr>
        <w:spacing w:after="60" w:line="264" w:lineRule="auto"/>
        <w:jc w:val="both"/>
      </w:pPr>
      <w:r>
        <w:rPr>
          <w:b/>
        </w:rPr>
        <w:t>HĐ2. Công thức số hạng tổng quát của cấp số nhân (SGK tr.53).</w:t>
      </w:r>
      <w:r>
        <w:t xml:space="preserve"> Cho cấp số nhân </w:t>
      </w: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n</m:t>
                </m:r>
              </m:sub>
            </m:sSub>
          </m:e>
        </m:d>
      </m:oMath>
      <w:r>
        <w:t xml:space="preserve"> với số hạng đầu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và công bội </w:t>
      </w:r>
      <m:oMath>
        <m:r>
          <w:rPr>
            <w:rFonts w:ascii="Cambria Math" w:hAnsi="Cambria Math"/>
          </w:rPr>
          <m:t>q</m:t>
        </m:r>
      </m:oMath>
      <w:r>
        <w:t xml:space="preserve">. a) Tính các số hạng </w:t>
      </w:r>
      <m:oMath>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3</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4</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5</m:t>
            </m:r>
          </m:sub>
        </m:sSub>
      </m:oMath>
      <w:r>
        <w:t xml:space="preserve"> theo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và </w:t>
      </w:r>
      <m:oMath>
        <m:r>
          <w:rPr>
            <w:rFonts w:ascii="Cambria Math" w:hAnsi="Cambria Math"/>
          </w:rPr>
          <m:t>q</m:t>
        </m:r>
      </m:oMath>
      <w:r>
        <w:t xml:space="preserve">. b) Dự đoán công thức tính số hạng thứ </w:t>
      </w:r>
      <m:oMath>
        <m:r>
          <w:rPr>
            <w:rFonts w:ascii="Cambria Math" w:hAnsi="Cambria Math"/>
          </w:rPr>
          <m:t>n</m:t>
        </m:r>
      </m:oMath>
      <w:r>
        <w:t xml:space="preserve"> theo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và </w:t>
      </w:r>
      <m:oMath>
        <m:r>
          <w:rPr>
            <w:rFonts w:ascii="Cambria Math" w:hAnsi="Cambria Math"/>
          </w:rPr>
          <m:t>q</m:t>
        </m:r>
      </m:oMath>
      <w:r>
        <w:t>.</w:t>
      </w:r>
    </w:p>
    <w:tbl>
      <w:tblPr>
        <w:tblStyle w:val="TableGrid"/>
        <w:tblW w:w="0" w:type="auto"/>
        <w:jc w:val="center"/>
        <w:tblLayout w:type="fixed"/>
        <w:tblLook w:val="04A0" w:firstRow="1" w:lastRow="0" w:firstColumn="1" w:lastColumn="0" w:noHBand="0" w:noVBand="1"/>
      </w:tblPr>
      <w:tblGrid>
        <w:gridCol w:w="9638"/>
      </w:tblGrid>
      <w:tr w:rsidR="00E3156B" w14:paraId="0AF6BE64" w14:textId="77777777">
        <w:trPr>
          <w:jc w:val="center"/>
        </w:trPr>
        <w:tc>
          <w:tcPr>
            <w:tcW w:w="9638" w:type="dxa"/>
            <w:shd w:val="clear" w:color="auto" w:fill="FFF4E0"/>
            <w:vAlign w:val="center"/>
          </w:tcPr>
          <w:p w14:paraId="0052FE69" w14:textId="77777777" w:rsidR="00E3156B" w:rsidRDefault="00000000">
            <w:pPr>
              <w:spacing w:after="20" w:line="264" w:lineRule="auto"/>
            </w:pPr>
            <w:r>
              <w:lastRenderedPageBreak/>
              <w:t xml:space="preserve">Nếu một cấp số nhân có số hạng đầu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và công bội </w:t>
            </w:r>
            <m:oMath>
              <m:r>
                <w:rPr>
                  <w:rFonts w:ascii="Cambria Math" w:hAnsi="Cambria Math"/>
                </w:rPr>
                <m:t>q</m:t>
              </m:r>
            </m:oMath>
            <w:r>
              <w:t xml:space="preserve"> thì </w:t>
            </w:r>
            <w:r>
              <w:rPr>
                <w:b/>
              </w:rPr>
              <w:t>số hạng tổng quát</w:t>
            </w:r>
            <w: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oMath>
            <w:r>
              <w:t xml:space="preserve"> của nó được xác định bởi công thức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n-1</m:t>
                  </m:r>
                </m:sup>
              </m:sSup>
            </m:oMath>
            <w:r>
              <w:t xml:space="preserve"> với </w:t>
            </w:r>
            <m:oMath>
              <m:r>
                <w:rPr>
                  <w:rFonts w:ascii="Cambria Math" w:hAnsi="Cambria Math"/>
                </w:rPr>
                <m:t>n≥2</m:t>
              </m:r>
            </m:oMath>
            <w:r>
              <w:t>.</w:t>
            </w:r>
          </w:p>
        </w:tc>
      </w:tr>
    </w:tbl>
    <w:p w14:paraId="36F2B74E" w14:textId="77777777" w:rsidR="00E3156B" w:rsidRDefault="00000000">
      <w:pPr>
        <w:spacing w:after="60" w:line="264" w:lineRule="auto"/>
        <w:jc w:val="both"/>
      </w:pPr>
      <w:r>
        <w:rPr>
          <w:b/>
        </w:rPr>
        <w:t>Ví dụ 3 (SGK tr.53).</w:t>
      </w:r>
      <w:r>
        <w:t xml:space="preserve"> Tìm năm số hạng đầu và số hạng thứ 100 của cấp số nhân: </w:t>
      </w:r>
      <m:oMath>
        <m:r>
          <w:rPr>
            <w:rFonts w:ascii="Cambria Math" w:hAnsi="Cambria Math"/>
          </w:rPr>
          <m:t>8,</m:t>
        </m:r>
        <m:r>
          <m:rPr>
            <m:sty m:val="p"/>
          </m:rPr>
          <w:rPr>
            <w:rFonts w:ascii="Cambria Math" w:hAnsi="Cambria Math"/>
          </w:rPr>
          <m:t> </m:t>
        </m:r>
        <m:r>
          <w:rPr>
            <w:rFonts w:ascii="Cambria Math" w:hAnsi="Cambria Math"/>
          </w:rPr>
          <m:t>-4,</m:t>
        </m:r>
        <m:r>
          <m:rPr>
            <m:sty m:val="p"/>
          </m:rPr>
          <w:rPr>
            <w:rFonts w:ascii="Cambria Math" w:hAnsi="Cambria Math"/>
          </w:rPr>
          <m:t> </m:t>
        </m:r>
        <m:r>
          <w:rPr>
            <w:rFonts w:ascii="Cambria Math" w:hAnsi="Cambria Math"/>
          </w:rPr>
          <m:t>…</m:t>
        </m:r>
      </m:oMath>
    </w:p>
    <w:p w14:paraId="186EFD4D" w14:textId="77777777" w:rsidR="00E3156B" w:rsidRDefault="00000000">
      <w:pPr>
        <w:spacing w:after="60" w:line="264" w:lineRule="auto"/>
        <w:jc w:val="both"/>
      </w:pPr>
      <w:r>
        <w:rPr>
          <w:i/>
        </w:rPr>
        <w:t>Giải.</w:t>
      </w:r>
      <w:r>
        <w:t xml:space="preserve"> Cấp số nhân này có số hạng đầu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=8</m:t>
        </m:r>
      </m:oMath>
      <w:r>
        <w:t xml:space="preserve"> và công bội </w:t>
      </w:r>
      <m:oMath>
        <m:r>
          <w:rPr>
            <w:rFonts w:ascii="Cambria Math" w:hAnsi="Cambria Math"/>
          </w:rPr>
          <m:t>q=</m:t>
        </m:r>
        <m:f>
          <m:fPr>
            <m:ctrlPr>
              <w:rPr>
                <w:rFonts w:ascii="Cambria Math" w:hAnsi="Cambria Math"/>
              </w:rPr>
            </m:ctrlPr>
          </m:fPr>
          <m:num>
            <m:r>
              <w:rPr>
                <w:rFonts w:ascii="Cambria Math" w:hAnsi="Cambria Math"/>
              </w:rPr>
              <m:t>-4</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Do đó năm số hạng đầu là: </w:t>
      </w:r>
      <m:oMath>
        <m:r>
          <w:rPr>
            <w:rFonts w:ascii="Cambria Math" w:hAnsi="Cambria Math"/>
          </w:rPr>
          <m:t>8,</m:t>
        </m:r>
        <m:r>
          <m:rPr>
            <m:sty m:val="p"/>
          </m:rPr>
          <w:rPr>
            <w:rFonts w:ascii="Cambria Math" w:hAnsi="Cambria Math"/>
          </w:rPr>
          <m:t> </m:t>
        </m:r>
        <m:r>
          <w:rPr>
            <w:rFonts w:ascii="Cambria Math" w:hAnsi="Cambria Math"/>
          </w:rPr>
          <m:t>-4,</m:t>
        </m:r>
        <m:r>
          <m:rPr>
            <m:sty m:val="p"/>
          </m:rPr>
          <w:rPr>
            <w:rFonts w:ascii="Cambria Math" w:hAnsi="Cambria Math"/>
          </w:rPr>
          <m:t> </m:t>
        </m:r>
        <m:r>
          <w:rPr>
            <w:rFonts w:ascii="Cambria Math" w:hAnsi="Cambria Math"/>
          </w:rPr>
          <m:t>2,</m:t>
        </m:r>
        <m:r>
          <m:rPr>
            <m:sty m:val="p"/>
          </m:rPr>
          <w:rPr>
            <w:rFonts w:ascii="Cambria Math" w:hAnsi="Cambria Math"/>
          </w:rPr>
          <m:t> </m:t>
        </m:r>
        <m:r>
          <w:rPr>
            <w:rFonts w:ascii="Cambria Math" w:hAnsi="Cambria Math"/>
          </w:rPr>
          <m:t>-1,</m:t>
        </m:r>
        <m:r>
          <m:rPr>
            <m:sty m:val="p"/>
          </m:rP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Số hạng thứ 100 là: </w:t>
      </w:r>
      <m:oMath>
        <m:sSub>
          <m:sSubPr>
            <m:ctrlPr>
              <w:rPr>
                <w:rFonts w:ascii="Cambria Math" w:hAnsi="Cambria Math"/>
              </w:rPr>
            </m:ctrlPr>
          </m:sSubPr>
          <m:e>
            <m:r>
              <w:rPr>
                <w:rFonts w:ascii="Cambria Math" w:hAnsi="Cambria Math"/>
              </w:rPr>
              <m:t>u</m:t>
            </m:r>
          </m:e>
          <m:sub>
            <m:r>
              <w:rPr>
                <w:rFonts w:ascii="Cambria Math" w:hAnsi="Cambria Math"/>
              </w:rPr>
              <m:t>100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99</m:t>
            </m:r>
          </m:sup>
        </m:sSup>
        <m:r>
          <w:rPr>
            <w:rFonts w:ascii="Cambria Math" w:hAnsi="Cambria Math"/>
          </w:rPr>
          <m:t>=8·</m:t>
        </m:r>
        <m:sSup>
          <m:sSupPr>
            <m:ctrlPr>
              <w:rPr>
                <w:rFonts w:ascii="Cambria Math" w:hAnsi="Cambria Math"/>
              </w:rPr>
            </m:ctrlPr>
          </m:sSupPr>
          <m:e>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99</m:t>
            </m:r>
          </m:sup>
        </m:s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96</m:t>
                </m:r>
              </m:sup>
            </m:sSup>
          </m:den>
        </m:f>
      </m:oMath>
      <w:r>
        <w:t>.</w:t>
      </w:r>
    </w:p>
    <w:p w14:paraId="74F83295" w14:textId="77777777" w:rsidR="00E3156B" w:rsidRDefault="00000000">
      <w:pPr>
        <w:spacing w:after="60" w:line="264" w:lineRule="auto"/>
        <w:jc w:val="both"/>
      </w:pPr>
      <w:r>
        <w:rPr>
          <w:b/>
        </w:rPr>
        <w:t>Ví dụ 4 (SGK tr.53).</w:t>
      </w:r>
      <w:r>
        <w:t xml:space="preserve"> Cho một cấp số nhân gồm các số hạng dương. Biết số hạng thứ 10 bằng 1 536 và số hạng thứ 12 bằng 6 144. Tìm số hạng thứ 20 của cấp số nhân đó.</w:t>
      </w:r>
    </w:p>
    <w:p w14:paraId="70B9867F" w14:textId="77777777" w:rsidR="00E3156B" w:rsidRDefault="00000000">
      <w:pPr>
        <w:spacing w:after="60" w:line="264" w:lineRule="auto"/>
        <w:jc w:val="both"/>
      </w:pPr>
      <w:r>
        <w:rPr>
          <w:i/>
        </w:rPr>
        <w:t>Giải.</w:t>
      </w:r>
      <w:r>
        <w:t xml:space="preserve"> Giả sử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là số hạng đầu và </w:t>
      </w:r>
      <m:oMath>
        <m:r>
          <w:rPr>
            <w:rFonts w:ascii="Cambria Math" w:hAnsi="Cambria Math"/>
          </w:rPr>
          <m:t>q</m:t>
        </m:r>
      </m:oMath>
      <w:r>
        <w:t xml:space="preserve"> là công bội của cấp số nhân đã cho. Ta có: </w:t>
      </w:r>
      <m:oMath>
        <m:sSub>
          <m:sSubPr>
            <m:ctrlPr>
              <w:rPr>
                <w:rFonts w:ascii="Cambria Math" w:hAnsi="Cambria Math"/>
              </w:rPr>
            </m:ctrlPr>
          </m:sSubPr>
          <m:e>
            <m:r>
              <w:rPr>
                <w:rFonts w:ascii="Cambria Math" w:hAnsi="Cambria Math"/>
              </w:rPr>
              <m:t>u</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9</m:t>
            </m:r>
          </m:sup>
        </m:sSup>
        <m:r>
          <w:rPr>
            <w:rFonts w:ascii="Cambria Math" w:hAnsi="Cambria Math"/>
          </w:rPr>
          <m:t>=1</m:t>
        </m:r>
        <m:r>
          <m:rPr>
            <m:sty m:val="p"/>
          </m:rPr>
          <w:rPr>
            <w:rFonts w:ascii="Cambria Math" w:hAnsi="Cambria Math"/>
          </w:rPr>
          <m:t> </m:t>
        </m:r>
        <m:r>
          <w:rPr>
            <w:rFonts w:ascii="Cambria Math" w:hAnsi="Cambria Math"/>
          </w:rPr>
          <m:t>536</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11</m:t>
            </m:r>
          </m:sup>
        </m:sSup>
        <m:r>
          <w:rPr>
            <w:rFonts w:ascii="Cambria Math" w:hAnsi="Cambria Math"/>
          </w:rPr>
          <m:t>=6</m:t>
        </m:r>
        <m:r>
          <m:rPr>
            <m:sty m:val="p"/>
          </m:rPr>
          <w:rPr>
            <w:rFonts w:ascii="Cambria Math" w:hAnsi="Cambria Math"/>
          </w:rPr>
          <m:t> </m:t>
        </m:r>
        <m:r>
          <w:rPr>
            <w:rFonts w:ascii="Cambria Math" w:hAnsi="Cambria Math"/>
          </w:rPr>
          <m:t>144</m:t>
        </m:r>
      </m:oMath>
      <w:r>
        <w:t xml:space="preserve">. Từ đây suy ra </w:t>
      </w:r>
      <m:oMath>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=4</m:t>
        </m:r>
      </m:oMath>
      <w:r>
        <w:t xml:space="preserve">, tức là </w:t>
      </w:r>
      <m:oMath>
        <m:r>
          <w:rPr>
            <w:rFonts w:ascii="Cambria Math" w:hAnsi="Cambria Math"/>
          </w:rPr>
          <m:t>q=2</m:t>
        </m:r>
      </m:oMath>
      <w:r>
        <w:t xml:space="preserve"> hoặc </w:t>
      </w:r>
      <m:oMath>
        <m:r>
          <w:rPr>
            <w:rFonts w:ascii="Cambria Math" w:hAnsi="Cambria Math"/>
          </w:rPr>
          <m:t>q=-2</m:t>
        </m:r>
      </m:oMath>
      <w:r>
        <w:t xml:space="preserve">. Với </w:t>
      </w:r>
      <m:oMath>
        <m:r>
          <w:rPr>
            <w:rFonts w:ascii="Cambria Math" w:hAnsi="Cambria Math"/>
          </w:rPr>
          <m:t>q=2</m:t>
        </m:r>
      </m:oMath>
      <w:r>
        <w:t xml:space="preserve">, ta tính được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=3</m:t>
        </m:r>
      </m:oMath>
      <w:r>
        <w:t xml:space="preserve">. Với </w:t>
      </w:r>
      <m:oMath>
        <m:r>
          <w:rPr>
            <w:rFonts w:ascii="Cambria Math" w:hAnsi="Cambria Math"/>
          </w:rPr>
          <m:t>q=-2</m:t>
        </m:r>
      </m:oMath>
      <w:r>
        <w:t xml:space="preserve">, ta tính được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=-3</m:t>
        </m:r>
      </m:oMath>
      <w:r>
        <w:t xml:space="preserve"> (trường hợp này loại vì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&gt;0</m:t>
        </m:r>
      </m:oMath>
      <w:r>
        <w:t xml:space="preserve"> theo giả thiết). Do đó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=3</m:t>
        </m:r>
      </m:oMath>
      <w:r>
        <w:t xml:space="preserve"> và </w:t>
      </w:r>
      <m:oMath>
        <m:r>
          <w:rPr>
            <w:rFonts w:ascii="Cambria Math" w:hAnsi="Cambria Math"/>
          </w:rPr>
          <m:t>q=2</m:t>
        </m:r>
      </m:oMath>
      <w:r>
        <w:t xml:space="preserve">. Vậy số hạng thứ 20 của cấp số nhân đã cho là </w:t>
      </w:r>
      <m:oMath>
        <m:sSub>
          <m:sSubPr>
            <m:ctrlPr>
              <w:rPr>
                <w:rFonts w:ascii="Cambria Math" w:hAnsi="Cambria Math"/>
              </w:rPr>
            </m:ctrlPr>
          </m:sSubPr>
          <m:e>
            <m:r>
              <w:rPr>
                <w:rFonts w:ascii="Cambria Math" w:hAnsi="Cambria Math"/>
              </w:rPr>
              <m:t>u</m:t>
            </m:r>
          </m:e>
          <m:sub>
            <m:r>
              <w:rPr>
                <w:rFonts w:ascii="Cambria Math" w:hAnsi="Cambria Math"/>
              </w:rPr>
              <m:t>20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19</m:t>
            </m:r>
          </m:sup>
        </m:sSup>
        <m:r>
          <w:rPr>
            <w:rFonts w:ascii="Cambria Math" w:hAnsi="Cambria Math"/>
          </w:rPr>
          <m:t>=3·</m:t>
        </m:r>
        <m:sSup>
          <m:sSupPr>
            <m:ctrlPr>
              <w:rPr>
                <w:rFonts w:ascii="Cambria Math" w:hAnsi="Cambria Math"/>
              </w:rPr>
            </m:ctrlPr>
          </m:sSupPr>
          <m:e>
            <m:r>
              <w:rPr>
                <w:rFonts w:ascii="Cambria Math" w:hAnsi="Cambria Math"/>
              </w:rPr>
              <m:t>2</m:t>
            </m:r>
          </m:e>
          <m:sup>
            <m:r>
              <w:rPr>
                <w:rFonts w:ascii="Cambria Math" w:hAnsi="Cambria Math"/>
              </w:rPr>
              <m:t>19</m:t>
            </m:r>
          </m:sup>
        </m:sSup>
        <m:r>
          <w:rPr>
            <w:rFonts w:ascii="Cambria Math" w:hAnsi="Cambria Math"/>
          </w:rPr>
          <m:t>=1</m:t>
        </m:r>
        <m:r>
          <m:rPr>
            <m:sty m:val="p"/>
          </m:rPr>
          <w:rPr>
            <w:rFonts w:ascii="Cambria Math" w:hAnsi="Cambria Math"/>
          </w:rPr>
          <m:t> </m:t>
        </m:r>
        <m:r>
          <w:rPr>
            <w:rFonts w:ascii="Cambria Math" w:hAnsi="Cambria Math"/>
          </w:rPr>
          <m:t>572</m:t>
        </m:r>
        <m:r>
          <m:rPr>
            <m:sty m:val="p"/>
          </m:rPr>
          <w:rPr>
            <w:rFonts w:ascii="Cambria Math" w:hAnsi="Cambria Math"/>
          </w:rPr>
          <m:t> </m:t>
        </m:r>
        <m:r>
          <w:rPr>
            <w:rFonts w:ascii="Cambria Math" w:hAnsi="Cambria Math"/>
          </w:rPr>
          <m:t>864</m:t>
        </m:r>
      </m:oMath>
      <w:r>
        <w:t>.</w:t>
      </w:r>
    </w:p>
    <w:p w14:paraId="1869A675" w14:textId="77777777" w:rsidR="00E3156B" w:rsidRDefault="00000000">
      <w:pPr>
        <w:spacing w:after="60" w:line="264" w:lineRule="auto"/>
        <w:jc w:val="both"/>
      </w:pPr>
      <w:r>
        <w:rPr>
          <w:b/>
        </w:rPr>
        <w:t>Luyện tập 2 (SGK tr.54).</w:t>
      </w:r>
      <w:r>
        <w:t xml:space="preserve"> Trong một lọ nuôi cấy vi khuẩn, ban đầu có 5 000 con vi khuẩn và số lượng vi khuẩn tăng lên thêm 8% mỗi giờ. Hỏi sau 5 giờ thì số lượng vi khuẩn là bao nhiêu?</w:t>
      </w:r>
    </w:p>
    <w:p w14:paraId="282394C5" w14:textId="77777777" w:rsidR="00E3156B" w:rsidRDefault="00000000">
      <w:pPr>
        <w:spacing w:before="40" w:after="80" w:line="264" w:lineRule="auto"/>
        <w:jc w:val="center"/>
      </w:pPr>
      <w:r>
        <w:rPr>
          <w:noProof/>
        </w:rPr>
        <w:drawing>
          <wp:inline distT="0" distB="0" distL="0" distR="0" wp14:anchorId="6E2750E8" wp14:editId="7557D694">
            <wp:extent cx="4320000" cy="21340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7_vikhuan.png"/>
                    <pic:cNvPicPr/>
                  </pic:nvPicPr>
                  <pic:blipFill>
                    <a:blip r:embed="rId9"/>
                    <a:stretch>
                      <a:fillRect/>
                    </a:stretch>
                  </pic:blipFill>
                  <pic:spPr>
                    <a:xfrm>
                      <a:off x="0" y="0"/>
                      <a:ext cx="4320000" cy="2134013"/>
                    </a:xfrm>
                    <a:prstGeom prst="rect">
                      <a:avLst/>
                    </a:prstGeom>
                  </pic:spPr>
                </pic:pic>
              </a:graphicData>
            </a:graphic>
          </wp:inline>
        </w:drawing>
      </w:r>
    </w:p>
    <w:p w14:paraId="780F213B" w14:textId="77777777" w:rsidR="00E3156B" w:rsidRDefault="00000000">
      <w:pPr>
        <w:spacing w:after="60" w:line="264" w:lineRule="auto"/>
        <w:jc w:val="both"/>
      </w:pPr>
      <w:r>
        <w:rPr>
          <w:b/>
        </w:rPr>
        <w:t>Câu hỏi khắc sâu:</w:t>
      </w:r>
      <w:r>
        <w:t xml:space="preserve"> Ban đầu (0 giờ) ứng với số hạng nào? "Sau 5 giờ" ứng với số hạng thứ mấy?</w:t>
      </w:r>
    </w:p>
    <w:p w14:paraId="777AC233" w14:textId="77777777" w:rsidR="00E3156B" w:rsidRDefault="00000000">
      <w:pPr>
        <w:keepNext/>
        <w:spacing w:after="60" w:line="264" w:lineRule="auto"/>
        <w:jc w:val="both"/>
      </w:pPr>
      <w:r>
        <w:rPr>
          <w:b/>
        </w:rPr>
        <w:t>c) Sản phẩm:</w:t>
      </w:r>
    </w:p>
    <w:p w14:paraId="3B7922C7" w14:textId="77777777" w:rsidR="00E3156B" w:rsidRDefault="00000000">
      <w:pPr>
        <w:spacing w:after="60" w:line="264" w:lineRule="auto"/>
        <w:jc w:val="both"/>
      </w:pPr>
      <w:r>
        <w:t xml:space="preserve">HĐ2: a) </w:t>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q</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w:t>
      </w:r>
      <m:oMath>
        <m:sSub>
          <m:sSubPr>
            <m:ctrlPr>
              <w:rPr>
                <w:rFonts w:ascii="Cambria Math" w:hAnsi="Cambria Math"/>
              </w:rPr>
            </m:ctrlPr>
          </m:sSubPr>
          <m:e>
            <m:r>
              <w:rPr>
                <w:rFonts w:ascii="Cambria Math" w:hAnsi="Cambria Math"/>
              </w:rPr>
              <m:t>u</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sSup>
          <m:sSupPr>
            <m:ctrlPr>
              <w:rPr>
                <w:rFonts w:ascii="Cambria Math" w:hAnsi="Cambria Math"/>
              </w:rPr>
            </m:ctrlPr>
          </m:sSupPr>
          <m:e>
            <m:r>
              <w:rPr>
                <w:rFonts w:ascii="Cambria Math" w:hAnsi="Cambria Math"/>
              </w:rPr>
              <m:t>q</m:t>
            </m:r>
          </m:e>
          <m:sup>
            <m:r>
              <w:rPr>
                <w:rFonts w:ascii="Cambria Math" w:hAnsi="Cambria Math"/>
              </w:rPr>
              <m:t>3</m:t>
            </m:r>
          </m:sup>
        </m:sSup>
      </m:oMath>
      <w:r>
        <w:t xml:space="preserve">, </w:t>
      </w:r>
      <m:oMath>
        <m:sSub>
          <m:sSubPr>
            <m:ctrlPr>
              <w:rPr>
                <w:rFonts w:ascii="Cambria Math" w:hAnsi="Cambria Math"/>
              </w:rPr>
            </m:ctrlPr>
          </m:sSubPr>
          <m:e>
            <m:r>
              <w:rPr>
                <w:rFonts w:ascii="Cambria Math" w:hAnsi="Cambria Math"/>
              </w:rPr>
              <m:t>u</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sSup>
          <m:sSupPr>
            <m:ctrlPr>
              <w:rPr>
                <w:rFonts w:ascii="Cambria Math" w:hAnsi="Cambria Math"/>
              </w:rPr>
            </m:ctrlPr>
          </m:sSupPr>
          <m:e>
            <m:r>
              <w:rPr>
                <w:rFonts w:ascii="Cambria Math" w:hAnsi="Cambria Math"/>
              </w:rPr>
              <m:t>q</m:t>
            </m:r>
          </m:e>
          <m:sup>
            <m:r>
              <w:rPr>
                <w:rFonts w:ascii="Cambria Math" w:hAnsi="Cambria Math"/>
              </w:rPr>
              <m:t>4</m:t>
            </m:r>
          </m:sup>
        </m:sSup>
      </m:oMath>
      <w:r>
        <w:t xml:space="preserve">. b)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n-1</m:t>
            </m:r>
          </m:sup>
        </m:sSup>
      </m:oMath>
      <w:r>
        <w:t>.</w:t>
      </w:r>
    </w:p>
    <w:p w14:paraId="3137F6B3" w14:textId="77777777" w:rsidR="00E3156B" w:rsidRDefault="00000000">
      <w:pPr>
        <w:spacing w:after="60" w:line="264" w:lineRule="auto"/>
        <w:jc w:val="both"/>
      </w:pPr>
      <w:r>
        <w:t xml:space="preserve">Luyện tập 2: số vi khuẩn sau mỗi giờ lập thành cấp số nhân có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=5</m:t>
        </m:r>
        <m:r>
          <m:rPr>
            <m:sty m:val="p"/>
          </m:rPr>
          <w:rPr>
            <w:rFonts w:ascii="Cambria Math" w:hAnsi="Cambria Math"/>
          </w:rPr>
          <m:t> </m:t>
        </m:r>
        <m:r>
          <w:rPr>
            <w:rFonts w:ascii="Cambria Math" w:hAnsi="Cambria Math"/>
          </w:rPr>
          <m:t>000</m:t>
        </m:r>
      </m:oMath>
      <w:r>
        <w:t xml:space="preserve"> (ban đầu), </w:t>
      </w:r>
      <m:oMath>
        <m:r>
          <w:rPr>
            <w:rFonts w:ascii="Cambria Math" w:hAnsi="Cambria Math"/>
          </w:rPr>
          <m:t>q=1,08</m:t>
        </m:r>
      </m:oMath>
      <w:r>
        <w:t xml:space="preserve">. Sau 5 giờ là </w:t>
      </w:r>
      <m:oMath>
        <m:sSub>
          <m:sSubPr>
            <m:ctrlPr>
              <w:rPr>
                <w:rFonts w:ascii="Cambria Math" w:hAnsi="Cambria Math"/>
              </w:rPr>
            </m:ctrlPr>
          </m:sSubPr>
          <m:e>
            <m:r>
              <w:rPr>
                <w:rFonts w:ascii="Cambria Math" w:hAnsi="Cambria Math"/>
              </w:rPr>
              <m:t>u</m:t>
            </m:r>
          </m:e>
          <m:sub>
            <m:r>
              <w:rPr>
                <w:rFonts w:ascii="Cambria Math" w:hAnsi="Cambria Math"/>
              </w:rPr>
              <m:t>6</m:t>
            </m:r>
          </m:sub>
        </m:sSub>
        <m:r>
          <w:rPr>
            <w:rFonts w:ascii="Cambria Math" w:hAnsi="Cambria Math"/>
          </w:rPr>
          <m:t>=5</m:t>
        </m:r>
        <m:r>
          <m:rPr>
            <m:sty m:val="p"/>
          </m:rPr>
          <w:rPr>
            <w:rFonts w:ascii="Cambria Math" w:hAnsi="Cambria Math"/>
          </w:rPr>
          <m:t> </m:t>
        </m:r>
        <m:r>
          <w:rPr>
            <w:rFonts w:ascii="Cambria Math" w:hAnsi="Cambria Math"/>
          </w:rPr>
          <m:t>000·1,</m:t>
        </m:r>
        <m:sSup>
          <m:sSupPr>
            <m:ctrlPr>
              <w:rPr>
                <w:rFonts w:ascii="Cambria Math" w:hAnsi="Cambria Math"/>
              </w:rPr>
            </m:ctrlPr>
          </m:sSupPr>
          <m:e>
            <m:r>
              <w:rPr>
                <w:rFonts w:ascii="Cambria Math" w:hAnsi="Cambria Math"/>
              </w:rPr>
              <m:t>08</m:t>
            </m:r>
          </m:e>
          <m:sup>
            <m:r>
              <w:rPr>
                <w:rFonts w:ascii="Cambria Math" w:hAnsi="Cambria Math"/>
              </w:rPr>
              <m:t>5</m:t>
            </m:r>
          </m:sup>
        </m:sSup>
        <m:r>
          <w:rPr>
            <w:rFonts w:ascii="Cambria Math" w:hAnsi="Cambria Math"/>
          </w:rPr>
          <m:t>≈7</m:t>
        </m:r>
        <m:r>
          <m:rPr>
            <m:sty m:val="p"/>
          </m:rPr>
          <w:rPr>
            <w:rFonts w:ascii="Cambria Math" w:hAnsi="Cambria Math"/>
          </w:rPr>
          <m:t> </m:t>
        </m:r>
        <m:r>
          <w:rPr>
            <w:rFonts w:ascii="Cambria Math" w:hAnsi="Cambria Math"/>
          </w:rPr>
          <m:t>347</m:t>
        </m:r>
      </m:oMath>
      <w:r>
        <w:t xml:space="preserve"> (con).</w:t>
      </w:r>
    </w:p>
    <w:p w14:paraId="4AFFF2AA" w14:textId="77777777" w:rsidR="00E3156B" w:rsidRDefault="00000000">
      <w:pPr>
        <w:spacing w:after="60" w:line="264" w:lineRule="auto"/>
        <w:jc w:val="both"/>
      </w:pPr>
      <w:r>
        <w:t xml:space="preserve">Câu hỏi khắc sâu: ban đầu ứng với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sau 5 giờ ứng với </w:t>
      </w:r>
      <m:oMath>
        <m:sSub>
          <m:sSubPr>
            <m:ctrlPr>
              <w:rPr>
                <w:rFonts w:ascii="Cambria Math" w:hAnsi="Cambria Math"/>
              </w:rPr>
            </m:ctrlPr>
          </m:sSubPr>
          <m:e>
            <m:r>
              <w:rPr>
                <w:rFonts w:ascii="Cambria Math" w:hAnsi="Cambria Math"/>
              </w:rPr>
              <m:t>u</m:t>
            </m:r>
          </m:e>
          <m:sub>
            <m:r>
              <w:rPr>
                <w:rFonts w:ascii="Cambria Math" w:hAnsi="Cambria Math"/>
              </w:rPr>
              <m:t>6</m:t>
            </m:r>
          </m:sub>
        </m:sSub>
      </m:oMath>
      <w:r>
        <w:t xml:space="preserve"> (lệch 1 chỉ số).</w:t>
      </w:r>
    </w:p>
    <w:p w14:paraId="580D4217" w14:textId="77777777" w:rsidR="00E3156B" w:rsidRDefault="00000000">
      <w:pPr>
        <w:keepNext/>
        <w:spacing w:after="60" w:line="264" w:lineRule="auto"/>
        <w:jc w:val="both"/>
      </w:pPr>
      <w:r>
        <w:rPr>
          <w:b/>
        </w:rPr>
        <w:t>d) Tổ chức thực hiện:</w:t>
      </w:r>
    </w:p>
    <w:p w14:paraId="0FAD607F" w14:textId="77777777" w:rsidR="00E3156B" w:rsidRDefault="00000000">
      <w:pPr>
        <w:spacing w:after="60" w:line="264" w:lineRule="auto"/>
        <w:ind w:left="340" w:hanging="255"/>
        <w:jc w:val="both"/>
      </w:pPr>
      <w:r>
        <w:t>-</w:t>
      </w:r>
      <w:r>
        <w:tab/>
      </w:r>
      <w:r>
        <w:rPr>
          <w:b/>
        </w:rPr>
        <w:t>Giao nhiệm vụ:</w:t>
      </w:r>
      <w:r>
        <w:t xml:space="preserve"> GV chiếu HĐ2; HS làm theo cặp 3 phút.</w:t>
      </w:r>
    </w:p>
    <w:p w14:paraId="095BB072" w14:textId="77777777" w:rsidR="00E3156B" w:rsidRDefault="00000000">
      <w:pPr>
        <w:spacing w:after="60" w:line="264" w:lineRule="auto"/>
        <w:ind w:left="340" w:hanging="255"/>
        <w:jc w:val="both"/>
      </w:pPr>
      <w:r>
        <w:t>-</w:t>
      </w:r>
      <w:r>
        <w:tab/>
      </w:r>
      <w:r>
        <w:rPr>
          <w:b/>
        </w:rPr>
        <w:t>Thực hiện nhiệm vụ:</w:t>
      </w:r>
      <w:r>
        <w:t xml:space="preserve"> HS tính </w:t>
      </w:r>
      <m:oMath>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đến </w:t>
      </w:r>
      <m:oMath>
        <m:sSub>
          <m:sSubPr>
            <m:ctrlPr>
              <w:rPr>
                <w:rFonts w:ascii="Cambria Math" w:hAnsi="Cambria Math"/>
              </w:rPr>
            </m:ctrlPr>
          </m:sSubPr>
          <m:e>
            <m:r>
              <w:rPr>
                <w:rFonts w:ascii="Cambria Math" w:hAnsi="Cambria Math"/>
              </w:rPr>
              <m:t>u</m:t>
            </m:r>
          </m:e>
          <m:sub>
            <m:r>
              <w:rPr>
                <w:rFonts w:ascii="Cambria Math" w:hAnsi="Cambria Math"/>
              </w:rPr>
              <m:t>5</m:t>
            </m:r>
          </m:sub>
        </m:sSub>
      </m:oMath>
      <w:r>
        <w:t>, dự đoán công thức; làm Ví dụ 3, Ví dụ 4 theo slide đề (Ví dụ 4: gợi ý chia hai đẳng thức vế theo vế).</w:t>
      </w:r>
    </w:p>
    <w:p w14:paraId="1D8CC3C2" w14:textId="77777777" w:rsidR="00E3156B" w:rsidRDefault="00000000">
      <w:pPr>
        <w:spacing w:after="60" w:line="264" w:lineRule="auto"/>
        <w:ind w:left="340" w:hanging="255"/>
        <w:jc w:val="both"/>
      </w:pPr>
      <w:r>
        <w:t>-</w:t>
      </w:r>
      <w:r>
        <w:tab/>
      </w:r>
      <w:r>
        <w:rPr>
          <w:b/>
        </w:rPr>
        <w:t>Báo cáo, thảo luận:</w:t>
      </w:r>
      <w:r>
        <w:t xml:space="preserve"> 1 cặp báo cáo HĐ2; 2 HS trình bày Ví dụ 4 và Luyện tập 2; lớp thảo luận câu hỏi khắc sâu.</w:t>
      </w:r>
    </w:p>
    <w:p w14:paraId="3C3EA1C0" w14:textId="77777777" w:rsidR="00E3156B" w:rsidRDefault="00000000">
      <w:pPr>
        <w:spacing w:after="60" w:line="264" w:lineRule="auto"/>
        <w:ind w:left="340" w:hanging="255"/>
        <w:jc w:val="both"/>
      </w:pPr>
      <w:r>
        <w:t>-</w:t>
      </w:r>
      <w:r>
        <w:tab/>
      </w:r>
      <w:r>
        <w:rPr>
          <w:b/>
        </w:rPr>
        <w:t>Kết luận, nhận định:</w:t>
      </w:r>
      <w:r>
        <w:t xml:space="preserve"> GV chốt công thức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n-1</m:t>
            </m:r>
          </m:sup>
        </m:sSup>
      </m:oMath>
      <w:r>
        <w:t xml:space="preserve">; tăng </w:t>
      </w:r>
      <m:oMath>
        <m:r>
          <w:rPr>
            <w:rFonts w:ascii="Cambria Math" w:hAnsi="Cambria Math"/>
          </w:rPr>
          <m:t>r%</m:t>
        </m:r>
      </m:oMath>
      <w:r>
        <w:t xml:space="preserve"> thì </w:t>
      </w:r>
      <m:oMath>
        <m:r>
          <w:rPr>
            <w:rFonts w:ascii="Cambria Math" w:hAnsi="Cambria Math"/>
          </w:rPr>
          <m:t>q=1+r%</m:t>
        </m:r>
      </m:oMath>
      <w:r>
        <w:t xml:space="preserve">; khi </w:t>
      </w:r>
      <m:oMath>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đã biết phải xét cả hai giá trị </w:t>
      </w:r>
      <m:oMath>
        <m:r>
          <w:rPr>
            <w:rFonts w:ascii="Cambria Math" w:hAnsi="Cambria Math"/>
          </w:rPr>
          <m:t>±q</m:t>
        </m:r>
      </m:oMath>
      <w:r>
        <w:t xml:space="preserve"> rồi đối chiếu giả thiết.</w:t>
      </w:r>
    </w:p>
    <w:p w14:paraId="49D00609" w14:textId="77777777" w:rsidR="00E3156B" w:rsidRDefault="00000000">
      <w:pPr>
        <w:keepNext/>
        <w:spacing w:before="120" w:after="60" w:line="264" w:lineRule="auto"/>
        <w:jc w:val="center"/>
      </w:pPr>
      <w:r>
        <w:rPr>
          <w:b/>
        </w:rPr>
        <w:lastRenderedPageBreak/>
        <w:t>TIẾT 2 (T16)</w:t>
      </w:r>
    </w:p>
    <w:p w14:paraId="4C846574" w14:textId="77777777" w:rsidR="00E3156B" w:rsidRDefault="00000000">
      <w:pPr>
        <w:keepNext/>
        <w:spacing w:before="80" w:after="60" w:line="264" w:lineRule="auto"/>
      </w:pPr>
      <w:r>
        <w:rPr>
          <w:b/>
        </w:rPr>
        <w:t>2.3. Tổng của n số hạng đầu của một cấp số nhân (18 phút)</w:t>
      </w:r>
    </w:p>
    <w:p w14:paraId="0E34F959" w14:textId="77777777" w:rsidR="00E3156B" w:rsidRDefault="00000000">
      <w:pPr>
        <w:spacing w:after="60" w:line="264" w:lineRule="auto"/>
        <w:jc w:val="both"/>
      </w:pPr>
      <w:r>
        <w:rPr>
          <w:b/>
        </w:rPr>
        <w:t>a) Mục tiêu:</w:t>
      </w:r>
      <w:r>
        <w:t xml:space="preserve"> HS xây dựng được và tính được tổng </w:t>
      </w:r>
      <m:oMath>
        <m:r>
          <w:rPr>
            <w:rFonts w:ascii="Cambria Math" w:hAnsi="Cambria Math"/>
          </w:rPr>
          <m:t>n</m:t>
        </m:r>
      </m:oMath>
      <w:r>
        <w:t xml:space="preserve"> số hạng đầu của cấp số nhân; giải được bài toán mở đầu.</w:t>
      </w:r>
    </w:p>
    <w:p w14:paraId="214E7585" w14:textId="77777777" w:rsidR="00E3156B" w:rsidRDefault="00000000">
      <w:pPr>
        <w:keepNext/>
        <w:spacing w:after="60" w:line="264" w:lineRule="auto"/>
        <w:jc w:val="both"/>
      </w:pPr>
      <w:r>
        <w:rPr>
          <w:b/>
        </w:rPr>
        <w:t>b) Nội dung:</w:t>
      </w:r>
    </w:p>
    <w:p w14:paraId="59FF2CE8" w14:textId="77777777" w:rsidR="00E3156B" w:rsidRDefault="00000000">
      <w:pPr>
        <w:spacing w:after="60" w:line="264" w:lineRule="auto"/>
        <w:jc w:val="both"/>
      </w:pPr>
      <w:r>
        <w:rPr>
          <w:b/>
        </w:rPr>
        <w:t>HĐ3. Xây dựng công thức tính tổng n số hạng đầu của cấp số nhân (SGK tr.54).</w:t>
      </w:r>
      <w:r>
        <w:t xml:space="preserve"> Cho cấp số nhân </w:t>
      </w: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n</m:t>
                </m:r>
              </m:sub>
            </m:sSub>
          </m:e>
        </m:d>
      </m:oMath>
      <w:r>
        <w:t xml:space="preserve"> với số hạng đầu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và công bội </w:t>
      </w:r>
      <m:oMath>
        <m:r>
          <w:rPr>
            <w:rFonts w:ascii="Cambria Math" w:hAnsi="Cambria Math"/>
          </w:rPr>
          <m:t>q≠1</m:t>
        </m:r>
      </m:oMath>
      <w:r>
        <w:t xml:space="preserve">. Để tính tổng của </w:t>
      </w:r>
      <m:oMath>
        <m:r>
          <w:rPr>
            <w:rFonts w:ascii="Cambria Math" w:hAnsi="Cambria Math"/>
          </w:rPr>
          <m:t>n</m:t>
        </m:r>
      </m:oMath>
      <w:r>
        <w:t xml:space="preserve"> số hạng đầu </w:t>
      </w:r>
      <m:oMath>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w:r>
        <w:t xml:space="preserve">, thực hiện lần lượt các yêu cầu sau: a) Biểu diễn mỗi số hạng trong tổng trên theo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và </w:t>
      </w:r>
      <m:oMath>
        <m:r>
          <w:rPr>
            <w:rFonts w:ascii="Cambria Math" w:hAnsi="Cambria Math"/>
          </w:rPr>
          <m:t>q</m:t>
        </m:r>
      </m:oMath>
      <w:r>
        <w:t xml:space="preserve"> để được biểu thức tính tổng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chỉ chứa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và </w:t>
      </w:r>
      <m:oMath>
        <m:r>
          <w:rPr>
            <w:rFonts w:ascii="Cambria Math" w:hAnsi="Cambria Math"/>
          </w:rPr>
          <m:t>q</m:t>
        </m:r>
      </m:oMath>
      <w:r>
        <w:t xml:space="preserve">. b) Từ kết quả phần a, nhân cả hai vế với </w:t>
      </w:r>
      <m:oMath>
        <m:r>
          <w:rPr>
            <w:rFonts w:ascii="Cambria Math" w:hAnsi="Cambria Math"/>
          </w:rPr>
          <m:t>q</m:t>
        </m:r>
      </m:oMath>
      <w:r>
        <w:t xml:space="preserve"> để được biểu thức tính tích </w:t>
      </w:r>
      <m:oMath>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chỉ chứa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và </w:t>
      </w:r>
      <m:oMath>
        <m:r>
          <w:rPr>
            <w:rFonts w:ascii="Cambria Math" w:hAnsi="Cambria Math"/>
          </w:rPr>
          <m:t>q</m:t>
        </m:r>
      </m:oMath>
      <w:r>
        <w:t xml:space="preserve">. c) Trừ từng vế hai đẳng thức nhận được ở a và b và giản ước các số hạng đồng dạng để tính </w:t>
      </w:r>
      <m:oMath>
        <m:r>
          <w:rPr>
            <w:rFonts w:ascii="Cambria Math" w:hAnsi="Cambria Math"/>
          </w:rPr>
          <m:t>(1-q)</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theo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và </w:t>
      </w:r>
      <m:oMath>
        <m:r>
          <w:rPr>
            <w:rFonts w:ascii="Cambria Math" w:hAnsi="Cambria Math"/>
          </w:rPr>
          <m:t>q</m:t>
        </m:r>
      </m:oMath>
      <w:r>
        <w:t xml:space="preserve">. Từ đó suy ra công thức tính </w:t>
      </w:r>
      <m:oMath>
        <m:sSub>
          <m:sSubPr>
            <m:ctrlPr>
              <w:rPr>
                <w:rFonts w:ascii="Cambria Math" w:hAnsi="Cambria Math"/>
              </w:rPr>
            </m:ctrlPr>
          </m:sSubPr>
          <m:e>
            <m:r>
              <w:rPr>
                <w:rFonts w:ascii="Cambria Math" w:hAnsi="Cambria Math"/>
              </w:rPr>
              <m:t>S</m:t>
            </m:r>
          </m:e>
          <m:sub>
            <m:r>
              <w:rPr>
                <w:rFonts w:ascii="Cambria Math" w:hAnsi="Cambria Math"/>
              </w:rPr>
              <m:t>n</m:t>
            </m:r>
          </m:sub>
        </m:sSub>
      </m:oMath>
      <w:r>
        <w:t>.</w:t>
      </w:r>
    </w:p>
    <w:tbl>
      <w:tblPr>
        <w:tblStyle w:val="TableGrid"/>
        <w:tblW w:w="0" w:type="auto"/>
        <w:jc w:val="center"/>
        <w:tblLayout w:type="fixed"/>
        <w:tblLook w:val="04A0" w:firstRow="1" w:lastRow="0" w:firstColumn="1" w:lastColumn="0" w:noHBand="0" w:noVBand="1"/>
      </w:tblPr>
      <w:tblGrid>
        <w:gridCol w:w="9638"/>
      </w:tblGrid>
      <w:tr w:rsidR="00E3156B" w14:paraId="6F6D947F" w14:textId="77777777">
        <w:trPr>
          <w:jc w:val="center"/>
        </w:trPr>
        <w:tc>
          <w:tcPr>
            <w:tcW w:w="9638" w:type="dxa"/>
            <w:shd w:val="clear" w:color="auto" w:fill="FFF4E0"/>
            <w:vAlign w:val="center"/>
          </w:tcPr>
          <w:p w14:paraId="2D6AA5F6" w14:textId="77777777" w:rsidR="00E3156B" w:rsidRDefault="00000000">
            <w:pPr>
              <w:spacing w:after="20" w:line="264" w:lineRule="auto"/>
            </w:pPr>
            <w:r>
              <w:t xml:space="preserve">Cho cấp số nhân </w:t>
            </w: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n</m:t>
                      </m:r>
                    </m:sub>
                  </m:sSub>
                </m:e>
              </m:d>
            </m:oMath>
            <w:r>
              <w:t xml:space="preserve"> với công bội </w:t>
            </w:r>
            <m:oMath>
              <m:r>
                <w:rPr>
                  <w:rFonts w:ascii="Cambria Math" w:hAnsi="Cambria Math"/>
                </w:rPr>
                <m:t>q≠1</m:t>
              </m:r>
            </m:oMath>
            <w:r>
              <w:t xml:space="preserve">. Đặt </w:t>
            </w:r>
            <m:oMath>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w:r>
              <w:t xml:space="preserve">. Khi đó </w:t>
            </w:r>
            <m:oMath>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(1-</m:t>
                  </m:r>
                  <m:sSup>
                    <m:sSupPr>
                      <m:ctrlPr>
                        <w:rPr>
                          <w:rFonts w:ascii="Cambria Math" w:hAnsi="Cambria Math"/>
                        </w:rPr>
                      </m:ctrlPr>
                    </m:sSupPr>
                    <m:e>
                      <m:r>
                        <w:rPr>
                          <w:rFonts w:ascii="Cambria Math" w:hAnsi="Cambria Math"/>
                        </w:rPr>
                        <m:t>q</m:t>
                      </m:r>
                    </m:e>
                    <m:sup>
                      <m:r>
                        <w:rPr>
                          <w:rFonts w:ascii="Cambria Math" w:hAnsi="Cambria Math"/>
                        </w:rPr>
                        <m:t>n</m:t>
                      </m:r>
                    </m:sup>
                  </m:sSup>
                  <m:r>
                    <w:rPr>
                      <w:rFonts w:ascii="Cambria Math" w:hAnsi="Cambria Math"/>
                    </w:rPr>
                    <m:t>)</m:t>
                  </m:r>
                </m:num>
                <m:den>
                  <m:r>
                    <w:rPr>
                      <w:rFonts w:ascii="Cambria Math" w:hAnsi="Cambria Math"/>
                    </w:rPr>
                    <m:t>1-q</m:t>
                  </m:r>
                </m:den>
              </m:f>
            </m:oMath>
            <w:r>
              <w:t>.</w:t>
            </w:r>
          </w:p>
        </w:tc>
      </w:tr>
    </w:tbl>
    <w:p w14:paraId="59E6CCF0" w14:textId="77777777" w:rsidR="00E3156B" w:rsidRDefault="00000000">
      <w:pPr>
        <w:spacing w:after="60" w:line="264" w:lineRule="auto"/>
        <w:jc w:val="both"/>
      </w:pPr>
      <w:r>
        <w:rPr>
          <w:b/>
        </w:rPr>
        <w:t>Câu hỏi (SGK tr.54).</w:t>
      </w:r>
      <w:r>
        <w:t xml:space="preserve"> Nếu cấp số nhân có công bội </w:t>
      </w:r>
      <m:oMath>
        <m:r>
          <w:rPr>
            <w:rFonts w:ascii="Cambria Math" w:hAnsi="Cambria Math"/>
          </w:rPr>
          <m:t>q=1</m:t>
        </m:r>
      </m:oMath>
      <w:r>
        <w:t xml:space="preserve"> thì tổng </w:t>
      </w:r>
      <m:oMath>
        <m:r>
          <w:rPr>
            <w:rFonts w:ascii="Cambria Math" w:hAnsi="Cambria Math"/>
          </w:rPr>
          <m:t>n</m:t>
        </m:r>
      </m:oMath>
      <w:r>
        <w:t xml:space="preserve"> số hạng đầu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của nó bằng bao nhiêu?</w:t>
      </w:r>
    </w:p>
    <w:p w14:paraId="0650F652" w14:textId="77777777" w:rsidR="00E3156B" w:rsidRDefault="00000000">
      <w:pPr>
        <w:spacing w:after="60" w:line="264" w:lineRule="auto"/>
        <w:jc w:val="both"/>
      </w:pPr>
      <w:r>
        <w:rPr>
          <w:b/>
        </w:rPr>
        <w:t>Ví dụ 5 (SGK tr.54).</w:t>
      </w:r>
      <w:r>
        <w:t xml:space="preserve"> Giải bài toán ở tình huống mở đầu.</w:t>
      </w:r>
    </w:p>
    <w:p w14:paraId="6B06672D" w14:textId="77777777" w:rsidR="00E3156B" w:rsidRDefault="00000000">
      <w:pPr>
        <w:spacing w:after="60" w:line="264" w:lineRule="auto"/>
        <w:jc w:val="both"/>
      </w:pPr>
      <w:r>
        <w:rPr>
          <w:i/>
        </w:rPr>
        <w:t>Giải.</w:t>
      </w:r>
      <w:r>
        <w:t xml:space="preserve"> Lương hằng năm (triệu đồng) của chuyên gia lập thành một cấp số nhân, với số hạng đầu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=240</m:t>
        </m:r>
      </m:oMath>
      <w:r>
        <w:t xml:space="preserve"> và công bội </w:t>
      </w:r>
      <m:oMath>
        <m:r>
          <w:rPr>
            <w:rFonts w:ascii="Cambria Math" w:hAnsi="Cambria Math"/>
          </w:rPr>
          <m:t>q=1,05</m:t>
        </m:r>
      </m:oMath>
      <w:r>
        <w:t xml:space="preserve">. Tổng số lương của chuyên gia đó sau 10 năm chính là tổng của 10 số hạng đầu của cấp số nhân này và bằng </w:t>
      </w:r>
      <m:oMath>
        <m:sSub>
          <m:sSubPr>
            <m:ctrlPr>
              <w:rPr>
                <w:rFonts w:ascii="Cambria Math" w:hAnsi="Cambria Math"/>
              </w:rPr>
            </m:ctrlPr>
          </m:sSubPr>
          <m:e>
            <m:r>
              <w:rPr>
                <w:rFonts w:ascii="Cambria Math" w:hAnsi="Cambria Math"/>
              </w:rPr>
              <m:t>S</m:t>
            </m:r>
          </m:e>
          <m:sub>
            <m:r>
              <w:rPr>
                <w:rFonts w:ascii="Cambria Math" w:hAnsi="Cambria Math"/>
              </w:rPr>
              <m:t>10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(1-</m:t>
            </m:r>
            <m:sSup>
              <m:sSupPr>
                <m:ctrlPr>
                  <w:rPr>
                    <w:rFonts w:ascii="Cambria Math" w:hAnsi="Cambria Math"/>
                  </w:rPr>
                </m:ctrlPr>
              </m:sSupPr>
              <m:e>
                <m:r>
                  <w:rPr>
                    <w:rFonts w:ascii="Cambria Math" w:hAnsi="Cambria Math"/>
                  </w:rPr>
                  <m:t>q</m:t>
                </m:r>
              </m:e>
              <m:sup>
                <m:r>
                  <w:rPr>
                    <w:rFonts w:ascii="Cambria Math" w:hAnsi="Cambria Math"/>
                  </w:rPr>
                  <m:t>10</m:t>
                </m:r>
              </m:sup>
            </m:sSup>
            <m:r>
              <w:rPr>
                <w:rFonts w:ascii="Cambria Math" w:hAnsi="Cambria Math"/>
              </w:rPr>
              <m:t>)</m:t>
            </m:r>
          </m:num>
          <m:den>
            <m:r>
              <w:rPr>
                <w:rFonts w:ascii="Cambria Math" w:hAnsi="Cambria Math"/>
              </w:rPr>
              <m:t>1-q</m:t>
            </m:r>
          </m:den>
        </m:f>
        <m:r>
          <w:rPr>
            <w:rFonts w:ascii="Cambria Math" w:hAnsi="Cambria Math"/>
          </w:rPr>
          <m:t>=</m:t>
        </m:r>
        <m:f>
          <m:fPr>
            <m:ctrlPr>
              <w:rPr>
                <w:rFonts w:ascii="Cambria Math" w:hAnsi="Cambria Math"/>
              </w:rPr>
            </m:ctrlPr>
          </m:fPr>
          <m:num>
            <m:r>
              <w:rPr>
                <w:rFonts w:ascii="Cambria Math" w:hAnsi="Cambria Math"/>
              </w:rPr>
              <m:t>240[1-(1,05</m:t>
            </m:r>
            <m:sSup>
              <m:sSupPr>
                <m:ctrlPr>
                  <w:rPr>
                    <w:rFonts w:ascii="Cambria Math" w:hAnsi="Cambria Math"/>
                  </w:rPr>
                </m:ctrlPr>
              </m:sSupPr>
              <m:e>
                <m:r>
                  <w:rPr>
                    <w:rFonts w:ascii="Cambria Math" w:hAnsi="Cambria Math"/>
                  </w:rPr>
                  <m:t>)</m:t>
                </m:r>
              </m:e>
              <m:sup>
                <m:r>
                  <w:rPr>
                    <w:rFonts w:ascii="Cambria Math" w:hAnsi="Cambria Math"/>
                  </w:rPr>
                  <m:t>10</m:t>
                </m:r>
              </m:sup>
            </m:sSup>
            <m:r>
              <w:rPr>
                <w:rFonts w:ascii="Cambria Math" w:hAnsi="Cambria Math"/>
              </w:rPr>
              <m:t>]</m:t>
            </m:r>
          </m:num>
          <m:den>
            <m:r>
              <w:rPr>
                <w:rFonts w:ascii="Cambria Math" w:hAnsi="Cambria Math"/>
              </w:rPr>
              <m:t>1-1,05</m:t>
            </m:r>
          </m:den>
        </m:f>
        <m:r>
          <w:rPr>
            <w:rFonts w:ascii="Cambria Math" w:hAnsi="Cambria Math"/>
          </w:rPr>
          <m:t>≈3</m:t>
        </m:r>
        <m:r>
          <m:rPr>
            <m:sty m:val="p"/>
          </m:rPr>
          <w:rPr>
            <w:rFonts w:ascii="Cambria Math" w:hAnsi="Cambria Math"/>
          </w:rPr>
          <m:t> </m:t>
        </m:r>
        <m:r>
          <w:rPr>
            <w:rFonts w:ascii="Cambria Math" w:hAnsi="Cambria Math"/>
          </w:rPr>
          <m:t>019</m:t>
        </m:r>
      </m:oMath>
      <w:r>
        <w:t>. Vậy tổng số lương (làm tròn đến triệu đồng) của chuyên gia đó sau 10 năm là 3 019 triệu đồng hay 3,019 tỉ đồng.</w:t>
      </w:r>
    </w:p>
    <w:p w14:paraId="6FB11CCF" w14:textId="77777777" w:rsidR="00E3156B" w:rsidRDefault="00000000">
      <w:pPr>
        <w:spacing w:after="60" w:line="264" w:lineRule="auto"/>
        <w:jc w:val="both"/>
      </w:pPr>
      <w:r>
        <w:rPr>
          <w:b/>
        </w:rPr>
        <w:t>Ví dụ 6 (SGK tr.54).</w:t>
      </w:r>
      <w:r>
        <w:t xml:space="preserve"> Cần lấy tổng của bao nhiêu số hạng đầu của cấp số nhân </w:t>
      </w:r>
      <m:oMath>
        <m:r>
          <w:rPr>
            <w:rFonts w:ascii="Cambria Math" w:hAnsi="Cambria Math"/>
          </w:rPr>
          <m:t>2,</m:t>
        </m:r>
        <m:r>
          <m:rPr>
            <m:sty m:val="p"/>
          </m:rPr>
          <w:rPr>
            <w:rFonts w:ascii="Cambria Math" w:hAnsi="Cambria Math"/>
          </w:rPr>
          <m:t> </m:t>
        </m:r>
        <m:r>
          <w:rPr>
            <w:rFonts w:ascii="Cambria Math" w:hAnsi="Cambria Math"/>
          </w:rPr>
          <m:t>6,</m:t>
        </m:r>
        <m:r>
          <m:rPr>
            <m:sty m:val="p"/>
          </m:rPr>
          <w:rPr>
            <w:rFonts w:ascii="Cambria Math" w:hAnsi="Cambria Math"/>
          </w:rPr>
          <m:t> </m:t>
        </m:r>
        <m:r>
          <w:rPr>
            <w:rFonts w:ascii="Cambria Math" w:hAnsi="Cambria Math"/>
          </w:rPr>
          <m:t>18,</m:t>
        </m:r>
        <m:r>
          <m:rPr>
            <m:sty m:val="p"/>
          </m:rPr>
          <w:rPr>
            <w:rFonts w:ascii="Cambria Math" w:hAnsi="Cambria Math"/>
          </w:rPr>
          <m:t> </m:t>
        </m:r>
        <m:r>
          <w:rPr>
            <w:rFonts w:ascii="Cambria Math" w:hAnsi="Cambria Math"/>
          </w:rPr>
          <m:t>…</m:t>
        </m:r>
      </m:oMath>
      <w:r>
        <w:t xml:space="preserve"> để được kết quả bằng 728?</w:t>
      </w:r>
    </w:p>
    <w:p w14:paraId="78AB2DF4" w14:textId="77777777" w:rsidR="00E3156B" w:rsidRDefault="00000000">
      <w:pPr>
        <w:spacing w:after="60" w:line="264" w:lineRule="auto"/>
        <w:jc w:val="both"/>
      </w:pPr>
      <w:r>
        <w:rPr>
          <w:i/>
        </w:rPr>
        <w:t>Giải.</w:t>
      </w:r>
      <w:r>
        <w:t xml:space="preserve"> Cấp số nhân này có số hạng đầu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=2</m:t>
        </m:r>
      </m:oMath>
      <w:r>
        <w:t xml:space="preserve"> và công bội </w:t>
      </w:r>
      <m:oMath>
        <m:r>
          <w:rPr>
            <w:rFonts w:ascii="Cambria Math" w:hAnsi="Cambria Math"/>
          </w:rPr>
          <m:t>q=3</m:t>
        </m:r>
      </m:oMath>
      <w:r>
        <w:t xml:space="preserve">. Gọi </w:t>
      </w:r>
      <m:oMath>
        <m:r>
          <w:rPr>
            <w:rFonts w:ascii="Cambria Math" w:hAnsi="Cambria Math"/>
          </w:rPr>
          <m:t>n</m:t>
        </m:r>
      </m:oMath>
      <w:r>
        <w:t xml:space="preserve"> là số các số hạng đầu cần lấy. Ta có </w:t>
      </w:r>
      <m:oMath>
        <m:r>
          <w:rPr>
            <w:rFonts w:ascii="Cambria Math" w:hAnsi="Cambria Math"/>
          </w:rPr>
          <m:t>728=</m:t>
        </m:r>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(1-</m:t>
            </m:r>
            <m:sSup>
              <m:sSupPr>
                <m:ctrlPr>
                  <w:rPr>
                    <w:rFonts w:ascii="Cambria Math" w:hAnsi="Cambria Math"/>
                  </w:rPr>
                </m:ctrlPr>
              </m:sSupPr>
              <m:e>
                <m:r>
                  <w:rPr>
                    <w:rFonts w:ascii="Cambria Math" w:hAnsi="Cambria Math"/>
                  </w:rPr>
                  <m:t>q</m:t>
                </m:r>
              </m:e>
              <m:sup>
                <m:r>
                  <w:rPr>
                    <w:rFonts w:ascii="Cambria Math" w:hAnsi="Cambria Math"/>
                  </w:rPr>
                  <m:t>n</m:t>
                </m:r>
              </m:sup>
            </m:sSup>
            <m:r>
              <w:rPr>
                <w:rFonts w:ascii="Cambria Math" w:hAnsi="Cambria Math"/>
              </w:rPr>
              <m:t>)</m:t>
            </m:r>
          </m:num>
          <m:den>
            <m:r>
              <w:rPr>
                <w:rFonts w:ascii="Cambria Math" w:hAnsi="Cambria Math"/>
              </w:rPr>
              <m:t>1-q</m:t>
            </m:r>
          </m:den>
        </m:f>
        <m:r>
          <w:rPr>
            <w:rFonts w:ascii="Cambria Math" w:hAnsi="Cambria Math"/>
          </w:rPr>
          <m:t>=</m:t>
        </m:r>
        <m:f>
          <m:fPr>
            <m:ctrlPr>
              <w:rPr>
                <w:rFonts w:ascii="Cambria Math" w:hAnsi="Cambria Math"/>
              </w:rPr>
            </m:ctrlPr>
          </m:fPr>
          <m:num>
            <m:r>
              <w:rPr>
                <w:rFonts w:ascii="Cambria Math" w:hAnsi="Cambria Math"/>
              </w:rPr>
              <m:t>2(1-</m:t>
            </m:r>
            <m:sSup>
              <m:sSupPr>
                <m:ctrlPr>
                  <w:rPr>
                    <w:rFonts w:ascii="Cambria Math" w:hAnsi="Cambria Math"/>
                  </w:rPr>
                </m:ctrlPr>
              </m:sSupPr>
              <m:e>
                <m:r>
                  <w:rPr>
                    <w:rFonts w:ascii="Cambria Math" w:hAnsi="Cambria Math"/>
                  </w:rPr>
                  <m:t>3</m:t>
                </m:r>
              </m:e>
              <m:sup>
                <m:r>
                  <w:rPr>
                    <w:rFonts w:ascii="Cambria Math" w:hAnsi="Cambria Math"/>
                  </w:rPr>
                  <m:t>n</m:t>
                </m:r>
              </m:sup>
            </m:sSup>
            <m:r>
              <w:rPr>
                <w:rFonts w:ascii="Cambria Math" w:hAnsi="Cambria Math"/>
              </w:rPr>
              <m:t>)</m:t>
            </m:r>
          </m:num>
          <m:den>
            <m:r>
              <w:rPr>
                <w:rFonts w:ascii="Cambria Math" w:hAnsi="Cambria Math"/>
              </w:rPr>
              <m:t>1-3</m:t>
            </m:r>
          </m:den>
        </m:f>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n</m:t>
            </m:r>
          </m:sup>
        </m:sSup>
        <m:r>
          <w:rPr>
            <w:rFonts w:ascii="Cambria Math" w:hAnsi="Cambria Math"/>
          </w:rPr>
          <m:t>-1</m:t>
        </m:r>
      </m:oMath>
      <w:r>
        <w:t xml:space="preserve">. Từ đây ta được </w:t>
      </w:r>
      <m:oMath>
        <m:sSup>
          <m:sSupPr>
            <m:ctrlPr>
              <w:rPr>
                <w:rFonts w:ascii="Cambria Math" w:hAnsi="Cambria Math"/>
              </w:rPr>
            </m:ctrlPr>
          </m:sSupPr>
          <m:e>
            <m:r>
              <w:rPr>
                <w:rFonts w:ascii="Cambria Math" w:hAnsi="Cambria Math"/>
              </w:rPr>
              <m:t>3</m:t>
            </m:r>
          </m:e>
          <m:sup>
            <m:r>
              <w:rPr>
                <w:rFonts w:ascii="Cambria Math" w:hAnsi="Cambria Math"/>
              </w:rPr>
              <m:t>n</m:t>
            </m:r>
          </m:sup>
        </m:sSup>
        <m:r>
          <w:rPr>
            <w:rFonts w:ascii="Cambria Math" w:hAnsi="Cambria Math"/>
          </w:rPr>
          <m:t>=729=</m:t>
        </m:r>
        <m:sSup>
          <m:sSupPr>
            <m:ctrlPr>
              <w:rPr>
                <w:rFonts w:ascii="Cambria Math" w:hAnsi="Cambria Math"/>
              </w:rPr>
            </m:ctrlPr>
          </m:sSupPr>
          <m:e>
            <m:r>
              <w:rPr>
                <w:rFonts w:ascii="Cambria Math" w:hAnsi="Cambria Math"/>
              </w:rPr>
              <m:t>3</m:t>
            </m:r>
          </m:e>
          <m:sup>
            <m:r>
              <w:rPr>
                <w:rFonts w:ascii="Cambria Math" w:hAnsi="Cambria Math"/>
              </w:rPr>
              <m:t>6</m:t>
            </m:r>
          </m:sup>
        </m:sSup>
      </m:oMath>
      <w:r>
        <w:t xml:space="preserve">. Suy ra </w:t>
      </w:r>
      <m:oMath>
        <m:r>
          <w:rPr>
            <w:rFonts w:ascii="Cambria Math" w:hAnsi="Cambria Math"/>
          </w:rPr>
          <m:t>n=6</m:t>
        </m:r>
      </m:oMath>
      <w:r>
        <w:t>. Vậy phải lấy 6 số hạng đầu của cấp số nhân đã cho để được tổng bằng 728.</w:t>
      </w:r>
    </w:p>
    <w:p w14:paraId="5A0ED41D" w14:textId="77777777" w:rsidR="00E3156B" w:rsidRDefault="00000000">
      <w:pPr>
        <w:keepNext/>
        <w:spacing w:after="60" w:line="264" w:lineRule="auto"/>
        <w:jc w:val="both"/>
      </w:pPr>
      <w:r>
        <w:rPr>
          <w:b/>
        </w:rPr>
        <w:t>c) Sản phẩm:</w:t>
      </w:r>
    </w:p>
    <w:p w14:paraId="05EC3AB9" w14:textId="77777777" w:rsidR="00E3156B" w:rsidRDefault="00000000">
      <w:pPr>
        <w:spacing w:after="60" w:line="264" w:lineRule="auto"/>
        <w:jc w:val="both"/>
      </w:pPr>
      <w:r>
        <w:t xml:space="preserve">HĐ3: a) </w:t>
      </w:r>
      <m:oMath>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q+…+</m:t>
        </m:r>
        <m:sSub>
          <m:sSubPr>
            <m:ctrlPr>
              <w:rPr>
                <w:rFonts w:ascii="Cambria Math" w:hAnsi="Cambria Math"/>
              </w:rPr>
            </m:ctrlPr>
          </m:sSubPr>
          <m:e>
            <m:r>
              <w:rPr>
                <w:rFonts w:ascii="Cambria Math" w:hAnsi="Cambria Math"/>
              </w:rPr>
              <m:t>u</m:t>
            </m:r>
          </m:e>
          <m:sub>
            <m:r>
              <w:rPr>
                <w:rFonts w:ascii="Cambria Math" w:hAnsi="Cambria Math"/>
              </w:rPr>
              <m:t>1</m:t>
            </m:r>
          </m:sub>
        </m:sSub>
        <m:sSup>
          <m:sSupPr>
            <m:ctrlPr>
              <w:rPr>
                <w:rFonts w:ascii="Cambria Math" w:hAnsi="Cambria Math"/>
              </w:rPr>
            </m:ctrlPr>
          </m:sSupPr>
          <m:e>
            <m:r>
              <w:rPr>
                <w:rFonts w:ascii="Cambria Math" w:hAnsi="Cambria Math"/>
              </w:rPr>
              <m:t>q</m:t>
            </m:r>
          </m:e>
          <m:sup>
            <m:r>
              <w:rPr>
                <w:rFonts w:ascii="Cambria Math" w:hAnsi="Cambria Math"/>
              </w:rPr>
              <m:t>n-1</m:t>
            </m:r>
          </m:sup>
        </m:sSup>
      </m:oMath>
      <w:r>
        <w:t xml:space="preserve">. b) </w:t>
      </w:r>
      <m:oMath>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q+</m:t>
        </m:r>
        <m:sSub>
          <m:sSubPr>
            <m:ctrlPr>
              <w:rPr>
                <w:rFonts w:ascii="Cambria Math" w:hAnsi="Cambria Math"/>
              </w:rPr>
            </m:ctrlPr>
          </m:sSubPr>
          <m:e>
            <m:r>
              <w:rPr>
                <w:rFonts w:ascii="Cambria Math" w:hAnsi="Cambria Math"/>
              </w:rPr>
              <m:t>u</m:t>
            </m:r>
          </m:e>
          <m:sub>
            <m:r>
              <w:rPr>
                <w:rFonts w:ascii="Cambria Math" w:hAnsi="Cambria Math"/>
              </w:rPr>
              <m:t>1</m:t>
            </m:r>
          </m:sub>
        </m:sSub>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sSup>
          <m:sSupPr>
            <m:ctrlPr>
              <w:rPr>
                <w:rFonts w:ascii="Cambria Math" w:hAnsi="Cambria Math"/>
              </w:rPr>
            </m:ctrlPr>
          </m:sSupPr>
          <m:e>
            <m:r>
              <w:rPr>
                <w:rFonts w:ascii="Cambria Math" w:hAnsi="Cambria Math"/>
              </w:rPr>
              <m:t>q</m:t>
            </m:r>
          </m:e>
          <m:sup>
            <m:r>
              <w:rPr>
                <w:rFonts w:ascii="Cambria Math" w:hAnsi="Cambria Math"/>
              </w:rPr>
              <m:t>n</m:t>
            </m:r>
          </m:sup>
        </m:sSup>
      </m:oMath>
      <w:r>
        <w:t xml:space="preserve">. c) </w:t>
      </w:r>
      <m:oMath>
        <m:r>
          <w:rPr>
            <w:rFonts w:ascii="Cambria Math" w:hAnsi="Cambria Math"/>
          </w:rPr>
          <m:t>(1-q)</m:t>
        </m:r>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sSup>
          <m:sSupPr>
            <m:ctrlPr>
              <w:rPr>
                <w:rFonts w:ascii="Cambria Math" w:hAnsi="Cambria Math"/>
              </w:rPr>
            </m:ctrlPr>
          </m:sSupPr>
          <m:e>
            <m:r>
              <w:rPr>
                <w:rFonts w:ascii="Cambria Math" w:hAnsi="Cambria Math"/>
              </w:rPr>
              <m:t>q</m:t>
            </m:r>
          </m:e>
          <m:sup>
            <m:r>
              <w:rPr>
                <w:rFonts w:ascii="Cambria Math" w:hAnsi="Cambria Math"/>
              </w:rPr>
              <m:t>n</m:t>
            </m:r>
          </m:sup>
        </m:sSup>
      </m:oMath>
      <w:r>
        <w:t xml:space="preserve"> nên </w:t>
      </w:r>
      <m:oMath>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(1-</m:t>
            </m:r>
            <m:sSup>
              <m:sSupPr>
                <m:ctrlPr>
                  <w:rPr>
                    <w:rFonts w:ascii="Cambria Math" w:hAnsi="Cambria Math"/>
                  </w:rPr>
                </m:ctrlPr>
              </m:sSupPr>
              <m:e>
                <m:r>
                  <w:rPr>
                    <w:rFonts w:ascii="Cambria Math" w:hAnsi="Cambria Math"/>
                  </w:rPr>
                  <m:t>q</m:t>
                </m:r>
              </m:e>
              <m:sup>
                <m:r>
                  <w:rPr>
                    <w:rFonts w:ascii="Cambria Math" w:hAnsi="Cambria Math"/>
                  </w:rPr>
                  <m:t>n</m:t>
                </m:r>
              </m:sup>
            </m:sSup>
            <m:r>
              <w:rPr>
                <w:rFonts w:ascii="Cambria Math" w:hAnsi="Cambria Math"/>
              </w:rPr>
              <m:t>)</m:t>
            </m:r>
          </m:num>
          <m:den>
            <m:r>
              <w:rPr>
                <w:rFonts w:ascii="Cambria Math" w:hAnsi="Cambria Math"/>
              </w:rPr>
              <m:t>1-q</m:t>
            </m:r>
          </m:den>
        </m:f>
      </m:oMath>
      <w:r>
        <w:t xml:space="preserve"> </w:t>
      </w:r>
      <m:oMath>
        <m:d>
          <m:dPr>
            <m:sepChr m:val="≠"/>
            <m:ctrlPr>
              <w:rPr>
                <w:rFonts w:ascii="Cambria Math" w:hAnsi="Cambria Math"/>
              </w:rPr>
            </m:ctrlPr>
          </m:dPr>
          <m:e>
            <m:r>
              <w:rPr>
                <w:rFonts w:ascii="Cambria Math" w:hAnsi="Cambria Math"/>
              </w:rPr>
              <m:t>q</m:t>
            </m:r>
          </m:e>
          <m:e>
            <m:r>
              <w:rPr>
                <w:rFonts w:ascii="Cambria Math" w:hAnsi="Cambria Math"/>
              </w:rPr>
              <m:t>1</m:t>
            </m:r>
          </m:e>
        </m:d>
      </m:oMath>
      <w:r>
        <w:t>.</w:t>
      </w:r>
    </w:p>
    <w:p w14:paraId="52958B0C" w14:textId="77777777" w:rsidR="00E3156B" w:rsidRDefault="00000000">
      <w:pPr>
        <w:spacing w:after="60" w:line="264" w:lineRule="auto"/>
        <w:jc w:val="both"/>
      </w:pPr>
      <w:r>
        <w:t xml:space="preserve">Câu hỏi: </w:t>
      </w:r>
      <m:oMath>
        <m:r>
          <w:rPr>
            <w:rFonts w:ascii="Cambria Math" w:hAnsi="Cambria Math"/>
          </w:rPr>
          <m:t>q=1</m:t>
        </m:r>
      </m:oMath>
      <w:r>
        <w:t xml:space="preserve"> thì </w:t>
      </w:r>
      <m:oMath>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1</m:t>
            </m:r>
          </m:sub>
        </m:sSub>
      </m:oMath>
      <w:r>
        <w:t>.</w:t>
      </w:r>
    </w:p>
    <w:p w14:paraId="4E041BE8" w14:textId="77777777" w:rsidR="00E3156B" w:rsidRDefault="00000000">
      <w:pPr>
        <w:spacing w:after="60" w:line="264" w:lineRule="auto"/>
        <w:jc w:val="both"/>
      </w:pPr>
      <w:r>
        <w:t xml:space="preserve">Bài toán mở đầu: khoảng 3 019 triệu đồng (đối chiếu dự đoán ở HĐ1: lớn hơn 2 400 triệu – nếu nghĩ là cấp số cộng tăng 12 triệu/năm thì chỉ được </w:t>
      </w:r>
      <m:oMath>
        <m:f>
          <m:fPr>
            <m:ctrlPr>
              <w:rPr>
                <w:rFonts w:ascii="Cambria Math" w:hAnsi="Cambria Math"/>
              </w:rPr>
            </m:ctrlPr>
          </m:fPr>
          <m:num>
            <m:r>
              <w:rPr>
                <w:rFonts w:ascii="Cambria Math" w:hAnsi="Cambria Math"/>
              </w:rPr>
              <m:t>10</m:t>
            </m:r>
          </m:num>
          <m:den>
            <m:r>
              <w:rPr>
                <w:rFonts w:ascii="Cambria Math" w:hAnsi="Cambria Math"/>
              </w:rPr>
              <m:t>2</m:t>
            </m:r>
          </m:den>
        </m:f>
        <m:r>
          <w:rPr>
            <w:rFonts w:ascii="Cambria Math" w:hAnsi="Cambria Math"/>
          </w:rPr>
          <m:t>[480+9·12]=2</m:t>
        </m:r>
        <m:r>
          <m:rPr>
            <m:sty m:val="p"/>
          </m:rPr>
          <w:rPr>
            <w:rFonts w:ascii="Cambria Math" w:hAnsi="Cambria Math"/>
          </w:rPr>
          <m:t> </m:t>
        </m:r>
        <m:r>
          <w:rPr>
            <w:rFonts w:ascii="Cambria Math" w:hAnsi="Cambria Math"/>
          </w:rPr>
          <m:t>940</m:t>
        </m:r>
      </m:oMath>
      <w:r>
        <w:t xml:space="preserve"> triệu).</w:t>
      </w:r>
    </w:p>
    <w:p w14:paraId="0EAF773D" w14:textId="77777777" w:rsidR="00E3156B" w:rsidRDefault="00000000">
      <w:pPr>
        <w:keepNext/>
        <w:spacing w:after="60" w:line="264" w:lineRule="auto"/>
        <w:jc w:val="both"/>
      </w:pPr>
      <w:r>
        <w:rPr>
          <w:b/>
        </w:rPr>
        <w:t>d) Tổ chức thực hiện:</w:t>
      </w:r>
    </w:p>
    <w:p w14:paraId="7C7E1E79" w14:textId="77777777" w:rsidR="00E3156B" w:rsidRDefault="00000000">
      <w:pPr>
        <w:spacing w:after="60" w:line="264" w:lineRule="auto"/>
        <w:ind w:left="340" w:hanging="255"/>
        <w:jc w:val="both"/>
      </w:pPr>
      <w:r>
        <w:t>-</w:t>
      </w:r>
      <w:r>
        <w:tab/>
      </w:r>
      <w:r>
        <w:rPr>
          <w:b/>
        </w:rPr>
        <w:t>Giao nhiệm vụ:</w:t>
      </w:r>
      <w:r>
        <w:t xml:space="preserve"> GV chia nhóm 4 HS, phát Phiếu học tập số 1 (viết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và </w:t>
      </w:r>
      <m:oMath>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lệch nhau một cột).</w:t>
      </w:r>
    </w:p>
    <w:p w14:paraId="0D63F475" w14:textId="77777777" w:rsidR="00E3156B" w:rsidRDefault="00000000">
      <w:pPr>
        <w:spacing w:after="60" w:line="264" w:lineRule="auto"/>
        <w:ind w:left="340" w:hanging="255"/>
        <w:jc w:val="both"/>
      </w:pPr>
      <w:r>
        <w:t>-</w:t>
      </w:r>
      <w:r>
        <w:tab/>
      </w:r>
      <w:r>
        <w:rPr>
          <w:b/>
        </w:rPr>
        <w:t>Thực hiện nhiệm vụ:</w:t>
      </w:r>
      <w:r>
        <w:t xml:space="preserve"> Các nhóm viết hai tổng, trừ vế theo vế, giản ước (5 phút).</w:t>
      </w:r>
    </w:p>
    <w:p w14:paraId="4EA5E094" w14:textId="77777777" w:rsidR="00E3156B" w:rsidRDefault="00000000">
      <w:pPr>
        <w:spacing w:after="60" w:line="264" w:lineRule="auto"/>
        <w:ind w:left="340" w:hanging="255"/>
        <w:jc w:val="both"/>
      </w:pPr>
      <w:r>
        <w:lastRenderedPageBreak/>
        <w:t>-</w:t>
      </w:r>
      <w:r>
        <w:tab/>
      </w:r>
      <w:r>
        <w:rPr>
          <w:b/>
        </w:rPr>
        <w:t>Báo cáo, thảo luận:</w:t>
      </w:r>
      <w:r>
        <w:t xml:space="preserve"> 1 nhóm trình bày; GV hỏi thêm trường hợp </w:t>
      </w:r>
      <m:oMath>
        <m:r>
          <w:rPr>
            <w:rFonts w:ascii="Cambria Math" w:hAnsi="Cambria Math"/>
          </w:rPr>
          <m:t>q=1</m:t>
        </m:r>
      </m:oMath>
      <w:r>
        <w:t>. HS làm Ví dụ 5 (giải bài toán mở đầu), Ví dụ 6 theo slide đề; kiểm chứng bằng máy tính cầm tay.</w:t>
      </w:r>
    </w:p>
    <w:p w14:paraId="4CA570D2" w14:textId="77777777" w:rsidR="00E3156B" w:rsidRDefault="00000000">
      <w:pPr>
        <w:spacing w:after="60" w:line="264" w:lineRule="auto"/>
        <w:ind w:left="340" w:hanging="255"/>
        <w:jc w:val="both"/>
      </w:pPr>
      <w:r>
        <w:t>-</w:t>
      </w:r>
      <w:r>
        <w:tab/>
      </w:r>
      <w:r>
        <w:rPr>
          <w:b/>
        </w:rPr>
        <w:t>Kết luận, nhận định:</w:t>
      </w:r>
      <w:r>
        <w:t xml:space="preserve"> GV chốt công thức tổng (điều kiện </w:t>
      </w:r>
      <m:oMath>
        <m:r>
          <w:rPr>
            <w:rFonts w:ascii="Cambria Math" w:hAnsi="Cambria Math"/>
          </w:rPr>
          <m:t>q≠1</m:t>
        </m:r>
      </m:oMath>
      <w:r>
        <w:t xml:space="preserve">); khi tìm </w:t>
      </w:r>
      <m:oMath>
        <m:r>
          <w:rPr>
            <w:rFonts w:ascii="Cambria Math" w:hAnsi="Cambria Math"/>
          </w:rPr>
          <m:t>n</m:t>
        </m:r>
      </m:oMath>
      <w:r>
        <w:t xml:space="preserve"> đưa về </w:t>
      </w:r>
      <m:oMath>
        <m:sSup>
          <m:sSupPr>
            <m:ctrlPr>
              <w:rPr>
                <w:rFonts w:ascii="Cambria Math" w:hAnsi="Cambria Math"/>
              </w:rPr>
            </m:ctrlPr>
          </m:sSupPr>
          <m:e>
            <m:r>
              <w:rPr>
                <w:rFonts w:ascii="Cambria Math" w:hAnsi="Cambria Math"/>
              </w:rPr>
              <m:t>q</m:t>
            </m:r>
          </m:e>
          <m:sup>
            <m:r>
              <w:rPr>
                <w:rFonts w:ascii="Cambria Math" w:hAnsi="Cambria Math"/>
              </w:rPr>
              <m:t>n</m:t>
            </m:r>
          </m:sup>
        </m:sSup>
      </m:oMath>
      <w:r>
        <w:t xml:space="preserve"> bằng một số đã biết.</w:t>
      </w:r>
    </w:p>
    <w:p w14:paraId="01E60714" w14:textId="77777777" w:rsidR="00E3156B" w:rsidRDefault="00000000">
      <w:pPr>
        <w:keepNext/>
        <w:spacing w:before="80" w:after="60" w:line="264" w:lineRule="auto"/>
      </w:pPr>
      <w:r>
        <w:rPr>
          <w:b/>
        </w:rPr>
        <w:t>3. Hoạt động 3: Luyện tập (12 phút)</w:t>
      </w:r>
    </w:p>
    <w:p w14:paraId="70AA351F" w14:textId="77777777" w:rsidR="00E3156B" w:rsidRDefault="00000000">
      <w:pPr>
        <w:spacing w:after="60" w:line="264" w:lineRule="auto"/>
        <w:jc w:val="both"/>
      </w:pPr>
      <w:r>
        <w:rPr>
          <w:b/>
        </w:rPr>
        <w:t>a) Mục tiêu:</w:t>
      </w:r>
      <w:r>
        <w:t xml:space="preserve"> HS vận dụng công thức số hạng tổng quát, công thức tổng của cấp số nhân để giải bài tập theo mức độ phù hợp; phát hiện, sửa lỗi trong lời giải do AI tạo ra (NLa, NLc); dùng AI có kiểm chứng (NLc).</w:t>
      </w:r>
    </w:p>
    <w:p w14:paraId="4CC4E292" w14:textId="77777777" w:rsidR="00E3156B" w:rsidRDefault="00000000">
      <w:pPr>
        <w:keepNext/>
        <w:spacing w:after="60" w:line="264" w:lineRule="auto"/>
        <w:jc w:val="both"/>
      </w:pPr>
      <w:r>
        <w:rPr>
          <w:b/>
        </w:rPr>
        <w:t>b) Nội dung:</w:t>
      </w:r>
    </w:p>
    <w:p w14:paraId="3834D2A2" w14:textId="77777777" w:rsidR="00E3156B" w:rsidRDefault="00000000">
      <w:pPr>
        <w:spacing w:after="60" w:line="264" w:lineRule="auto"/>
        <w:jc w:val="both"/>
      </w:pPr>
      <w:r>
        <w:rPr>
          <w:b/>
        </w:rPr>
        <w:t>Nhiệm vụ 1 (8 phút):</w:t>
      </w:r>
      <w:r>
        <w:t xml:space="preserve"> Phiếu học tập số 2 – bài tập phân hóa 3 mức (Bài tập 2.15 – 2.21 SGK tr.55; Phụ lục).</w:t>
      </w:r>
    </w:p>
    <w:p w14:paraId="5D81514A" w14:textId="77777777" w:rsidR="00E3156B" w:rsidRDefault="00000000">
      <w:pPr>
        <w:spacing w:after="60" w:line="264" w:lineRule="auto"/>
        <w:jc w:val="both"/>
      </w:pPr>
      <w:r>
        <w:rPr>
          <w:b/>
        </w:rPr>
        <w:t>Nhiệm vụ 2 (4 phút):</w:t>
      </w:r>
      <w:r>
        <w:t xml:space="preserve"> Phiếu học tập số 3 – "Trạm kiểm chứng AI" (Phụ lục).</w:t>
      </w:r>
    </w:p>
    <w:p w14:paraId="451865D0" w14:textId="77777777" w:rsidR="00E3156B" w:rsidRDefault="00000000">
      <w:pPr>
        <w:keepNext/>
        <w:spacing w:after="60" w:line="264" w:lineRule="auto"/>
        <w:jc w:val="both"/>
      </w:pPr>
      <w:r>
        <w:rPr>
          <w:b/>
        </w:rPr>
        <w:t>c) Sản phẩm:</w:t>
      </w:r>
    </w:p>
    <w:p w14:paraId="5406C5E9" w14:textId="77777777" w:rsidR="00E3156B" w:rsidRDefault="00000000">
      <w:pPr>
        <w:spacing w:after="60" w:line="264" w:lineRule="auto"/>
        <w:jc w:val="both"/>
      </w:pPr>
      <w:r>
        <w:t>Lời giải Phiếu số 2, số 3 theo đáp án ở Phụ lục; Nhật ký sử dụng AI.</w:t>
      </w:r>
    </w:p>
    <w:p w14:paraId="22E36452" w14:textId="77777777" w:rsidR="00E3156B" w:rsidRDefault="00000000">
      <w:pPr>
        <w:spacing w:after="60" w:line="264" w:lineRule="auto"/>
        <w:jc w:val="both"/>
      </w:pPr>
      <w:r>
        <w:rPr>
          <w:b/>
        </w:rPr>
        <w:t>Đáp số bài tập SGK (dành cho GV, chữa đầu tiết sau):</w:t>
      </w:r>
      <w:r>
        <w:t xml:space="preserve"> 2.15. a) </w:t>
      </w:r>
      <m:oMath>
        <m:r>
          <w:rPr>
            <w:rFonts w:ascii="Cambria Math" w:hAnsi="Cambria Math"/>
          </w:rPr>
          <m:t>q=4</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5</m:t>
            </m:r>
          </m:sub>
        </m:sSub>
        <m:r>
          <w:rPr>
            <w:rFonts w:ascii="Cambria Math" w:hAnsi="Cambria Math"/>
          </w:rPr>
          <m:t>=256</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n-1</m:t>
            </m:r>
          </m:sup>
        </m:sSup>
      </m:oMath>
      <w:r>
        <w:t xml:space="preserve">, </w:t>
      </w:r>
      <m:oMath>
        <m:sSub>
          <m:sSubPr>
            <m:ctrlPr>
              <w:rPr>
                <w:rFonts w:ascii="Cambria Math" w:hAnsi="Cambria Math"/>
              </w:rPr>
            </m:ctrlPr>
          </m:sSubPr>
          <m:e>
            <m:r>
              <w:rPr>
                <w:rFonts w:ascii="Cambria Math" w:hAnsi="Cambria Math"/>
              </w:rPr>
              <m:t>u</m:t>
            </m:r>
          </m:e>
          <m:sub>
            <m:r>
              <w:rPr>
                <w:rFonts w:ascii="Cambria Math" w:hAnsi="Cambria Math"/>
              </w:rPr>
              <m:t>100</m:t>
            </m:r>
          </m:sub>
        </m:sSub>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99</m:t>
            </m:r>
          </m:sup>
        </m:sSup>
      </m:oMath>
      <w:r>
        <w:t xml:space="preserve">; b) </w:t>
      </w:r>
      <m:oMath>
        <m:r>
          <w:rPr>
            <w:rFonts w:ascii="Cambria Math" w:hAnsi="Cambria Math"/>
          </w:rPr>
          <m:t>q=-</m:t>
        </m:r>
        <m:f>
          <m:fPr>
            <m:ctrlPr>
              <w:rPr>
                <w:rFonts w:ascii="Cambria Math" w:hAnsi="Cambria Math"/>
              </w:rPr>
            </m:ctrlPr>
          </m:fPr>
          <m:num>
            <m:r>
              <w:rPr>
                <w:rFonts w:ascii="Cambria Math" w:hAnsi="Cambria Math"/>
              </w:rPr>
              <m:t>1</m:t>
            </m:r>
          </m:num>
          <m:den>
            <m:r>
              <w:rPr>
                <w:rFonts w:ascii="Cambria Math" w:hAnsi="Cambria Math"/>
              </w:rPr>
              <m:t>4</m:t>
            </m:r>
          </m:den>
        </m:f>
      </m:oMath>
      <w:r>
        <w:t xml:space="preserve">, </w:t>
      </w:r>
      <m:oMath>
        <m:sSub>
          <m:sSubPr>
            <m:ctrlPr>
              <w:rPr>
                <w:rFonts w:ascii="Cambria Math" w:hAnsi="Cambria Math"/>
              </w:rPr>
            </m:ctrlPr>
          </m:sSubPr>
          <m:e>
            <m:r>
              <w:rPr>
                <w:rFonts w:ascii="Cambria Math" w:hAnsi="Cambria Math"/>
              </w:rPr>
              <m:t>u</m:t>
            </m:r>
          </m:e>
          <m:sub>
            <m:r>
              <w:rPr>
                <w:rFonts w:ascii="Cambria Math" w:hAnsi="Cambria Math"/>
              </w:rPr>
              <m:t>5</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128</m:t>
            </m:r>
          </m:den>
        </m:f>
      </m:oMath>
      <w: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=2·</m:t>
        </m:r>
        <m:sSup>
          <m:sSupPr>
            <m:ctrlPr>
              <w:rPr>
                <w:rFonts w:ascii="Cambria Math" w:hAnsi="Cambria Math"/>
              </w:rPr>
            </m:ctrlPr>
          </m:sSupPr>
          <m:e>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4</m:t>
                    </m:r>
                  </m:den>
                </m:f>
              </m:e>
            </m:d>
          </m:e>
          <m:sup>
            <m:r>
              <w:rPr>
                <w:rFonts w:ascii="Cambria Math" w:hAnsi="Cambria Math"/>
              </w:rPr>
              <m:t>n-1</m:t>
            </m:r>
          </m:sup>
        </m:sSup>
      </m:oMath>
      <w:r>
        <w:t xml:space="preserve">, </w:t>
      </w:r>
      <m:oMath>
        <m:sSub>
          <m:sSubPr>
            <m:ctrlPr>
              <w:rPr>
                <w:rFonts w:ascii="Cambria Math" w:hAnsi="Cambria Math"/>
              </w:rPr>
            </m:ctrlPr>
          </m:sSubPr>
          <m:e>
            <m:r>
              <w:rPr>
                <w:rFonts w:ascii="Cambria Math" w:hAnsi="Cambria Math"/>
              </w:rPr>
              <m:t>u</m:t>
            </m:r>
          </m:e>
          <m:sub>
            <m:r>
              <w:rPr>
                <w:rFonts w:ascii="Cambria Math" w:hAnsi="Cambria Math"/>
              </w:rPr>
              <m:t>100</m:t>
            </m:r>
          </m:sub>
        </m:sSub>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197</m:t>
                </m:r>
              </m:sup>
            </m:sSup>
          </m:den>
        </m:f>
      </m:oMath>
      <w:r>
        <w:t xml:space="preserve">. 2.16. a), c) không là cấp số nhân; b) </w:t>
      </w:r>
      <m:oMath>
        <m:r>
          <w:rPr>
            <w:rFonts w:ascii="Cambria Math" w:hAnsi="Cambria Math"/>
          </w:rPr>
          <m:t>q=5</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=5·</m:t>
        </m:r>
        <m:sSup>
          <m:sSupPr>
            <m:ctrlPr>
              <w:rPr>
                <w:rFonts w:ascii="Cambria Math" w:hAnsi="Cambria Math"/>
              </w:rPr>
            </m:ctrlPr>
          </m:sSupPr>
          <m:e>
            <m:r>
              <w:rPr>
                <w:rFonts w:ascii="Cambria Math" w:hAnsi="Cambria Math"/>
              </w:rPr>
              <m:t>5</m:t>
            </m:r>
          </m:e>
          <m:sup>
            <m:r>
              <w:rPr>
                <w:rFonts w:ascii="Cambria Math" w:hAnsi="Cambria Math"/>
              </w:rPr>
              <m:t>n-1</m:t>
            </m:r>
          </m:sup>
        </m:sSup>
      </m:oMath>
      <w:r>
        <w:t xml:space="preserve">; d) </w:t>
      </w:r>
      <m:oMath>
        <m:r>
          <w:rPr>
            <w:rFonts w:ascii="Cambria Math" w:hAnsi="Cambria Math"/>
          </w:rPr>
          <m:t>q=5</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n-1</m:t>
            </m:r>
          </m:sup>
        </m:sSup>
      </m:oMath>
      <w:r>
        <w:t xml:space="preserve">. 2.17. </w:t>
      </w:r>
      <m:oMath>
        <m:sSub>
          <m:sSubPr>
            <m:ctrlPr>
              <w:rPr>
                <w:rFonts w:ascii="Cambria Math" w:hAnsi="Cambria Math"/>
              </w:rPr>
            </m:ctrlPr>
          </m:sSubPr>
          <m:e>
            <m:r>
              <w:rPr>
                <w:rFonts w:ascii="Cambria Math" w:hAnsi="Cambria Math"/>
              </w:rPr>
              <m:t>u</m:t>
            </m:r>
          </m:e>
          <m:sub>
            <m:r>
              <w:rPr>
                <w:rFonts w:ascii="Cambria Math" w:hAnsi="Cambria Math"/>
              </w:rPr>
              <m:t>50</m:t>
            </m:r>
          </m:sub>
        </m:sSub>
        <m:r>
          <w:rPr>
            <w:rFonts w:ascii="Cambria Math" w:hAnsi="Cambria Math"/>
          </w:rPr>
          <m:t>=3·</m:t>
        </m:r>
        <m:sSup>
          <m:sSupPr>
            <m:ctrlPr>
              <w:rPr>
                <w:rFonts w:ascii="Cambria Math" w:hAnsi="Cambria Math"/>
              </w:rPr>
            </m:ctrlPr>
          </m:sSupPr>
          <m:e>
            <m:r>
              <w:rPr>
                <w:rFonts w:ascii="Cambria Math" w:hAnsi="Cambria Math"/>
              </w:rPr>
              <m:t>2</m:t>
            </m:r>
          </m:e>
          <m:sup>
            <m:r>
              <w:rPr>
                <w:rFonts w:ascii="Cambria Math" w:hAnsi="Cambria Math"/>
              </w:rPr>
              <m:t>49</m:t>
            </m:r>
          </m:sup>
        </m:sSup>
      </m:oMath>
      <w:r>
        <w:t xml:space="preserve">. 2.18. </w:t>
      </w:r>
      <m:oMath>
        <m:r>
          <w:rPr>
            <w:rFonts w:ascii="Cambria Math" w:hAnsi="Cambria Math"/>
          </w:rPr>
          <m:t>n=10</m:t>
        </m:r>
      </m:oMath>
      <w:r>
        <w:t xml:space="preserve">. 2.19. </w:t>
      </w:r>
      <m:oMath>
        <m:r>
          <w:rPr>
            <w:rFonts w:ascii="Cambria Math" w:hAnsi="Cambria Math"/>
          </w:rPr>
          <m:t>0,98304</m:t>
        </m:r>
      </m:oMath>
      <w:r>
        <w:t xml:space="preserve"> tỉ đồng. 2.20. khoảng 106,2 triệu người. 2.21. khoảng 99,9 mg.</w:t>
      </w:r>
    </w:p>
    <w:p w14:paraId="088C6E1E" w14:textId="77777777" w:rsidR="00E3156B" w:rsidRDefault="00000000">
      <w:pPr>
        <w:keepNext/>
        <w:spacing w:after="60" w:line="264" w:lineRule="auto"/>
        <w:jc w:val="both"/>
      </w:pPr>
      <w:r>
        <w:rPr>
          <w:b/>
        </w:rPr>
        <w:t>d) Tổ chức thực hiện:</w:t>
      </w:r>
    </w:p>
    <w:p w14:paraId="0E691D96" w14:textId="77777777" w:rsidR="00E3156B" w:rsidRDefault="00000000">
      <w:pPr>
        <w:keepNext/>
        <w:spacing w:after="60" w:line="264" w:lineRule="auto"/>
        <w:jc w:val="both"/>
      </w:pPr>
      <w:r>
        <w:rPr>
          <w:b/>
        </w:rPr>
        <w:t>Nhiệm vụ 1:</w:t>
      </w:r>
    </w:p>
    <w:p w14:paraId="71A0CF2B" w14:textId="77777777" w:rsidR="00E3156B" w:rsidRDefault="00000000">
      <w:pPr>
        <w:spacing w:after="60" w:line="264" w:lineRule="auto"/>
        <w:ind w:left="340" w:hanging="255"/>
        <w:jc w:val="both"/>
      </w:pPr>
      <w:r>
        <w:t>-</w:t>
      </w:r>
      <w:r>
        <w:tab/>
      </w:r>
      <w:r>
        <w:rPr>
          <w:b/>
        </w:rPr>
        <w:t>Giao nhiệm vụ:</w:t>
      </w:r>
      <w:r>
        <w:t xml:space="preserve"> GV phát Phiếu số 2; mọi HS làm Mức 1, Mức 2; HS khá, giỏi làm tiếp Mức 3 (phần còn lại làm ở nhà).</w:t>
      </w:r>
    </w:p>
    <w:p w14:paraId="41388FFE" w14:textId="77777777" w:rsidR="00E3156B" w:rsidRDefault="00000000">
      <w:pPr>
        <w:spacing w:after="60" w:line="264" w:lineRule="auto"/>
        <w:ind w:left="340" w:hanging="255"/>
        <w:jc w:val="both"/>
      </w:pPr>
      <w:r>
        <w:t>-</w:t>
      </w:r>
      <w:r>
        <w:tab/>
      </w:r>
      <w:r>
        <w:rPr>
          <w:b/>
        </w:rPr>
        <w:t>Thực hiện nhiệm vụ:</w:t>
      </w:r>
      <w:r>
        <w:t xml:space="preserve"> HS làm cá nhân; GV hỗ trợ HS chậm ở Bài 2.15b (công bội âm) và 2.19 (giảm 20% thì </w:t>
      </w:r>
      <m:oMath>
        <m:r>
          <w:rPr>
            <w:rFonts w:ascii="Cambria Math" w:hAnsi="Cambria Math"/>
          </w:rPr>
          <m:t>q=0,8</m:t>
        </m:r>
      </m:oMath>
      <w:r>
        <w:t>).</w:t>
      </w:r>
    </w:p>
    <w:p w14:paraId="31F8E85A" w14:textId="77777777" w:rsidR="00E3156B" w:rsidRDefault="00000000">
      <w:pPr>
        <w:spacing w:after="60" w:line="264" w:lineRule="auto"/>
        <w:ind w:left="340" w:hanging="255"/>
        <w:jc w:val="both"/>
      </w:pPr>
      <w:r>
        <w:t>-</w:t>
      </w:r>
      <w:r>
        <w:tab/>
      </w:r>
      <w:r>
        <w:rPr>
          <w:b/>
        </w:rPr>
        <w:t>Báo cáo, thảo luận:</w:t>
      </w:r>
      <w:r>
        <w:t xml:space="preserve"> 2 HS trình bày Bài 2.17, 2.19; lớp chấm chéo theo đáp án chiếu.</w:t>
      </w:r>
    </w:p>
    <w:p w14:paraId="34F69FCF" w14:textId="77777777" w:rsidR="00E3156B" w:rsidRDefault="00000000">
      <w:pPr>
        <w:spacing w:after="60" w:line="264" w:lineRule="auto"/>
        <w:ind w:left="340" w:hanging="255"/>
        <w:jc w:val="both"/>
      </w:pPr>
      <w:r>
        <w:t>-</w:t>
      </w:r>
      <w:r>
        <w:tab/>
      </w:r>
      <w:r>
        <w:rPr>
          <w:b/>
        </w:rPr>
        <w:t>Kết luận, nhận định:</w:t>
      </w:r>
      <w:r>
        <w:t xml:space="preserve"> GV nhận xét, chốt: tăng </w:t>
      </w:r>
      <m:oMath>
        <m:r>
          <w:rPr>
            <w:rFonts w:ascii="Cambria Math" w:hAnsi="Cambria Math"/>
          </w:rPr>
          <m:t>r%</m:t>
        </m:r>
      </m:oMath>
      <w:r>
        <w:t xml:space="preserve"> ⇒ </w:t>
      </w:r>
      <m:oMath>
        <m:r>
          <w:rPr>
            <w:rFonts w:ascii="Cambria Math" w:hAnsi="Cambria Math"/>
          </w:rPr>
          <m:t>q=1+r%</m:t>
        </m:r>
      </m:oMath>
      <w:r>
        <w:t xml:space="preserve">; giảm </w:t>
      </w:r>
      <m:oMath>
        <m:r>
          <w:rPr>
            <w:rFonts w:ascii="Cambria Math" w:hAnsi="Cambria Math"/>
          </w:rPr>
          <m:t>r%</m:t>
        </m:r>
      </m:oMath>
      <w:r>
        <w:t xml:space="preserve"> ⇒ </w:t>
      </w:r>
      <m:oMath>
        <m:r>
          <w:rPr>
            <w:rFonts w:ascii="Cambria Math" w:hAnsi="Cambria Math"/>
          </w:rPr>
          <m:t>q=1-r%</m:t>
        </m:r>
      </m:oMath>
      <w:r>
        <w:t>.</w:t>
      </w:r>
    </w:p>
    <w:p w14:paraId="745D9D3D" w14:textId="77777777" w:rsidR="00E3156B" w:rsidRDefault="00000000">
      <w:pPr>
        <w:keepNext/>
        <w:spacing w:after="60" w:line="264" w:lineRule="auto"/>
        <w:jc w:val="both"/>
      </w:pPr>
      <w:r>
        <w:rPr>
          <w:b/>
        </w:rPr>
        <w:t>Nhiệm vụ 2 – Trạm kiểm chứng AI:</w:t>
      </w:r>
    </w:p>
    <w:p w14:paraId="46663395" w14:textId="77777777" w:rsidR="00E3156B" w:rsidRDefault="00000000">
      <w:pPr>
        <w:spacing w:after="60" w:line="264" w:lineRule="auto"/>
        <w:ind w:left="340" w:hanging="255"/>
        <w:jc w:val="both"/>
      </w:pPr>
      <w:r>
        <w:t>-</w:t>
      </w:r>
      <w:r>
        <w:tab/>
      </w:r>
      <w:r>
        <w:rPr>
          <w:b/>
        </w:rPr>
        <w:t>Giao nhiệm vụ:</w:t>
      </w:r>
      <w:r>
        <w:t xml:space="preserve"> Nhóm lẻ nhận Lời giải AI số 1, nhóm chẵn nhận Lời giải AI số 2 (Phiếu số 3); yêu cầu chỉ ra bước sai, giải thích, sửa lại; ở nhà hỏi chatbot AI theo câu lệnh mẫu, ghi Nhật ký sử dụng AI.</w:t>
      </w:r>
    </w:p>
    <w:p w14:paraId="59D5AFDF" w14:textId="77777777" w:rsidR="00E3156B" w:rsidRDefault="00000000">
      <w:pPr>
        <w:spacing w:after="60" w:line="264" w:lineRule="auto"/>
        <w:ind w:left="340" w:hanging="255"/>
        <w:jc w:val="both"/>
      </w:pPr>
      <w:r>
        <w:t>-</w:t>
      </w:r>
      <w:r>
        <w:tab/>
      </w:r>
      <w:r>
        <w:rPr>
          <w:b/>
        </w:rPr>
        <w:t>Thực hiện nhiệm vụ:</w:t>
      </w:r>
      <w:r>
        <w:t xml:space="preserve"> HS thảo luận nhóm, kiểm chứng bằng cách tính từng giờ/từng số hạng trên máy tính cầm tay.</w:t>
      </w:r>
    </w:p>
    <w:p w14:paraId="75C8E88F" w14:textId="77777777" w:rsidR="00E3156B" w:rsidRDefault="00000000">
      <w:pPr>
        <w:spacing w:after="60" w:line="264" w:lineRule="auto"/>
        <w:ind w:left="340" w:hanging="255"/>
        <w:jc w:val="both"/>
      </w:pPr>
      <w:r>
        <w:t>-</w:t>
      </w:r>
      <w:r>
        <w:tab/>
      </w:r>
      <w:r>
        <w:rPr>
          <w:b/>
        </w:rPr>
        <w:t>Báo cáo, thảo luận:</w:t>
      </w:r>
      <w:r>
        <w:t xml:space="preserve"> 1 nhóm lẻ, 1 nhóm chẵn trình bày lỗi phát hiện được.</w:t>
      </w:r>
    </w:p>
    <w:p w14:paraId="378E9B07" w14:textId="77777777" w:rsidR="00E3156B" w:rsidRDefault="00000000">
      <w:pPr>
        <w:spacing w:after="60" w:line="264" w:lineRule="auto"/>
        <w:ind w:left="340" w:hanging="255"/>
        <w:jc w:val="both"/>
      </w:pPr>
      <w:r>
        <w:t>-</w:t>
      </w:r>
      <w:r>
        <w:tab/>
      </w:r>
      <w:r>
        <w:rPr>
          <w:b/>
        </w:rPr>
        <w:t>Kết luận, nhận định:</w:t>
      </w:r>
      <w:r>
        <w:t xml:space="preserve"> GV chốt: xác định đúng số số hạng </w:t>
      </w:r>
      <m:oMath>
        <m:r>
          <w:rPr>
            <w:rFonts w:ascii="Cambria Math" w:hAnsi="Cambria Math"/>
          </w:rPr>
          <m:t>n</m:t>
        </m:r>
      </m:oMath>
      <w:r>
        <w:t xml:space="preserve"> (ban đầu là </w:t>
      </w:r>
      <m:oMath>
        <m:sSub>
          <m:sSubPr>
            <m:ctrlPr>
              <w:rPr>
                <w:rFonts w:ascii="Cambria Math" w:hAnsi="Cambria Math"/>
              </w:rPr>
            </m:ctrlPr>
          </m:sSubPr>
          <m:e>
            <m:r>
              <w:rPr>
                <w:rFonts w:ascii="Cambria Math" w:hAnsi="Cambria Math"/>
              </w:rPr>
              <m:t>u</m:t>
            </m:r>
          </m:e>
          <m:sub>
            <m:r>
              <w:rPr>
                <w:rFonts w:ascii="Cambria Math" w:hAnsi="Cambria Math"/>
              </w:rPr>
              <m:t>1</m:t>
            </m:r>
          </m:sub>
        </m:sSub>
      </m:oMath>
      <w:r>
        <w:t>); luôn thử lại bằng tính trực tiếp.</w:t>
      </w:r>
    </w:p>
    <w:p w14:paraId="74DE36BA" w14:textId="77777777" w:rsidR="00E3156B" w:rsidRDefault="00000000">
      <w:pPr>
        <w:keepNext/>
        <w:spacing w:before="80" w:after="60" w:line="264" w:lineRule="auto"/>
      </w:pPr>
      <w:r>
        <w:rPr>
          <w:b/>
        </w:rPr>
        <w:t>4. Hoạt động 4: Vận dụng (6 phút trên lớp; nhiệm vụ nhóm thực hiện ngoài giờ trong 1 tuần)</w:t>
      </w:r>
    </w:p>
    <w:p w14:paraId="0BE67FF3" w14:textId="77777777" w:rsidR="00E3156B" w:rsidRDefault="00000000">
      <w:pPr>
        <w:spacing w:after="60" w:line="264" w:lineRule="auto"/>
        <w:jc w:val="both"/>
      </w:pPr>
      <w:r>
        <w:rPr>
          <w:b/>
        </w:rPr>
        <w:t>a) Mục tiêu:</w:t>
      </w:r>
      <w:r>
        <w:t xml:space="preserve"> HS vận dụng cấp số cộng, cấp số nhân để so sánh các phương án tài chính (1.3.NC1a, 3.1.NC1b); sử dụng AI có trách nhiệm (NLb).</w:t>
      </w:r>
    </w:p>
    <w:p w14:paraId="24C742DA" w14:textId="77777777" w:rsidR="00E3156B" w:rsidRDefault="00000000">
      <w:pPr>
        <w:keepNext/>
        <w:spacing w:after="60" w:line="264" w:lineRule="auto"/>
        <w:jc w:val="both"/>
      </w:pPr>
      <w:r>
        <w:rPr>
          <w:b/>
        </w:rPr>
        <w:lastRenderedPageBreak/>
        <w:t>b) Nội dung:</w:t>
      </w:r>
    </w:p>
    <w:p w14:paraId="0B5C7A2B" w14:textId="77777777" w:rsidR="00E3156B" w:rsidRDefault="00000000">
      <w:pPr>
        <w:spacing w:after="60" w:line="264" w:lineRule="auto"/>
        <w:jc w:val="both"/>
      </w:pPr>
      <w:r>
        <w:rPr>
          <w:b/>
        </w:rPr>
        <w:t>Vận dụng (SGK tr.55).</w:t>
      </w:r>
      <w:r>
        <w:t xml:space="preserve"> Một nhà máy tuyển thêm công nhân vào làm việc trong thời hạn ba năm và đưa ra hai phương án lựa chọn về lương như sau: – Phương án 1: Lương tháng khởi điểm là 5 triệu đồng và sau mỗi quý, lương tháng sẽ tăng thêm 500 nghìn đồng. – Phương án 2: Lương tháng khởi điểm là 5 triệu đồng và sau mỗi quý, lương tháng sẽ tăng thêm 5%. Với phương án nào thì tổng lương nhận được sau ba năm làm việc của người công nhân sẽ lớn hơn?</w:t>
      </w:r>
    </w:p>
    <w:p w14:paraId="75C77658" w14:textId="77777777" w:rsidR="00E3156B" w:rsidRDefault="00000000">
      <w:pPr>
        <w:spacing w:before="40" w:after="80" w:line="264" w:lineRule="auto"/>
        <w:jc w:val="center"/>
      </w:pPr>
      <w:r>
        <w:rPr>
          <w:noProof/>
        </w:rPr>
        <w:drawing>
          <wp:inline distT="0" distB="0" distL="0" distR="0" wp14:anchorId="45CFE72C" wp14:editId="53E4631E">
            <wp:extent cx="4680000" cy="20803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7_luong.png"/>
                    <pic:cNvPicPr/>
                  </pic:nvPicPr>
                  <pic:blipFill>
                    <a:blip r:embed="rId10"/>
                    <a:stretch>
                      <a:fillRect/>
                    </a:stretch>
                  </pic:blipFill>
                  <pic:spPr>
                    <a:xfrm>
                      <a:off x="0" y="0"/>
                      <a:ext cx="4680000" cy="2080339"/>
                    </a:xfrm>
                    <a:prstGeom prst="rect">
                      <a:avLst/>
                    </a:prstGeom>
                  </pic:spPr>
                </pic:pic>
              </a:graphicData>
            </a:graphic>
          </wp:inline>
        </w:drawing>
      </w:r>
    </w:p>
    <w:p w14:paraId="00140D0D" w14:textId="77777777" w:rsidR="00E3156B" w:rsidRDefault="00000000">
      <w:pPr>
        <w:spacing w:after="60" w:line="264" w:lineRule="auto"/>
        <w:jc w:val="both"/>
      </w:pPr>
      <w:r>
        <w:rPr>
          <w:b/>
        </w:rPr>
        <w:t>Nhiệm vụ nhóm "Gửi tiền bán cà phê" (4–5 HS/nhóm, làm ngoài giờ):</w:t>
      </w:r>
      <w:r>
        <w:t xml:space="preserve"> Gia đình bạn A ở xã địa phương có 100 triệu đồng tiền bán cà phê muốn gửi ngân hàng 5 năm. Nhóm tìm lãi suất tiết kiệm kì hạn 12 tháng thực tế của 2 ngân hàng tại địa phương (ghi nguồn, ngày tra cứu), so sánh hai hình thức: lãi kép (lãi nhập gốc mỗi năm) và rút lãi hằng năm (lãi đơn). Lập bảng tính số tiền sau từng năm, chỉ ra dãy nào là cấp số cộng, dãy nào là cấp số nhân, và tư vấn phương án có lợi hơn. Nộp 3–5 slide kèm Nhật ký sử dụng AI.</w:t>
      </w:r>
    </w:p>
    <w:p w14:paraId="1C456199" w14:textId="77777777" w:rsidR="00E3156B" w:rsidRDefault="00000000">
      <w:pPr>
        <w:keepNext/>
        <w:spacing w:after="60" w:line="264" w:lineRule="auto"/>
        <w:jc w:val="both"/>
      </w:pPr>
      <w:r>
        <w:rPr>
          <w:b/>
        </w:rPr>
        <w:t>c) Sản phẩm:</w:t>
      </w:r>
    </w:p>
    <w:p w14:paraId="2CBDF510" w14:textId="77777777" w:rsidR="00E3156B" w:rsidRDefault="00000000">
      <w:pPr>
        <w:spacing w:after="60" w:line="264" w:lineRule="auto"/>
        <w:jc w:val="both"/>
      </w:pPr>
      <w:r>
        <w:t xml:space="preserve">Vận dụng: mỗi quý 3 tháng; 3 năm có 12 quý. Phương án 1: lương tháng theo quý là cấp số cộng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=5</m:t>
        </m:r>
      </m:oMath>
      <w:r>
        <w:t xml:space="preserve">, </w:t>
      </w:r>
      <m:oMath>
        <m:r>
          <w:rPr>
            <w:rFonts w:ascii="Cambria Math" w:hAnsi="Cambria Math"/>
          </w:rPr>
          <m:t>d=0,5</m:t>
        </m:r>
      </m:oMath>
      <w:r>
        <w:t xml:space="preserve">; tổng lương </w:t>
      </w:r>
      <m:oMath>
        <m:r>
          <w:rPr>
            <w:rFonts w:ascii="Cambria Math" w:hAnsi="Cambria Math"/>
          </w:rPr>
          <m:t>3·</m:t>
        </m:r>
        <m:sSub>
          <m:sSubPr>
            <m:ctrlPr>
              <w:rPr>
                <w:rFonts w:ascii="Cambria Math" w:hAnsi="Cambria Math"/>
              </w:rPr>
            </m:ctrlPr>
          </m:sSubPr>
          <m:e>
            <m:r>
              <w:rPr>
                <w:rFonts w:ascii="Cambria Math" w:hAnsi="Cambria Math"/>
              </w:rPr>
              <m:t>S</m:t>
            </m:r>
          </m:e>
          <m:sub>
            <m:r>
              <w:rPr>
                <w:rFonts w:ascii="Cambria Math" w:hAnsi="Cambria Math"/>
              </w:rPr>
              <m:t>12</m:t>
            </m:r>
          </m:sub>
        </m:sSub>
        <m:r>
          <w:rPr>
            <w:rFonts w:ascii="Cambria Math" w:hAnsi="Cambria Math"/>
          </w:rPr>
          <m:t>=3·</m:t>
        </m:r>
        <m:f>
          <m:fPr>
            <m:ctrlPr>
              <w:rPr>
                <w:rFonts w:ascii="Cambria Math" w:hAnsi="Cambria Math"/>
              </w:rPr>
            </m:ctrlPr>
          </m:fPr>
          <m:num>
            <m:r>
              <w:rPr>
                <w:rFonts w:ascii="Cambria Math" w:hAnsi="Cambria Math"/>
              </w:rPr>
              <m:t>12</m:t>
            </m:r>
          </m:num>
          <m:den>
            <m:r>
              <w:rPr>
                <w:rFonts w:ascii="Cambria Math" w:hAnsi="Cambria Math"/>
              </w:rPr>
              <m:t>2</m:t>
            </m:r>
          </m:den>
        </m:f>
        <m:r>
          <w:rPr>
            <w:rFonts w:ascii="Cambria Math" w:hAnsi="Cambria Math"/>
          </w:rPr>
          <m:t>[10+11·0,5]=279</m:t>
        </m:r>
      </m:oMath>
      <w:r>
        <w:t xml:space="preserve"> (triệu đồng). Phương án 2: cấp số nhân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=5</m:t>
        </m:r>
      </m:oMath>
      <w:r>
        <w:t xml:space="preserve">, </w:t>
      </w:r>
      <m:oMath>
        <m:r>
          <w:rPr>
            <w:rFonts w:ascii="Cambria Math" w:hAnsi="Cambria Math"/>
          </w:rPr>
          <m:t>q=1,05</m:t>
        </m:r>
      </m:oMath>
      <w:r>
        <w:t xml:space="preserve">; tổng lương </w:t>
      </w:r>
      <m:oMath>
        <m:r>
          <w:rPr>
            <w:rFonts w:ascii="Cambria Math" w:hAnsi="Cambria Math"/>
          </w:rPr>
          <m:t>3·</m:t>
        </m:r>
        <m:f>
          <m:fPr>
            <m:ctrlPr>
              <w:rPr>
                <w:rFonts w:ascii="Cambria Math" w:hAnsi="Cambria Math"/>
              </w:rPr>
            </m:ctrlPr>
          </m:fPr>
          <m:num>
            <m:r>
              <w:rPr>
                <w:rFonts w:ascii="Cambria Math" w:hAnsi="Cambria Math"/>
              </w:rPr>
              <m:t>5(1-1,</m:t>
            </m:r>
            <m:sSup>
              <m:sSupPr>
                <m:ctrlPr>
                  <w:rPr>
                    <w:rFonts w:ascii="Cambria Math" w:hAnsi="Cambria Math"/>
                  </w:rPr>
                </m:ctrlPr>
              </m:sSupPr>
              <m:e>
                <m:r>
                  <w:rPr>
                    <w:rFonts w:ascii="Cambria Math" w:hAnsi="Cambria Math"/>
                  </w:rPr>
                  <m:t>05</m:t>
                </m:r>
              </m:e>
              <m:sup>
                <m:r>
                  <w:rPr>
                    <w:rFonts w:ascii="Cambria Math" w:hAnsi="Cambria Math"/>
                  </w:rPr>
                  <m:t>12</m:t>
                </m:r>
              </m:sup>
            </m:sSup>
            <m:r>
              <w:rPr>
                <w:rFonts w:ascii="Cambria Math" w:hAnsi="Cambria Math"/>
              </w:rPr>
              <m:t>)</m:t>
            </m:r>
          </m:num>
          <m:den>
            <m:r>
              <w:rPr>
                <w:rFonts w:ascii="Cambria Math" w:hAnsi="Cambria Math"/>
              </w:rPr>
              <m:t>1-1,05</m:t>
            </m:r>
          </m:den>
        </m:f>
        <m:r>
          <w:rPr>
            <w:rFonts w:ascii="Cambria Math" w:hAnsi="Cambria Math"/>
          </w:rPr>
          <m:t>≈238,76</m:t>
        </m:r>
      </m:oMath>
      <w:r>
        <w:t xml:space="preserve"> (triệu đồng). Vậy Phương án 1 có tổng lương lớn hơn.</w:t>
      </w:r>
    </w:p>
    <w:p w14:paraId="0E6F3D0F" w14:textId="77777777" w:rsidR="00E3156B" w:rsidRDefault="00000000">
      <w:pPr>
        <w:spacing w:after="60" w:line="264" w:lineRule="auto"/>
        <w:jc w:val="both"/>
      </w:pPr>
      <w:r>
        <w:t xml:space="preserve">Tham khảo (lãi suất giả định 6%/năm): lãi kép sau 5 năm </w:t>
      </w:r>
      <m:oMath>
        <m:r>
          <w:rPr>
            <w:rFonts w:ascii="Cambria Math" w:hAnsi="Cambria Math"/>
          </w:rPr>
          <m:t>100·1,</m:t>
        </m:r>
        <m:sSup>
          <m:sSupPr>
            <m:ctrlPr>
              <w:rPr>
                <w:rFonts w:ascii="Cambria Math" w:hAnsi="Cambria Math"/>
              </w:rPr>
            </m:ctrlPr>
          </m:sSupPr>
          <m:e>
            <m:r>
              <w:rPr>
                <w:rFonts w:ascii="Cambria Math" w:hAnsi="Cambria Math"/>
              </w:rPr>
              <m:t>06</m:t>
            </m:r>
          </m:e>
          <m:sup>
            <m:r>
              <w:rPr>
                <w:rFonts w:ascii="Cambria Math" w:hAnsi="Cambria Math"/>
              </w:rPr>
              <m:t>5</m:t>
            </m:r>
          </m:sup>
        </m:sSup>
        <m:r>
          <w:rPr>
            <w:rFonts w:ascii="Cambria Math" w:hAnsi="Cambria Math"/>
          </w:rPr>
          <m:t>≈133,82</m:t>
        </m:r>
      </m:oMath>
      <w:r>
        <w:t xml:space="preserve"> triệu đồng (cấp số nhân); lãi đơn </w:t>
      </w:r>
      <m:oMath>
        <m:r>
          <w:rPr>
            <w:rFonts w:ascii="Cambria Math" w:hAnsi="Cambria Math"/>
          </w:rPr>
          <m:t>100+5·6=130</m:t>
        </m:r>
      </m:oMath>
      <w:r>
        <w:t xml:space="preserve"> triệu đồng (cấp số cộng).</w:t>
      </w:r>
    </w:p>
    <w:p w14:paraId="5C861E8C" w14:textId="77777777" w:rsidR="00E3156B" w:rsidRDefault="00000000">
      <w:pPr>
        <w:spacing w:after="60" w:line="264" w:lineRule="auto"/>
        <w:jc w:val="both"/>
      </w:pPr>
      <w:r>
        <w:t>Nhiệm vụ nhóm: bảng tính, nguồn số liệu, tư vấn; Nhật ký sử dụng AI.</w:t>
      </w:r>
    </w:p>
    <w:p w14:paraId="204EC03F" w14:textId="77777777" w:rsidR="00E3156B" w:rsidRDefault="00000000">
      <w:pPr>
        <w:keepNext/>
        <w:spacing w:after="60" w:line="264" w:lineRule="auto"/>
        <w:jc w:val="both"/>
      </w:pPr>
      <w:r>
        <w:rPr>
          <w:b/>
        </w:rPr>
        <w:t>d) Tổ chức thực hiện:</w:t>
      </w:r>
    </w:p>
    <w:p w14:paraId="0831ED22" w14:textId="77777777" w:rsidR="00E3156B" w:rsidRDefault="00000000">
      <w:pPr>
        <w:spacing w:after="60" w:line="264" w:lineRule="auto"/>
        <w:ind w:left="340" w:hanging="255"/>
        <w:jc w:val="both"/>
      </w:pPr>
      <w:r>
        <w:t>-</w:t>
      </w:r>
      <w:r>
        <w:tab/>
      </w:r>
      <w:r>
        <w:rPr>
          <w:b/>
        </w:rPr>
        <w:t>Giao nhiệm vụ:</w:t>
      </w:r>
      <w:r>
        <w:t xml:space="preserve"> GV chiếu bài Vận dụng; nhóm đôi: một bạn tính Phương án 1, một bạn tính Phương án 2 (4 phút).</w:t>
      </w:r>
    </w:p>
    <w:p w14:paraId="7E62E653" w14:textId="77777777" w:rsidR="00E3156B" w:rsidRDefault="00000000">
      <w:pPr>
        <w:spacing w:after="60" w:line="264" w:lineRule="auto"/>
        <w:ind w:left="340" w:hanging="255"/>
        <w:jc w:val="both"/>
      </w:pPr>
      <w:r>
        <w:t>-</w:t>
      </w:r>
      <w:r>
        <w:tab/>
      </w:r>
      <w:r>
        <w:rPr>
          <w:b/>
        </w:rPr>
        <w:t>Thực hiện nhiệm vụ:</w:t>
      </w:r>
      <w:r>
        <w:t xml:space="preserve"> HS xác định loại cấp số, số hạng đầu, </w:t>
      </w:r>
      <m:oMath>
        <m:r>
          <w:rPr>
            <w:rFonts w:ascii="Cambria Math" w:hAnsi="Cambria Math"/>
          </w:rPr>
          <m:t>d</m:t>
        </m:r>
      </m:oMath>
      <w:r>
        <w:t xml:space="preserve"> hoặc </w:t>
      </w:r>
      <m:oMath>
        <m:r>
          <w:rPr>
            <w:rFonts w:ascii="Cambria Math" w:hAnsi="Cambria Math"/>
          </w:rPr>
          <m:t>q</m:t>
        </m:r>
      </m:oMath>
      <w:r>
        <w:t>, số số hạng; tính tổng bằng máy tính cầm tay.</w:t>
      </w:r>
    </w:p>
    <w:p w14:paraId="332AE81A" w14:textId="77777777" w:rsidR="00E3156B" w:rsidRDefault="00000000">
      <w:pPr>
        <w:spacing w:after="60" w:line="264" w:lineRule="auto"/>
        <w:ind w:left="340" w:hanging="255"/>
        <w:jc w:val="both"/>
      </w:pPr>
      <w:r>
        <w:t>-</w:t>
      </w:r>
      <w:r>
        <w:tab/>
      </w:r>
      <w:r>
        <w:rPr>
          <w:b/>
        </w:rPr>
        <w:t>Báo cáo, thảo luận:</w:t>
      </w:r>
      <w:r>
        <w:t xml:space="preserve"> 2 HS trình bày; GV chiếu biểu đồ so sánh lương tháng hai phương án; HS nhận xét vì sao tăng 5% ban đầu (0,25 triệu) nhỏ hơn 0,5 triệu và trong 12 quý chưa vượt.</w:t>
      </w:r>
    </w:p>
    <w:p w14:paraId="1017014B" w14:textId="77777777" w:rsidR="00E3156B" w:rsidRDefault="00000000">
      <w:pPr>
        <w:spacing w:after="60" w:line="264" w:lineRule="auto"/>
        <w:ind w:left="340" w:hanging="255"/>
        <w:jc w:val="both"/>
      </w:pPr>
      <w:r>
        <w:t>-</w:t>
      </w:r>
      <w:r>
        <w:tab/>
      </w:r>
      <w:r>
        <w:rPr>
          <w:b/>
        </w:rPr>
        <w:t>Kết luận, nhận định:</w:t>
      </w:r>
      <w:r>
        <w:t xml:space="preserve"> GV chốt lời giải; giao nhiệm vụ nhóm về nhà, tiêu chí đánh giá (mục IV), hạn nộp trên Google Classroom/Padlet.</w:t>
      </w:r>
    </w:p>
    <w:p w14:paraId="5D995789" w14:textId="77777777" w:rsidR="00E3156B" w:rsidRDefault="00000000">
      <w:pPr>
        <w:keepNext/>
        <w:spacing w:before="80" w:after="60" w:line="264" w:lineRule="auto"/>
      </w:pPr>
      <w:r>
        <w:rPr>
          <w:b/>
        </w:rPr>
        <w:lastRenderedPageBreak/>
        <w:t>5. Củng cố bài học (9 phút, cuối tiết 2)</w:t>
      </w:r>
    </w:p>
    <w:p w14:paraId="5EC012F0" w14:textId="77777777" w:rsidR="00E3156B" w:rsidRDefault="00000000">
      <w:pPr>
        <w:spacing w:after="60" w:line="264" w:lineRule="auto"/>
        <w:jc w:val="both"/>
      </w:pPr>
      <w:r>
        <w:rPr>
          <w:b/>
        </w:rPr>
        <w:t>a) Mục tiêu:</w:t>
      </w:r>
      <w: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09A357CF" w14:textId="77777777" w:rsidR="00E3156B" w:rsidRDefault="00000000">
      <w:pPr>
        <w:spacing w:after="60" w:line="264" w:lineRule="auto"/>
        <w:jc w:val="both"/>
      </w:pPr>
      <w:r>
        <w:rPr>
          <w:b/>
        </w:rPr>
        <w:t>b) Nội dung:</w:t>
      </w:r>
      <w:r>
        <w:t xml:space="preserve"> (1) Sơ đồ tư duy của bài học; (2) 6 câu trắc nghiệm nhiều phương án lựa chọn và 1 câu trắc nghiệm đúng sai; (3) Chuẩn bị cho tiết học sau (dưới đây).</w:t>
      </w:r>
    </w:p>
    <w:p w14:paraId="5A6C52C6" w14:textId="77777777" w:rsidR="00E3156B" w:rsidRDefault="00000000">
      <w:pPr>
        <w:spacing w:after="60" w:line="264" w:lineRule="auto"/>
        <w:jc w:val="both"/>
      </w:pPr>
      <w:r>
        <w:rPr>
          <w:b/>
        </w:rPr>
        <w:t>c) Sản phẩm:</w:t>
      </w:r>
      <w:r>
        <w:t xml:space="preserve"> Nội dung các nhánh sơ đồ tư duy do HS nêu; câu trả lời trắc nghiệm của HS (đáp án và lời giải chi tiết ở dưới); HS ghi tên bài học tiết sau vào vở.</w:t>
      </w:r>
    </w:p>
    <w:p w14:paraId="08B06713" w14:textId="77777777" w:rsidR="00E3156B" w:rsidRDefault="00000000">
      <w:pPr>
        <w:keepNext/>
        <w:spacing w:after="60" w:line="264" w:lineRule="auto"/>
        <w:jc w:val="both"/>
      </w:pPr>
      <w:r>
        <w:rPr>
          <w:b/>
        </w:rPr>
        <w:t>d) Tổ chức thực hiện:</w:t>
      </w:r>
    </w:p>
    <w:p w14:paraId="726F0204" w14:textId="77777777" w:rsidR="00E3156B" w:rsidRDefault="00000000">
      <w:pPr>
        <w:spacing w:after="60" w:line="264" w:lineRule="auto"/>
        <w:ind w:left="340" w:hanging="255"/>
        <w:jc w:val="both"/>
      </w:pPr>
      <w:r>
        <w:t>-</w:t>
      </w:r>
      <w:r>
        <w:tab/>
      </w:r>
      <w:r>
        <w:rPr>
          <w:b/>
        </w:rPr>
        <w:t>Sơ đồ tư duy (2 phút):</w:t>
      </w:r>
      <w:r>
        <w:t xml:space="preserve"> GV chiếu sơ đồ tư duy chỉ có tên 4 nhánh, yêu cầu HS nêu nội dung từng nhánh; GV lần lượt hiện nội dung đầy đủ để HS đối chiếu, chụp hoặc chép vào vở.</w:t>
      </w:r>
    </w:p>
    <w:p w14:paraId="27AD438C" w14:textId="77777777" w:rsidR="00E3156B" w:rsidRDefault="00000000">
      <w:pPr>
        <w:spacing w:after="60" w:line="264" w:lineRule="auto"/>
        <w:ind w:left="340" w:hanging="255"/>
        <w:jc w:val="both"/>
      </w:pPr>
      <w:r>
        <w:t>-</w:t>
      </w:r>
      <w:r>
        <w:tab/>
      </w:r>
      <w:r>
        <w:rPr>
          <w:b/>
        </w:rPr>
        <w:t>Giao nhiệm vụ trắc nghiệm (7 phút):</w:t>
      </w:r>
      <w: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14:paraId="3D052182" w14:textId="77777777" w:rsidR="00E3156B" w:rsidRDefault="00000000">
      <w:pPr>
        <w:spacing w:after="60" w:line="264" w:lineRule="auto"/>
        <w:ind w:left="340" w:hanging="255"/>
        <w:jc w:val="both"/>
      </w:pPr>
      <w:r>
        <w:t>-</w:t>
      </w:r>
      <w:r>
        <w:tab/>
      </w:r>
      <w:r>
        <w:rPr>
          <w:b/>
        </w:rPr>
        <w:t>Thực hiện, báo cáo:</w:t>
      </w:r>
      <w:r>
        <w:t xml:space="preserve"> HS làm bài độc lập. GV xem nhanh bảng xếp hạng; với câu có tỉ lệ sai cao, mời 1 HS chọn đúng giải thích cách làm.</w:t>
      </w:r>
    </w:p>
    <w:p w14:paraId="08E3554B" w14:textId="77777777" w:rsidR="00E3156B" w:rsidRDefault="00000000">
      <w:pPr>
        <w:spacing w:after="60" w:line="264" w:lineRule="auto"/>
        <w:ind w:left="340" w:hanging="255"/>
        <w:jc w:val="both"/>
      </w:pPr>
      <w:r>
        <w:t>-</w:t>
      </w:r>
      <w:r>
        <w:tab/>
      </w:r>
      <w:r>
        <w:rPr>
          <w:b/>
        </w:rPr>
        <w:t>Kết luận, nhận định:</w:t>
      </w:r>
      <w:r>
        <w:t xml:space="preserve"> GV nhận xét kết quả; HS chưa đạt làm lại các câu sai ở nhà theo lời giải chi tiết.</w:t>
      </w:r>
    </w:p>
    <w:p w14:paraId="144BC24A" w14:textId="77777777" w:rsidR="00E3156B" w:rsidRDefault="00000000">
      <w:pPr>
        <w:spacing w:after="60" w:line="264" w:lineRule="auto"/>
        <w:ind w:left="340" w:hanging="255"/>
        <w:jc w:val="both"/>
      </w:pPr>
      <w:r>
        <w:t>-</w:t>
      </w:r>
      <w:r>
        <w:tab/>
      </w:r>
      <w:r>
        <w:rPr>
          <w:b/>
        </w:rPr>
        <w:t>Chuẩn bị bài sau (1 phút):</w:t>
      </w:r>
      <w:r>
        <w:t xml:space="preserve"> GV thông báo tên bài học tiết sau; HS ghi vào vở.</w:t>
      </w:r>
    </w:p>
    <w:p w14:paraId="39695285" w14:textId="77777777" w:rsidR="00E3156B" w:rsidRDefault="00000000">
      <w:pPr>
        <w:keepNext/>
        <w:spacing w:before="80" w:after="60" w:line="264" w:lineRule="auto"/>
      </w:pPr>
      <w:r>
        <w:rPr>
          <w:b/>
        </w:rPr>
        <w:t>(1) Sơ đồ tư duy bài học</w:t>
      </w:r>
    </w:p>
    <w:p w14:paraId="188F96A7" w14:textId="77777777" w:rsidR="00E3156B" w:rsidRDefault="00000000">
      <w:pPr>
        <w:jc w:val="center"/>
      </w:pPr>
      <w:r>
        <w:rPr>
          <w:noProof/>
        </w:rPr>
        <w:drawing>
          <wp:inline distT="0" distB="0" distL="0" distR="0" wp14:anchorId="7BBB5175" wp14:editId="5C30F45B">
            <wp:extent cx="5940000" cy="33354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0000" cy="3335425"/>
                    </a:xfrm>
                    <a:prstGeom prst="rect">
                      <a:avLst/>
                    </a:prstGeom>
                  </pic:spPr>
                </pic:pic>
              </a:graphicData>
            </a:graphic>
          </wp:inline>
        </w:drawing>
      </w:r>
    </w:p>
    <w:p w14:paraId="57935271" w14:textId="77777777" w:rsidR="00E3156B" w:rsidRDefault="00000000">
      <w:pPr>
        <w:jc w:val="center"/>
      </w:pPr>
      <w:r>
        <w:rPr>
          <w:i/>
          <w:sz w:val="24"/>
        </w:rPr>
        <w:t>Sơ đồ tư duy – Cấp số nhân (TTT biên soạn theo SGK)</w:t>
      </w:r>
    </w:p>
    <w:p w14:paraId="49CEA7B8" w14:textId="77777777" w:rsidR="00E3156B" w:rsidRDefault="00000000">
      <w:pPr>
        <w:keepNext/>
        <w:spacing w:before="80" w:after="60" w:line="264" w:lineRule="auto"/>
      </w:pPr>
      <w:r>
        <w:rPr>
          <w:b/>
        </w:rPr>
        <w:lastRenderedPageBreak/>
        <w:t>(2) Câu hỏi trắc nghiệm</w:t>
      </w:r>
    </w:p>
    <w:tbl>
      <w:tblPr>
        <w:tblStyle w:val="TableGrid"/>
        <w:tblW w:w="0" w:type="auto"/>
        <w:jc w:val="center"/>
        <w:tblLayout w:type="fixed"/>
        <w:tblLook w:val="04A0" w:firstRow="1" w:lastRow="0" w:firstColumn="1" w:lastColumn="0" w:noHBand="0" w:noVBand="1"/>
      </w:tblPr>
      <w:tblGrid>
        <w:gridCol w:w="2381"/>
        <w:gridCol w:w="7824"/>
      </w:tblGrid>
      <w:tr w:rsidR="00E3156B" w14:paraId="3F7E0A13" w14:textId="77777777">
        <w:trPr>
          <w:jc w:val="center"/>
        </w:trPr>
        <w:tc>
          <w:tcPr>
            <w:tcW w:w="2381" w:type="dxa"/>
            <w:vAlign w:val="center"/>
          </w:tcPr>
          <w:p w14:paraId="1805228D" w14:textId="77777777" w:rsidR="00E3156B" w:rsidRDefault="00000000">
            <w:pPr>
              <w:spacing w:before="40" w:after="80" w:line="264" w:lineRule="auto"/>
              <w:jc w:val="center"/>
            </w:pPr>
            <w:r>
              <w:rPr>
                <w:noProof/>
              </w:rPr>
              <w:drawing>
                <wp:inline distT="0" distB="0" distL="0" distR="0" wp14:anchorId="5D1B34D4" wp14:editId="77C686D3">
                  <wp:extent cx="1296000" cy="129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ungCo_Bai7_Toan11.png"/>
                          <pic:cNvPicPr/>
                        </pic:nvPicPr>
                        <pic:blipFill>
                          <a:blip r:embed="rId12"/>
                          <a:stretch>
                            <a:fillRect/>
                          </a:stretch>
                        </pic:blipFill>
                        <pic:spPr>
                          <a:xfrm>
                            <a:off x="0" y="0"/>
                            <a:ext cx="1296000" cy="1296000"/>
                          </a:xfrm>
                          <a:prstGeom prst="rect">
                            <a:avLst/>
                          </a:prstGeom>
                        </pic:spPr>
                      </pic:pic>
                    </a:graphicData>
                  </a:graphic>
                </wp:inline>
              </w:drawing>
            </w:r>
          </w:p>
        </w:tc>
        <w:tc>
          <w:tcPr>
            <w:tcW w:w="7824" w:type="dxa"/>
            <w:vAlign w:val="center"/>
          </w:tcPr>
          <w:p w14:paraId="180B337F" w14:textId="77777777" w:rsidR="00E3156B" w:rsidRDefault="00000000">
            <w:pPr>
              <w:spacing w:after="40" w:line="264" w:lineRule="auto"/>
            </w:pPr>
            <w:r>
              <w:rPr>
                <w:b/>
              </w:rPr>
              <w:t>BÀI TRẮC NGHIỆM CỦNG CỐ ONLINE – BÀI 7. CẤP SỐ NHÂN</w:t>
            </w:r>
          </w:p>
          <w:p w14:paraId="00C3526D" w14:textId="77777777" w:rsidR="00E3156B" w:rsidRDefault="00000000">
            <w:pPr>
              <w:spacing w:after="40" w:line="264" w:lineRule="auto"/>
            </w:pPr>
            <w:r>
              <w:t>Đường link: https://trangtu66.github.io/Taode_thi_online/cc_bai7_t11.html</w:t>
            </w:r>
          </w:p>
          <w:p w14:paraId="603DD76B" w14:textId="77777777" w:rsidR="00E3156B" w:rsidRDefault="00000000">
            <w:pPr>
              <w:spacing w:after="40" w:line="264" w:lineRule="auto"/>
            </w:pPr>
            <w:r>
              <w:t>HS quét mã QR bằng điện thoại (camera hoặc Zalo) hoặc mở đường link, nhập họ tên, lớp rồi làm 7 câu dưới đây. Nộp bài xong, hệ thống chấm điểm theo thang 10 và hiện lời giải chi tiết từng câu.</w:t>
            </w:r>
          </w:p>
        </w:tc>
      </w:tr>
    </w:tbl>
    <w:p w14:paraId="615556EA" w14:textId="77777777" w:rsidR="00E3156B" w:rsidRDefault="00000000">
      <w:pPr>
        <w:spacing w:before="80" w:after="60" w:line="264" w:lineRule="auto"/>
        <w:jc w:val="both"/>
      </w:pPr>
      <w:r>
        <w:rPr>
          <w:b/>
        </w:rPr>
        <w:t>Phần I. Câu trắc nghiệm nhiều phương án lựa chọn</w:t>
      </w:r>
    </w:p>
    <w:p w14:paraId="21F42AF2" w14:textId="77777777" w:rsidR="00E3156B" w:rsidRDefault="00000000">
      <w:pPr>
        <w:keepNext/>
        <w:spacing w:after="60" w:line="264" w:lineRule="auto"/>
        <w:jc w:val="both"/>
      </w:pPr>
      <w:r>
        <w:rPr>
          <w:b/>
        </w:rPr>
        <w:t>Câu 1 (Nhận biết).</w:t>
      </w:r>
      <w:r>
        <w:t xml:space="preserve"> Dãy số hữu hạn nào sau đây là một cấp số nhân?</w:t>
      </w:r>
    </w:p>
    <w:tbl>
      <w:tblPr>
        <w:tblW w:w="0" w:type="auto"/>
        <w:tblLayout w:type="fixed"/>
        <w:tblLook w:val="04A0" w:firstRow="1" w:lastRow="0" w:firstColumn="1" w:lastColumn="0" w:noHBand="0" w:noVBand="1"/>
      </w:tblPr>
      <w:tblGrid>
        <w:gridCol w:w="2551"/>
        <w:gridCol w:w="2551"/>
        <w:gridCol w:w="2551"/>
        <w:gridCol w:w="2551"/>
      </w:tblGrid>
      <w:tr w:rsidR="00E3156B" w14:paraId="6212735A" w14:textId="77777777">
        <w:tc>
          <w:tcPr>
            <w:tcW w:w="2551" w:type="dxa"/>
          </w:tcPr>
          <w:p w14:paraId="2F205AE2" w14:textId="77777777" w:rsidR="00E3156B" w:rsidRDefault="00000000">
            <w:pPr>
              <w:spacing w:after="20" w:line="264" w:lineRule="auto"/>
              <w:jc w:val="both"/>
            </w:pPr>
            <w:r>
              <w:rPr>
                <w:b/>
                <w:color w:val="1F4E79"/>
              </w:rPr>
              <w:t xml:space="preserve">A. </w:t>
            </w:r>
            <m:oMath>
              <m:r>
                <w:rPr>
                  <w:rFonts w:ascii="Cambria Math" w:hAnsi="Cambria Math"/>
                </w:rPr>
                <m:t>3,</m:t>
              </m:r>
              <m:r>
                <m:rPr>
                  <m:sty m:val="p"/>
                </m:rPr>
                <w:rPr>
                  <w:rFonts w:ascii="Cambria Math" w:hAnsi="Cambria Math"/>
                </w:rPr>
                <m:t> </m:t>
              </m:r>
              <m:r>
                <w:rPr>
                  <w:rFonts w:ascii="Cambria Math" w:hAnsi="Cambria Math"/>
                </w:rPr>
                <m:t>6,</m:t>
              </m:r>
              <m:r>
                <m:rPr>
                  <m:sty m:val="p"/>
                </m:rPr>
                <w:rPr>
                  <w:rFonts w:ascii="Cambria Math" w:hAnsi="Cambria Math"/>
                </w:rPr>
                <m:t> </m:t>
              </m:r>
              <m:r>
                <w:rPr>
                  <w:rFonts w:ascii="Cambria Math" w:hAnsi="Cambria Math"/>
                </w:rPr>
                <m:t>12,</m:t>
              </m:r>
              <m:r>
                <m:rPr>
                  <m:sty m:val="p"/>
                </m:rPr>
                <w:rPr>
                  <w:rFonts w:ascii="Cambria Math" w:hAnsi="Cambria Math"/>
                </w:rPr>
                <m:t> </m:t>
              </m:r>
              <m:r>
                <w:rPr>
                  <w:rFonts w:ascii="Cambria Math" w:hAnsi="Cambria Math"/>
                </w:rPr>
                <m:t>18</m:t>
              </m:r>
            </m:oMath>
          </w:p>
        </w:tc>
        <w:tc>
          <w:tcPr>
            <w:tcW w:w="2551" w:type="dxa"/>
          </w:tcPr>
          <w:p w14:paraId="074B6932" w14:textId="77777777" w:rsidR="00E3156B" w:rsidRDefault="00000000">
            <w:pPr>
              <w:spacing w:after="20" w:line="264" w:lineRule="auto"/>
              <w:jc w:val="both"/>
            </w:pPr>
            <w:r>
              <w:rPr>
                <w:b/>
                <w:color w:val="1F4E79"/>
              </w:rPr>
              <w:t xml:space="preserve">B. </w:t>
            </w:r>
            <m:oMath>
              <m:r>
                <w:rPr>
                  <w:rFonts w:ascii="Cambria Math" w:hAnsi="Cambria Math"/>
                </w:rPr>
                <m:t>2,</m:t>
              </m:r>
              <m:r>
                <m:rPr>
                  <m:sty m:val="p"/>
                </m:rPr>
                <w:rPr>
                  <w:rFonts w:ascii="Cambria Math" w:hAnsi="Cambria Math"/>
                </w:rPr>
                <m:t> </m:t>
              </m:r>
              <m:r>
                <w:rPr>
                  <w:rFonts w:ascii="Cambria Math" w:hAnsi="Cambria Math"/>
                </w:rPr>
                <m:t>4,</m:t>
              </m:r>
              <m:r>
                <m:rPr>
                  <m:sty m:val="p"/>
                </m:rPr>
                <w:rPr>
                  <w:rFonts w:ascii="Cambria Math" w:hAnsi="Cambria Math"/>
                </w:rPr>
                <m:t> </m:t>
              </m:r>
              <m:r>
                <w:rPr>
                  <w:rFonts w:ascii="Cambria Math" w:hAnsi="Cambria Math"/>
                </w:rPr>
                <m:t>6,</m:t>
              </m:r>
              <m:r>
                <m:rPr>
                  <m:sty m:val="p"/>
                </m:rPr>
                <w:rPr>
                  <w:rFonts w:ascii="Cambria Math" w:hAnsi="Cambria Math"/>
                </w:rPr>
                <m:t> </m:t>
              </m:r>
              <m:r>
                <w:rPr>
                  <w:rFonts w:ascii="Cambria Math" w:hAnsi="Cambria Math"/>
                </w:rPr>
                <m:t>8</m:t>
              </m:r>
            </m:oMath>
          </w:p>
        </w:tc>
        <w:tc>
          <w:tcPr>
            <w:tcW w:w="2551" w:type="dxa"/>
          </w:tcPr>
          <w:p w14:paraId="730F5583" w14:textId="77777777" w:rsidR="00E3156B" w:rsidRDefault="00000000">
            <w:pPr>
              <w:spacing w:after="20" w:line="264" w:lineRule="auto"/>
              <w:jc w:val="both"/>
            </w:pPr>
            <w:r>
              <w:rPr>
                <w:b/>
                <w:color w:val="1F4E79"/>
              </w:rPr>
              <w:t xml:space="preserve">C. </w:t>
            </w:r>
            <m:oMath>
              <m:r>
                <w:rPr>
                  <w:rFonts w:ascii="Cambria Math" w:hAnsi="Cambria Math"/>
                </w:rPr>
                <m:t>1,</m:t>
              </m:r>
              <m:r>
                <m:rPr>
                  <m:sty m:val="p"/>
                </m:rPr>
                <w:rPr>
                  <w:rFonts w:ascii="Cambria Math" w:hAnsi="Cambria Math"/>
                </w:rPr>
                <m:t> </m:t>
              </m:r>
              <m:r>
                <w:rPr>
                  <w:rFonts w:ascii="Cambria Math" w:hAnsi="Cambria Math"/>
                </w:rPr>
                <m:t>4,</m:t>
              </m:r>
              <m:r>
                <m:rPr>
                  <m:sty m:val="p"/>
                </m:rPr>
                <w:rPr>
                  <w:rFonts w:ascii="Cambria Math" w:hAnsi="Cambria Math"/>
                </w:rPr>
                <m:t> </m:t>
              </m:r>
              <m:r>
                <w:rPr>
                  <w:rFonts w:ascii="Cambria Math" w:hAnsi="Cambria Math"/>
                </w:rPr>
                <m:t>9,</m:t>
              </m:r>
              <m:r>
                <m:rPr>
                  <m:sty m:val="p"/>
                </m:rPr>
                <w:rPr>
                  <w:rFonts w:ascii="Cambria Math" w:hAnsi="Cambria Math"/>
                </w:rPr>
                <m:t> </m:t>
              </m:r>
              <m:r>
                <w:rPr>
                  <w:rFonts w:ascii="Cambria Math" w:hAnsi="Cambria Math"/>
                </w:rPr>
                <m:t>16</m:t>
              </m:r>
            </m:oMath>
          </w:p>
        </w:tc>
        <w:tc>
          <w:tcPr>
            <w:tcW w:w="2551" w:type="dxa"/>
          </w:tcPr>
          <w:p w14:paraId="2E508531" w14:textId="77777777" w:rsidR="00E3156B" w:rsidRDefault="00000000">
            <w:pPr>
              <w:spacing w:after="20" w:line="264" w:lineRule="auto"/>
              <w:jc w:val="both"/>
            </w:pPr>
            <w:r>
              <w:rPr>
                <w:b/>
                <w:color w:val="1F4E79"/>
              </w:rPr>
              <w:t xml:space="preserve">D. </w:t>
            </w:r>
            <m:oMath>
              <m:r>
                <w:rPr>
                  <w:rFonts w:ascii="Cambria Math" w:hAnsi="Cambria Math"/>
                </w:rPr>
                <m:t>2,</m:t>
              </m:r>
              <m:r>
                <m:rPr>
                  <m:sty m:val="p"/>
                </m:rPr>
                <w:rPr>
                  <w:rFonts w:ascii="Cambria Math" w:hAnsi="Cambria Math"/>
                </w:rPr>
                <m:t> </m:t>
              </m:r>
              <m:r>
                <w:rPr>
                  <w:rFonts w:ascii="Cambria Math" w:hAnsi="Cambria Math"/>
                </w:rPr>
                <m:t>6,</m:t>
              </m:r>
              <m:r>
                <m:rPr>
                  <m:sty m:val="p"/>
                </m:rPr>
                <w:rPr>
                  <w:rFonts w:ascii="Cambria Math" w:hAnsi="Cambria Math"/>
                </w:rPr>
                <m:t> </m:t>
              </m:r>
              <m:r>
                <w:rPr>
                  <w:rFonts w:ascii="Cambria Math" w:hAnsi="Cambria Math"/>
                </w:rPr>
                <m:t>18,</m:t>
              </m:r>
              <m:r>
                <m:rPr>
                  <m:sty m:val="p"/>
                </m:rPr>
                <w:rPr>
                  <w:rFonts w:ascii="Cambria Math" w:hAnsi="Cambria Math"/>
                </w:rPr>
                <m:t> </m:t>
              </m:r>
              <m:r>
                <w:rPr>
                  <w:rFonts w:ascii="Cambria Math" w:hAnsi="Cambria Math"/>
                </w:rPr>
                <m:t>54</m:t>
              </m:r>
            </m:oMath>
          </w:p>
        </w:tc>
      </w:tr>
    </w:tbl>
    <w:p w14:paraId="78E039A1" w14:textId="77777777" w:rsidR="00E3156B" w:rsidRDefault="00000000">
      <w:pPr>
        <w:keepNext/>
        <w:spacing w:after="60" w:line="264" w:lineRule="auto"/>
        <w:jc w:val="both"/>
      </w:pPr>
      <w:r>
        <w:rPr>
          <w:b/>
        </w:rPr>
        <w:t>Câu 2 (Nhận biết).</w:t>
      </w:r>
      <w:r>
        <w:t xml:space="preserve"> Cấp số nhân </w:t>
      </w: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n</m:t>
                </m:r>
              </m:sub>
            </m:sSub>
          </m:e>
        </m:d>
      </m:oMath>
      <w:r>
        <w:t xml:space="preserve"> có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=3</m:t>
        </m:r>
      </m:oMath>
      <w:r>
        <w:t xml:space="preserve"> và công bội </w:t>
      </w:r>
      <m:oMath>
        <m:r>
          <w:rPr>
            <w:rFonts w:ascii="Cambria Math" w:hAnsi="Cambria Math"/>
          </w:rPr>
          <m:t>q=2</m:t>
        </m:r>
      </m:oMath>
      <w:r>
        <w:t>. Số hạng tổng quát của cấp số nhân là</w:t>
      </w:r>
    </w:p>
    <w:tbl>
      <w:tblPr>
        <w:tblW w:w="0" w:type="auto"/>
        <w:tblLayout w:type="fixed"/>
        <w:tblLook w:val="04A0" w:firstRow="1" w:lastRow="0" w:firstColumn="1" w:lastColumn="0" w:noHBand="0" w:noVBand="1"/>
      </w:tblPr>
      <w:tblGrid>
        <w:gridCol w:w="5102"/>
        <w:gridCol w:w="5102"/>
      </w:tblGrid>
      <w:tr w:rsidR="00E3156B" w14:paraId="6258332F" w14:textId="77777777">
        <w:tc>
          <w:tcPr>
            <w:tcW w:w="5102" w:type="dxa"/>
          </w:tcPr>
          <w:p w14:paraId="4D0FD1F2" w14:textId="77777777" w:rsidR="00E3156B" w:rsidRDefault="00000000">
            <w:pPr>
              <w:spacing w:after="20" w:line="264" w:lineRule="auto"/>
              <w:jc w:val="both"/>
            </w:pPr>
            <w:r>
              <w:rPr>
                <w:b/>
                <w:color w:val="1F4E79"/>
              </w:rPr>
              <w:t xml:space="preserve">A.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=3·</m:t>
              </m:r>
              <m:sSup>
                <m:sSupPr>
                  <m:ctrlPr>
                    <w:rPr>
                      <w:rFonts w:ascii="Cambria Math" w:hAnsi="Cambria Math"/>
                    </w:rPr>
                  </m:ctrlPr>
                </m:sSupPr>
                <m:e>
                  <m:r>
                    <w:rPr>
                      <w:rFonts w:ascii="Cambria Math" w:hAnsi="Cambria Math"/>
                    </w:rPr>
                    <m:t>2</m:t>
                  </m:r>
                </m:e>
                <m:sup>
                  <m:r>
                    <w:rPr>
                      <w:rFonts w:ascii="Cambria Math" w:hAnsi="Cambria Math"/>
                    </w:rPr>
                    <m:t>n</m:t>
                  </m:r>
                </m:sup>
              </m:sSup>
            </m:oMath>
          </w:p>
        </w:tc>
        <w:tc>
          <w:tcPr>
            <w:tcW w:w="5102" w:type="dxa"/>
          </w:tcPr>
          <w:p w14:paraId="72F5FF83" w14:textId="77777777" w:rsidR="00E3156B" w:rsidRDefault="00000000">
            <w:pPr>
              <w:spacing w:after="20" w:line="264" w:lineRule="auto"/>
              <w:jc w:val="both"/>
            </w:pPr>
            <w:r>
              <w:rPr>
                <w:b/>
                <w:color w:val="1F4E79"/>
              </w:rPr>
              <w:t xml:space="preserve">B.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=3·</m:t>
              </m:r>
              <m:sSup>
                <m:sSupPr>
                  <m:ctrlPr>
                    <w:rPr>
                      <w:rFonts w:ascii="Cambria Math" w:hAnsi="Cambria Math"/>
                    </w:rPr>
                  </m:ctrlPr>
                </m:sSupPr>
                <m:e>
                  <m:r>
                    <w:rPr>
                      <w:rFonts w:ascii="Cambria Math" w:hAnsi="Cambria Math"/>
                    </w:rPr>
                    <m:t>2</m:t>
                  </m:r>
                </m:e>
                <m:sup>
                  <m:r>
                    <w:rPr>
                      <w:rFonts w:ascii="Cambria Math" w:hAnsi="Cambria Math"/>
                    </w:rPr>
                    <m:t>n-1</m:t>
                  </m:r>
                </m:sup>
              </m:sSup>
            </m:oMath>
          </w:p>
        </w:tc>
      </w:tr>
      <w:tr w:rsidR="00E3156B" w14:paraId="67E88C10" w14:textId="77777777">
        <w:tc>
          <w:tcPr>
            <w:tcW w:w="5102" w:type="dxa"/>
          </w:tcPr>
          <w:p w14:paraId="6CB06FCF" w14:textId="77777777" w:rsidR="00E3156B" w:rsidRDefault="00000000">
            <w:pPr>
              <w:spacing w:after="20" w:line="264" w:lineRule="auto"/>
              <w:jc w:val="both"/>
            </w:pPr>
            <w:r>
              <w:rPr>
                <w:b/>
                <w:color w:val="1F4E79"/>
              </w:rPr>
              <w:t xml:space="preserve">C.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=2·</m:t>
              </m:r>
              <m:sSup>
                <m:sSupPr>
                  <m:ctrlPr>
                    <w:rPr>
                      <w:rFonts w:ascii="Cambria Math" w:hAnsi="Cambria Math"/>
                    </w:rPr>
                  </m:ctrlPr>
                </m:sSupPr>
                <m:e>
                  <m:r>
                    <w:rPr>
                      <w:rFonts w:ascii="Cambria Math" w:hAnsi="Cambria Math"/>
                    </w:rPr>
                    <m:t>3</m:t>
                  </m:r>
                </m:e>
                <m:sup>
                  <m:r>
                    <w:rPr>
                      <w:rFonts w:ascii="Cambria Math" w:hAnsi="Cambria Math"/>
                    </w:rPr>
                    <m:t>n-1</m:t>
                  </m:r>
                </m:sup>
              </m:sSup>
            </m:oMath>
          </w:p>
        </w:tc>
        <w:tc>
          <w:tcPr>
            <w:tcW w:w="5102" w:type="dxa"/>
          </w:tcPr>
          <w:p w14:paraId="47BE3AF4" w14:textId="77777777" w:rsidR="00E3156B" w:rsidRDefault="00000000">
            <w:pPr>
              <w:spacing w:after="20" w:line="264" w:lineRule="auto"/>
              <w:jc w:val="both"/>
            </w:pPr>
            <w:r>
              <w:rPr>
                <w:b/>
                <w:color w:val="1F4E79"/>
              </w:rPr>
              <w:t xml:space="preserve">D.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6</m:t>
                  </m:r>
                </m:e>
                <m:sup>
                  <m:r>
                    <w:rPr>
                      <w:rFonts w:ascii="Cambria Math" w:hAnsi="Cambria Math"/>
                    </w:rPr>
                    <m:t>n-1</m:t>
                  </m:r>
                </m:sup>
              </m:sSup>
            </m:oMath>
          </w:p>
        </w:tc>
      </w:tr>
    </w:tbl>
    <w:p w14:paraId="5F523174" w14:textId="77777777" w:rsidR="00E3156B" w:rsidRDefault="00000000">
      <w:pPr>
        <w:keepNext/>
        <w:spacing w:after="60" w:line="264" w:lineRule="auto"/>
        <w:jc w:val="both"/>
      </w:pPr>
      <w:r>
        <w:rPr>
          <w:b/>
        </w:rPr>
        <w:t>Câu 3 (Thông hiểu).</w:t>
      </w:r>
      <w:r>
        <w:t xml:space="preserve"> Cấp số nhân </w:t>
      </w: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n</m:t>
                </m:r>
              </m:sub>
            </m:sSub>
          </m:e>
        </m:d>
      </m:oMath>
      <w:r>
        <w:t xml:space="preserve"> có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=-2</m:t>
        </m:r>
      </m:oMath>
      <w:r>
        <w:t xml:space="preserve"> và công bội </w:t>
      </w:r>
      <m:oMath>
        <m:r>
          <w:rPr>
            <w:rFonts w:ascii="Cambria Math" w:hAnsi="Cambria Math"/>
          </w:rPr>
          <m:t>q=3</m:t>
        </m:r>
      </m:oMath>
      <w:r>
        <w:t xml:space="preserve">. Số hạng </w:t>
      </w:r>
      <m:oMath>
        <m:sSub>
          <m:sSubPr>
            <m:ctrlPr>
              <w:rPr>
                <w:rFonts w:ascii="Cambria Math" w:hAnsi="Cambria Math"/>
              </w:rPr>
            </m:ctrlPr>
          </m:sSubPr>
          <m:e>
            <m:r>
              <w:rPr>
                <w:rFonts w:ascii="Cambria Math" w:hAnsi="Cambria Math"/>
              </w:rPr>
              <m:t>u</m:t>
            </m:r>
          </m:e>
          <m:sub>
            <m:r>
              <w:rPr>
                <w:rFonts w:ascii="Cambria Math" w:hAnsi="Cambria Math"/>
              </w:rPr>
              <m:t>5</m:t>
            </m:r>
          </m:sub>
        </m:sSub>
      </m:oMath>
      <w:r>
        <w:t xml:space="preserve"> bằng</w:t>
      </w:r>
    </w:p>
    <w:tbl>
      <w:tblPr>
        <w:tblW w:w="0" w:type="auto"/>
        <w:tblLayout w:type="fixed"/>
        <w:tblLook w:val="04A0" w:firstRow="1" w:lastRow="0" w:firstColumn="1" w:lastColumn="0" w:noHBand="0" w:noVBand="1"/>
      </w:tblPr>
      <w:tblGrid>
        <w:gridCol w:w="2551"/>
        <w:gridCol w:w="2551"/>
        <w:gridCol w:w="2551"/>
        <w:gridCol w:w="2551"/>
      </w:tblGrid>
      <w:tr w:rsidR="00E3156B" w14:paraId="676E4062" w14:textId="77777777">
        <w:tc>
          <w:tcPr>
            <w:tcW w:w="2551" w:type="dxa"/>
          </w:tcPr>
          <w:p w14:paraId="6F4021B4" w14:textId="77777777" w:rsidR="00E3156B" w:rsidRDefault="00000000">
            <w:pPr>
              <w:spacing w:after="20" w:line="264" w:lineRule="auto"/>
              <w:jc w:val="both"/>
            </w:pPr>
            <w:r>
              <w:rPr>
                <w:b/>
                <w:color w:val="1F4E79"/>
              </w:rPr>
              <w:t xml:space="preserve">A. </w:t>
            </w:r>
            <m:oMath>
              <m:r>
                <w:rPr>
                  <w:rFonts w:ascii="Cambria Math" w:hAnsi="Cambria Math"/>
                </w:rPr>
                <m:t>-486</m:t>
              </m:r>
            </m:oMath>
          </w:p>
        </w:tc>
        <w:tc>
          <w:tcPr>
            <w:tcW w:w="2551" w:type="dxa"/>
          </w:tcPr>
          <w:p w14:paraId="0A59EC2E" w14:textId="77777777" w:rsidR="00E3156B" w:rsidRDefault="00000000">
            <w:pPr>
              <w:spacing w:after="20" w:line="264" w:lineRule="auto"/>
              <w:jc w:val="both"/>
            </w:pPr>
            <w:r>
              <w:rPr>
                <w:b/>
                <w:color w:val="1F4E79"/>
              </w:rPr>
              <w:t xml:space="preserve">B. </w:t>
            </w:r>
            <m:oMath>
              <m:r>
                <w:rPr>
                  <w:rFonts w:ascii="Cambria Math" w:hAnsi="Cambria Math"/>
                </w:rPr>
                <m:t>162</m:t>
              </m:r>
            </m:oMath>
          </w:p>
        </w:tc>
        <w:tc>
          <w:tcPr>
            <w:tcW w:w="2551" w:type="dxa"/>
          </w:tcPr>
          <w:p w14:paraId="36C668DE" w14:textId="77777777" w:rsidR="00E3156B" w:rsidRDefault="00000000">
            <w:pPr>
              <w:spacing w:after="20" w:line="264" w:lineRule="auto"/>
              <w:jc w:val="both"/>
            </w:pPr>
            <w:r>
              <w:rPr>
                <w:b/>
                <w:color w:val="1F4E79"/>
              </w:rPr>
              <w:t xml:space="preserve">C. </w:t>
            </w:r>
            <m:oMath>
              <m:r>
                <w:rPr>
                  <w:rFonts w:ascii="Cambria Math" w:hAnsi="Cambria Math"/>
                </w:rPr>
                <m:t>-162</m:t>
              </m:r>
            </m:oMath>
          </w:p>
        </w:tc>
        <w:tc>
          <w:tcPr>
            <w:tcW w:w="2551" w:type="dxa"/>
          </w:tcPr>
          <w:p w14:paraId="74B1E36A" w14:textId="77777777" w:rsidR="00E3156B" w:rsidRDefault="00000000">
            <w:pPr>
              <w:spacing w:after="20" w:line="264" w:lineRule="auto"/>
              <w:jc w:val="both"/>
            </w:pPr>
            <w:r>
              <w:rPr>
                <w:b/>
                <w:color w:val="1F4E79"/>
              </w:rPr>
              <w:t xml:space="preserve">D. </w:t>
            </w:r>
            <m:oMath>
              <m:r>
                <w:rPr>
                  <w:rFonts w:ascii="Cambria Math" w:hAnsi="Cambria Math"/>
                </w:rPr>
                <m:t>-54</m:t>
              </m:r>
            </m:oMath>
          </w:p>
        </w:tc>
      </w:tr>
    </w:tbl>
    <w:p w14:paraId="0BA8D894" w14:textId="77777777" w:rsidR="00E3156B" w:rsidRDefault="00000000">
      <w:pPr>
        <w:keepNext/>
        <w:spacing w:after="60" w:line="264" w:lineRule="auto"/>
        <w:jc w:val="both"/>
      </w:pPr>
      <w:r>
        <w:rPr>
          <w:b/>
        </w:rPr>
        <w:t>Câu 4 (Thông hiểu).</w:t>
      </w:r>
      <w:r>
        <w:t xml:space="preserve"> Cấp số nhân </w:t>
      </w: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n</m:t>
                </m:r>
              </m:sub>
            </m:sSub>
          </m:e>
        </m:d>
      </m:oMath>
      <w:r>
        <w:t xml:space="preserve"> có các số hạng dương, </w:t>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=6</m:t>
        </m:r>
      </m:oMath>
      <w:r>
        <w:t xml:space="preserve"> và </w:t>
      </w:r>
      <m:oMath>
        <m:sSub>
          <m:sSubPr>
            <m:ctrlPr>
              <w:rPr>
                <w:rFonts w:ascii="Cambria Math" w:hAnsi="Cambria Math"/>
              </w:rPr>
            </m:ctrlPr>
          </m:sSubPr>
          <m:e>
            <m:r>
              <w:rPr>
                <w:rFonts w:ascii="Cambria Math" w:hAnsi="Cambria Math"/>
              </w:rPr>
              <m:t>u</m:t>
            </m:r>
          </m:e>
          <m:sub>
            <m:r>
              <w:rPr>
                <w:rFonts w:ascii="Cambria Math" w:hAnsi="Cambria Math"/>
              </w:rPr>
              <m:t>4</m:t>
            </m:r>
          </m:sub>
        </m:sSub>
        <m:r>
          <w:rPr>
            <w:rFonts w:ascii="Cambria Math" w:hAnsi="Cambria Math"/>
          </w:rPr>
          <m:t>=54</m:t>
        </m:r>
      </m:oMath>
      <w:r>
        <w:t xml:space="preserve">. Số hạng </w:t>
      </w:r>
      <m:oMath>
        <m:sSub>
          <m:sSubPr>
            <m:ctrlPr>
              <w:rPr>
                <w:rFonts w:ascii="Cambria Math" w:hAnsi="Cambria Math"/>
              </w:rPr>
            </m:ctrlPr>
          </m:sSubPr>
          <m:e>
            <m:r>
              <w:rPr>
                <w:rFonts w:ascii="Cambria Math" w:hAnsi="Cambria Math"/>
              </w:rPr>
              <m:t>u</m:t>
            </m:r>
          </m:e>
          <m:sub>
            <m:r>
              <w:rPr>
                <w:rFonts w:ascii="Cambria Math" w:hAnsi="Cambria Math"/>
              </w:rPr>
              <m:t>6</m:t>
            </m:r>
          </m:sub>
        </m:sSub>
      </m:oMath>
      <w:r>
        <w:t xml:space="preserve"> bằng</w:t>
      </w:r>
    </w:p>
    <w:tbl>
      <w:tblPr>
        <w:tblW w:w="0" w:type="auto"/>
        <w:tblLayout w:type="fixed"/>
        <w:tblLook w:val="04A0" w:firstRow="1" w:lastRow="0" w:firstColumn="1" w:lastColumn="0" w:noHBand="0" w:noVBand="1"/>
      </w:tblPr>
      <w:tblGrid>
        <w:gridCol w:w="2551"/>
        <w:gridCol w:w="2551"/>
        <w:gridCol w:w="2551"/>
        <w:gridCol w:w="2551"/>
      </w:tblGrid>
      <w:tr w:rsidR="00E3156B" w14:paraId="590C39B8" w14:textId="77777777">
        <w:tc>
          <w:tcPr>
            <w:tcW w:w="2551" w:type="dxa"/>
          </w:tcPr>
          <w:p w14:paraId="67896B99" w14:textId="77777777" w:rsidR="00E3156B" w:rsidRDefault="00000000">
            <w:pPr>
              <w:spacing w:after="20" w:line="264" w:lineRule="auto"/>
              <w:jc w:val="both"/>
            </w:pPr>
            <w:r>
              <w:rPr>
                <w:b/>
                <w:color w:val="1F4E79"/>
              </w:rPr>
              <w:t xml:space="preserve">A. </w:t>
            </w:r>
            <m:oMath>
              <m:r>
                <w:rPr>
                  <w:rFonts w:ascii="Cambria Math" w:hAnsi="Cambria Math"/>
                </w:rPr>
                <m:t>486</m:t>
              </m:r>
            </m:oMath>
          </w:p>
        </w:tc>
        <w:tc>
          <w:tcPr>
            <w:tcW w:w="2551" w:type="dxa"/>
          </w:tcPr>
          <w:p w14:paraId="1DF1B183" w14:textId="77777777" w:rsidR="00E3156B" w:rsidRDefault="00000000">
            <w:pPr>
              <w:spacing w:after="20" w:line="264" w:lineRule="auto"/>
              <w:jc w:val="both"/>
            </w:pPr>
            <w:r>
              <w:rPr>
                <w:b/>
                <w:color w:val="1F4E79"/>
              </w:rPr>
              <w:t xml:space="preserve">B. </w:t>
            </w:r>
            <m:oMath>
              <m:r>
                <w:rPr>
                  <w:rFonts w:ascii="Cambria Math" w:hAnsi="Cambria Math"/>
                </w:rPr>
                <m:t>162</m:t>
              </m:r>
            </m:oMath>
          </w:p>
        </w:tc>
        <w:tc>
          <w:tcPr>
            <w:tcW w:w="2551" w:type="dxa"/>
          </w:tcPr>
          <w:p w14:paraId="5C33BBC4" w14:textId="77777777" w:rsidR="00E3156B" w:rsidRDefault="00000000">
            <w:pPr>
              <w:spacing w:after="20" w:line="264" w:lineRule="auto"/>
              <w:jc w:val="both"/>
            </w:pPr>
            <w:r>
              <w:rPr>
                <w:b/>
                <w:color w:val="1F4E79"/>
              </w:rPr>
              <w:t xml:space="preserve">C. </w:t>
            </w:r>
            <m:oMath>
              <m:r>
                <w:rPr>
                  <w:rFonts w:ascii="Cambria Math" w:hAnsi="Cambria Math"/>
                </w:rPr>
                <m:t>1</m:t>
              </m:r>
              <m:r>
                <m:rPr>
                  <m:sty m:val="p"/>
                </m:rPr>
                <w:rPr>
                  <w:rFonts w:ascii="Cambria Math" w:hAnsi="Cambria Math"/>
                </w:rPr>
                <m:t> </m:t>
              </m:r>
              <m:r>
                <w:rPr>
                  <w:rFonts w:ascii="Cambria Math" w:hAnsi="Cambria Math"/>
                </w:rPr>
                <m:t>458</m:t>
              </m:r>
            </m:oMath>
          </w:p>
        </w:tc>
        <w:tc>
          <w:tcPr>
            <w:tcW w:w="2551" w:type="dxa"/>
          </w:tcPr>
          <w:p w14:paraId="47B72B7D" w14:textId="77777777" w:rsidR="00E3156B" w:rsidRDefault="00000000">
            <w:pPr>
              <w:spacing w:after="20" w:line="264" w:lineRule="auto"/>
              <w:jc w:val="both"/>
            </w:pPr>
            <w:r>
              <w:rPr>
                <w:b/>
                <w:color w:val="1F4E79"/>
              </w:rPr>
              <w:t xml:space="preserve">D. </w:t>
            </w:r>
            <m:oMath>
              <m:r>
                <w:rPr>
                  <w:rFonts w:ascii="Cambria Math" w:hAnsi="Cambria Math"/>
                </w:rPr>
                <m:t>-486</m:t>
              </m:r>
            </m:oMath>
          </w:p>
        </w:tc>
      </w:tr>
    </w:tbl>
    <w:p w14:paraId="450F237B" w14:textId="77777777" w:rsidR="00E3156B" w:rsidRDefault="00000000">
      <w:pPr>
        <w:keepNext/>
        <w:spacing w:after="60" w:line="264" w:lineRule="auto"/>
        <w:jc w:val="both"/>
      </w:pPr>
      <w:r>
        <w:rPr>
          <w:b/>
        </w:rPr>
        <w:t>Câu 5 (Thông hiểu).</w:t>
      </w:r>
      <w:r>
        <w:t xml:space="preserve"> Tổng </w:t>
      </w:r>
      <m:oMath>
        <m:r>
          <w:rPr>
            <w:rFonts w:ascii="Cambria Math" w:hAnsi="Cambria Math"/>
          </w:rPr>
          <m:t>6</m:t>
        </m:r>
      </m:oMath>
      <w:r>
        <w:t xml:space="preserve"> số hạng đầu của cấp số nhân </w:t>
      </w:r>
      <m:oMath>
        <m:r>
          <w:rPr>
            <w:rFonts w:ascii="Cambria Math" w:hAnsi="Cambria Math"/>
          </w:rPr>
          <m:t>1,</m:t>
        </m:r>
        <m:r>
          <m:rPr>
            <m:sty m:val="p"/>
          </m:rPr>
          <w:rPr>
            <w:rFonts w:ascii="Cambria Math" w:hAnsi="Cambria Math"/>
          </w:rPr>
          <m:t> </m:t>
        </m:r>
        <m:r>
          <w:rPr>
            <w:rFonts w:ascii="Cambria Math" w:hAnsi="Cambria Math"/>
          </w:rPr>
          <m:t>2,</m:t>
        </m:r>
        <m:r>
          <m:rPr>
            <m:sty m:val="p"/>
          </m:rPr>
          <w:rPr>
            <w:rFonts w:ascii="Cambria Math" w:hAnsi="Cambria Math"/>
          </w:rPr>
          <m:t> </m:t>
        </m:r>
        <m:r>
          <w:rPr>
            <w:rFonts w:ascii="Cambria Math" w:hAnsi="Cambria Math"/>
          </w:rPr>
          <m:t>4,</m:t>
        </m:r>
        <m:r>
          <m:rPr>
            <m:sty m:val="p"/>
          </m:rPr>
          <w:rPr>
            <w:rFonts w:ascii="Cambria Math" w:hAnsi="Cambria Math"/>
          </w:rPr>
          <m:t> </m:t>
        </m:r>
        <m:r>
          <w:rPr>
            <w:rFonts w:ascii="Cambria Math" w:hAnsi="Cambria Math"/>
          </w:rPr>
          <m:t>…</m:t>
        </m:r>
      </m:oMath>
      <w:r>
        <w:t xml:space="preserve"> bằng</w:t>
      </w:r>
    </w:p>
    <w:tbl>
      <w:tblPr>
        <w:tblW w:w="0" w:type="auto"/>
        <w:tblLayout w:type="fixed"/>
        <w:tblLook w:val="04A0" w:firstRow="1" w:lastRow="0" w:firstColumn="1" w:lastColumn="0" w:noHBand="0" w:noVBand="1"/>
      </w:tblPr>
      <w:tblGrid>
        <w:gridCol w:w="2551"/>
        <w:gridCol w:w="2551"/>
        <w:gridCol w:w="2551"/>
        <w:gridCol w:w="2551"/>
      </w:tblGrid>
      <w:tr w:rsidR="00E3156B" w14:paraId="74E957A9" w14:textId="77777777">
        <w:tc>
          <w:tcPr>
            <w:tcW w:w="2551" w:type="dxa"/>
          </w:tcPr>
          <w:p w14:paraId="70D10524" w14:textId="77777777" w:rsidR="00E3156B" w:rsidRDefault="00000000">
            <w:pPr>
              <w:spacing w:after="20" w:line="264" w:lineRule="auto"/>
              <w:jc w:val="both"/>
            </w:pPr>
            <w:r>
              <w:rPr>
                <w:b/>
                <w:color w:val="1F4E79"/>
              </w:rPr>
              <w:t xml:space="preserve">A. </w:t>
            </w:r>
            <m:oMath>
              <m:r>
                <w:rPr>
                  <w:rFonts w:ascii="Cambria Math" w:hAnsi="Cambria Math"/>
                </w:rPr>
                <m:t>64</m:t>
              </m:r>
            </m:oMath>
          </w:p>
        </w:tc>
        <w:tc>
          <w:tcPr>
            <w:tcW w:w="2551" w:type="dxa"/>
          </w:tcPr>
          <w:p w14:paraId="1DBF1FA8" w14:textId="77777777" w:rsidR="00E3156B" w:rsidRDefault="00000000">
            <w:pPr>
              <w:spacing w:after="20" w:line="264" w:lineRule="auto"/>
              <w:jc w:val="both"/>
            </w:pPr>
            <w:r>
              <w:rPr>
                <w:b/>
                <w:color w:val="1F4E79"/>
              </w:rPr>
              <w:t xml:space="preserve">B. </w:t>
            </w:r>
            <m:oMath>
              <m:r>
                <w:rPr>
                  <w:rFonts w:ascii="Cambria Math" w:hAnsi="Cambria Math"/>
                </w:rPr>
                <m:t>63</m:t>
              </m:r>
            </m:oMath>
          </w:p>
        </w:tc>
        <w:tc>
          <w:tcPr>
            <w:tcW w:w="2551" w:type="dxa"/>
          </w:tcPr>
          <w:p w14:paraId="482E20F6" w14:textId="77777777" w:rsidR="00E3156B" w:rsidRDefault="00000000">
            <w:pPr>
              <w:spacing w:after="20" w:line="264" w:lineRule="auto"/>
              <w:jc w:val="both"/>
            </w:pPr>
            <w:r>
              <w:rPr>
                <w:b/>
                <w:color w:val="1F4E79"/>
              </w:rPr>
              <w:t xml:space="preserve">C. </w:t>
            </w:r>
            <m:oMath>
              <m:r>
                <w:rPr>
                  <w:rFonts w:ascii="Cambria Math" w:hAnsi="Cambria Math"/>
                </w:rPr>
                <m:t>127</m:t>
              </m:r>
            </m:oMath>
          </w:p>
        </w:tc>
        <w:tc>
          <w:tcPr>
            <w:tcW w:w="2551" w:type="dxa"/>
          </w:tcPr>
          <w:p w14:paraId="2CB3484C" w14:textId="77777777" w:rsidR="00E3156B" w:rsidRDefault="00000000">
            <w:pPr>
              <w:spacing w:after="20" w:line="264" w:lineRule="auto"/>
              <w:jc w:val="both"/>
            </w:pPr>
            <w:r>
              <w:rPr>
                <w:b/>
                <w:color w:val="1F4E79"/>
              </w:rPr>
              <w:t xml:space="preserve">D. </w:t>
            </w:r>
            <m:oMath>
              <m:r>
                <w:rPr>
                  <w:rFonts w:ascii="Cambria Math" w:hAnsi="Cambria Math"/>
                </w:rPr>
                <m:t>32</m:t>
              </m:r>
            </m:oMath>
          </w:p>
        </w:tc>
      </w:tr>
    </w:tbl>
    <w:p w14:paraId="36D4D63F" w14:textId="77777777" w:rsidR="00E3156B" w:rsidRDefault="00000000">
      <w:pPr>
        <w:keepNext/>
        <w:spacing w:after="60" w:line="264" w:lineRule="auto"/>
        <w:jc w:val="both"/>
      </w:pPr>
      <w:r>
        <w:rPr>
          <w:b/>
        </w:rPr>
        <w:t>Câu 6 (Vận dụng).</w:t>
      </w:r>
      <w:r>
        <w:t xml:space="preserve"> Một người gửi tiết kiệm </w:t>
      </w:r>
      <m:oMath>
        <m:r>
          <w:rPr>
            <w:rFonts w:ascii="Cambria Math" w:hAnsi="Cambria Math"/>
          </w:rPr>
          <m:t>100</m:t>
        </m:r>
      </m:oMath>
      <w:r>
        <w:t xml:space="preserve"> triệu đồng với lãi suất </w:t>
      </w:r>
      <m:oMath>
        <m:r>
          <w:rPr>
            <w:rFonts w:ascii="Cambria Math" w:hAnsi="Cambria Math"/>
          </w:rPr>
          <m:t>6%</m:t>
        </m:r>
      </m:oMath>
      <w:r>
        <w:t xml:space="preserve"> một năm theo hình thức lãi kép (tiền lãi mỗi năm được nhập vào vốn). Sau </w:t>
      </w:r>
      <m:oMath>
        <m:r>
          <w:rPr>
            <w:rFonts w:ascii="Cambria Math" w:hAnsi="Cambria Math"/>
          </w:rPr>
          <m:t>3</m:t>
        </m:r>
      </m:oMath>
      <w:r>
        <w:t xml:space="preserve"> năm, số tiền cả gốc lẫn lãi (làm tròn đến hàng phần trăm, đơn vị triệu đồng) là</w:t>
      </w:r>
    </w:p>
    <w:tbl>
      <w:tblPr>
        <w:tblW w:w="0" w:type="auto"/>
        <w:tblLayout w:type="fixed"/>
        <w:tblLook w:val="04A0" w:firstRow="1" w:lastRow="0" w:firstColumn="1" w:lastColumn="0" w:noHBand="0" w:noVBand="1"/>
      </w:tblPr>
      <w:tblGrid>
        <w:gridCol w:w="2551"/>
        <w:gridCol w:w="2551"/>
        <w:gridCol w:w="2551"/>
        <w:gridCol w:w="2551"/>
      </w:tblGrid>
      <w:tr w:rsidR="00E3156B" w14:paraId="2821F2CC" w14:textId="77777777">
        <w:tc>
          <w:tcPr>
            <w:tcW w:w="2551" w:type="dxa"/>
          </w:tcPr>
          <w:p w14:paraId="1E2BFF70" w14:textId="77777777" w:rsidR="00E3156B" w:rsidRDefault="00000000">
            <w:pPr>
              <w:spacing w:after="20" w:line="264" w:lineRule="auto"/>
              <w:jc w:val="both"/>
            </w:pPr>
            <w:r>
              <w:rPr>
                <w:b/>
                <w:color w:val="1F4E79"/>
              </w:rPr>
              <w:t xml:space="preserve">A. </w:t>
            </w:r>
            <m:oMath>
              <m:r>
                <w:rPr>
                  <w:rFonts w:ascii="Cambria Math" w:hAnsi="Cambria Math"/>
                </w:rPr>
                <m:t>126,25</m:t>
              </m:r>
            </m:oMath>
          </w:p>
        </w:tc>
        <w:tc>
          <w:tcPr>
            <w:tcW w:w="2551" w:type="dxa"/>
          </w:tcPr>
          <w:p w14:paraId="18F32948" w14:textId="77777777" w:rsidR="00E3156B" w:rsidRDefault="00000000">
            <w:pPr>
              <w:spacing w:after="20" w:line="264" w:lineRule="auto"/>
              <w:jc w:val="both"/>
            </w:pPr>
            <w:r>
              <w:rPr>
                <w:b/>
                <w:color w:val="1F4E79"/>
              </w:rPr>
              <w:t xml:space="preserve">B. </w:t>
            </w:r>
            <m:oMath>
              <m:r>
                <w:rPr>
                  <w:rFonts w:ascii="Cambria Math" w:hAnsi="Cambria Math"/>
                </w:rPr>
                <m:t>118,00</m:t>
              </m:r>
            </m:oMath>
          </w:p>
        </w:tc>
        <w:tc>
          <w:tcPr>
            <w:tcW w:w="2551" w:type="dxa"/>
          </w:tcPr>
          <w:p w14:paraId="43836E79" w14:textId="77777777" w:rsidR="00E3156B" w:rsidRDefault="00000000">
            <w:pPr>
              <w:spacing w:after="20" w:line="264" w:lineRule="auto"/>
              <w:jc w:val="both"/>
            </w:pPr>
            <w:r>
              <w:rPr>
                <w:b/>
                <w:color w:val="1F4E79"/>
              </w:rPr>
              <w:t xml:space="preserve">C. </w:t>
            </w:r>
            <m:oMath>
              <m:r>
                <w:rPr>
                  <w:rFonts w:ascii="Cambria Math" w:hAnsi="Cambria Math"/>
                </w:rPr>
                <m:t>112,36</m:t>
              </m:r>
            </m:oMath>
          </w:p>
        </w:tc>
        <w:tc>
          <w:tcPr>
            <w:tcW w:w="2551" w:type="dxa"/>
          </w:tcPr>
          <w:p w14:paraId="2431DE18" w14:textId="77777777" w:rsidR="00E3156B" w:rsidRDefault="00000000">
            <w:pPr>
              <w:spacing w:after="20" w:line="264" w:lineRule="auto"/>
              <w:jc w:val="both"/>
            </w:pPr>
            <w:r>
              <w:rPr>
                <w:b/>
                <w:color w:val="1F4E79"/>
              </w:rPr>
              <w:t xml:space="preserve">D. </w:t>
            </w:r>
            <m:oMath>
              <m:r>
                <w:rPr>
                  <w:rFonts w:ascii="Cambria Math" w:hAnsi="Cambria Math"/>
                </w:rPr>
                <m:t>119,10</m:t>
              </m:r>
            </m:oMath>
          </w:p>
        </w:tc>
      </w:tr>
    </w:tbl>
    <w:p w14:paraId="396C38CD" w14:textId="77777777" w:rsidR="00E3156B" w:rsidRDefault="00000000">
      <w:pPr>
        <w:spacing w:after="60" w:line="264" w:lineRule="auto"/>
        <w:jc w:val="both"/>
      </w:pPr>
      <w:r>
        <w:rPr>
          <w:b/>
        </w:rPr>
        <w:t>Phần II. Câu trắc nghiệm đúng sai</w:t>
      </w:r>
    </w:p>
    <w:p w14:paraId="07CBEF43" w14:textId="77777777" w:rsidR="00E3156B" w:rsidRDefault="00000000">
      <w:pPr>
        <w:spacing w:after="60" w:line="264" w:lineRule="auto"/>
        <w:jc w:val="both"/>
      </w:pPr>
      <w:r>
        <w:rPr>
          <w:b/>
        </w:rPr>
        <w:t>Câu 7 (Vận dụng – thực tiễn).</w:t>
      </w:r>
      <w:r>
        <w:t xml:space="preserve"> Sản lượng hồ tiêu của một hộ gia đình ở xã địa phương năm 2025 là </w:t>
      </w:r>
      <m:oMath>
        <m:r>
          <w:rPr>
            <w:rFonts w:ascii="Cambria Math" w:hAnsi="Cambria Math"/>
          </w:rPr>
          <m:t>4</m:t>
        </m:r>
      </m:oMath>
      <w:r>
        <w:t xml:space="preserve"> tấn. Nhờ áp dụng tưới tiết kiệm, dự kiến sản lượng mỗi năm tăng </w:t>
      </w:r>
      <m:oMath>
        <m:r>
          <w:rPr>
            <w:rFonts w:ascii="Cambria Math" w:hAnsi="Cambria Math"/>
          </w:rPr>
          <m:t>10%</m:t>
        </m:r>
      </m:oMath>
      <w:r>
        <w:t xml:space="preserve"> so với năm liền trước. Gọi </w:t>
      </w:r>
      <m:oMath>
        <m:sSub>
          <m:sSubPr>
            <m:ctrlPr>
              <w:rPr>
                <w:rFonts w:ascii="Cambria Math" w:hAnsi="Cambria Math"/>
              </w:rPr>
            </m:ctrlPr>
          </m:sSubPr>
          <m:e>
            <m:r>
              <w:rPr>
                <w:rFonts w:ascii="Cambria Math" w:hAnsi="Cambria Math"/>
              </w:rPr>
              <m:t>u</m:t>
            </m:r>
          </m:e>
          <m:sub>
            <m:r>
              <w:rPr>
                <w:rFonts w:ascii="Cambria Math" w:hAnsi="Cambria Math"/>
              </w:rPr>
              <m:t>n</m:t>
            </m:r>
          </m:sub>
        </m:sSub>
      </m:oMath>
      <w:r>
        <w:t xml:space="preserve"> (tấn) là sản lượng năm thứ </w:t>
      </w:r>
      <m:oMath>
        <m:r>
          <w:rPr>
            <w:rFonts w:ascii="Cambria Math" w:hAnsi="Cambria Math"/>
          </w:rPr>
          <m:t>n</m:t>
        </m:r>
      </m:oMath>
      <w:r>
        <w:t xml:space="preserve"> tính từ năm 2025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=4</m:t>
        </m:r>
      </m:oMath>
      <w:r>
        <w:t>). Xét tính đúng, sai của các khẳng định sau:</w:t>
      </w:r>
    </w:p>
    <w:p w14:paraId="35A68833" w14:textId="77777777" w:rsidR="00E3156B" w:rsidRDefault="00000000">
      <w:pPr>
        <w:spacing w:after="60" w:line="264" w:lineRule="auto"/>
        <w:ind w:left="340"/>
        <w:jc w:val="both"/>
      </w:pPr>
      <w:r>
        <w:t xml:space="preserve">a) </w:t>
      </w: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n</m:t>
                </m:r>
              </m:sub>
            </m:sSub>
          </m:e>
        </m:d>
      </m:oMath>
      <w:r>
        <w:t xml:space="preserve"> là cấp số nhân với công bội </w:t>
      </w:r>
      <m:oMath>
        <m:r>
          <w:rPr>
            <w:rFonts w:ascii="Cambria Math" w:hAnsi="Cambria Math"/>
          </w:rPr>
          <m:t>q=1,1</m:t>
        </m:r>
      </m:oMath>
      <w:r>
        <w:t>.</w:t>
      </w:r>
    </w:p>
    <w:p w14:paraId="50C3E278" w14:textId="77777777" w:rsidR="00E3156B" w:rsidRDefault="00000000">
      <w:pPr>
        <w:spacing w:after="60" w:line="264" w:lineRule="auto"/>
        <w:ind w:left="340"/>
        <w:jc w:val="both"/>
      </w:pPr>
      <w:r>
        <w:t xml:space="preserve">b) Sản lượng năm 2027 là </w:t>
      </w:r>
      <m:oMath>
        <m:r>
          <w:rPr>
            <w:rFonts w:ascii="Cambria Math" w:hAnsi="Cambria Math"/>
          </w:rPr>
          <m:t>4,8</m:t>
        </m:r>
      </m:oMath>
      <w:r>
        <w:t xml:space="preserve"> tấn.</w:t>
      </w:r>
    </w:p>
    <w:p w14:paraId="05D3FC8D" w14:textId="77777777" w:rsidR="00E3156B" w:rsidRDefault="00000000">
      <w:pPr>
        <w:spacing w:after="60" w:line="264" w:lineRule="auto"/>
        <w:ind w:left="340"/>
        <w:jc w:val="both"/>
      </w:pPr>
      <w:r>
        <w:t xml:space="preserve">c) Tổng sản lượng 5 năm từ 2025 đến 2029 lớn hơn </w:t>
      </w:r>
      <m:oMath>
        <m:r>
          <w:rPr>
            <w:rFonts w:ascii="Cambria Math" w:hAnsi="Cambria Math"/>
          </w:rPr>
          <m:t>24</m:t>
        </m:r>
      </m:oMath>
      <w:r>
        <w:t xml:space="preserve"> tấn.</w:t>
      </w:r>
    </w:p>
    <w:p w14:paraId="308C505E" w14:textId="77777777" w:rsidR="00E3156B" w:rsidRDefault="00000000">
      <w:pPr>
        <w:spacing w:after="60" w:line="264" w:lineRule="auto"/>
        <w:ind w:left="340"/>
        <w:jc w:val="both"/>
      </w:pPr>
      <w:r>
        <w:t xml:space="preserve">d) Sản lượng năm 2030 vượt </w:t>
      </w:r>
      <m:oMath>
        <m:r>
          <w:rPr>
            <w:rFonts w:ascii="Cambria Math" w:hAnsi="Cambria Math"/>
          </w:rPr>
          <m:t>6,4</m:t>
        </m:r>
      </m:oMath>
      <w:r>
        <w:t xml:space="preserve"> tấn.</w:t>
      </w:r>
    </w:p>
    <w:p w14:paraId="11F3E0E5" w14:textId="77777777" w:rsidR="00E3156B" w:rsidRDefault="00000000">
      <w:pPr>
        <w:spacing w:before="60" w:after="60" w:line="264" w:lineRule="auto"/>
        <w:jc w:val="both"/>
      </w:pPr>
      <w:r>
        <w:rPr>
          <w:b/>
        </w:rPr>
        <w:t>Đáp án và lời giải chi tiết</w:t>
      </w:r>
    </w:p>
    <w:p w14:paraId="54077440" w14:textId="77777777" w:rsidR="00E3156B" w:rsidRDefault="00000000">
      <w:pPr>
        <w:spacing w:after="60" w:line="264" w:lineRule="auto"/>
        <w:jc w:val="both"/>
      </w:pPr>
      <w:r>
        <w:rPr>
          <w:i/>
        </w:rPr>
        <w:t>(Đáp án ghi theo thứ tự gốc trong KHBD; khi chữa bài online, gọi theo nội dung phương án vì thứ tự đã được xáo trộn.)</w:t>
      </w:r>
    </w:p>
    <w:tbl>
      <w:tblPr>
        <w:tblStyle w:val="TableGrid"/>
        <w:tblW w:w="0" w:type="auto"/>
        <w:jc w:val="center"/>
        <w:tblLayout w:type="fixed"/>
        <w:tblLook w:val="04A0" w:firstRow="1" w:lastRow="0" w:firstColumn="1" w:lastColumn="0" w:noHBand="0" w:noVBand="1"/>
      </w:tblPr>
      <w:tblGrid>
        <w:gridCol w:w="1247"/>
        <w:gridCol w:w="1020"/>
        <w:gridCol w:w="1020"/>
        <w:gridCol w:w="1020"/>
        <w:gridCol w:w="1020"/>
        <w:gridCol w:w="1020"/>
        <w:gridCol w:w="1020"/>
        <w:gridCol w:w="1701"/>
      </w:tblGrid>
      <w:tr w:rsidR="00E3156B" w14:paraId="2952DE4C" w14:textId="77777777">
        <w:trPr>
          <w:jc w:val="center"/>
        </w:trPr>
        <w:tc>
          <w:tcPr>
            <w:tcW w:w="1247" w:type="dxa"/>
            <w:shd w:val="clear" w:color="auto" w:fill="DCE6F2"/>
            <w:vAlign w:val="center"/>
          </w:tcPr>
          <w:p w14:paraId="3D03AAE5" w14:textId="77777777" w:rsidR="00E3156B" w:rsidRDefault="00000000">
            <w:pPr>
              <w:spacing w:after="20" w:line="264" w:lineRule="auto"/>
              <w:jc w:val="center"/>
            </w:pPr>
            <w:r>
              <w:rPr>
                <w:b/>
                <w:sz w:val="24"/>
              </w:rPr>
              <w:t>Câu</w:t>
            </w:r>
          </w:p>
        </w:tc>
        <w:tc>
          <w:tcPr>
            <w:tcW w:w="1020" w:type="dxa"/>
            <w:shd w:val="clear" w:color="auto" w:fill="DCE6F2"/>
            <w:vAlign w:val="center"/>
          </w:tcPr>
          <w:p w14:paraId="50BFDF65" w14:textId="77777777" w:rsidR="00E3156B" w:rsidRDefault="00000000">
            <w:pPr>
              <w:spacing w:after="20" w:line="264" w:lineRule="auto"/>
              <w:jc w:val="center"/>
            </w:pPr>
            <w:r>
              <w:rPr>
                <w:b/>
                <w:sz w:val="24"/>
              </w:rPr>
              <w:t>1</w:t>
            </w:r>
          </w:p>
        </w:tc>
        <w:tc>
          <w:tcPr>
            <w:tcW w:w="1020" w:type="dxa"/>
            <w:shd w:val="clear" w:color="auto" w:fill="DCE6F2"/>
            <w:vAlign w:val="center"/>
          </w:tcPr>
          <w:p w14:paraId="6BE9F51D" w14:textId="77777777" w:rsidR="00E3156B" w:rsidRDefault="00000000">
            <w:pPr>
              <w:spacing w:after="20" w:line="264" w:lineRule="auto"/>
              <w:jc w:val="center"/>
            </w:pPr>
            <w:r>
              <w:rPr>
                <w:b/>
                <w:sz w:val="24"/>
              </w:rPr>
              <w:t>2</w:t>
            </w:r>
          </w:p>
        </w:tc>
        <w:tc>
          <w:tcPr>
            <w:tcW w:w="1020" w:type="dxa"/>
            <w:shd w:val="clear" w:color="auto" w:fill="DCE6F2"/>
            <w:vAlign w:val="center"/>
          </w:tcPr>
          <w:p w14:paraId="096D480F" w14:textId="77777777" w:rsidR="00E3156B" w:rsidRDefault="00000000">
            <w:pPr>
              <w:spacing w:after="20" w:line="264" w:lineRule="auto"/>
              <w:jc w:val="center"/>
            </w:pPr>
            <w:r>
              <w:rPr>
                <w:b/>
                <w:sz w:val="24"/>
              </w:rPr>
              <w:t>3</w:t>
            </w:r>
          </w:p>
        </w:tc>
        <w:tc>
          <w:tcPr>
            <w:tcW w:w="1020" w:type="dxa"/>
            <w:shd w:val="clear" w:color="auto" w:fill="DCE6F2"/>
            <w:vAlign w:val="center"/>
          </w:tcPr>
          <w:p w14:paraId="407217EE" w14:textId="77777777" w:rsidR="00E3156B" w:rsidRDefault="00000000">
            <w:pPr>
              <w:spacing w:after="20" w:line="264" w:lineRule="auto"/>
              <w:jc w:val="center"/>
            </w:pPr>
            <w:r>
              <w:rPr>
                <w:b/>
                <w:sz w:val="24"/>
              </w:rPr>
              <w:t>4</w:t>
            </w:r>
          </w:p>
        </w:tc>
        <w:tc>
          <w:tcPr>
            <w:tcW w:w="1020" w:type="dxa"/>
            <w:shd w:val="clear" w:color="auto" w:fill="DCE6F2"/>
            <w:vAlign w:val="center"/>
          </w:tcPr>
          <w:p w14:paraId="740CCCF1" w14:textId="77777777" w:rsidR="00E3156B" w:rsidRDefault="00000000">
            <w:pPr>
              <w:spacing w:after="20" w:line="264" w:lineRule="auto"/>
              <w:jc w:val="center"/>
            </w:pPr>
            <w:r>
              <w:rPr>
                <w:b/>
                <w:sz w:val="24"/>
              </w:rPr>
              <w:t>5</w:t>
            </w:r>
          </w:p>
        </w:tc>
        <w:tc>
          <w:tcPr>
            <w:tcW w:w="1020" w:type="dxa"/>
            <w:shd w:val="clear" w:color="auto" w:fill="DCE6F2"/>
            <w:vAlign w:val="center"/>
          </w:tcPr>
          <w:p w14:paraId="2A1F1E55" w14:textId="77777777" w:rsidR="00E3156B" w:rsidRDefault="00000000">
            <w:pPr>
              <w:spacing w:after="20" w:line="264" w:lineRule="auto"/>
              <w:jc w:val="center"/>
            </w:pPr>
            <w:r>
              <w:rPr>
                <w:b/>
                <w:sz w:val="24"/>
              </w:rPr>
              <w:t>6</w:t>
            </w:r>
          </w:p>
        </w:tc>
        <w:tc>
          <w:tcPr>
            <w:tcW w:w="1701" w:type="dxa"/>
            <w:shd w:val="clear" w:color="auto" w:fill="DCE6F2"/>
            <w:vAlign w:val="center"/>
          </w:tcPr>
          <w:p w14:paraId="06DB6232" w14:textId="77777777" w:rsidR="00E3156B" w:rsidRDefault="00000000">
            <w:pPr>
              <w:spacing w:after="20" w:line="264" w:lineRule="auto"/>
              <w:jc w:val="center"/>
            </w:pPr>
            <w:r>
              <w:rPr>
                <w:b/>
                <w:sz w:val="24"/>
              </w:rPr>
              <w:t>7</w:t>
            </w:r>
          </w:p>
        </w:tc>
      </w:tr>
      <w:tr w:rsidR="00E3156B" w14:paraId="1DF6CFDE" w14:textId="77777777">
        <w:trPr>
          <w:jc w:val="center"/>
        </w:trPr>
        <w:tc>
          <w:tcPr>
            <w:tcW w:w="1247" w:type="dxa"/>
            <w:vAlign w:val="center"/>
          </w:tcPr>
          <w:p w14:paraId="6B26E40C" w14:textId="77777777" w:rsidR="00E3156B" w:rsidRDefault="00000000">
            <w:pPr>
              <w:spacing w:after="20" w:line="264" w:lineRule="auto"/>
            </w:pPr>
            <w:r>
              <w:rPr>
                <w:sz w:val="24"/>
              </w:rPr>
              <w:t>Đáp án</w:t>
            </w:r>
          </w:p>
        </w:tc>
        <w:tc>
          <w:tcPr>
            <w:tcW w:w="1020" w:type="dxa"/>
            <w:vAlign w:val="center"/>
          </w:tcPr>
          <w:p w14:paraId="4E07836A" w14:textId="77777777" w:rsidR="00E3156B" w:rsidRDefault="00000000">
            <w:pPr>
              <w:spacing w:after="20" w:line="264" w:lineRule="auto"/>
              <w:jc w:val="center"/>
            </w:pPr>
            <w:r>
              <w:rPr>
                <w:sz w:val="24"/>
              </w:rPr>
              <w:t>D</w:t>
            </w:r>
          </w:p>
        </w:tc>
        <w:tc>
          <w:tcPr>
            <w:tcW w:w="1020" w:type="dxa"/>
            <w:vAlign w:val="center"/>
          </w:tcPr>
          <w:p w14:paraId="11495872" w14:textId="77777777" w:rsidR="00E3156B" w:rsidRDefault="00000000">
            <w:pPr>
              <w:spacing w:after="20" w:line="264" w:lineRule="auto"/>
              <w:jc w:val="center"/>
            </w:pPr>
            <w:r>
              <w:rPr>
                <w:sz w:val="24"/>
              </w:rPr>
              <w:t>B</w:t>
            </w:r>
          </w:p>
        </w:tc>
        <w:tc>
          <w:tcPr>
            <w:tcW w:w="1020" w:type="dxa"/>
            <w:vAlign w:val="center"/>
          </w:tcPr>
          <w:p w14:paraId="45D2C636" w14:textId="77777777" w:rsidR="00E3156B" w:rsidRDefault="00000000">
            <w:pPr>
              <w:spacing w:after="20" w:line="264" w:lineRule="auto"/>
              <w:jc w:val="center"/>
            </w:pPr>
            <w:r>
              <w:rPr>
                <w:sz w:val="24"/>
              </w:rPr>
              <w:t>C</w:t>
            </w:r>
          </w:p>
        </w:tc>
        <w:tc>
          <w:tcPr>
            <w:tcW w:w="1020" w:type="dxa"/>
            <w:vAlign w:val="center"/>
          </w:tcPr>
          <w:p w14:paraId="420AD351" w14:textId="77777777" w:rsidR="00E3156B" w:rsidRDefault="00000000">
            <w:pPr>
              <w:spacing w:after="20" w:line="264" w:lineRule="auto"/>
              <w:jc w:val="center"/>
            </w:pPr>
            <w:r>
              <w:rPr>
                <w:sz w:val="24"/>
              </w:rPr>
              <w:t>A</w:t>
            </w:r>
          </w:p>
        </w:tc>
        <w:tc>
          <w:tcPr>
            <w:tcW w:w="1020" w:type="dxa"/>
            <w:vAlign w:val="center"/>
          </w:tcPr>
          <w:p w14:paraId="3459B221" w14:textId="77777777" w:rsidR="00E3156B" w:rsidRDefault="00000000">
            <w:pPr>
              <w:spacing w:after="20" w:line="264" w:lineRule="auto"/>
              <w:jc w:val="center"/>
            </w:pPr>
            <w:r>
              <w:rPr>
                <w:sz w:val="24"/>
              </w:rPr>
              <w:t>B</w:t>
            </w:r>
          </w:p>
        </w:tc>
        <w:tc>
          <w:tcPr>
            <w:tcW w:w="1020" w:type="dxa"/>
            <w:vAlign w:val="center"/>
          </w:tcPr>
          <w:p w14:paraId="70135E72" w14:textId="77777777" w:rsidR="00E3156B" w:rsidRDefault="00000000">
            <w:pPr>
              <w:spacing w:after="20" w:line="264" w:lineRule="auto"/>
              <w:jc w:val="center"/>
            </w:pPr>
            <w:r>
              <w:rPr>
                <w:sz w:val="24"/>
              </w:rPr>
              <w:t>D</w:t>
            </w:r>
          </w:p>
        </w:tc>
        <w:tc>
          <w:tcPr>
            <w:tcW w:w="1701" w:type="dxa"/>
            <w:vAlign w:val="center"/>
          </w:tcPr>
          <w:p w14:paraId="321B400A" w14:textId="77777777" w:rsidR="00E3156B" w:rsidRDefault="00000000">
            <w:pPr>
              <w:spacing w:after="20" w:line="264" w:lineRule="auto"/>
              <w:jc w:val="center"/>
            </w:pPr>
            <w:r>
              <w:rPr>
                <w:sz w:val="24"/>
              </w:rPr>
              <w:t>a) Đ</w:t>
            </w:r>
          </w:p>
          <w:p w14:paraId="5A748697" w14:textId="77777777" w:rsidR="00E3156B" w:rsidRDefault="00000000">
            <w:pPr>
              <w:spacing w:after="20" w:line="264" w:lineRule="auto"/>
              <w:jc w:val="center"/>
            </w:pPr>
            <w:r>
              <w:rPr>
                <w:sz w:val="24"/>
              </w:rPr>
              <w:lastRenderedPageBreak/>
              <w:t>b) S</w:t>
            </w:r>
          </w:p>
          <w:p w14:paraId="435C2938" w14:textId="77777777" w:rsidR="00E3156B" w:rsidRDefault="00000000">
            <w:pPr>
              <w:spacing w:after="20" w:line="264" w:lineRule="auto"/>
              <w:jc w:val="center"/>
            </w:pPr>
            <w:r>
              <w:rPr>
                <w:sz w:val="24"/>
              </w:rPr>
              <w:t>c) Đ</w:t>
            </w:r>
          </w:p>
          <w:p w14:paraId="41A6256E" w14:textId="77777777" w:rsidR="00E3156B" w:rsidRDefault="00000000">
            <w:pPr>
              <w:spacing w:after="20" w:line="264" w:lineRule="auto"/>
              <w:jc w:val="center"/>
            </w:pPr>
            <w:r>
              <w:rPr>
                <w:sz w:val="24"/>
              </w:rPr>
              <w:t>d) Đ</w:t>
            </w:r>
          </w:p>
        </w:tc>
      </w:tr>
    </w:tbl>
    <w:p w14:paraId="20914880" w14:textId="77777777" w:rsidR="00E3156B" w:rsidRDefault="00000000">
      <w:pPr>
        <w:spacing w:after="60" w:line="264" w:lineRule="auto"/>
        <w:jc w:val="both"/>
      </w:pPr>
      <w:r>
        <w:rPr>
          <w:b/>
        </w:rPr>
        <w:lastRenderedPageBreak/>
        <w:t>Câu 1.</w:t>
      </w:r>
      <w:r>
        <w:t xml:space="preserve"> Dãy </w:t>
      </w:r>
      <m:oMath>
        <m:r>
          <w:rPr>
            <w:rFonts w:ascii="Cambria Math" w:hAnsi="Cambria Math"/>
          </w:rPr>
          <m:t>2,</m:t>
        </m:r>
        <m:r>
          <m:rPr>
            <m:sty m:val="p"/>
          </m:rPr>
          <w:rPr>
            <w:rFonts w:ascii="Cambria Math" w:hAnsi="Cambria Math"/>
          </w:rPr>
          <m:t> </m:t>
        </m:r>
        <m:r>
          <w:rPr>
            <w:rFonts w:ascii="Cambria Math" w:hAnsi="Cambria Math"/>
          </w:rPr>
          <m:t>6,</m:t>
        </m:r>
        <m:r>
          <m:rPr>
            <m:sty m:val="p"/>
          </m:rPr>
          <w:rPr>
            <w:rFonts w:ascii="Cambria Math" w:hAnsi="Cambria Math"/>
          </w:rPr>
          <m:t> </m:t>
        </m:r>
        <m:r>
          <w:rPr>
            <w:rFonts w:ascii="Cambria Math" w:hAnsi="Cambria Math"/>
          </w:rPr>
          <m:t>18,</m:t>
        </m:r>
        <m:r>
          <m:rPr>
            <m:sty m:val="p"/>
          </m:rPr>
          <w:rPr>
            <w:rFonts w:ascii="Cambria Math" w:hAnsi="Cambria Math"/>
          </w:rPr>
          <m:t> </m:t>
        </m:r>
        <m:r>
          <w:rPr>
            <w:rFonts w:ascii="Cambria Math" w:hAnsi="Cambria Math"/>
          </w:rPr>
          <m:t>54</m:t>
        </m:r>
      </m:oMath>
      <w:r>
        <w:t xml:space="preserve"> có mỗi số hạng (kể từ số hạng thứ hai) bằng số hạng đứng trước nhân với </w:t>
      </w:r>
      <m:oMath>
        <m:r>
          <w:rPr>
            <w:rFonts w:ascii="Cambria Math" w:hAnsi="Cambria Math"/>
          </w:rPr>
          <m:t>3</m:t>
        </m:r>
      </m:oMath>
      <w:r>
        <w:t xml:space="preserve"> nên là cấp số nhân với công bội </w:t>
      </w:r>
      <m:oMath>
        <m:r>
          <w:rPr>
            <w:rFonts w:ascii="Cambria Math" w:hAnsi="Cambria Math"/>
          </w:rPr>
          <m:t>q=3</m:t>
        </m:r>
      </m:oMath>
      <w:r>
        <w:t>.</w:t>
      </w:r>
    </w:p>
    <w:p w14:paraId="0097099B" w14:textId="77777777" w:rsidR="00E3156B" w:rsidRDefault="00000000">
      <w:pPr>
        <w:spacing w:after="60" w:line="264" w:lineRule="auto"/>
        <w:jc w:val="both"/>
      </w:pPr>
      <w:r>
        <w:rPr>
          <w:b/>
        </w:rPr>
        <w:t>Câu 2.</w:t>
      </w:r>
      <w: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n-1</m:t>
            </m:r>
          </m:sup>
        </m:sSup>
        <m:r>
          <w:rPr>
            <w:rFonts w:ascii="Cambria Math" w:hAnsi="Cambria Math"/>
          </w:rPr>
          <m:t>=3·</m:t>
        </m:r>
        <m:sSup>
          <m:sSupPr>
            <m:ctrlPr>
              <w:rPr>
                <w:rFonts w:ascii="Cambria Math" w:hAnsi="Cambria Math"/>
              </w:rPr>
            </m:ctrlPr>
          </m:sSupPr>
          <m:e>
            <m:r>
              <w:rPr>
                <w:rFonts w:ascii="Cambria Math" w:hAnsi="Cambria Math"/>
              </w:rPr>
              <m:t>2</m:t>
            </m:r>
          </m:e>
          <m:sup>
            <m:r>
              <w:rPr>
                <w:rFonts w:ascii="Cambria Math" w:hAnsi="Cambria Math"/>
              </w:rPr>
              <m:t>n-1</m:t>
            </m:r>
          </m:sup>
        </m:sSup>
      </m:oMath>
      <w:r>
        <w:t xml:space="preserve">. Công thức </w:t>
      </w:r>
      <m:oMath>
        <m:r>
          <w:rPr>
            <w:rFonts w:ascii="Cambria Math" w:hAnsi="Cambria Math"/>
          </w:rPr>
          <m:t>3·</m:t>
        </m:r>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cho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=6</m:t>
        </m:r>
      </m:oMath>
      <w:r>
        <w:t>, sai.</w:t>
      </w:r>
    </w:p>
    <w:p w14:paraId="3D582E24" w14:textId="77777777" w:rsidR="00E3156B" w:rsidRDefault="00000000">
      <w:pPr>
        <w:spacing w:after="60" w:line="264" w:lineRule="auto"/>
        <w:jc w:val="both"/>
      </w:pPr>
      <w:r>
        <w:rPr>
          <w:b/>
        </w:rPr>
        <w:t>Câu 3.</w:t>
      </w:r>
      <w:r>
        <w:t xml:space="preserve"> </w:t>
      </w:r>
      <m:oMath>
        <m:sSub>
          <m:sSubPr>
            <m:ctrlPr>
              <w:rPr>
                <w:rFonts w:ascii="Cambria Math" w:hAnsi="Cambria Math"/>
              </w:rPr>
            </m:ctrlPr>
          </m:sSubPr>
          <m:e>
            <m:r>
              <w:rPr>
                <w:rFonts w:ascii="Cambria Math" w:hAnsi="Cambria Math"/>
              </w:rPr>
              <m:t>u</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sSup>
          <m:sSupPr>
            <m:ctrlPr>
              <w:rPr>
                <w:rFonts w:ascii="Cambria Math" w:hAnsi="Cambria Math"/>
              </w:rPr>
            </m:ctrlPr>
          </m:sSupPr>
          <m:e>
            <m:r>
              <w:rPr>
                <w:rFonts w:ascii="Cambria Math" w:hAnsi="Cambria Math"/>
              </w:rPr>
              <m:t>q</m:t>
            </m:r>
          </m:e>
          <m:sup>
            <m:r>
              <w:rPr>
                <w:rFonts w:ascii="Cambria Math" w:hAnsi="Cambria Math"/>
              </w:rPr>
              <m:t>4</m:t>
            </m:r>
          </m:sup>
        </m:sSup>
        <m:r>
          <w:rPr>
            <w:rFonts w:ascii="Cambria Math" w:hAnsi="Cambria Math"/>
          </w:rPr>
          <m:t>=-2·81=-162</m:t>
        </m:r>
      </m:oMath>
      <w:r>
        <w:t>.</w:t>
      </w:r>
    </w:p>
    <w:p w14:paraId="7AEEE2B5" w14:textId="77777777" w:rsidR="00E3156B" w:rsidRDefault="00000000">
      <w:pPr>
        <w:spacing w:after="60" w:line="264" w:lineRule="auto"/>
        <w:jc w:val="both"/>
      </w:pPr>
      <w:r>
        <w:rPr>
          <w:b/>
        </w:rPr>
        <w:t>Câu 4.</w:t>
      </w:r>
      <w:r>
        <w:t xml:space="preserve"> </w:t>
      </w:r>
      <m:oMath>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4</m:t>
                </m:r>
              </m:sub>
            </m:sSub>
          </m:num>
          <m:den>
            <m:sSub>
              <m:sSubPr>
                <m:ctrlPr>
                  <w:rPr>
                    <w:rFonts w:ascii="Cambria Math" w:hAnsi="Cambria Math"/>
                  </w:rPr>
                </m:ctrlPr>
              </m:sSubPr>
              <m:e>
                <m:r>
                  <w:rPr>
                    <w:rFonts w:ascii="Cambria Math" w:hAnsi="Cambria Math"/>
                  </w:rPr>
                  <m:t>u</m:t>
                </m:r>
              </m:e>
              <m:sub>
                <m:r>
                  <w:rPr>
                    <w:rFonts w:ascii="Cambria Math" w:hAnsi="Cambria Math"/>
                  </w:rPr>
                  <m:t>2</m:t>
                </m:r>
              </m:sub>
            </m:sSub>
          </m:den>
        </m:f>
        <m:r>
          <w:rPr>
            <w:rFonts w:ascii="Cambria Math" w:hAnsi="Cambria Math"/>
          </w:rPr>
          <m:t>=9</m:t>
        </m:r>
      </m:oMath>
      <w:r>
        <w:t xml:space="preserve">, các số hạng dương nên </w:t>
      </w:r>
      <m:oMath>
        <m:r>
          <w:rPr>
            <w:rFonts w:ascii="Cambria Math" w:hAnsi="Cambria Math"/>
          </w:rPr>
          <m:t>q=3</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m:t>
            </m:r>
          </m:sub>
        </m:sSub>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=54·9=486</m:t>
        </m:r>
      </m:oMath>
      <w:r>
        <w:t>.</w:t>
      </w:r>
    </w:p>
    <w:p w14:paraId="397C37EF" w14:textId="77777777" w:rsidR="00E3156B" w:rsidRDefault="00000000">
      <w:pPr>
        <w:spacing w:after="60" w:line="264" w:lineRule="auto"/>
        <w:jc w:val="both"/>
      </w:pPr>
      <w:r>
        <w:rPr>
          <w:b/>
        </w:rPr>
        <w:t>Câu 5.</w:t>
      </w:r>
      <w:r>
        <w:t xml:space="preserve">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=1</m:t>
        </m:r>
      </m:oMath>
      <w:r>
        <w:t xml:space="preserve">, </w:t>
      </w:r>
      <m:oMath>
        <m:r>
          <w:rPr>
            <w:rFonts w:ascii="Cambria Math" w:hAnsi="Cambria Math"/>
          </w:rPr>
          <m:t>q=2</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6</m:t>
            </m:r>
          </m:sub>
        </m:sSub>
        <m:r>
          <w:rPr>
            <w:rFonts w:ascii="Cambria Math" w:hAnsi="Cambria Math"/>
          </w:rPr>
          <m:t>=</m:t>
        </m:r>
        <m:f>
          <m:fPr>
            <m:ctrlPr>
              <w:rPr>
                <w:rFonts w:ascii="Cambria Math" w:hAnsi="Cambria Math"/>
              </w:rPr>
            </m:ctrlPr>
          </m:fPr>
          <m:num>
            <m:r>
              <w:rPr>
                <w:rFonts w:ascii="Cambria Math" w:hAnsi="Cambria Math"/>
              </w:rPr>
              <m:t>1·(1-</m:t>
            </m:r>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m:t>
            </m:r>
          </m:num>
          <m:den>
            <m:r>
              <w:rPr>
                <w:rFonts w:ascii="Cambria Math" w:hAnsi="Cambria Math"/>
              </w:rPr>
              <m:t>1-2</m:t>
            </m:r>
          </m:den>
        </m:f>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-1=63</m:t>
        </m:r>
      </m:oMath>
      <w:r>
        <w:t>.</w:t>
      </w:r>
    </w:p>
    <w:p w14:paraId="6D7AA12A" w14:textId="77777777" w:rsidR="00E3156B" w:rsidRDefault="00000000">
      <w:pPr>
        <w:spacing w:after="60" w:line="264" w:lineRule="auto"/>
        <w:jc w:val="both"/>
      </w:pPr>
      <w:r>
        <w:rPr>
          <w:b/>
        </w:rPr>
        <w:t>Câu 6.</w:t>
      </w:r>
      <w:r>
        <w:t xml:space="preserve"> Số tiền sau mỗi năm lập thành cấp số nhân công bội </w:t>
      </w:r>
      <m:oMath>
        <m:r>
          <w:rPr>
            <w:rFonts w:ascii="Cambria Math" w:hAnsi="Cambria Math"/>
          </w:rPr>
          <m:t>q=1,06</m:t>
        </m:r>
      </m:oMath>
      <w:r>
        <w:t xml:space="preserve">: sau 3 năm có </w:t>
      </w:r>
      <m:oMath>
        <m:r>
          <w:rPr>
            <w:rFonts w:ascii="Cambria Math" w:hAnsi="Cambria Math"/>
          </w:rPr>
          <m:t>100·1,</m:t>
        </m:r>
        <m:sSup>
          <m:sSupPr>
            <m:ctrlPr>
              <w:rPr>
                <w:rFonts w:ascii="Cambria Math" w:hAnsi="Cambria Math"/>
              </w:rPr>
            </m:ctrlPr>
          </m:sSupPr>
          <m:e>
            <m:r>
              <w:rPr>
                <w:rFonts w:ascii="Cambria Math" w:hAnsi="Cambria Math"/>
              </w:rPr>
              <m:t>06</m:t>
            </m:r>
          </m:e>
          <m:sup>
            <m:r>
              <w:rPr>
                <w:rFonts w:ascii="Cambria Math" w:hAnsi="Cambria Math"/>
              </w:rPr>
              <m:t>3</m:t>
            </m:r>
          </m:sup>
        </m:sSup>
        <m:r>
          <w:rPr>
            <w:rFonts w:ascii="Cambria Math" w:hAnsi="Cambria Math"/>
          </w:rPr>
          <m:t>≈119,10</m:t>
        </m:r>
      </m:oMath>
      <w:r>
        <w:t xml:space="preserve"> (triệu đồng). Kết quả </w:t>
      </w:r>
      <m:oMath>
        <m:r>
          <w:rPr>
            <w:rFonts w:ascii="Cambria Math" w:hAnsi="Cambria Math"/>
          </w:rPr>
          <m:t>118</m:t>
        </m:r>
      </m:oMath>
      <w:r>
        <w:t xml:space="preserve"> là tính theo lãi đơn.</w:t>
      </w:r>
    </w:p>
    <w:p w14:paraId="1485C431" w14:textId="77777777" w:rsidR="00E3156B" w:rsidRDefault="00000000">
      <w:pPr>
        <w:spacing w:after="60" w:line="264" w:lineRule="auto"/>
        <w:jc w:val="both"/>
      </w:pPr>
      <w:r>
        <w:rPr>
          <w:b/>
        </w:rPr>
        <w:t>Câu 7.</w:t>
      </w:r>
    </w:p>
    <w:p w14:paraId="6AC4500F" w14:textId="77777777" w:rsidR="00E3156B" w:rsidRDefault="00000000">
      <w:pPr>
        <w:spacing w:after="60" w:line="264" w:lineRule="auto"/>
        <w:ind w:left="340"/>
        <w:jc w:val="both"/>
      </w:pPr>
      <w:r>
        <w:t xml:space="preserve">a) </w:t>
      </w:r>
      <w:r>
        <w:rPr>
          <w:b/>
        </w:rPr>
        <w:t>Đúng.</w:t>
      </w:r>
      <w: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n-1</m:t>
            </m:r>
          </m:sub>
        </m:sSub>
        <m:r>
          <w:rPr>
            <w:rFonts w:ascii="Cambria Math" w:hAnsi="Cambria Math"/>
          </w:rPr>
          <m:t>+10%·</m:t>
        </m:r>
        <m:sSub>
          <m:sSubPr>
            <m:ctrlPr>
              <w:rPr>
                <w:rFonts w:ascii="Cambria Math" w:hAnsi="Cambria Math"/>
              </w:rPr>
            </m:ctrlPr>
          </m:sSubPr>
          <m:e>
            <m:r>
              <w:rPr>
                <w:rFonts w:ascii="Cambria Math" w:hAnsi="Cambria Math"/>
              </w:rPr>
              <m:t>u</m:t>
            </m:r>
          </m:e>
          <m:sub>
            <m:r>
              <w:rPr>
                <w:rFonts w:ascii="Cambria Math" w:hAnsi="Cambria Math"/>
              </w:rPr>
              <m:t>n-1</m:t>
            </m:r>
          </m:sub>
        </m:sSub>
        <m:r>
          <w:rPr>
            <w:rFonts w:ascii="Cambria Math" w:hAnsi="Cambria Math"/>
          </w:rPr>
          <m:t>=1,1·</m:t>
        </m:r>
        <m:sSub>
          <m:sSubPr>
            <m:ctrlPr>
              <w:rPr>
                <w:rFonts w:ascii="Cambria Math" w:hAnsi="Cambria Math"/>
              </w:rPr>
            </m:ctrlPr>
          </m:sSubPr>
          <m:e>
            <m:r>
              <w:rPr>
                <w:rFonts w:ascii="Cambria Math" w:hAnsi="Cambria Math"/>
              </w:rPr>
              <m:t>u</m:t>
            </m:r>
          </m:e>
          <m:sub>
            <m:r>
              <w:rPr>
                <w:rFonts w:ascii="Cambria Math" w:hAnsi="Cambria Math"/>
              </w:rPr>
              <m:t>n-1</m:t>
            </m:r>
          </m:sub>
        </m:sSub>
      </m:oMath>
      <w:r>
        <w:t>.</w:t>
      </w:r>
    </w:p>
    <w:p w14:paraId="08403B80" w14:textId="77777777" w:rsidR="00E3156B" w:rsidRDefault="00000000">
      <w:pPr>
        <w:spacing w:after="60" w:line="264" w:lineRule="auto"/>
        <w:ind w:left="340"/>
        <w:jc w:val="both"/>
      </w:pPr>
      <w:r>
        <w:t xml:space="preserve">b) </w:t>
      </w:r>
      <w:r>
        <w:rPr>
          <w:b/>
        </w:rPr>
        <w:t>Sai.</w:t>
      </w:r>
      <w:r>
        <w:t xml:space="preserve"> Năm 2027 ứng với </w:t>
      </w:r>
      <m:oMath>
        <m:sSub>
          <m:sSubPr>
            <m:ctrlPr>
              <w:rPr>
                <w:rFonts w:ascii="Cambria Math" w:hAnsi="Cambria Math"/>
              </w:rPr>
            </m:ctrlPr>
          </m:sSubPr>
          <m:e>
            <m:r>
              <w:rPr>
                <w:rFonts w:ascii="Cambria Math" w:hAnsi="Cambria Math"/>
              </w:rPr>
              <m:t>u</m:t>
            </m:r>
          </m:e>
          <m:sub>
            <m:r>
              <w:rPr>
                <w:rFonts w:ascii="Cambria Math" w:hAnsi="Cambria Math"/>
              </w:rPr>
              <m:t>3</m:t>
            </m:r>
          </m:sub>
        </m:sSub>
        <m:r>
          <w:rPr>
            <w:rFonts w:ascii="Cambria Math" w:hAnsi="Cambria Math"/>
          </w:rPr>
          <m:t>=4·1,</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=4,84</m:t>
        </m:r>
      </m:oMath>
      <w:r>
        <w:t xml:space="preserve"> (tấn); </w:t>
      </w:r>
      <m:oMath>
        <m:r>
          <w:rPr>
            <w:rFonts w:ascii="Cambria Math" w:hAnsi="Cambria Math"/>
          </w:rPr>
          <m:t>4,8</m:t>
        </m:r>
      </m:oMath>
      <w:r>
        <w:t xml:space="preserve"> tấn là tính theo tăng đều </w:t>
      </w:r>
      <m:oMath>
        <m:r>
          <w:rPr>
            <w:rFonts w:ascii="Cambria Math" w:hAnsi="Cambria Math"/>
          </w:rPr>
          <m:t>0,4</m:t>
        </m:r>
      </m:oMath>
      <w:r>
        <w:t xml:space="preserve"> tấn/năm.</w:t>
      </w:r>
    </w:p>
    <w:p w14:paraId="23374E21" w14:textId="77777777" w:rsidR="00E3156B" w:rsidRDefault="00000000">
      <w:pPr>
        <w:spacing w:after="60" w:line="264" w:lineRule="auto"/>
        <w:ind w:left="340"/>
        <w:jc w:val="both"/>
      </w:pPr>
      <w:r>
        <w:t xml:space="preserve">c) </w:t>
      </w:r>
      <w:r>
        <w:rPr>
          <w:b/>
        </w:rPr>
        <w:t>Đúng.</w:t>
      </w:r>
      <w:r>
        <w:t xml:space="preserve"> </w:t>
      </w:r>
      <m:oMath>
        <m:sSub>
          <m:sSubPr>
            <m:ctrlPr>
              <w:rPr>
                <w:rFonts w:ascii="Cambria Math" w:hAnsi="Cambria Math"/>
              </w:rPr>
            </m:ctrlPr>
          </m:sSubPr>
          <m:e>
            <m:r>
              <w:rPr>
                <w:rFonts w:ascii="Cambria Math" w:hAnsi="Cambria Math"/>
              </w:rPr>
              <m:t>S</m:t>
            </m:r>
          </m:e>
          <m:sub>
            <m:r>
              <w:rPr>
                <w:rFonts w:ascii="Cambria Math" w:hAnsi="Cambria Math"/>
              </w:rPr>
              <m:t>5</m:t>
            </m:r>
          </m:sub>
        </m:sSub>
        <m:r>
          <w:rPr>
            <w:rFonts w:ascii="Cambria Math" w:hAnsi="Cambria Math"/>
          </w:rPr>
          <m:t>=</m:t>
        </m:r>
        <m:f>
          <m:fPr>
            <m:ctrlPr>
              <w:rPr>
                <w:rFonts w:ascii="Cambria Math" w:hAnsi="Cambria Math"/>
              </w:rPr>
            </m:ctrlPr>
          </m:fPr>
          <m:num>
            <m:r>
              <w:rPr>
                <w:rFonts w:ascii="Cambria Math" w:hAnsi="Cambria Math"/>
              </w:rPr>
              <m:t>4(1-1,</m:t>
            </m:r>
            <m:sSup>
              <m:sSupPr>
                <m:ctrlPr>
                  <w:rPr>
                    <w:rFonts w:ascii="Cambria Math" w:hAnsi="Cambria Math"/>
                  </w:rPr>
                </m:ctrlPr>
              </m:sSupPr>
              <m:e>
                <m:r>
                  <w:rPr>
                    <w:rFonts w:ascii="Cambria Math" w:hAnsi="Cambria Math"/>
                  </w:rPr>
                  <m:t>1</m:t>
                </m:r>
              </m:e>
              <m:sup>
                <m:r>
                  <w:rPr>
                    <w:rFonts w:ascii="Cambria Math" w:hAnsi="Cambria Math"/>
                  </w:rPr>
                  <m:t>5</m:t>
                </m:r>
              </m:sup>
            </m:sSup>
            <m:r>
              <w:rPr>
                <w:rFonts w:ascii="Cambria Math" w:hAnsi="Cambria Math"/>
              </w:rPr>
              <m:t>)</m:t>
            </m:r>
          </m:num>
          <m:den>
            <m:r>
              <w:rPr>
                <w:rFonts w:ascii="Cambria Math" w:hAnsi="Cambria Math"/>
              </w:rPr>
              <m:t>1-1,1</m:t>
            </m:r>
          </m:den>
        </m:f>
        <m:r>
          <w:rPr>
            <w:rFonts w:ascii="Cambria Math" w:hAnsi="Cambria Math"/>
          </w:rPr>
          <m:t>=40(1,</m:t>
        </m:r>
        <m:sSup>
          <m:sSupPr>
            <m:ctrlPr>
              <w:rPr>
                <w:rFonts w:ascii="Cambria Math" w:hAnsi="Cambria Math"/>
              </w:rPr>
            </m:ctrlPr>
          </m:sSupPr>
          <m:e>
            <m:r>
              <w:rPr>
                <w:rFonts w:ascii="Cambria Math" w:hAnsi="Cambria Math"/>
              </w:rPr>
              <m:t>1</m:t>
            </m:r>
          </m:e>
          <m:sup>
            <m:r>
              <w:rPr>
                <w:rFonts w:ascii="Cambria Math" w:hAnsi="Cambria Math"/>
              </w:rPr>
              <m:t>5</m:t>
            </m:r>
          </m:sup>
        </m:sSup>
        <m:r>
          <w:rPr>
            <w:rFonts w:ascii="Cambria Math" w:hAnsi="Cambria Math"/>
          </w:rPr>
          <m:t>-1)≈24,42</m:t>
        </m:r>
      </m:oMath>
      <w:r>
        <w:t xml:space="preserve"> (tấn).</w:t>
      </w:r>
    </w:p>
    <w:p w14:paraId="1BBD1D69" w14:textId="77777777" w:rsidR="00E3156B" w:rsidRDefault="00000000">
      <w:pPr>
        <w:spacing w:after="60" w:line="264" w:lineRule="auto"/>
        <w:ind w:left="340"/>
        <w:jc w:val="both"/>
      </w:pPr>
      <w:r>
        <w:t xml:space="preserve">d) </w:t>
      </w:r>
      <w:r>
        <w:rPr>
          <w:b/>
        </w:rPr>
        <w:t>Đúng.</w:t>
      </w:r>
      <w:r>
        <w:t xml:space="preserve"> Năm 2030 ứng với </w:t>
      </w:r>
      <m:oMath>
        <m:sSub>
          <m:sSubPr>
            <m:ctrlPr>
              <w:rPr>
                <w:rFonts w:ascii="Cambria Math" w:hAnsi="Cambria Math"/>
              </w:rPr>
            </m:ctrlPr>
          </m:sSubPr>
          <m:e>
            <m:r>
              <w:rPr>
                <w:rFonts w:ascii="Cambria Math" w:hAnsi="Cambria Math"/>
              </w:rPr>
              <m:t>u</m:t>
            </m:r>
          </m:e>
          <m:sub>
            <m:r>
              <w:rPr>
                <w:rFonts w:ascii="Cambria Math" w:hAnsi="Cambria Math"/>
              </w:rPr>
              <m:t>6</m:t>
            </m:r>
          </m:sub>
        </m:sSub>
        <m:r>
          <w:rPr>
            <w:rFonts w:ascii="Cambria Math" w:hAnsi="Cambria Math"/>
          </w:rPr>
          <m:t>=4·1,</m:t>
        </m:r>
        <m:sSup>
          <m:sSupPr>
            <m:ctrlPr>
              <w:rPr>
                <w:rFonts w:ascii="Cambria Math" w:hAnsi="Cambria Math"/>
              </w:rPr>
            </m:ctrlPr>
          </m:sSupPr>
          <m:e>
            <m:r>
              <w:rPr>
                <w:rFonts w:ascii="Cambria Math" w:hAnsi="Cambria Math"/>
              </w:rPr>
              <m:t>1</m:t>
            </m:r>
          </m:e>
          <m:sup>
            <m:r>
              <w:rPr>
                <w:rFonts w:ascii="Cambria Math" w:hAnsi="Cambria Math"/>
              </w:rPr>
              <m:t>5</m:t>
            </m:r>
          </m:sup>
        </m:sSup>
        <m:r>
          <w:rPr>
            <w:rFonts w:ascii="Cambria Math" w:hAnsi="Cambria Math"/>
          </w:rPr>
          <m:t>≈6,44</m:t>
        </m:r>
      </m:oMath>
      <w:r>
        <w:t xml:space="preserve"> (tấn) </w:t>
      </w:r>
      <m:oMath>
        <m:r>
          <w:rPr>
            <w:rFonts w:ascii="Cambria Math" w:hAnsi="Cambria Math"/>
          </w:rPr>
          <m:t>&gt;6,4</m:t>
        </m:r>
      </m:oMath>
      <w:r>
        <w:t xml:space="preserve"> tấn.</w:t>
      </w:r>
    </w:p>
    <w:p w14:paraId="411DFB51" w14:textId="77777777" w:rsidR="00E3156B" w:rsidRDefault="00000000">
      <w:pPr>
        <w:keepNext/>
        <w:spacing w:before="80" w:after="60" w:line="264" w:lineRule="auto"/>
      </w:pPr>
      <w:r>
        <w:rPr>
          <w:b/>
        </w:rPr>
        <w:t>(3) Chuẩn bị cho tiết học sau</w:t>
      </w:r>
    </w:p>
    <w:p w14:paraId="363F38C7" w14:textId="77777777" w:rsidR="00E3156B" w:rsidRDefault="00000000">
      <w:pPr>
        <w:spacing w:after="60" w:line="264" w:lineRule="auto"/>
        <w:jc w:val="both"/>
      </w:pPr>
      <w:r>
        <w:rPr>
          <w:b/>
        </w:rPr>
        <w:t>Bài tập cuối chương II</w:t>
      </w:r>
      <w:r>
        <w:t xml:space="preserve"> (PPCT: T17). HS ôn tập Bài 5 – Bài 7, làm trước các câu trắc nghiệm 2.22 – 2.26 (SGK tr.56).</w:t>
      </w:r>
    </w:p>
    <w:p w14:paraId="327208C7" w14:textId="77777777" w:rsidR="00E3156B" w:rsidRDefault="00000000">
      <w:pPr>
        <w:keepNext/>
        <w:spacing w:before="80" w:after="60" w:line="264" w:lineRule="auto"/>
        <w:jc w:val="both"/>
      </w:pPr>
      <w:r>
        <w:rPr>
          <w:b/>
        </w:rPr>
        <w:t>IV. KIỂM TRA, ĐÁNH GIÁ</w:t>
      </w:r>
    </w:p>
    <w:tbl>
      <w:tblPr>
        <w:tblStyle w:val="TableGrid"/>
        <w:tblW w:w="0" w:type="auto"/>
        <w:jc w:val="center"/>
        <w:tblLayout w:type="fixed"/>
        <w:tblLook w:val="04A0" w:firstRow="1" w:lastRow="0" w:firstColumn="1" w:lastColumn="0" w:noHBand="0" w:noVBand="1"/>
      </w:tblPr>
      <w:tblGrid>
        <w:gridCol w:w="1134"/>
        <w:gridCol w:w="2041"/>
        <w:gridCol w:w="2835"/>
        <w:gridCol w:w="4195"/>
      </w:tblGrid>
      <w:tr w:rsidR="00E3156B" w14:paraId="45D2F4AE" w14:textId="77777777">
        <w:trPr>
          <w:jc w:val="center"/>
        </w:trPr>
        <w:tc>
          <w:tcPr>
            <w:tcW w:w="1134" w:type="dxa"/>
            <w:shd w:val="clear" w:color="auto" w:fill="DCE6F2"/>
            <w:vAlign w:val="center"/>
          </w:tcPr>
          <w:p w14:paraId="5BC79601" w14:textId="77777777" w:rsidR="00E3156B" w:rsidRDefault="00000000">
            <w:pPr>
              <w:spacing w:after="20" w:line="264" w:lineRule="auto"/>
              <w:jc w:val="center"/>
            </w:pPr>
            <w:r>
              <w:rPr>
                <w:b/>
                <w:sz w:val="24"/>
              </w:rPr>
              <w:t>Hoạt động</w:t>
            </w:r>
          </w:p>
        </w:tc>
        <w:tc>
          <w:tcPr>
            <w:tcW w:w="2041" w:type="dxa"/>
            <w:shd w:val="clear" w:color="auto" w:fill="DCE6F2"/>
            <w:vAlign w:val="center"/>
          </w:tcPr>
          <w:p w14:paraId="12D28ACB" w14:textId="77777777" w:rsidR="00E3156B" w:rsidRDefault="00000000">
            <w:pPr>
              <w:spacing w:after="20" w:line="264" w:lineRule="auto"/>
              <w:jc w:val="center"/>
            </w:pPr>
            <w:r>
              <w:rPr>
                <w:b/>
                <w:sz w:val="24"/>
              </w:rPr>
              <w:t>Hình thức đánh giá</w:t>
            </w:r>
          </w:p>
        </w:tc>
        <w:tc>
          <w:tcPr>
            <w:tcW w:w="2835" w:type="dxa"/>
            <w:shd w:val="clear" w:color="auto" w:fill="DCE6F2"/>
            <w:vAlign w:val="center"/>
          </w:tcPr>
          <w:p w14:paraId="32234CD6" w14:textId="77777777" w:rsidR="00E3156B" w:rsidRDefault="00000000">
            <w:pPr>
              <w:spacing w:after="20" w:line="264" w:lineRule="auto"/>
              <w:jc w:val="center"/>
            </w:pPr>
            <w:r>
              <w:rPr>
                <w:b/>
                <w:sz w:val="24"/>
              </w:rPr>
              <w:t>Công cụ</w:t>
            </w:r>
          </w:p>
        </w:tc>
        <w:tc>
          <w:tcPr>
            <w:tcW w:w="4195" w:type="dxa"/>
            <w:shd w:val="clear" w:color="auto" w:fill="DCE6F2"/>
            <w:vAlign w:val="center"/>
          </w:tcPr>
          <w:p w14:paraId="0F478556" w14:textId="77777777" w:rsidR="00E3156B" w:rsidRDefault="00000000">
            <w:pPr>
              <w:spacing w:after="20" w:line="264" w:lineRule="auto"/>
              <w:jc w:val="center"/>
            </w:pPr>
            <w:r>
              <w:rPr>
                <w:b/>
                <w:sz w:val="24"/>
              </w:rPr>
              <w:t>Tiêu chí (thông báo trước cho HS)</w:t>
            </w:r>
          </w:p>
        </w:tc>
      </w:tr>
      <w:tr w:rsidR="00E3156B" w14:paraId="07F2D12B" w14:textId="77777777">
        <w:trPr>
          <w:jc w:val="center"/>
        </w:trPr>
        <w:tc>
          <w:tcPr>
            <w:tcW w:w="1134" w:type="dxa"/>
            <w:vAlign w:val="center"/>
          </w:tcPr>
          <w:p w14:paraId="49019924" w14:textId="77777777" w:rsidR="00E3156B" w:rsidRDefault="00000000">
            <w:pPr>
              <w:spacing w:after="20" w:line="264" w:lineRule="auto"/>
            </w:pPr>
            <w:r>
              <w:rPr>
                <w:sz w:val="24"/>
              </w:rPr>
              <w:t>HĐ1</w:t>
            </w:r>
          </w:p>
        </w:tc>
        <w:tc>
          <w:tcPr>
            <w:tcW w:w="2041" w:type="dxa"/>
            <w:vAlign w:val="center"/>
          </w:tcPr>
          <w:p w14:paraId="5D5CE36D" w14:textId="77777777" w:rsidR="00E3156B" w:rsidRDefault="00000000">
            <w:pPr>
              <w:spacing w:after="20" w:line="264" w:lineRule="auto"/>
            </w:pPr>
            <w:r>
              <w:rPr>
                <w:sz w:val="24"/>
              </w:rPr>
              <w:t>Quan sát, hỏi – đáp</w:t>
            </w:r>
          </w:p>
        </w:tc>
        <w:tc>
          <w:tcPr>
            <w:tcW w:w="2835" w:type="dxa"/>
            <w:vAlign w:val="center"/>
          </w:tcPr>
          <w:p w14:paraId="4F8DB546" w14:textId="77777777" w:rsidR="00E3156B" w:rsidRDefault="00000000">
            <w:pPr>
              <w:spacing w:after="20" w:line="264" w:lineRule="auto"/>
            </w:pPr>
            <w:r>
              <w:rPr>
                <w:sz w:val="24"/>
              </w:rPr>
              <w:t>Câu hỏi tình huống</w:t>
            </w:r>
          </w:p>
        </w:tc>
        <w:tc>
          <w:tcPr>
            <w:tcW w:w="4195" w:type="dxa"/>
            <w:vAlign w:val="center"/>
          </w:tcPr>
          <w:p w14:paraId="0A700EC2" w14:textId="77777777" w:rsidR="00E3156B" w:rsidRDefault="00000000">
            <w:pPr>
              <w:spacing w:after="20" w:line="264" w:lineRule="auto"/>
            </w:pPr>
            <w:r>
              <w:rPr>
                <w:sz w:val="24"/>
              </w:rPr>
              <w:t>Tham gia nêu dự đoán và lí do (không chấm đúng, sai)</w:t>
            </w:r>
          </w:p>
        </w:tc>
      </w:tr>
      <w:tr w:rsidR="00E3156B" w14:paraId="4D0B235E" w14:textId="77777777">
        <w:trPr>
          <w:jc w:val="center"/>
        </w:trPr>
        <w:tc>
          <w:tcPr>
            <w:tcW w:w="1134" w:type="dxa"/>
            <w:vAlign w:val="center"/>
          </w:tcPr>
          <w:p w14:paraId="094F03F0" w14:textId="77777777" w:rsidR="00E3156B" w:rsidRDefault="00000000">
            <w:pPr>
              <w:spacing w:after="20" w:line="264" w:lineRule="auto"/>
            </w:pPr>
            <w:r>
              <w:rPr>
                <w:sz w:val="24"/>
              </w:rPr>
              <w:t>HĐ2</w:t>
            </w:r>
          </w:p>
        </w:tc>
        <w:tc>
          <w:tcPr>
            <w:tcW w:w="2041" w:type="dxa"/>
            <w:vAlign w:val="center"/>
          </w:tcPr>
          <w:p w14:paraId="3756D333" w14:textId="77777777" w:rsidR="00E3156B" w:rsidRDefault="00000000">
            <w:pPr>
              <w:spacing w:after="20" w:line="264" w:lineRule="auto"/>
            </w:pPr>
            <w:r>
              <w:rPr>
                <w:sz w:val="24"/>
              </w:rPr>
              <w:t>Quan sát; đánh giá sản phẩm nhóm</w:t>
            </w:r>
          </w:p>
        </w:tc>
        <w:tc>
          <w:tcPr>
            <w:tcW w:w="2835" w:type="dxa"/>
            <w:vAlign w:val="center"/>
          </w:tcPr>
          <w:p w14:paraId="18F10A2C" w14:textId="77777777" w:rsidR="00E3156B" w:rsidRDefault="00000000">
            <w:pPr>
              <w:spacing w:after="20" w:line="264" w:lineRule="auto"/>
            </w:pPr>
            <w:r>
              <w:rPr>
                <w:sz w:val="24"/>
              </w:rPr>
              <w:t>HĐ1 – HĐ3, Luyện tập 1, 2; Phiếu HT số 1</w:t>
            </w:r>
          </w:p>
        </w:tc>
        <w:tc>
          <w:tcPr>
            <w:tcW w:w="4195" w:type="dxa"/>
            <w:vAlign w:val="center"/>
          </w:tcPr>
          <w:p w14:paraId="721FE7C3" w14:textId="77777777" w:rsidR="00E3156B" w:rsidRDefault="00000000">
            <w:pPr>
              <w:spacing w:after="20" w:line="264" w:lineRule="auto"/>
            </w:pPr>
            <w:r>
              <w:rPr>
                <w:sz w:val="24"/>
              </w:rPr>
              <w:t>Chứng minh đúng cấp số nhân; xây dựng đúng công thức tổng</w:t>
            </w:r>
          </w:p>
        </w:tc>
      </w:tr>
      <w:tr w:rsidR="00E3156B" w14:paraId="2B47BBC5" w14:textId="77777777">
        <w:trPr>
          <w:jc w:val="center"/>
        </w:trPr>
        <w:tc>
          <w:tcPr>
            <w:tcW w:w="1134" w:type="dxa"/>
            <w:vAlign w:val="center"/>
          </w:tcPr>
          <w:p w14:paraId="3F58ACFB" w14:textId="77777777" w:rsidR="00E3156B" w:rsidRDefault="00000000">
            <w:pPr>
              <w:spacing w:after="20" w:line="264" w:lineRule="auto"/>
            </w:pPr>
            <w:r>
              <w:rPr>
                <w:sz w:val="24"/>
              </w:rPr>
              <w:t>HĐ3</w:t>
            </w:r>
          </w:p>
        </w:tc>
        <w:tc>
          <w:tcPr>
            <w:tcW w:w="2041" w:type="dxa"/>
            <w:vAlign w:val="center"/>
          </w:tcPr>
          <w:p w14:paraId="47F0FF3C" w14:textId="77777777" w:rsidR="00E3156B" w:rsidRDefault="00000000">
            <w:pPr>
              <w:spacing w:after="20" w:line="264" w:lineRule="auto"/>
            </w:pPr>
            <w:r>
              <w:rPr>
                <w:sz w:val="24"/>
              </w:rPr>
              <w:t>Chấm chéo; đánh giá nhóm</w:t>
            </w:r>
          </w:p>
        </w:tc>
        <w:tc>
          <w:tcPr>
            <w:tcW w:w="2835" w:type="dxa"/>
            <w:vAlign w:val="center"/>
          </w:tcPr>
          <w:p w14:paraId="037C89C7" w14:textId="77777777" w:rsidR="00E3156B" w:rsidRDefault="00000000">
            <w:pPr>
              <w:spacing w:after="20" w:line="264" w:lineRule="auto"/>
            </w:pPr>
            <w:r>
              <w:rPr>
                <w:sz w:val="24"/>
              </w:rPr>
              <w:t>Phiếu HT số 2, số 3; Nhật ký sử dụng AI</w:t>
            </w:r>
          </w:p>
        </w:tc>
        <w:tc>
          <w:tcPr>
            <w:tcW w:w="4195" w:type="dxa"/>
            <w:vAlign w:val="center"/>
          </w:tcPr>
          <w:p w14:paraId="5BBE36C3" w14:textId="77777777" w:rsidR="00E3156B" w:rsidRDefault="00000000">
            <w:pPr>
              <w:spacing w:after="20" w:line="264" w:lineRule="auto"/>
            </w:pPr>
            <w:r>
              <w:rPr>
                <w:sz w:val="24"/>
              </w:rPr>
              <w:t>Giải đúng Mức 1 – 2; chỉ ra đúng bước sai của AI và sửa đúng</w:t>
            </w:r>
          </w:p>
        </w:tc>
      </w:tr>
      <w:tr w:rsidR="00E3156B" w14:paraId="22236623" w14:textId="77777777">
        <w:trPr>
          <w:jc w:val="center"/>
        </w:trPr>
        <w:tc>
          <w:tcPr>
            <w:tcW w:w="1134" w:type="dxa"/>
            <w:vAlign w:val="center"/>
          </w:tcPr>
          <w:p w14:paraId="79FB41BD" w14:textId="77777777" w:rsidR="00E3156B" w:rsidRDefault="00000000">
            <w:pPr>
              <w:spacing w:after="20" w:line="264" w:lineRule="auto"/>
            </w:pPr>
            <w:r>
              <w:rPr>
                <w:sz w:val="24"/>
              </w:rPr>
              <w:t>HĐ4</w:t>
            </w:r>
          </w:p>
        </w:tc>
        <w:tc>
          <w:tcPr>
            <w:tcW w:w="2041" w:type="dxa"/>
            <w:vAlign w:val="center"/>
          </w:tcPr>
          <w:p w14:paraId="3715F34F" w14:textId="77777777" w:rsidR="00E3156B" w:rsidRDefault="00000000">
            <w:pPr>
              <w:spacing w:after="20" w:line="264" w:lineRule="auto"/>
            </w:pPr>
            <w:r>
              <w:rPr>
                <w:sz w:val="24"/>
              </w:rPr>
              <w:t>Đánh giá sản phẩm nhóm</w:t>
            </w:r>
          </w:p>
        </w:tc>
        <w:tc>
          <w:tcPr>
            <w:tcW w:w="2835" w:type="dxa"/>
            <w:vAlign w:val="center"/>
          </w:tcPr>
          <w:p w14:paraId="6023FD15" w14:textId="77777777" w:rsidR="00E3156B" w:rsidRDefault="00000000">
            <w:pPr>
              <w:spacing w:after="20" w:line="264" w:lineRule="auto"/>
            </w:pPr>
            <w:r>
              <w:rPr>
                <w:sz w:val="24"/>
              </w:rPr>
              <w:t>Bảng tiêu chí (dưới đây)</w:t>
            </w:r>
          </w:p>
        </w:tc>
        <w:tc>
          <w:tcPr>
            <w:tcW w:w="4195" w:type="dxa"/>
            <w:vAlign w:val="center"/>
          </w:tcPr>
          <w:p w14:paraId="5FB0F13C" w14:textId="77777777" w:rsidR="00E3156B" w:rsidRDefault="00000000">
            <w:pPr>
              <w:spacing w:after="20" w:line="264" w:lineRule="auto"/>
            </w:pPr>
            <w:r>
              <w:rPr>
                <w:sz w:val="24"/>
              </w:rPr>
              <w:t>Theo bảng tiêu chí</w:t>
            </w:r>
          </w:p>
        </w:tc>
      </w:tr>
      <w:tr w:rsidR="00E3156B" w14:paraId="67CF0E1C" w14:textId="77777777">
        <w:trPr>
          <w:jc w:val="center"/>
        </w:trPr>
        <w:tc>
          <w:tcPr>
            <w:tcW w:w="1134" w:type="dxa"/>
            <w:vAlign w:val="center"/>
          </w:tcPr>
          <w:p w14:paraId="4312104D" w14:textId="77777777" w:rsidR="00E3156B" w:rsidRDefault="00000000">
            <w:pPr>
              <w:spacing w:after="20" w:line="264" w:lineRule="auto"/>
            </w:pPr>
            <w:r>
              <w:rPr>
                <w:sz w:val="24"/>
              </w:rPr>
              <w:t>Củng cố</w:t>
            </w:r>
          </w:p>
        </w:tc>
        <w:tc>
          <w:tcPr>
            <w:tcW w:w="2041" w:type="dxa"/>
            <w:vAlign w:val="center"/>
          </w:tcPr>
          <w:p w14:paraId="27082DAB" w14:textId="77777777" w:rsidR="00E3156B" w:rsidRDefault="00000000">
            <w:pPr>
              <w:spacing w:after="20" w:line="264" w:lineRule="auto"/>
            </w:pPr>
            <w:r>
              <w:rPr>
                <w:sz w:val="24"/>
              </w:rPr>
              <w:t>Tự đánh giá (trắc nghiệm online)</w:t>
            </w:r>
          </w:p>
        </w:tc>
        <w:tc>
          <w:tcPr>
            <w:tcW w:w="2835" w:type="dxa"/>
            <w:vAlign w:val="center"/>
          </w:tcPr>
          <w:p w14:paraId="7FCCCED6" w14:textId="77777777" w:rsidR="00E3156B" w:rsidRDefault="00000000">
            <w:pPr>
              <w:spacing w:after="20" w:line="264" w:lineRule="auto"/>
            </w:pPr>
            <w:r>
              <w:rPr>
                <w:sz w:val="24"/>
              </w:rPr>
              <w:t>Bài trắc nghiệm 7 câu, thang 10 điểm</w:t>
            </w:r>
          </w:p>
        </w:tc>
        <w:tc>
          <w:tcPr>
            <w:tcW w:w="4195" w:type="dxa"/>
            <w:vAlign w:val="center"/>
          </w:tcPr>
          <w:p w14:paraId="6F27E026" w14:textId="77777777" w:rsidR="00E3156B" w:rsidRDefault="00000000">
            <w:pPr>
              <w:spacing w:after="20" w:line="264" w:lineRule="auto"/>
            </w:pPr>
            <w:r>
              <w:rPr>
                <w:sz w:val="24"/>
              </w:rPr>
              <w:t>Đạt: từ 5 điểm; Tốt: từ 8 điểm</w:t>
            </w:r>
          </w:p>
        </w:tc>
      </w:tr>
    </w:tbl>
    <w:p w14:paraId="0D5D2F34" w14:textId="77777777" w:rsidR="00E3156B" w:rsidRDefault="00000000">
      <w:pPr>
        <w:spacing w:before="80" w:after="60" w:line="264" w:lineRule="auto"/>
        <w:jc w:val="both"/>
      </w:pPr>
      <w:r>
        <w:rPr>
          <w:b/>
        </w:rPr>
        <w:t>Tiêu chí đánh giá sản phẩm nhóm "Gửi tiền bán cà phê" (HĐ4)</w:t>
      </w:r>
    </w:p>
    <w:tbl>
      <w:tblPr>
        <w:tblStyle w:val="TableGrid"/>
        <w:tblW w:w="0" w:type="auto"/>
        <w:jc w:val="center"/>
        <w:tblLayout w:type="fixed"/>
        <w:tblLook w:val="04A0" w:firstRow="1" w:lastRow="0" w:firstColumn="1" w:lastColumn="0" w:noHBand="0" w:noVBand="1"/>
      </w:tblPr>
      <w:tblGrid>
        <w:gridCol w:w="1814"/>
        <w:gridCol w:w="2608"/>
        <w:gridCol w:w="2154"/>
        <w:gridCol w:w="2154"/>
        <w:gridCol w:w="794"/>
      </w:tblGrid>
      <w:tr w:rsidR="00E3156B" w14:paraId="5360E5B9" w14:textId="77777777">
        <w:trPr>
          <w:jc w:val="center"/>
        </w:trPr>
        <w:tc>
          <w:tcPr>
            <w:tcW w:w="1814" w:type="dxa"/>
            <w:shd w:val="clear" w:color="auto" w:fill="DCE6F2"/>
            <w:vAlign w:val="center"/>
          </w:tcPr>
          <w:p w14:paraId="4AE88800" w14:textId="77777777" w:rsidR="00E3156B" w:rsidRDefault="00000000">
            <w:pPr>
              <w:spacing w:after="20" w:line="264" w:lineRule="auto"/>
              <w:jc w:val="center"/>
            </w:pPr>
            <w:r>
              <w:rPr>
                <w:b/>
                <w:sz w:val="24"/>
              </w:rPr>
              <w:t>Tiêu chí</w:t>
            </w:r>
          </w:p>
        </w:tc>
        <w:tc>
          <w:tcPr>
            <w:tcW w:w="2608" w:type="dxa"/>
            <w:shd w:val="clear" w:color="auto" w:fill="DCE6F2"/>
            <w:vAlign w:val="center"/>
          </w:tcPr>
          <w:p w14:paraId="55B644FC" w14:textId="77777777" w:rsidR="00E3156B" w:rsidRDefault="00000000">
            <w:pPr>
              <w:spacing w:after="20" w:line="264" w:lineRule="auto"/>
              <w:jc w:val="center"/>
            </w:pPr>
            <w:r>
              <w:rPr>
                <w:b/>
                <w:sz w:val="24"/>
              </w:rPr>
              <w:t>Mức tốt</w:t>
            </w:r>
          </w:p>
        </w:tc>
        <w:tc>
          <w:tcPr>
            <w:tcW w:w="2154" w:type="dxa"/>
            <w:shd w:val="clear" w:color="auto" w:fill="DCE6F2"/>
            <w:vAlign w:val="center"/>
          </w:tcPr>
          <w:p w14:paraId="4C816158" w14:textId="77777777" w:rsidR="00E3156B" w:rsidRDefault="00000000">
            <w:pPr>
              <w:spacing w:after="20" w:line="264" w:lineRule="auto"/>
              <w:jc w:val="center"/>
            </w:pPr>
            <w:r>
              <w:rPr>
                <w:b/>
                <w:sz w:val="24"/>
              </w:rPr>
              <w:t>Mức đạt</w:t>
            </w:r>
          </w:p>
        </w:tc>
        <w:tc>
          <w:tcPr>
            <w:tcW w:w="2154" w:type="dxa"/>
            <w:shd w:val="clear" w:color="auto" w:fill="DCE6F2"/>
            <w:vAlign w:val="center"/>
          </w:tcPr>
          <w:p w14:paraId="1A805918" w14:textId="77777777" w:rsidR="00E3156B" w:rsidRDefault="00000000">
            <w:pPr>
              <w:spacing w:after="20" w:line="264" w:lineRule="auto"/>
              <w:jc w:val="center"/>
            </w:pPr>
            <w:r>
              <w:rPr>
                <w:b/>
                <w:sz w:val="24"/>
              </w:rPr>
              <w:t>Mức chưa đạt</w:t>
            </w:r>
          </w:p>
        </w:tc>
        <w:tc>
          <w:tcPr>
            <w:tcW w:w="794" w:type="dxa"/>
            <w:shd w:val="clear" w:color="auto" w:fill="DCE6F2"/>
            <w:vAlign w:val="center"/>
          </w:tcPr>
          <w:p w14:paraId="48E6A551" w14:textId="77777777" w:rsidR="00E3156B" w:rsidRDefault="00000000">
            <w:pPr>
              <w:spacing w:after="20" w:line="264" w:lineRule="auto"/>
              <w:jc w:val="center"/>
            </w:pPr>
            <w:r>
              <w:rPr>
                <w:b/>
                <w:sz w:val="24"/>
              </w:rPr>
              <w:t>Điểm</w:t>
            </w:r>
          </w:p>
        </w:tc>
      </w:tr>
      <w:tr w:rsidR="00E3156B" w14:paraId="3BF7FB47" w14:textId="77777777">
        <w:trPr>
          <w:jc w:val="center"/>
        </w:trPr>
        <w:tc>
          <w:tcPr>
            <w:tcW w:w="1814" w:type="dxa"/>
            <w:vAlign w:val="center"/>
          </w:tcPr>
          <w:p w14:paraId="4759C71E" w14:textId="77777777" w:rsidR="00E3156B" w:rsidRDefault="00000000">
            <w:pPr>
              <w:spacing w:after="20" w:line="264" w:lineRule="auto"/>
            </w:pPr>
            <w:r>
              <w:rPr>
                <w:sz w:val="24"/>
              </w:rPr>
              <w:t>1. Số liệu</w:t>
            </w:r>
          </w:p>
        </w:tc>
        <w:tc>
          <w:tcPr>
            <w:tcW w:w="2608" w:type="dxa"/>
            <w:vAlign w:val="center"/>
          </w:tcPr>
          <w:p w14:paraId="5A38ACBA" w14:textId="77777777" w:rsidR="00E3156B" w:rsidRDefault="00000000">
            <w:pPr>
              <w:spacing w:after="20" w:line="264" w:lineRule="auto"/>
            </w:pPr>
            <w:r>
              <w:rPr>
                <w:sz w:val="24"/>
              </w:rPr>
              <w:t>Lãi suất thực tế của 2 ngân hàng, ghi nguồn, ngày</w:t>
            </w:r>
          </w:p>
        </w:tc>
        <w:tc>
          <w:tcPr>
            <w:tcW w:w="2154" w:type="dxa"/>
            <w:vAlign w:val="center"/>
          </w:tcPr>
          <w:p w14:paraId="4B474BD0" w14:textId="77777777" w:rsidR="00E3156B" w:rsidRDefault="00000000">
            <w:pPr>
              <w:spacing w:after="20" w:line="264" w:lineRule="auto"/>
            </w:pPr>
            <w:r>
              <w:rPr>
                <w:sz w:val="24"/>
              </w:rPr>
              <w:t>Có số liệu, thiếu nguồn</w:t>
            </w:r>
          </w:p>
        </w:tc>
        <w:tc>
          <w:tcPr>
            <w:tcW w:w="2154" w:type="dxa"/>
            <w:vAlign w:val="center"/>
          </w:tcPr>
          <w:p w14:paraId="09344827" w14:textId="77777777" w:rsidR="00E3156B" w:rsidRDefault="00000000">
            <w:pPr>
              <w:spacing w:after="20" w:line="264" w:lineRule="auto"/>
            </w:pPr>
            <w:r>
              <w:rPr>
                <w:sz w:val="24"/>
              </w:rPr>
              <w:t>Không có số liệu thực tế</w:t>
            </w:r>
          </w:p>
        </w:tc>
        <w:tc>
          <w:tcPr>
            <w:tcW w:w="794" w:type="dxa"/>
            <w:vAlign w:val="center"/>
          </w:tcPr>
          <w:p w14:paraId="35C0AEA0" w14:textId="77777777" w:rsidR="00E3156B" w:rsidRDefault="00000000">
            <w:pPr>
              <w:spacing w:after="20" w:line="264" w:lineRule="auto"/>
              <w:jc w:val="center"/>
            </w:pPr>
            <w:r>
              <w:rPr>
                <w:sz w:val="24"/>
              </w:rPr>
              <w:t>2</w:t>
            </w:r>
          </w:p>
        </w:tc>
      </w:tr>
      <w:tr w:rsidR="00E3156B" w14:paraId="54949318" w14:textId="77777777">
        <w:trPr>
          <w:jc w:val="center"/>
        </w:trPr>
        <w:tc>
          <w:tcPr>
            <w:tcW w:w="1814" w:type="dxa"/>
            <w:vAlign w:val="center"/>
          </w:tcPr>
          <w:p w14:paraId="336FB3C0" w14:textId="77777777" w:rsidR="00E3156B" w:rsidRDefault="00000000">
            <w:pPr>
              <w:spacing w:after="20" w:line="264" w:lineRule="auto"/>
            </w:pPr>
            <w:r>
              <w:rPr>
                <w:sz w:val="24"/>
              </w:rPr>
              <w:t>2. Mô hình, tính toán</w:t>
            </w:r>
          </w:p>
        </w:tc>
        <w:tc>
          <w:tcPr>
            <w:tcW w:w="2608" w:type="dxa"/>
            <w:vAlign w:val="center"/>
          </w:tcPr>
          <w:p w14:paraId="5F4FA83C" w14:textId="77777777" w:rsidR="00E3156B" w:rsidRDefault="00000000">
            <w:pPr>
              <w:spacing w:after="20" w:line="264" w:lineRule="auto"/>
            </w:pPr>
            <w:r>
              <w:rPr>
                <w:sz w:val="24"/>
              </w:rPr>
              <w:t>Chỉ đúng cấp số cộng, cấp số nhân; tính đúng số tiền từng năm</w:t>
            </w:r>
          </w:p>
        </w:tc>
        <w:tc>
          <w:tcPr>
            <w:tcW w:w="2154" w:type="dxa"/>
            <w:vAlign w:val="center"/>
          </w:tcPr>
          <w:p w14:paraId="0DF5FDAF" w14:textId="77777777" w:rsidR="00E3156B" w:rsidRDefault="00000000">
            <w:pPr>
              <w:spacing w:after="20" w:line="264" w:lineRule="auto"/>
            </w:pPr>
            <w:r>
              <w:rPr>
                <w:sz w:val="24"/>
              </w:rPr>
              <w:t>Sai một kết quả</w:t>
            </w:r>
          </w:p>
        </w:tc>
        <w:tc>
          <w:tcPr>
            <w:tcW w:w="2154" w:type="dxa"/>
            <w:vAlign w:val="center"/>
          </w:tcPr>
          <w:p w14:paraId="3111EE07" w14:textId="77777777" w:rsidR="00E3156B" w:rsidRDefault="00000000">
            <w:pPr>
              <w:spacing w:after="20" w:line="264" w:lineRule="auto"/>
            </w:pPr>
            <w:r>
              <w:rPr>
                <w:sz w:val="24"/>
              </w:rPr>
              <w:t>Không nhận ra loại cấp số</w:t>
            </w:r>
          </w:p>
        </w:tc>
        <w:tc>
          <w:tcPr>
            <w:tcW w:w="794" w:type="dxa"/>
            <w:vAlign w:val="center"/>
          </w:tcPr>
          <w:p w14:paraId="17E55903" w14:textId="77777777" w:rsidR="00E3156B" w:rsidRDefault="00000000">
            <w:pPr>
              <w:spacing w:after="20" w:line="264" w:lineRule="auto"/>
              <w:jc w:val="center"/>
            </w:pPr>
            <w:r>
              <w:rPr>
                <w:sz w:val="24"/>
              </w:rPr>
              <w:t>3</w:t>
            </w:r>
          </w:p>
        </w:tc>
      </w:tr>
      <w:tr w:rsidR="00E3156B" w14:paraId="488199E8" w14:textId="77777777">
        <w:trPr>
          <w:jc w:val="center"/>
        </w:trPr>
        <w:tc>
          <w:tcPr>
            <w:tcW w:w="1814" w:type="dxa"/>
            <w:vAlign w:val="center"/>
          </w:tcPr>
          <w:p w14:paraId="62DBD2BD" w14:textId="77777777" w:rsidR="00E3156B" w:rsidRDefault="00000000">
            <w:pPr>
              <w:spacing w:after="20" w:line="264" w:lineRule="auto"/>
            </w:pPr>
            <w:r>
              <w:rPr>
                <w:sz w:val="24"/>
              </w:rPr>
              <w:t>3. Tư vấn</w:t>
            </w:r>
          </w:p>
        </w:tc>
        <w:tc>
          <w:tcPr>
            <w:tcW w:w="2608" w:type="dxa"/>
            <w:vAlign w:val="center"/>
          </w:tcPr>
          <w:p w14:paraId="26308064" w14:textId="77777777" w:rsidR="00E3156B" w:rsidRDefault="00000000">
            <w:pPr>
              <w:spacing w:after="20" w:line="264" w:lineRule="auto"/>
            </w:pPr>
            <w:r>
              <w:rPr>
                <w:sz w:val="24"/>
              </w:rPr>
              <w:t>Kết luận đúng, có lập luận, nêu lưu ý rủi ro</w:t>
            </w:r>
          </w:p>
        </w:tc>
        <w:tc>
          <w:tcPr>
            <w:tcW w:w="2154" w:type="dxa"/>
            <w:vAlign w:val="center"/>
          </w:tcPr>
          <w:p w14:paraId="2DBA4D1A" w14:textId="77777777" w:rsidR="00E3156B" w:rsidRDefault="00000000">
            <w:pPr>
              <w:spacing w:after="20" w:line="264" w:lineRule="auto"/>
            </w:pPr>
            <w:r>
              <w:rPr>
                <w:sz w:val="24"/>
              </w:rPr>
              <w:t>Kết luận đúng, lập luận sơ sài</w:t>
            </w:r>
          </w:p>
        </w:tc>
        <w:tc>
          <w:tcPr>
            <w:tcW w:w="2154" w:type="dxa"/>
            <w:vAlign w:val="center"/>
          </w:tcPr>
          <w:p w14:paraId="5F2CB0F1" w14:textId="77777777" w:rsidR="00E3156B" w:rsidRDefault="00000000">
            <w:pPr>
              <w:spacing w:after="20" w:line="264" w:lineRule="auto"/>
            </w:pPr>
            <w:r>
              <w:rPr>
                <w:sz w:val="24"/>
              </w:rPr>
              <w:t>Không có kết luận</w:t>
            </w:r>
          </w:p>
        </w:tc>
        <w:tc>
          <w:tcPr>
            <w:tcW w:w="794" w:type="dxa"/>
            <w:vAlign w:val="center"/>
          </w:tcPr>
          <w:p w14:paraId="508CE6DD" w14:textId="77777777" w:rsidR="00E3156B" w:rsidRDefault="00000000">
            <w:pPr>
              <w:spacing w:after="20" w:line="264" w:lineRule="auto"/>
              <w:jc w:val="center"/>
            </w:pPr>
            <w:r>
              <w:rPr>
                <w:sz w:val="24"/>
              </w:rPr>
              <w:t>3</w:t>
            </w:r>
          </w:p>
        </w:tc>
      </w:tr>
      <w:tr w:rsidR="00E3156B" w14:paraId="19794A26" w14:textId="77777777">
        <w:trPr>
          <w:jc w:val="center"/>
        </w:trPr>
        <w:tc>
          <w:tcPr>
            <w:tcW w:w="1814" w:type="dxa"/>
            <w:vAlign w:val="center"/>
          </w:tcPr>
          <w:p w14:paraId="2EFA2928" w14:textId="77777777" w:rsidR="00E3156B" w:rsidRDefault="00000000">
            <w:pPr>
              <w:spacing w:after="20" w:line="264" w:lineRule="auto"/>
            </w:pPr>
            <w:r>
              <w:rPr>
                <w:sz w:val="24"/>
              </w:rPr>
              <w:lastRenderedPageBreak/>
              <w:t>4. Trình bày, dùng AI có trách nhiệm</w:t>
            </w:r>
          </w:p>
        </w:tc>
        <w:tc>
          <w:tcPr>
            <w:tcW w:w="2608" w:type="dxa"/>
            <w:vAlign w:val="center"/>
          </w:tcPr>
          <w:p w14:paraId="4E09AF22" w14:textId="77777777" w:rsidR="00E3156B" w:rsidRDefault="00000000">
            <w:pPr>
              <w:spacing w:after="20" w:line="264" w:lineRule="auto"/>
            </w:pPr>
            <w:r>
              <w:rPr>
                <w:sz w:val="24"/>
              </w:rPr>
              <w:t>Slide rõ ràng; Nhật ký AI đầy đủ</w:t>
            </w:r>
          </w:p>
        </w:tc>
        <w:tc>
          <w:tcPr>
            <w:tcW w:w="2154" w:type="dxa"/>
            <w:vAlign w:val="center"/>
          </w:tcPr>
          <w:p w14:paraId="64908FC1" w14:textId="77777777" w:rsidR="00E3156B" w:rsidRDefault="00000000">
            <w:pPr>
              <w:spacing w:after="20" w:line="264" w:lineRule="auto"/>
            </w:pPr>
            <w:r>
              <w:rPr>
                <w:sz w:val="24"/>
              </w:rPr>
              <w:t>Slide đủ nội dung; Nhật ký AI sơ sài</w:t>
            </w:r>
          </w:p>
        </w:tc>
        <w:tc>
          <w:tcPr>
            <w:tcW w:w="2154" w:type="dxa"/>
            <w:vAlign w:val="center"/>
          </w:tcPr>
          <w:p w14:paraId="18E7C83E" w14:textId="77777777" w:rsidR="00E3156B" w:rsidRDefault="00000000">
            <w:pPr>
              <w:spacing w:after="20" w:line="264" w:lineRule="auto"/>
            </w:pPr>
            <w:r>
              <w:rPr>
                <w:sz w:val="24"/>
              </w:rPr>
              <w:t>Sao chép AI hoặc không có Nhật ký AI</w:t>
            </w:r>
          </w:p>
        </w:tc>
        <w:tc>
          <w:tcPr>
            <w:tcW w:w="794" w:type="dxa"/>
            <w:vAlign w:val="center"/>
          </w:tcPr>
          <w:p w14:paraId="0EF99FEF" w14:textId="77777777" w:rsidR="00E3156B" w:rsidRDefault="00000000">
            <w:pPr>
              <w:spacing w:after="20" w:line="264" w:lineRule="auto"/>
              <w:jc w:val="center"/>
            </w:pPr>
            <w:r>
              <w:rPr>
                <w:sz w:val="24"/>
              </w:rPr>
              <w:t>2</w:t>
            </w:r>
          </w:p>
        </w:tc>
      </w:tr>
    </w:tbl>
    <w:p w14:paraId="5D1E61BB" w14:textId="77777777" w:rsidR="00E3156B" w:rsidRDefault="00000000">
      <w:pPr>
        <w:spacing w:before="200" w:after="60" w:line="264" w:lineRule="auto"/>
        <w:jc w:val="center"/>
      </w:pPr>
      <w:r>
        <w:rPr>
          <w:b/>
        </w:rPr>
        <w:t>PHỤ LỤC: PHIẾU HỌC TẬP VÀ HỌC LIỆU</w:t>
      </w:r>
    </w:p>
    <w:p w14:paraId="7198192C" w14:textId="77777777" w:rsidR="00E3156B" w:rsidRDefault="00000000">
      <w:pPr>
        <w:keepNext/>
        <w:spacing w:after="60" w:line="264" w:lineRule="auto"/>
        <w:jc w:val="both"/>
      </w:pPr>
      <w:r>
        <w:rPr>
          <w:b/>
        </w:rPr>
        <w:t>Phiếu học tập số 1 (HĐ2.3) – Xây dựng công thức tổng</w:t>
      </w:r>
    </w:p>
    <w:p w14:paraId="730AAFCE" w14:textId="77777777" w:rsidR="00E3156B" w:rsidRDefault="00000000">
      <w:pPr>
        <w:spacing w:after="60" w:line="264" w:lineRule="auto"/>
        <w:jc w:val="both"/>
      </w:pPr>
      <w:r>
        <w:t xml:space="preserve">Nhóm …… viết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và </w:t>
      </w:r>
      <m:oMath>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lệch nhau một cột, rồi trừ vế theo vế:</w:t>
      </w:r>
    </w:p>
    <w:tbl>
      <w:tblPr>
        <w:tblStyle w:val="TableGrid"/>
        <w:tblW w:w="0" w:type="auto"/>
        <w:jc w:val="center"/>
        <w:tblLayout w:type="fixed"/>
        <w:tblLook w:val="04A0" w:firstRow="1" w:lastRow="0" w:firstColumn="1" w:lastColumn="0" w:noHBand="0" w:noVBand="1"/>
      </w:tblPr>
      <w:tblGrid>
        <w:gridCol w:w="1587"/>
        <w:gridCol w:w="1587"/>
        <w:gridCol w:w="1587"/>
        <w:gridCol w:w="794"/>
        <w:gridCol w:w="1587"/>
        <w:gridCol w:w="1587"/>
      </w:tblGrid>
      <w:tr w:rsidR="00E3156B" w14:paraId="659A511B" w14:textId="77777777">
        <w:trPr>
          <w:jc w:val="center"/>
        </w:trPr>
        <w:tc>
          <w:tcPr>
            <w:tcW w:w="1587" w:type="dxa"/>
            <w:shd w:val="clear" w:color="auto" w:fill="DCE6F2"/>
            <w:vAlign w:val="center"/>
          </w:tcPr>
          <w:p w14:paraId="7C0777BB" w14:textId="77777777" w:rsidR="00E3156B" w:rsidRDefault="00E3156B">
            <w:pPr>
              <w:spacing w:after="20" w:line="264" w:lineRule="auto"/>
              <w:jc w:val="center"/>
            </w:pPr>
          </w:p>
        </w:tc>
        <w:tc>
          <w:tcPr>
            <w:tcW w:w="1587" w:type="dxa"/>
            <w:shd w:val="clear" w:color="auto" w:fill="DCE6F2"/>
            <w:vAlign w:val="center"/>
          </w:tcPr>
          <w:p w14:paraId="4589318D" w14:textId="77777777" w:rsidR="00E3156B" w:rsidRDefault="00000000">
            <w:pPr>
              <w:spacing w:after="20" w:line="264" w:lineRule="auto"/>
              <w:jc w:val="center"/>
            </w:pPr>
            <w:r>
              <w:rPr>
                <w:b/>
                <w:sz w:val="24"/>
              </w:rPr>
              <w:t>Cột 1</w:t>
            </w:r>
          </w:p>
        </w:tc>
        <w:tc>
          <w:tcPr>
            <w:tcW w:w="1587" w:type="dxa"/>
            <w:shd w:val="clear" w:color="auto" w:fill="DCE6F2"/>
            <w:vAlign w:val="center"/>
          </w:tcPr>
          <w:p w14:paraId="3B3EC85D" w14:textId="77777777" w:rsidR="00E3156B" w:rsidRDefault="00000000">
            <w:pPr>
              <w:spacing w:after="20" w:line="264" w:lineRule="auto"/>
              <w:jc w:val="center"/>
            </w:pPr>
            <w:r>
              <w:rPr>
                <w:b/>
                <w:sz w:val="24"/>
              </w:rPr>
              <w:t>Cột 2</w:t>
            </w:r>
          </w:p>
        </w:tc>
        <w:tc>
          <w:tcPr>
            <w:tcW w:w="794" w:type="dxa"/>
            <w:shd w:val="clear" w:color="auto" w:fill="DCE6F2"/>
            <w:vAlign w:val="center"/>
          </w:tcPr>
          <w:p w14:paraId="72995EF7" w14:textId="77777777" w:rsidR="00E3156B" w:rsidRDefault="00000000">
            <w:pPr>
              <w:spacing w:after="20" w:line="264" w:lineRule="auto"/>
              <w:jc w:val="center"/>
            </w:pPr>
            <w:r>
              <w:rPr>
                <w:b/>
                <w:sz w:val="24"/>
              </w:rPr>
              <w:t>…</w:t>
            </w:r>
          </w:p>
        </w:tc>
        <w:tc>
          <w:tcPr>
            <w:tcW w:w="1587" w:type="dxa"/>
            <w:shd w:val="clear" w:color="auto" w:fill="DCE6F2"/>
            <w:vAlign w:val="center"/>
          </w:tcPr>
          <w:p w14:paraId="00DD1901" w14:textId="77777777" w:rsidR="00E3156B" w:rsidRDefault="00000000">
            <w:pPr>
              <w:spacing w:after="20" w:line="264" w:lineRule="auto"/>
              <w:jc w:val="center"/>
            </w:pPr>
            <w:r>
              <w:rPr>
                <w:b/>
                <w:sz w:val="24"/>
              </w:rPr>
              <w:t>Cột n</w:t>
            </w:r>
          </w:p>
        </w:tc>
        <w:tc>
          <w:tcPr>
            <w:tcW w:w="1587" w:type="dxa"/>
            <w:shd w:val="clear" w:color="auto" w:fill="DCE6F2"/>
            <w:vAlign w:val="center"/>
          </w:tcPr>
          <w:p w14:paraId="3D14E4CD" w14:textId="77777777" w:rsidR="00E3156B" w:rsidRDefault="00000000">
            <w:pPr>
              <w:spacing w:after="20" w:line="264" w:lineRule="auto"/>
              <w:jc w:val="center"/>
            </w:pPr>
            <w:r>
              <w:rPr>
                <w:b/>
                <w:sz w:val="24"/>
              </w:rPr>
              <w:t>Cột n + 1</w:t>
            </w:r>
          </w:p>
        </w:tc>
      </w:tr>
      <w:tr w:rsidR="00E3156B" w14:paraId="125B3018" w14:textId="77777777">
        <w:trPr>
          <w:jc w:val="center"/>
        </w:trPr>
        <w:tc>
          <w:tcPr>
            <w:tcW w:w="1587" w:type="dxa"/>
            <w:vAlign w:val="center"/>
          </w:tcPr>
          <w:p w14:paraId="6C266CCC" w14:textId="77777777" w:rsidR="00E3156B" w:rsidRDefault="00000000">
            <w:pPr>
              <w:spacing w:after="20" w:line="264" w:lineRule="auto"/>
            </w:pPr>
            <m:oMath>
              <m:sSub>
                <m:sSubPr>
                  <m:ctrlPr>
                    <w:rPr>
                      <w:rFonts w:ascii="Cambria Math" w:hAnsi="Cambria Math"/>
                    </w:rPr>
                  </m:ctrlPr>
                </m:sSubPr>
                <m:e>
                  <m:r>
                    <w:rPr>
                      <w:rFonts w:ascii="Cambria Math" w:hAnsi="Cambria Math"/>
                    </w:rPr>
                    <m:t>S</m:t>
                  </m:r>
                </m:e>
                <m:sub>
                  <m:r>
                    <w:rPr>
                      <w:rFonts w:ascii="Cambria Math" w:hAnsi="Cambria Math"/>
                    </w:rPr>
                    <m:t>n</m:t>
                  </m:r>
                </m:sub>
              </m:sSub>
            </m:oMath>
            <w:r>
              <w:rPr>
                <w:sz w:val="24"/>
              </w:rPr>
              <w:t xml:space="preserve"> =</w:t>
            </w:r>
          </w:p>
        </w:tc>
        <w:tc>
          <w:tcPr>
            <w:tcW w:w="1587" w:type="dxa"/>
            <w:vAlign w:val="center"/>
          </w:tcPr>
          <w:p w14:paraId="1928AED8" w14:textId="77777777" w:rsidR="00E3156B" w:rsidRDefault="00000000">
            <w:pPr>
              <w:spacing w:after="20" w:line="264" w:lineRule="auto"/>
              <w:jc w:val="center"/>
            </w:pPr>
            <m:oMathPara>
              <m:oMath>
                <m:sSub>
                  <m:sSubPr>
                    <m:ctrlPr>
                      <w:rPr>
                        <w:rFonts w:ascii="Cambria Math" w:hAnsi="Cambria Math"/>
                      </w:rPr>
                    </m:ctrlPr>
                  </m:sSubPr>
                  <m:e>
                    <m:r>
                      <w:rPr>
                        <w:rFonts w:ascii="Cambria Math" w:hAnsi="Cambria Math"/>
                      </w:rPr>
                      <m:t>u</m:t>
                    </m:r>
                  </m:e>
                  <m:sub>
                    <m:r>
                      <w:rPr>
                        <w:rFonts w:ascii="Cambria Math" w:hAnsi="Cambria Math"/>
                      </w:rPr>
                      <m:t>1</m:t>
                    </m:r>
                  </m:sub>
                </m:sSub>
              </m:oMath>
            </m:oMathPara>
          </w:p>
        </w:tc>
        <w:tc>
          <w:tcPr>
            <w:tcW w:w="1587" w:type="dxa"/>
            <w:vAlign w:val="center"/>
          </w:tcPr>
          <w:p w14:paraId="48C85B20" w14:textId="77777777" w:rsidR="00E3156B" w:rsidRDefault="00000000">
            <w:pPr>
              <w:spacing w:after="20" w:line="264" w:lineRule="auto"/>
              <w:jc w:val="center"/>
            </w:pPr>
            <m:oMathPara>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q</m:t>
                </m:r>
              </m:oMath>
            </m:oMathPara>
          </w:p>
        </w:tc>
        <w:tc>
          <w:tcPr>
            <w:tcW w:w="794" w:type="dxa"/>
            <w:vAlign w:val="center"/>
          </w:tcPr>
          <w:p w14:paraId="495CBF7A" w14:textId="77777777" w:rsidR="00E3156B" w:rsidRDefault="00000000">
            <w:pPr>
              <w:spacing w:after="20" w:line="264" w:lineRule="auto"/>
              <w:jc w:val="center"/>
            </w:pPr>
            <w:r>
              <w:rPr>
                <w:sz w:val="24"/>
              </w:rPr>
              <w:t>…</w:t>
            </w:r>
          </w:p>
        </w:tc>
        <w:tc>
          <w:tcPr>
            <w:tcW w:w="1587" w:type="dxa"/>
            <w:vAlign w:val="center"/>
          </w:tcPr>
          <w:p w14:paraId="062A97E5" w14:textId="77777777" w:rsidR="00E3156B" w:rsidRDefault="00E3156B">
            <w:pPr>
              <w:spacing w:after="20" w:line="264" w:lineRule="auto"/>
              <w:jc w:val="center"/>
            </w:pPr>
          </w:p>
          <w:p w14:paraId="2B11E73D" w14:textId="77777777" w:rsidR="00E3156B" w:rsidRDefault="00E3156B">
            <w:pPr>
              <w:spacing w:after="20" w:line="264" w:lineRule="auto"/>
              <w:jc w:val="center"/>
            </w:pPr>
          </w:p>
        </w:tc>
        <w:tc>
          <w:tcPr>
            <w:tcW w:w="1587" w:type="dxa"/>
            <w:vAlign w:val="center"/>
          </w:tcPr>
          <w:p w14:paraId="68E0C7BB" w14:textId="77777777" w:rsidR="00E3156B" w:rsidRDefault="00E3156B">
            <w:pPr>
              <w:spacing w:after="20" w:line="264" w:lineRule="auto"/>
              <w:jc w:val="center"/>
            </w:pPr>
          </w:p>
        </w:tc>
      </w:tr>
      <w:tr w:rsidR="00E3156B" w14:paraId="44C8C63F" w14:textId="77777777">
        <w:trPr>
          <w:jc w:val="center"/>
        </w:trPr>
        <w:tc>
          <w:tcPr>
            <w:tcW w:w="1587" w:type="dxa"/>
            <w:vAlign w:val="center"/>
          </w:tcPr>
          <w:p w14:paraId="4F50D66B" w14:textId="77777777" w:rsidR="00E3156B" w:rsidRDefault="00000000">
            <w:pPr>
              <w:spacing w:after="20" w:line="264" w:lineRule="auto"/>
            </w:pPr>
            <m:oMath>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n</m:t>
                  </m:r>
                </m:sub>
              </m:sSub>
            </m:oMath>
            <w:r>
              <w:rPr>
                <w:sz w:val="24"/>
              </w:rPr>
              <w:t xml:space="preserve"> =</w:t>
            </w:r>
          </w:p>
        </w:tc>
        <w:tc>
          <w:tcPr>
            <w:tcW w:w="1587" w:type="dxa"/>
            <w:vAlign w:val="center"/>
          </w:tcPr>
          <w:p w14:paraId="6B3EAE92" w14:textId="77777777" w:rsidR="00E3156B" w:rsidRDefault="00E3156B">
            <w:pPr>
              <w:spacing w:after="20" w:line="264" w:lineRule="auto"/>
              <w:jc w:val="center"/>
            </w:pPr>
          </w:p>
        </w:tc>
        <w:tc>
          <w:tcPr>
            <w:tcW w:w="1587" w:type="dxa"/>
            <w:vAlign w:val="center"/>
          </w:tcPr>
          <w:p w14:paraId="5EBBFFDD" w14:textId="77777777" w:rsidR="00E3156B" w:rsidRDefault="00E3156B">
            <w:pPr>
              <w:spacing w:after="20" w:line="264" w:lineRule="auto"/>
              <w:jc w:val="center"/>
            </w:pPr>
          </w:p>
          <w:p w14:paraId="6D539F9E" w14:textId="77777777" w:rsidR="00E3156B" w:rsidRDefault="00E3156B">
            <w:pPr>
              <w:spacing w:after="20" w:line="264" w:lineRule="auto"/>
              <w:jc w:val="center"/>
            </w:pPr>
          </w:p>
        </w:tc>
        <w:tc>
          <w:tcPr>
            <w:tcW w:w="794" w:type="dxa"/>
            <w:vAlign w:val="center"/>
          </w:tcPr>
          <w:p w14:paraId="3C1F648A" w14:textId="77777777" w:rsidR="00E3156B" w:rsidRDefault="00000000">
            <w:pPr>
              <w:spacing w:after="20" w:line="264" w:lineRule="auto"/>
              <w:jc w:val="center"/>
            </w:pPr>
            <w:r>
              <w:rPr>
                <w:sz w:val="24"/>
              </w:rPr>
              <w:t>…</w:t>
            </w:r>
          </w:p>
        </w:tc>
        <w:tc>
          <w:tcPr>
            <w:tcW w:w="1587" w:type="dxa"/>
            <w:vAlign w:val="center"/>
          </w:tcPr>
          <w:p w14:paraId="1B60CA97" w14:textId="77777777" w:rsidR="00E3156B" w:rsidRDefault="00E3156B">
            <w:pPr>
              <w:spacing w:after="20" w:line="264" w:lineRule="auto"/>
              <w:jc w:val="center"/>
            </w:pPr>
          </w:p>
          <w:p w14:paraId="6B48CF21" w14:textId="77777777" w:rsidR="00E3156B" w:rsidRDefault="00E3156B">
            <w:pPr>
              <w:spacing w:after="20" w:line="264" w:lineRule="auto"/>
              <w:jc w:val="center"/>
            </w:pPr>
          </w:p>
        </w:tc>
        <w:tc>
          <w:tcPr>
            <w:tcW w:w="1587" w:type="dxa"/>
            <w:vAlign w:val="center"/>
          </w:tcPr>
          <w:p w14:paraId="633F21BE" w14:textId="77777777" w:rsidR="00E3156B" w:rsidRDefault="00E3156B">
            <w:pPr>
              <w:spacing w:after="20" w:line="264" w:lineRule="auto"/>
              <w:jc w:val="center"/>
            </w:pPr>
          </w:p>
          <w:p w14:paraId="07FE6080" w14:textId="77777777" w:rsidR="00E3156B" w:rsidRDefault="00E3156B">
            <w:pPr>
              <w:spacing w:after="20" w:line="264" w:lineRule="auto"/>
              <w:jc w:val="center"/>
            </w:pPr>
          </w:p>
        </w:tc>
      </w:tr>
      <w:tr w:rsidR="00E3156B" w14:paraId="6E8002D8" w14:textId="77777777">
        <w:trPr>
          <w:jc w:val="center"/>
        </w:trPr>
        <w:tc>
          <w:tcPr>
            <w:tcW w:w="1587" w:type="dxa"/>
            <w:vAlign w:val="center"/>
          </w:tcPr>
          <w:p w14:paraId="656A3E1E" w14:textId="77777777" w:rsidR="00E3156B" w:rsidRDefault="00000000">
            <w:pPr>
              <w:spacing w:after="20" w:line="264" w:lineRule="auto"/>
            </w:pPr>
            <m:oMath>
              <m:r>
                <w:rPr>
                  <w:rFonts w:ascii="Cambria Math" w:hAnsi="Cambria Math"/>
                </w:rPr>
                <m:t>(1-q)</m:t>
              </m:r>
              <m:sSub>
                <m:sSubPr>
                  <m:ctrlPr>
                    <w:rPr>
                      <w:rFonts w:ascii="Cambria Math" w:hAnsi="Cambria Math"/>
                    </w:rPr>
                  </m:ctrlPr>
                </m:sSubPr>
                <m:e>
                  <m:r>
                    <w:rPr>
                      <w:rFonts w:ascii="Cambria Math" w:hAnsi="Cambria Math"/>
                    </w:rPr>
                    <m:t>S</m:t>
                  </m:r>
                </m:e>
                <m:sub>
                  <m:r>
                    <w:rPr>
                      <w:rFonts w:ascii="Cambria Math" w:hAnsi="Cambria Math"/>
                    </w:rPr>
                    <m:t>n</m:t>
                  </m:r>
                </m:sub>
              </m:sSub>
            </m:oMath>
            <w:r>
              <w:rPr>
                <w:sz w:val="24"/>
              </w:rPr>
              <w:t xml:space="preserve"> =</w:t>
            </w:r>
          </w:p>
        </w:tc>
        <w:tc>
          <w:tcPr>
            <w:tcW w:w="1587" w:type="dxa"/>
            <w:vAlign w:val="center"/>
          </w:tcPr>
          <w:p w14:paraId="37DDFFEE" w14:textId="77777777" w:rsidR="00E3156B" w:rsidRDefault="00E3156B">
            <w:pPr>
              <w:spacing w:after="20" w:line="264" w:lineRule="auto"/>
              <w:jc w:val="center"/>
            </w:pPr>
          </w:p>
          <w:p w14:paraId="5AB0310A" w14:textId="77777777" w:rsidR="00E3156B" w:rsidRDefault="00E3156B">
            <w:pPr>
              <w:spacing w:after="20" w:line="264" w:lineRule="auto"/>
              <w:jc w:val="center"/>
            </w:pPr>
          </w:p>
        </w:tc>
        <w:tc>
          <w:tcPr>
            <w:tcW w:w="1587" w:type="dxa"/>
            <w:vAlign w:val="center"/>
          </w:tcPr>
          <w:p w14:paraId="345635D5" w14:textId="77777777" w:rsidR="00E3156B" w:rsidRDefault="00E3156B">
            <w:pPr>
              <w:spacing w:after="20" w:line="264" w:lineRule="auto"/>
              <w:jc w:val="center"/>
            </w:pPr>
          </w:p>
        </w:tc>
        <w:tc>
          <w:tcPr>
            <w:tcW w:w="794" w:type="dxa"/>
            <w:vAlign w:val="center"/>
          </w:tcPr>
          <w:p w14:paraId="6A5C071D" w14:textId="77777777" w:rsidR="00E3156B" w:rsidRDefault="00000000">
            <w:pPr>
              <w:spacing w:after="20" w:line="264" w:lineRule="auto"/>
              <w:jc w:val="center"/>
            </w:pPr>
            <w:r>
              <w:rPr>
                <w:sz w:val="24"/>
              </w:rPr>
              <w:t>…</w:t>
            </w:r>
          </w:p>
        </w:tc>
        <w:tc>
          <w:tcPr>
            <w:tcW w:w="1587" w:type="dxa"/>
            <w:vAlign w:val="center"/>
          </w:tcPr>
          <w:p w14:paraId="6789E276" w14:textId="77777777" w:rsidR="00E3156B" w:rsidRDefault="00E3156B">
            <w:pPr>
              <w:spacing w:after="20" w:line="264" w:lineRule="auto"/>
              <w:jc w:val="center"/>
            </w:pPr>
          </w:p>
        </w:tc>
        <w:tc>
          <w:tcPr>
            <w:tcW w:w="1587" w:type="dxa"/>
            <w:vAlign w:val="center"/>
          </w:tcPr>
          <w:p w14:paraId="2FC1BD88" w14:textId="77777777" w:rsidR="00E3156B" w:rsidRDefault="00E3156B">
            <w:pPr>
              <w:spacing w:after="20" w:line="264" w:lineRule="auto"/>
              <w:jc w:val="center"/>
            </w:pPr>
          </w:p>
          <w:p w14:paraId="3690DD21" w14:textId="77777777" w:rsidR="00E3156B" w:rsidRDefault="00E3156B">
            <w:pPr>
              <w:spacing w:after="20" w:line="264" w:lineRule="auto"/>
              <w:jc w:val="center"/>
            </w:pPr>
          </w:p>
        </w:tc>
      </w:tr>
    </w:tbl>
    <w:p w14:paraId="3FF9F9BA" w14:textId="77777777" w:rsidR="00E3156B" w:rsidRDefault="00000000">
      <w:pPr>
        <w:spacing w:after="60" w:line="264" w:lineRule="auto"/>
        <w:jc w:val="both"/>
      </w:pPr>
      <w:r>
        <w:t xml:space="preserve">Kết luận: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 ……………………… (với </w:t>
      </w:r>
      <m:oMath>
        <m:r>
          <w:rPr>
            <w:rFonts w:ascii="Cambria Math" w:hAnsi="Cambria Math"/>
          </w:rPr>
          <m:t>q≠1</m:t>
        </m:r>
      </m:oMath>
      <w:r>
        <w:t>)</w:t>
      </w:r>
    </w:p>
    <w:p w14:paraId="73EE25B7" w14:textId="77777777" w:rsidR="00E3156B" w:rsidRDefault="00000000">
      <w:pPr>
        <w:keepNext/>
        <w:spacing w:after="60" w:line="264" w:lineRule="auto"/>
        <w:jc w:val="both"/>
      </w:pPr>
      <w:r>
        <w:rPr>
          <w:b/>
        </w:rPr>
        <w:t>Phiếu học tập số 2 (HĐ3) – Bài tập phân hóa (SGK tr.55)</w:t>
      </w:r>
    </w:p>
    <w:p w14:paraId="1229D2D2" w14:textId="77777777" w:rsidR="00E3156B" w:rsidRDefault="00000000">
      <w:pPr>
        <w:keepNext/>
        <w:spacing w:after="60" w:line="264" w:lineRule="auto"/>
        <w:jc w:val="both"/>
      </w:pPr>
      <w:r>
        <w:rPr>
          <w:b/>
        </w:rPr>
        <w:t>Mức 1 – Nhận biết, thông hiểu</w:t>
      </w:r>
    </w:p>
    <w:p w14:paraId="69898725" w14:textId="77777777" w:rsidR="00E3156B" w:rsidRDefault="00000000">
      <w:pPr>
        <w:spacing w:after="60" w:line="264" w:lineRule="auto"/>
        <w:jc w:val="both"/>
      </w:pPr>
      <w:r>
        <w:rPr>
          <w:b/>
        </w:rPr>
        <w:t>Bài 2.15.</w:t>
      </w:r>
      <w:r>
        <w:t xml:space="preserve"> Xác định công bội, số hạng thứ 5, số hạng tổng quát và số hạng thứ 100 của mỗi cấp số nhân sau: a) </w:t>
      </w:r>
      <m:oMath>
        <m:r>
          <w:rPr>
            <w:rFonts w:ascii="Cambria Math" w:hAnsi="Cambria Math"/>
          </w:rPr>
          <m:t>1,</m:t>
        </m:r>
        <m:r>
          <m:rPr>
            <m:sty m:val="p"/>
          </m:rPr>
          <w:rPr>
            <w:rFonts w:ascii="Cambria Math" w:hAnsi="Cambria Math"/>
          </w:rPr>
          <m:t> </m:t>
        </m:r>
        <m:r>
          <w:rPr>
            <w:rFonts w:ascii="Cambria Math" w:hAnsi="Cambria Math"/>
          </w:rPr>
          <m:t>4,</m:t>
        </m:r>
        <m:r>
          <m:rPr>
            <m:sty m:val="p"/>
          </m:rPr>
          <w:rPr>
            <w:rFonts w:ascii="Cambria Math" w:hAnsi="Cambria Math"/>
          </w:rPr>
          <m:t> </m:t>
        </m:r>
        <m:r>
          <w:rPr>
            <w:rFonts w:ascii="Cambria Math" w:hAnsi="Cambria Math"/>
          </w:rPr>
          <m:t>16,</m:t>
        </m:r>
        <m:r>
          <m:rPr>
            <m:sty m:val="p"/>
          </m:rPr>
          <w:rPr>
            <w:rFonts w:ascii="Cambria Math" w:hAnsi="Cambria Math"/>
          </w:rPr>
          <m:t> </m:t>
        </m:r>
        <m:r>
          <w:rPr>
            <w:rFonts w:ascii="Cambria Math" w:hAnsi="Cambria Math"/>
          </w:rPr>
          <m:t>…</m:t>
        </m:r>
      </m:oMath>
      <w:r>
        <w:t xml:space="preserve">; b) </w:t>
      </w:r>
      <m:oMath>
        <m:r>
          <w:rPr>
            <w:rFonts w:ascii="Cambria Math" w:hAnsi="Cambria Math"/>
          </w:rPr>
          <m:t>2,</m:t>
        </m:r>
        <m:r>
          <m:rPr>
            <m:sty m:val="p"/>
          </m:rPr>
          <w:rPr>
            <w:rFonts w:ascii="Cambria Math" w:hAnsi="Cambria Math"/>
          </w:rPr>
          <m:t> </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m:t>
        </m:r>
        <m:r>
          <m:rPr>
            <m:sty m:val="p"/>
          </m:rPr>
          <w:rPr>
            <w:rFonts w:ascii="Cambria Math" w:hAnsi="Cambria Math"/>
          </w:rPr>
          <m:t> </m:t>
        </m:r>
        <m:r>
          <w:rPr>
            <w:rFonts w:ascii="Cambria Math" w:hAnsi="Cambria Math"/>
          </w:rPr>
          <m:t>…</m:t>
        </m:r>
      </m:oMath>
    </w:p>
    <w:p w14:paraId="5C1293DF" w14:textId="77777777" w:rsidR="00E3156B" w:rsidRDefault="00000000">
      <w:pPr>
        <w:spacing w:after="60" w:line="264" w:lineRule="auto"/>
        <w:jc w:val="both"/>
      </w:pPr>
      <w:r>
        <w:rPr>
          <w:b/>
        </w:rPr>
        <w:t>Bài 2.16.</w:t>
      </w:r>
      <w:r>
        <w:t xml:space="preserve"> Viết năm số hạng đầu của mỗi dãy số </w:t>
      </w: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n</m:t>
                </m:r>
              </m:sub>
            </m:sSub>
          </m:e>
        </m:d>
      </m:oMath>
      <w:r>
        <w:t xml:space="preserve"> sau và xem nó có phải là cấp số nhân không. Nếu nó là cấp số nhân, hãy tìm công bội </w:t>
      </w:r>
      <m:oMath>
        <m:r>
          <w:rPr>
            <w:rFonts w:ascii="Cambria Math" w:hAnsi="Cambria Math"/>
          </w:rPr>
          <m:t>q</m:t>
        </m:r>
      </m:oMath>
      <w:r>
        <w:t xml:space="preserve"> và viết công thức số hạng tổng quát của nó dưới dạng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n-1</m:t>
            </m:r>
          </m:sup>
        </m:sSup>
      </m:oMath>
      <w:r>
        <w:t xml:space="preserve">. a)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=5n</m:t>
        </m:r>
      </m:oMath>
      <w:r>
        <w:t xml:space="preserve">; b)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n</m:t>
            </m:r>
          </m:sup>
        </m:sSup>
      </m:oMath>
      <w:r>
        <w:t xml:space="preserve">; c)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=1</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n-1</m:t>
            </m:r>
          </m:sub>
        </m:sSub>
      </m:oMath>
      <w:r>
        <w:t xml:space="preserve">; d)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=1</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=5</m:t>
        </m:r>
        <m:sSub>
          <m:sSubPr>
            <m:ctrlPr>
              <w:rPr>
                <w:rFonts w:ascii="Cambria Math" w:hAnsi="Cambria Math"/>
              </w:rPr>
            </m:ctrlPr>
          </m:sSubPr>
          <m:e>
            <m:r>
              <w:rPr>
                <w:rFonts w:ascii="Cambria Math" w:hAnsi="Cambria Math"/>
              </w:rPr>
              <m:t>u</m:t>
            </m:r>
          </m:e>
          <m:sub>
            <m:r>
              <w:rPr>
                <w:rFonts w:ascii="Cambria Math" w:hAnsi="Cambria Math"/>
              </w:rPr>
              <m:t>n-1</m:t>
            </m:r>
          </m:sub>
        </m:sSub>
      </m:oMath>
      <w:r>
        <w:t>.</w:t>
      </w:r>
    </w:p>
    <w:p w14:paraId="4FBFAE66" w14:textId="77777777" w:rsidR="00E3156B" w:rsidRDefault="00000000">
      <w:pPr>
        <w:keepNext/>
        <w:spacing w:after="60" w:line="264" w:lineRule="auto"/>
        <w:jc w:val="both"/>
      </w:pPr>
      <w:r>
        <w:rPr>
          <w:b/>
        </w:rPr>
        <w:t>Mức 2 – Thông hiểu, vận dụng</w:t>
      </w:r>
    </w:p>
    <w:p w14:paraId="07925779" w14:textId="77777777" w:rsidR="00E3156B" w:rsidRDefault="00000000">
      <w:pPr>
        <w:spacing w:after="60" w:line="264" w:lineRule="auto"/>
        <w:jc w:val="both"/>
      </w:pPr>
      <w:r>
        <w:rPr>
          <w:b/>
        </w:rPr>
        <w:t>Bài 2.17.</w:t>
      </w:r>
      <w:r>
        <w:t xml:space="preserve"> Một cấp số nhân có số hạng thứ 6 bằng 96 và số hạng thứ 3 bằng 12. Tìm số hạng thứ 50 của cấp số nhân này.</w:t>
      </w:r>
    </w:p>
    <w:p w14:paraId="14327D53" w14:textId="77777777" w:rsidR="00E3156B" w:rsidRDefault="00000000">
      <w:pPr>
        <w:spacing w:after="60" w:line="264" w:lineRule="auto"/>
        <w:jc w:val="both"/>
      </w:pPr>
      <w:r>
        <w:rPr>
          <w:b/>
        </w:rPr>
        <w:t>Bài 2.18.</w:t>
      </w:r>
      <w:r>
        <w:t xml:space="preserve"> Một cấp số nhân có số hạng đầu bằng 5 và công bội bằng 2. Hỏi phải lấy tổng của bao nhiêu số hạng đầu của cấp số nhân này để có tổng bằng 5 115?</w:t>
      </w:r>
    </w:p>
    <w:p w14:paraId="6FFE8DC0" w14:textId="77777777" w:rsidR="00E3156B" w:rsidRDefault="00000000">
      <w:pPr>
        <w:spacing w:after="60" w:line="264" w:lineRule="auto"/>
        <w:jc w:val="both"/>
      </w:pPr>
      <w:r>
        <w:rPr>
          <w:b/>
        </w:rPr>
        <w:t>Bài 2.19.</w:t>
      </w:r>
      <w:r>
        <w:t xml:space="preserve"> Một công ty xây dựng mua một chiếc máy ủi với giá 3 tỉ đồng. Cứ sau mỗi năm sử dụng, giá trị của chiếc máy ủi này lại giảm 20% so với giá trị của nó trong năm liền trước đó. Tìm giá trị còn lại của chiếc máy ủi đó sau 5 năm sử dụng.</w:t>
      </w:r>
    </w:p>
    <w:p w14:paraId="1390EC39" w14:textId="77777777" w:rsidR="00E3156B" w:rsidRDefault="00000000">
      <w:pPr>
        <w:keepNext/>
        <w:spacing w:after="60" w:line="264" w:lineRule="auto"/>
        <w:jc w:val="both"/>
      </w:pPr>
      <w:r>
        <w:rPr>
          <w:b/>
        </w:rPr>
        <w:t>Mức 3 – Vận dụng</w:t>
      </w:r>
    </w:p>
    <w:p w14:paraId="39C308B8" w14:textId="77777777" w:rsidR="00E3156B" w:rsidRDefault="00000000">
      <w:pPr>
        <w:spacing w:after="60" w:line="264" w:lineRule="auto"/>
        <w:jc w:val="both"/>
      </w:pPr>
      <w:r>
        <w:rPr>
          <w:b/>
        </w:rPr>
        <w:t>Bài 2.20.</w:t>
      </w:r>
      <w:r>
        <w:t xml:space="preserve"> Vào năm 2020, dân số của một quốc gia là khoảng 97 triệu người và tốc độ tăng trưởng dân số là 0,91%. Nếu tốc độ tăng trưởng dân số này được giữ nguyên hằng năm, hãy ước tính dân số của quốc gia đó vào năm 2030.</w:t>
      </w:r>
    </w:p>
    <w:p w14:paraId="0A3255A9" w14:textId="77777777" w:rsidR="00E3156B" w:rsidRDefault="00000000">
      <w:pPr>
        <w:spacing w:after="60" w:line="264" w:lineRule="auto"/>
        <w:jc w:val="both"/>
      </w:pPr>
      <w:r>
        <w:rPr>
          <w:b/>
        </w:rPr>
        <w:t>Bài 2.21.</w:t>
      </w:r>
      <w:r>
        <w:t xml:space="preserve"> Một loại thuốc được dùng mỗi ngày một lần. Lúc đầu nồng độ thuốc trong máu của bệnh nhân tăng nhanh, nhưng mỗi liều kế tiếp có tác dụng ít hơn liều trước đó. Lượng thuốc trong máu ở ngày thứ nhất là 50 mg, và mỗi ngày sau đó giảm chỉ còn một nửa so với ngày kề trước đó. Tính tổng lượng thuốc (tính bằng mg) trong máu của bệnh nhân sau khi dùng thuốc 10 ngày liên tiếp.</w:t>
      </w:r>
    </w:p>
    <w:p w14:paraId="480CED91" w14:textId="77777777" w:rsidR="00E3156B" w:rsidRDefault="00000000">
      <w:pPr>
        <w:spacing w:after="60" w:line="264" w:lineRule="auto"/>
        <w:jc w:val="both"/>
      </w:pPr>
      <w:r>
        <w:rPr>
          <w:b/>
        </w:rPr>
        <w:t>Đáp án (dành cho GV):</w:t>
      </w:r>
    </w:p>
    <w:p w14:paraId="33029DDB" w14:textId="77777777" w:rsidR="00E3156B" w:rsidRDefault="00000000">
      <w:pPr>
        <w:spacing w:after="60" w:line="264" w:lineRule="auto"/>
        <w:jc w:val="both"/>
      </w:pPr>
      <w:r>
        <w:lastRenderedPageBreak/>
        <w:t xml:space="preserve">2.15: a) </w:t>
      </w:r>
      <m:oMath>
        <m:r>
          <w:rPr>
            <w:rFonts w:ascii="Cambria Math" w:hAnsi="Cambria Math"/>
          </w:rPr>
          <m:t>q=4</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5</m:t>
            </m:r>
          </m:sub>
        </m:sSub>
        <m:r>
          <w:rPr>
            <w:rFonts w:ascii="Cambria Math" w:hAnsi="Cambria Math"/>
          </w:rPr>
          <m:t>=256</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n-1</m:t>
            </m:r>
          </m:sup>
        </m:sSup>
      </m:oMath>
      <w:r>
        <w:t xml:space="preserve">, </w:t>
      </w:r>
      <m:oMath>
        <m:sSub>
          <m:sSubPr>
            <m:ctrlPr>
              <w:rPr>
                <w:rFonts w:ascii="Cambria Math" w:hAnsi="Cambria Math"/>
              </w:rPr>
            </m:ctrlPr>
          </m:sSubPr>
          <m:e>
            <m:r>
              <w:rPr>
                <w:rFonts w:ascii="Cambria Math" w:hAnsi="Cambria Math"/>
              </w:rPr>
              <m:t>u</m:t>
            </m:r>
          </m:e>
          <m:sub>
            <m:r>
              <w:rPr>
                <w:rFonts w:ascii="Cambria Math" w:hAnsi="Cambria Math"/>
              </w:rPr>
              <m:t>100</m:t>
            </m:r>
          </m:sub>
        </m:sSub>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99</m:t>
            </m:r>
          </m:sup>
        </m:sSup>
      </m:oMath>
      <w:r>
        <w:t xml:space="preserve">. b) </w:t>
      </w:r>
      <m:oMath>
        <m:r>
          <w:rPr>
            <w:rFonts w:ascii="Cambria Math" w:hAnsi="Cambria Math"/>
          </w:rPr>
          <m:t>q=-</m:t>
        </m:r>
        <m:f>
          <m:fPr>
            <m:ctrlPr>
              <w:rPr>
                <w:rFonts w:ascii="Cambria Math" w:hAnsi="Cambria Math"/>
              </w:rPr>
            </m:ctrlPr>
          </m:fPr>
          <m:num>
            <m:r>
              <w:rPr>
                <w:rFonts w:ascii="Cambria Math" w:hAnsi="Cambria Math"/>
              </w:rPr>
              <m:t>1</m:t>
            </m:r>
          </m:num>
          <m:den>
            <m:r>
              <w:rPr>
                <w:rFonts w:ascii="Cambria Math" w:hAnsi="Cambria Math"/>
              </w:rPr>
              <m:t>4</m:t>
            </m:r>
          </m:den>
        </m:f>
      </m:oMath>
      <w:r>
        <w:t xml:space="preserve">, </w:t>
      </w:r>
      <m:oMath>
        <m:sSub>
          <m:sSubPr>
            <m:ctrlPr>
              <w:rPr>
                <w:rFonts w:ascii="Cambria Math" w:hAnsi="Cambria Math"/>
              </w:rPr>
            </m:ctrlPr>
          </m:sSubPr>
          <m:e>
            <m:r>
              <w:rPr>
                <w:rFonts w:ascii="Cambria Math" w:hAnsi="Cambria Math"/>
              </w:rPr>
              <m:t>u</m:t>
            </m:r>
          </m:e>
          <m:sub>
            <m:r>
              <w:rPr>
                <w:rFonts w:ascii="Cambria Math" w:hAnsi="Cambria Math"/>
              </w:rPr>
              <m:t>5</m:t>
            </m:r>
          </m:sub>
        </m:sSub>
        <m:r>
          <w:rPr>
            <w:rFonts w:ascii="Cambria Math" w:hAnsi="Cambria Math"/>
          </w:rPr>
          <m:t>=2·</m:t>
        </m:r>
        <m:sSup>
          <m:sSupPr>
            <m:ctrlPr>
              <w:rPr>
                <w:rFonts w:ascii="Cambria Math" w:hAnsi="Cambria Math"/>
              </w:rPr>
            </m:ctrlPr>
          </m:sSupPr>
          <m:e>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4</m:t>
                    </m:r>
                  </m:den>
                </m:f>
              </m:e>
            </m:d>
          </m:e>
          <m:sup>
            <m:r>
              <w:rPr>
                <w:rFonts w:ascii="Cambria Math" w:hAnsi="Cambria Math"/>
              </w:rPr>
              <m:t>4</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128</m:t>
            </m:r>
          </m:den>
        </m:f>
      </m:oMath>
      <w: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=2·</m:t>
        </m:r>
        <m:sSup>
          <m:sSupPr>
            <m:ctrlPr>
              <w:rPr>
                <w:rFonts w:ascii="Cambria Math" w:hAnsi="Cambria Math"/>
              </w:rPr>
            </m:ctrlPr>
          </m:sSupPr>
          <m:e>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4</m:t>
                    </m:r>
                  </m:den>
                </m:f>
              </m:e>
            </m:d>
          </m:e>
          <m:sup>
            <m:r>
              <w:rPr>
                <w:rFonts w:ascii="Cambria Math" w:hAnsi="Cambria Math"/>
              </w:rPr>
              <m:t>n-1</m:t>
            </m:r>
          </m:sup>
        </m:sSup>
      </m:oMath>
      <w:r>
        <w:t xml:space="preserve">, </w:t>
      </w:r>
      <m:oMath>
        <m:sSub>
          <m:sSubPr>
            <m:ctrlPr>
              <w:rPr>
                <w:rFonts w:ascii="Cambria Math" w:hAnsi="Cambria Math"/>
              </w:rPr>
            </m:ctrlPr>
          </m:sSubPr>
          <m:e>
            <m:r>
              <w:rPr>
                <w:rFonts w:ascii="Cambria Math" w:hAnsi="Cambria Math"/>
              </w:rPr>
              <m:t>u</m:t>
            </m:r>
          </m:e>
          <m:sub>
            <m:r>
              <w:rPr>
                <w:rFonts w:ascii="Cambria Math" w:hAnsi="Cambria Math"/>
              </w:rPr>
              <m:t>100</m:t>
            </m:r>
          </m:sub>
        </m:sSub>
        <m:r>
          <w:rPr>
            <w:rFonts w:ascii="Cambria Math" w:hAnsi="Cambria Math"/>
          </w:rPr>
          <m:t>=2·</m:t>
        </m:r>
        <m:sSup>
          <m:sSupPr>
            <m:ctrlPr>
              <w:rPr>
                <w:rFonts w:ascii="Cambria Math" w:hAnsi="Cambria Math"/>
              </w:rPr>
            </m:ctrlPr>
          </m:sSupPr>
          <m:e>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4</m:t>
                    </m:r>
                  </m:den>
                </m:f>
              </m:e>
            </m:d>
          </m:e>
          <m:sup>
            <m:r>
              <w:rPr>
                <w:rFonts w:ascii="Cambria Math" w:hAnsi="Cambria Math"/>
              </w:rPr>
              <m:t>99</m:t>
            </m:r>
          </m:sup>
        </m:s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197</m:t>
                </m:r>
              </m:sup>
            </m:sSup>
          </m:den>
        </m:f>
      </m:oMath>
      <w:r>
        <w:t>.</w:t>
      </w:r>
    </w:p>
    <w:p w14:paraId="066EADA8" w14:textId="77777777" w:rsidR="00E3156B" w:rsidRDefault="00000000">
      <w:pPr>
        <w:spacing w:after="60" w:line="264" w:lineRule="auto"/>
        <w:jc w:val="both"/>
      </w:pPr>
      <w:r>
        <w:t xml:space="preserve">2.16: a) </w:t>
      </w:r>
      <m:oMath>
        <m:r>
          <w:rPr>
            <w:rFonts w:ascii="Cambria Math" w:hAnsi="Cambria Math"/>
          </w:rPr>
          <m:t>5,</m:t>
        </m:r>
        <m:r>
          <m:rPr>
            <m:sty m:val="p"/>
          </m:rPr>
          <w:rPr>
            <w:rFonts w:ascii="Cambria Math" w:hAnsi="Cambria Math"/>
          </w:rPr>
          <m:t> </m:t>
        </m:r>
        <m:r>
          <w:rPr>
            <w:rFonts w:ascii="Cambria Math" w:hAnsi="Cambria Math"/>
          </w:rPr>
          <m:t>10,</m:t>
        </m:r>
        <m:r>
          <m:rPr>
            <m:sty m:val="p"/>
          </m:rPr>
          <w:rPr>
            <w:rFonts w:ascii="Cambria Math" w:hAnsi="Cambria Math"/>
          </w:rPr>
          <m:t> </m:t>
        </m:r>
        <m:r>
          <w:rPr>
            <w:rFonts w:ascii="Cambria Math" w:hAnsi="Cambria Math"/>
          </w:rPr>
          <m:t>15,</m:t>
        </m:r>
        <m:r>
          <m:rPr>
            <m:sty m:val="p"/>
          </m:rPr>
          <w:rPr>
            <w:rFonts w:ascii="Cambria Math" w:hAnsi="Cambria Math"/>
          </w:rPr>
          <m:t> </m:t>
        </m:r>
        <m:r>
          <w:rPr>
            <w:rFonts w:ascii="Cambria Math" w:hAnsi="Cambria Math"/>
          </w:rPr>
          <m:t>20,</m:t>
        </m:r>
        <m:r>
          <m:rPr>
            <m:sty m:val="p"/>
          </m:rPr>
          <w:rPr>
            <w:rFonts w:ascii="Cambria Math" w:hAnsi="Cambria Math"/>
          </w:rPr>
          <m:t> </m:t>
        </m:r>
        <m:r>
          <w:rPr>
            <w:rFonts w:ascii="Cambria Math" w:hAnsi="Cambria Math"/>
          </w:rPr>
          <m:t>25</m:t>
        </m:r>
      </m:oMath>
      <w:r>
        <w:t>: không là cấp số nhân (</w:t>
      </w:r>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2</m:t>
                </m:r>
              </m:sub>
            </m:sSub>
          </m:num>
          <m:den>
            <m:sSub>
              <m:sSubPr>
                <m:ctrlPr>
                  <w:rPr>
                    <w:rFonts w:ascii="Cambria Math" w:hAnsi="Cambria Math"/>
                  </w:rPr>
                </m:ctrlPr>
              </m:sSubPr>
              <m:e>
                <m:r>
                  <w:rPr>
                    <w:rFonts w:ascii="Cambria Math" w:hAnsi="Cambria Math"/>
                  </w:rPr>
                  <m:t>u</m:t>
                </m:r>
              </m:e>
              <m:sub>
                <m:r>
                  <w:rPr>
                    <w:rFonts w:ascii="Cambria Math" w:hAnsi="Cambria Math"/>
                  </w:rPr>
                  <m:t>1</m:t>
                </m:r>
              </m:sub>
            </m:sSub>
          </m:den>
        </m:f>
        <m:r>
          <w:rPr>
            <w:rFonts w:ascii="Cambria Math" w:hAnsi="Cambria Math"/>
          </w:rPr>
          <m:t>=2≠</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3</m:t>
                </m:r>
              </m:sub>
            </m:sSub>
          </m:num>
          <m:den>
            <m:sSub>
              <m:sSubPr>
                <m:ctrlPr>
                  <w:rPr>
                    <w:rFonts w:ascii="Cambria Math" w:hAnsi="Cambria Math"/>
                  </w:rPr>
                </m:ctrlPr>
              </m:sSubPr>
              <m:e>
                <m:r>
                  <w:rPr>
                    <w:rFonts w:ascii="Cambria Math" w:hAnsi="Cambria Math"/>
                  </w:rPr>
                  <m:t>u</m:t>
                </m:r>
              </m:e>
              <m:sub>
                <m:r>
                  <w:rPr>
                    <w:rFonts w:ascii="Cambria Math" w:hAnsi="Cambria Math"/>
                  </w:rPr>
                  <m:t>2</m:t>
                </m:r>
              </m:sub>
            </m:sSub>
          </m:den>
        </m:f>
      </m:oMath>
      <w:r>
        <w:t xml:space="preserve">). b) </w:t>
      </w:r>
      <m:oMath>
        <m:r>
          <w:rPr>
            <w:rFonts w:ascii="Cambria Math" w:hAnsi="Cambria Math"/>
          </w:rPr>
          <m:t>5,</m:t>
        </m:r>
        <m:r>
          <m:rPr>
            <m:sty m:val="p"/>
          </m:rPr>
          <w:rPr>
            <w:rFonts w:ascii="Cambria Math" w:hAnsi="Cambria Math"/>
          </w:rPr>
          <m:t> </m:t>
        </m:r>
        <m:r>
          <w:rPr>
            <w:rFonts w:ascii="Cambria Math" w:hAnsi="Cambria Math"/>
          </w:rPr>
          <m:t>25,</m:t>
        </m:r>
        <m:r>
          <m:rPr>
            <m:sty m:val="p"/>
          </m:rPr>
          <w:rPr>
            <w:rFonts w:ascii="Cambria Math" w:hAnsi="Cambria Math"/>
          </w:rPr>
          <m:t> </m:t>
        </m:r>
        <m:r>
          <w:rPr>
            <w:rFonts w:ascii="Cambria Math" w:hAnsi="Cambria Math"/>
          </w:rPr>
          <m:t>125,</m:t>
        </m:r>
        <m:r>
          <m:rPr>
            <m:sty m:val="p"/>
          </m:rPr>
          <w:rPr>
            <w:rFonts w:ascii="Cambria Math" w:hAnsi="Cambria Math"/>
          </w:rPr>
          <m:t> </m:t>
        </m:r>
        <m:r>
          <w:rPr>
            <w:rFonts w:ascii="Cambria Math" w:hAnsi="Cambria Math"/>
          </w:rPr>
          <m:t>625,</m:t>
        </m:r>
        <m:r>
          <m:rPr>
            <m:sty m:val="p"/>
          </m:rPr>
          <w:rPr>
            <w:rFonts w:ascii="Cambria Math" w:hAnsi="Cambria Math"/>
          </w:rPr>
          <m:t> </m:t>
        </m:r>
        <m:r>
          <w:rPr>
            <w:rFonts w:ascii="Cambria Math" w:hAnsi="Cambria Math"/>
          </w:rPr>
          <m:t>3</m:t>
        </m:r>
        <m:r>
          <m:rPr>
            <m:sty m:val="p"/>
          </m:rPr>
          <w:rPr>
            <w:rFonts w:ascii="Cambria Math" w:hAnsi="Cambria Math"/>
          </w:rPr>
          <m:t> </m:t>
        </m:r>
        <m:r>
          <w:rPr>
            <w:rFonts w:ascii="Cambria Math" w:hAnsi="Cambria Math"/>
          </w:rPr>
          <m:t>125</m:t>
        </m:r>
      </m:oMath>
      <w:r>
        <w:t xml:space="preserve">: cấp số nhân </w:t>
      </w:r>
      <m:oMath>
        <m:r>
          <w:rPr>
            <w:rFonts w:ascii="Cambria Math" w:hAnsi="Cambria Math"/>
          </w:rPr>
          <m:t>q=5</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=5·</m:t>
        </m:r>
        <m:sSup>
          <m:sSupPr>
            <m:ctrlPr>
              <w:rPr>
                <w:rFonts w:ascii="Cambria Math" w:hAnsi="Cambria Math"/>
              </w:rPr>
            </m:ctrlPr>
          </m:sSupPr>
          <m:e>
            <m:r>
              <w:rPr>
                <w:rFonts w:ascii="Cambria Math" w:hAnsi="Cambria Math"/>
              </w:rPr>
              <m:t>5</m:t>
            </m:r>
          </m:e>
          <m:sup>
            <m:r>
              <w:rPr>
                <w:rFonts w:ascii="Cambria Math" w:hAnsi="Cambria Math"/>
              </w:rPr>
              <m:t>n-1</m:t>
            </m:r>
          </m:sup>
        </m:sSup>
      </m:oMath>
      <w:r>
        <w:t xml:space="preserve">. c) </w:t>
      </w:r>
      <m:oMath>
        <m:r>
          <w:rPr>
            <w:rFonts w:ascii="Cambria Math" w:hAnsi="Cambria Math"/>
          </w:rPr>
          <m:t>1,</m:t>
        </m:r>
        <m:r>
          <m:rPr>
            <m:sty m:val="p"/>
          </m:rPr>
          <w:rPr>
            <w:rFonts w:ascii="Cambria Math" w:hAnsi="Cambria Math"/>
          </w:rPr>
          <m:t> </m:t>
        </m:r>
        <m:r>
          <w:rPr>
            <w:rFonts w:ascii="Cambria Math" w:hAnsi="Cambria Math"/>
          </w:rPr>
          <m:t>2,</m:t>
        </m:r>
        <m:r>
          <m:rPr>
            <m:sty m:val="p"/>
          </m:rPr>
          <w:rPr>
            <w:rFonts w:ascii="Cambria Math" w:hAnsi="Cambria Math"/>
          </w:rPr>
          <m:t> </m:t>
        </m:r>
        <m:r>
          <w:rPr>
            <w:rFonts w:ascii="Cambria Math" w:hAnsi="Cambria Math"/>
          </w:rPr>
          <m:t>6,</m:t>
        </m:r>
        <m:r>
          <m:rPr>
            <m:sty m:val="p"/>
          </m:rPr>
          <w:rPr>
            <w:rFonts w:ascii="Cambria Math" w:hAnsi="Cambria Math"/>
          </w:rPr>
          <m:t> </m:t>
        </m:r>
        <m:r>
          <w:rPr>
            <w:rFonts w:ascii="Cambria Math" w:hAnsi="Cambria Math"/>
          </w:rPr>
          <m:t>24,</m:t>
        </m:r>
        <m:r>
          <m:rPr>
            <m:sty m:val="p"/>
          </m:rPr>
          <w:rPr>
            <w:rFonts w:ascii="Cambria Math" w:hAnsi="Cambria Math"/>
          </w:rPr>
          <m:t> </m:t>
        </m:r>
        <m:r>
          <w:rPr>
            <w:rFonts w:ascii="Cambria Math" w:hAnsi="Cambria Math"/>
          </w:rPr>
          <m:t>120</m:t>
        </m:r>
      </m:oMath>
      <w:r>
        <w:t xml:space="preserve">: không là cấp số nhân. d) </w:t>
      </w:r>
      <m:oMath>
        <m:r>
          <w:rPr>
            <w:rFonts w:ascii="Cambria Math" w:hAnsi="Cambria Math"/>
          </w:rPr>
          <m:t>1,</m:t>
        </m:r>
        <m:r>
          <m:rPr>
            <m:sty m:val="p"/>
          </m:rPr>
          <w:rPr>
            <w:rFonts w:ascii="Cambria Math" w:hAnsi="Cambria Math"/>
          </w:rPr>
          <m:t> </m:t>
        </m:r>
        <m:r>
          <w:rPr>
            <w:rFonts w:ascii="Cambria Math" w:hAnsi="Cambria Math"/>
          </w:rPr>
          <m:t>5,</m:t>
        </m:r>
        <m:r>
          <m:rPr>
            <m:sty m:val="p"/>
          </m:rPr>
          <w:rPr>
            <w:rFonts w:ascii="Cambria Math" w:hAnsi="Cambria Math"/>
          </w:rPr>
          <m:t> </m:t>
        </m:r>
        <m:r>
          <w:rPr>
            <w:rFonts w:ascii="Cambria Math" w:hAnsi="Cambria Math"/>
          </w:rPr>
          <m:t>25,</m:t>
        </m:r>
        <m:r>
          <m:rPr>
            <m:sty m:val="p"/>
          </m:rPr>
          <w:rPr>
            <w:rFonts w:ascii="Cambria Math" w:hAnsi="Cambria Math"/>
          </w:rPr>
          <m:t> </m:t>
        </m:r>
        <m:r>
          <w:rPr>
            <w:rFonts w:ascii="Cambria Math" w:hAnsi="Cambria Math"/>
          </w:rPr>
          <m:t>125,</m:t>
        </m:r>
        <m:r>
          <m:rPr>
            <m:sty m:val="p"/>
          </m:rPr>
          <w:rPr>
            <w:rFonts w:ascii="Cambria Math" w:hAnsi="Cambria Math"/>
          </w:rPr>
          <m:t> </m:t>
        </m:r>
        <m:r>
          <w:rPr>
            <w:rFonts w:ascii="Cambria Math" w:hAnsi="Cambria Math"/>
          </w:rPr>
          <m:t>625</m:t>
        </m:r>
      </m:oMath>
      <w:r>
        <w:t xml:space="preserve">: cấp số nhân </w:t>
      </w:r>
      <m:oMath>
        <m:r>
          <w:rPr>
            <w:rFonts w:ascii="Cambria Math" w:hAnsi="Cambria Math"/>
          </w:rPr>
          <m:t>q=5</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n-1</m:t>
            </m:r>
          </m:sup>
        </m:sSup>
      </m:oMath>
      <w:r>
        <w:t>.</w:t>
      </w:r>
    </w:p>
    <w:p w14:paraId="5F08CA5D" w14:textId="77777777" w:rsidR="00E3156B" w:rsidRDefault="00000000">
      <w:pPr>
        <w:spacing w:after="60" w:line="264" w:lineRule="auto"/>
        <w:jc w:val="both"/>
      </w:pPr>
      <w:r>
        <w:t xml:space="preserve">2.17: </w:t>
      </w:r>
      <m:oMath>
        <m:sSup>
          <m:sSupPr>
            <m:ctrlPr>
              <w:rPr>
                <w:rFonts w:ascii="Cambria Math" w:hAnsi="Cambria Math"/>
              </w:rPr>
            </m:ctrlPr>
          </m:sSupPr>
          <m:e>
            <m:r>
              <w:rPr>
                <w:rFonts w:ascii="Cambria Math" w:hAnsi="Cambria Math"/>
              </w:rPr>
              <m:t>q</m:t>
            </m:r>
          </m:e>
          <m:sup>
            <m:r>
              <w:rPr>
                <w:rFonts w:ascii="Cambria Math" w:hAnsi="Cambria Math"/>
              </w:rPr>
              <m:t>3</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6</m:t>
                </m:r>
              </m:sub>
            </m:sSub>
          </m:num>
          <m:den>
            <m:sSub>
              <m:sSubPr>
                <m:ctrlPr>
                  <w:rPr>
                    <w:rFonts w:ascii="Cambria Math" w:hAnsi="Cambria Math"/>
                  </w:rPr>
                </m:ctrlPr>
              </m:sSubPr>
              <m:e>
                <m:r>
                  <w:rPr>
                    <w:rFonts w:ascii="Cambria Math" w:hAnsi="Cambria Math"/>
                  </w:rPr>
                  <m:t>u</m:t>
                </m:r>
              </m:e>
              <m:sub>
                <m:r>
                  <w:rPr>
                    <w:rFonts w:ascii="Cambria Math" w:hAnsi="Cambria Math"/>
                  </w:rPr>
                  <m:t>3</m:t>
                </m:r>
              </m:sub>
            </m:sSub>
          </m:den>
        </m:f>
        <m:r>
          <w:rPr>
            <w:rFonts w:ascii="Cambria Math" w:hAnsi="Cambria Math"/>
          </w:rPr>
          <m:t>=8</m:t>
        </m:r>
      </m:oMath>
      <w:r>
        <w:t xml:space="preserve"> nên </w:t>
      </w:r>
      <m:oMath>
        <m:r>
          <w:rPr>
            <w:rFonts w:ascii="Cambria Math" w:hAnsi="Cambria Math"/>
          </w:rPr>
          <m:t>q=2</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4</m:t>
            </m:r>
          </m:den>
        </m:f>
        <m:r>
          <w:rPr>
            <w:rFonts w:ascii="Cambria Math" w:hAnsi="Cambria Math"/>
          </w:rPr>
          <m:t>=3</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50</m:t>
            </m:r>
          </m:sub>
        </m:sSub>
        <m:r>
          <w:rPr>
            <w:rFonts w:ascii="Cambria Math" w:hAnsi="Cambria Math"/>
          </w:rPr>
          <m:t>=3·</m:t>
        </m:r>
        <m:sSup>
          <m:sSupPr>
            <m:ctrlPr>
              <w:rPr>
                <w:rFonts w:ascii="Cambria Math" w:hAnsi="Cambria Math"/>
              </w:rPr>
            </m:ctrlPr>
          </m:sSupPr>
          <m:e>
            <m:r>
              <w:rPr>
                <w:rFonts w:ascii="Cambria Math" w:hAnsi="Cambria Math"/>
              </w:rPr>
              <m:t>2</m:t>
            </m:r>
          </m:e>
          <m:sup>
            <m:r>
              <w:rPr>
                <w:rFonts w:ascii="Cambria Math" w:hAnsi="Cambria Math"/>
              </w:rPr>
              <m:t>49</m:t>
            </m:r>
          </m:sup>
        </m:sSup>
      </m:oMath>
      <w:r>
        <w:t>.</w:t>
      </w:r>
    </w:p>
    <w:p w14:paraId="6F4844CC" w14:textId="77777777" w:rsidR="00E3156B" w:rsidRDefault="00000000">
      <w:pPr>
        <w:spacing w:after="60" w:line="264" w:lineRule="auto"/>
        <w:jc w:val="both"/>
      </w:pPr>
      <w:r>
        <w:t xml:space="preserve">2.18: </w:t>
      </w:r>
      <m:oMath>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5(1-</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num>
          <m:den>
            <m:r>
              <w:rPr>
                <w:rFonts w:ascii="Cambria Math" w:hAnsi="Cambria Math"/>
              </w:rPr>
              <m:t>1-2</m:t>
            </m:r>
          </m:den>
        </m:f>
        <m:r>
          <w:rPr>
            <w:rFonts w:ascii="Cambria Math" w:hAnsi="Cambria Math"/>
          </w:rPr>
          <m:t>=5(</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-1)=5</m:t>
        </m:r>
        <m:r>
          <m:rPr>
            <m:sty m:val="p"/>
          </m:rPr>
          <w:rPr>
            <w:rFonts w:ascii="Cambria Math" w:hAnsi="Cambria Math"/>
          </w:rPr>
          <m:t> </m:t>
        </m:r>
        <m:r>
          <w:rPr>
            <w:rFonts w:ascii="Cambria Math" w:hAnsi="Cambria Math"/>
          </w:rPr>
          <m:t>115⇔</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=1</m:t>
        </m:r>
        <m:r>
          <m:rPr>
            <m:sty m:val="p"/>
          </m:rPr>
          <w:rPr>
            <w:rFonts w:ascii="Cambria Math" w:hAnsi="Cambria Math"/>
          </w:rPr>
          <m:t> </m:t>
        </m:r>
        <m:r>
          <w:rPr>
            <w:rFonts w:ascii="Cambria Math" w:hAnsi="Cambria Math"/>
          </w:rPr>
          <m:t>024⇔n=10</m:t>
        </m:r>
      </m:oMath>
      <w:r>
        <w:t>.</w:t>
      </w:r>
    </w:p>
    <w:p w14:paraId="42843F58" w14:textId="77777777" w:rsidR="00E3156B" w:rsidRDefault="00000000">
      <w:pPr>
        <w:spacing w:after="60" w:line="264" w:lineRule="auto"/>
        <w:jc w:val="both"/>
      </w:pPr>
      <w:r>
        <w:t xml:space="preserve">2.19: giá trị sau mỗi năm lập thành cấp số nhân công bội </w:t>
      </w:r>
      <m:oMath>
        <m:r>
          <w:rPr>
            <w:rFonts w:ascii="Cambria Math" w:hAnsi="Cambria Math"/>
          </w:rPr>
          <m:t>0,8</m:t>
        </m:r>
      </m:oMath>
      <w:r>
        <w:t xml:space="preserve">; sau 5 năm: </w:t>
      </w:r>
      <m:oMath>
        <m:r>
          <w:rPr>
            <w:rFonts w:ascii="Cambria Math" w:hAnsi="Cambria Math"/>
          </w:rPr>
          <m:t>3·0,</m:t>
        </m:r>
        <m:sSup>
          <m:sSupPr>
            <m:ctrlPr>
              <w:rPr>
                <w:rFonts w:ascii="Cambria Math" w:hAnsi="Cambria Math"/>
              </w:rPr>
            </m:ctrlPr>
          </m:sSupPr>
          <m:e>
            <m:r>
              <w:rPr>
                <w:rFonts w:ascii="Cambria Math" w:hAnsi="Cambria Math"/>
              </w:rPr>
              <m:t>8</m:t>
            </m:r>
          </m:e>
          <m:sup>
            <m:r>
              <w:rPr>
                <w:rFonts w:ascii="Cambria Math" w:hAnsi="Cambria Math"/>
              </w:rPr>
              <m:t>5</m:t>
            </m:r>
          </m:sup>
        </m:sSup>
        <m:r>
          <w:rPr>
            <w:rFonts w:ascii="Cambria Math" w:hAnsi="Cambria Math"/>
          </w:rPr>
          <m:t>=0,98304</m:t>
        </m:r>
      </m:oMath>
      <w:r>
        <w:t xml:space="preserve"> (tỉ đồng) </w:t>
      </w:r>
      <m:oMath>
        <m:r>
          <w:rPr>
            <w:rFonts w:ascii="Cambria Math" w:hAnsi="Cambria Math"/>
          </w:rPr>
          <m:t>≈983</m:t>
        </m:r>
      </m:oMath>
      <w:r>
        <w:t xml:space="preserve"> triệu đồng.</w:t>
      </w:r>
    </w:p>
    <w:p w14:paraId="667EE8E9" w14:textId="77777777" w:rsidR="00E3156B" w:rsidRDefault="00000000">
      <w:pPr>
        <w:spacing w:after="60" w:line="264" w:lineRule="auto"/>
        <w:jc w:val="both"/>
      </w:pPr>
      <w:r>
        <w:t xml:space="preserve">2.20: </w:t>
      </w:r>
      <m:oMath>
        <m:r>
          <w:rPr>
            <w:rFonts w:ascii="Cambria Math" w:hAnsi="Cambria Math"/>
          </w:rPr>
          <m:t>97·1,</m:t>
        </m:r>
        <m:sSup>
          <m:sSupPr>
            <m:ctrlPr>
              <w:rPr>
                <w:rFonts w:ascii="Cambria Math" w:hAnsi="Cambria Math"/>
              </w:rPr>
            </m:ctrlPr>
          </m:sSupPr>
          <m:e>
            <m:r>
              <w:rPr>
                <w:rFonts w:ascii="Cambria Math" w:hAnsi="Cambria Math"/>
              </w:rPr>
              <m:t>0091</m:t>
            </m:r>
          </m:e>
          <m:sup>
            <m:r>
              <w:rPr>
                <w:rFonts w:ascii="Cambria Math" w:hAnsi="Cambria Math"/>
              </w:rPr>
              <m:t>10</m:t>
            </m:r>
          </m:sup>
        </m:sSup>
        <m:r>
          <w:rPr>
            <w:rFonts w:ascii="Cambria Math" w:hAnsi="Cambria Math"/>
          </w:rPr>
          <m:t>≈106,2</m:t>
        </m:r>
      </m:oMath>
      <w:r>
        <w:t xml:space="preserve"> (triệu người).</w:t>
      </w:r>
    </w:p>
    <w:p w14:paraId="2DBA1999" w14:textId="77777777" w:rsidR="00E3156B" w:rsidRDefault="00000000">
      <w:pPr>
        <w:spacing w:after="60" w:line="264" w:lineRule="auto"/>
        <w:jc w:val="both"/>
      </w:pPr>
      <w:r>
        <w:t xml:space="preserve">2.21: cấp số nhân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=50</m:t>
        </m:r>
      </m:oMath>
      <w:r>
        <w:t xml:space="preserve">, </w:t>
      </w:r>
      <m:oMath>
        <m:r>
          <w:rPr>
            <w:rFonts w:ascii="Cambria Math" w:hAnsi="Cambria Math"/>
          </w:rPr>
          <m:t>q=</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sSub>
          <m:sSubPr>
            <m:ctrlPr>
              <w:rPr>
                <w:rFonts w:ascii="Cambria Math" w:hAnsi="Cambria Math"/>
              </w:rPr>
            </m:ctrlPr>
          </m:sSubPr>
          <m:e>
            <m:r>
              <w:rPr>
                <w:rFonts w:ascii="Cambria Math" w:hAnsi="Cambria Math"/>
              </w:rPr>
              <m:t>S</m:t>
            </m:r>
          </m:e>
          <m:sub>
            <m:r>
              <w:rPr>
                <w:rFonts w:ascii="Cambria Math" w:hAnsi="Cambria Math"/>
              </w:rPr>
              <m:t>10</m:t>
            </m:r>
          </m:sub>
        </m:sSub>
        <m:r>
          <w:rPr>
            <w:rFonts w:ascii="Cambria Math" w:hAnsi="Cambria Math"/>
          </w:rPr>
          <m:t>=</m:t>
        </m:r>
        <m:f>
          <m:fPr>
            <m:ctrlPr>
              <w:rPr>
                <w:rFonts w:ascii="Cambria Math" w:hAnsi="Cambria Math"/>
              </w:rPr>
            </m:ctrlPr>
          </m:fPr>
          <m:num>
            <m:r>
              <w:rPr>
                <w:rFonts w:ascii="Cambria Math" w:hAnsi="Cambria Math"/>
              </w:rPr>
              <m:t>50</m:t>
            </m:r>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10</m:t>
                        </m:r>
                      </m:sup>
                    </m:sSup>
                  </m:den>
                </m:f>
              </m:e>
            </m:d>
          </m:num>
          <m:den>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den>
        </m:f>
        <m:r>
          <w:rPr>
            <w:rFonts w:ascii="Cambria Math" w:hAnsi="Cambria Math"/>
          </w:rPr>
          <m:t>=100</m:t>
        </m:r>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 </m:t>
                </m:r>
                <m:r>
                  <w:rPr>
                    <w:rFonts w:ascii="Cambria Math" w:hAnsi="Cambria Math"/>
                  </w:rPr>
                  <m:t>024</m:t>
                </m:r>
              </m:den>
            </m:f>
          </m:e>
        </m:d>
        <m:r>
          <w:rPr>
            <w:rFonts w:ascii="Cambria Math" w:hAnsi="Cambria Math"/>
          </w:rPr>
          <m:t>≈99,9</m:t>
        </m:r>
      </m:oMath>
      <w:r>
        <w:t xml:space="preserve"> (mg).</w:t>
      </w:r>
    </w:p>
    <w:p w14:paraId="5774CC16" w14:textId="77777777" w:rsidR="00E3156B" w:rsidRDefault="00000000">
      <w:pPr>
        <w:keepNext/>
        <w:spacing w:after="60" w:line="264" w:lineRule="auto"/>
        <w:jc w:val="both"/>
      </w:pPr>
      <w:r>
        <w:rPr>
          <w:b/>
        </w:rPr>
        <w:t>Phiếu học tập số 3 (HĐ3) – Trạm kiểm chứng AI</w:t>
      </w:r>
    </w:p>
    <w:p w14:paraId="36C6491A" w14:textId="77777777" w:rsidR="00E3156B" w:rsidRDefault="00000000">
      <w:pPr>
        <w:spacing w:after="60" w:line="264" w:lineRule="auto"/>
        <w:jc w:val="both"/>
      </w:pPr>
      <w:r>
        <w:t>Các lời giải dưới đây do một chatbot AI tạo ra. Nhóm hãy: (1) chỉ ra bước sai và giải thích; (2) viết lại cho đúng; (3) hỏi chatbot AI theo câu lệnh mẫu và ghi Nhật ký sử dụng AI.</w:t>
      </w:r>
    </w:p>
    <w:p w14:paraId="6FEF2D81" w14:textId="77777777" w:rsidR="00E3156B" w:rsidRDefault="00000000">
      <w:pPr>
        <w:spacing w:after="60" w:line="264" w:lineRule="auto"/>
        <w:jc w:val="both"/>
      </w:pPr>
      <w:r>
        <w:rPr>
          <w:b/>
        </w:rPr>
        <w:t>Lời giải AI số 1 (nhóm lẻ).</w:t>
      </w:r>
      <w:r>
        <w:t xml:space="preserve"> Đề: Ban đầu có 5 000 con vi khuẩn, mỗi giờ tăng thêm 8%. Tính số vi khuẩn sau 5 giờ.</w:t>
      </w:r>
    </w:p>
    <w:tbl>
      <w:tblPr>
        <w:tblStyle w:val="TableGrid"/>
        <w:tblW w:w="0" w:type="auto"/>
        <w:jc w:val="center"/>
        <w:tblLayout w:type="fixed"/>
        <w:tblLook w:val="04A0" w:firstRow="1" w:lastRow="0" w:firstColumn="1" w:lastColumn="0" w:noHBand="0" w:noVBand="1"/>
      </w:tblPr>
      <w:tblGrid>
        <w:gridCol w:w="9638"/>
      </w:tblGrid>
      <w:tr w:rsidR="00E3156B" w14:paraId="49F45094" w14:textId="77777777">
        <w:trPr>
          <w:jc w:val="center"/>
        </w:trPr>
        <w:tc>
          <w:tcPr>
            <w:tcW w:w="9638" w:type="dxa"/>
            <w:shd w:val="clear" w:color="auto" w:fill="FFF4E0"/>
            <w:vAlign w:val="center"/>
          </w:tcPr>
          <w:p w14:paraId="45B19D82" w14:textId="77777777" w:rsidR="00E3156B" w:rsidRDefault="00000000">
            <w:pPr>
              <w:spacing w:after="20" w:line="264" w:lineRule="auto"/>
            </w:pPr>
            <w:r>
              <w:t xml:space="preserve">"Số vi khuẩn lập thành cấp số nhân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=5</m:t>
              </m:r>
              <m:r>
                <m:rPr>
                  <m:sty m:val="p"/>
                </m:rPr>
                <w:rPr>
                  <w:rFonts w:ascii="Cambria Math" w:hAnsi="Cambria Math"/>
                </w:rPr>
                <m:t> </m:t>
              </m:r>
              <m:r>
                <w:rPr>
                  <w:rFonts w:ascii="Cambria Math" w:hAnsi="Cambria Math"/>
                </w:rPr>
                <m:t>000</m:t>
              </m:r>
            </m:oMath>
            <w:r>
              <w:t xml:space="preserve">, </w:t>
            </w:r>
            <m:oMath>
              <m:r>
                <w:rPr>
                  <w:rFonts w:ascii="Cambria Math" w:hAnsi="Cambria Math"/>
                </w:rPr>
                <m:t>q=1,08</m:t>
              </m:r>
            </m:oMath>
            <w:r>
              <w:t xml:space="preserve">. Sau 5 giờ số vi khuẩn là </w:t>
            </w:r>
            <m:oMath>
              <m:sSub>
                <m:sSubPr>
                  <m:ctrlPr>
                    <w:rPr>
                      <w:rFonts w:ascii="Cambria Math" w:hAnsi="Cambria Math"/>
                    </w:rPr>
                  </m:ctrlPr>
                </m:sSubPr>
                <m:e>
                  <m:r>
                    <w:rPr>
                      <w:rFonts w:ascii="Cambria Math" w:hAnsi="Cambria Math"/>
                    </w:rPr>
                    <m:t>u</m:t>
                  </m:r>
                </m:e>
                <m:sub>
                  <m:r>
                    <w:rPr>
                      <w:rFonts w:ascii="Cambria Math" w:hAnsi="Cambria Math"/>
                    </w:rPr>
                    <m:t>5</m:t>
                  </m:r>
                </m:sub>
              </m:sSub>
              <m:r>
                <w:rPr>
                  <w:rFonts w:ascii="Cambria Math" w:hAnsi="Cambria Math"/>
                </w:rPr>
                <m:t>=5</m:t>
              </m:r>
              <m:r>
                <m:rPr>
                  <m:sty m:val="p"/>
                </m:rPr>
                <w:rPr>
                  <w:rFonts w:ascii="Cambria Math" w:hAnsi="Cambria Math"/>
                </w:rPr>
                <m:t> </m:t>
              </m:r>
              <m:r>
                <w:rPr>
                  <w:rFonts w:ascii="Cambria Math" w:hAnsi="Cambria Math"/>
                </w:rPr>
                <m:t>000·1,</m:t>
              </m:r>
              <m:sSup>
                <m:sSupPr>
                  <m:ctrlPr>
                    <w:rPr>
                      <w:rFonts w:ascii="Cambria Math" w:hAnsi="Cambria Math"/>
                    </w:rPr>
                  </m:ctrlPr>
                </m:sSupPr>
                <m:e>
                  <m:r>
                    <w:rPr>
                      <w:rFonts w:ascii="Cambria Math" w:hAnsi="Cambria Math"/>
                    </w:rPr>
                    <m:t>08</m:t>
                  </m:r>
                </m:e>
                <m:sup>
                  <m:r>
                    <w:rPr>
                      <w:rFonts w:ascii="Cambria Math" w:hAnsi="Cambria Math"/>
                    </w:rPr>
                    <m:t>4</m:t>
                  </m:r>
                </m:sup>
              </m:sSup>
              <m:r>
                <w:rPr>
                  <w:rFonts w:ascii="Cambria Math" w:hAnsi="Cambria Math"/>
                </w:rPr>
                <m:t>≈6</m:t>
              </m:r>
              <m:r>
                <m:rPr>
                  <m:sty m:val="p"/>
                </m:rPr>
                <w:rPr>
                  <w:rFonts w:ascii="Cambria Math" w:hAnsi="Cambria Math"/>
                </w:rPr>
                <m:t> </m:t>
              </m:r>
              <m:r>
                <w:rPr>
                  <w:rFonts w:ascii="Cambria Math" w:hAnsi="Cambria Math"/>
                </w:rPr>
                <m:t>802</m:t>
              </m:r>
            </m:oMath>
            <w:r>
              <w:t xml:space="preserve"> con."</w:t>
            </w:r>
          </w:p>
        </w:tc>
      </w:tr>
    </w:tbl>
    <w:p w14:paraId="3CC41B20" w14:textId="77777777" w:rsidR="00E3156B" w:rsidRDefault="00000000">
      <w:pPr>
        <w:spacing w:after="60" w:line="264" w:lineRule="auto"/>
        <w:jc w:val="both"/>
      </w:pPr>
      <w:r>
        <w:rPr>
          <w:b/>
        </w:rPr>
        <w:t>Lời giải AI số 2 (nhóm chẵn).</w:t>
      </w:r>
      <w:r>
        <w:t xml:space="preserve"> Đề: Tính tổng </w:t>
      </w:r>
      <m:oMath>
        <m:r>
          <w:rPr>
            <w:rFonts w:ascii="Cambria Math" w:hAnsi="Cambria Math"/>
          </w:rPr>
          <m:t>S=1+2+4+…+</m:t>
        </m:r>
        <m:sSup>
          <m:sSupPr>
            <m:ctrlPr>
              <w:rPr>
                <w:rFonts w:ascii="Cambria Math" w:hAnsi="Cambria Math"/>
              </w:rPr>
            </m:ctrlPr>
          </m:sSupPr>
          <m:e>
            <m:r>
              <w:rPr>
                <w:rFonts w:ascii="Cambria Math" w:hAnsi="Cambria Math"/>
              </w:rPr>
              <m:t>2</m:t>
            </m:r>
          </m:e>
          <m:sup>
            <m:r>
              <w:rPr>
                <w:rFonts w:ascii="Cambria Math" w:hAnsi="Cambria Math"/>
              </w:rPr>
              <m:t>9</m:t>
            </m:r>
          </m:sup>
        </m:sSup>
      </m:oMath>
      <w:r>
        <w:t>.</w:t>
      </w:r>
    </w:p>
    <w:tbl>
      <w:tblPr>
        <w:tblStyle w:val="TableGrid"/>
        <w:tblW w:w="0" w:type="auto"/>
        <w:jc w:val="center"/>
        <w:tblLayout w:type="fixed"/>
        <w:tblLook w:val="04A0" w:firstRow="1" w:lastRow="0" w:firstColumn="1" w:lastColumn="0" w:noHBand="0" w:noVBand="1"/>
      </w:tblPr>
      <w:tblGrid>
        <w:gridCol w:w="9638"/>
      </w:tblGrid>
      <w:tr w:rsidR="00E3156B" w14:paraId="33CAF56F" w14:textId="77777777">
        <w:trPr>
          <w:jc w:val="center"/>
        </w:trPr>
        <w:tc>
          <w:tcPr>
            <w:tcW w:w="9638" w:type="dxa"/>
            <w:shd w:val="clear" w:color="auto" w:fill="FFF4E0"/>
            <w:vAlign w:val="center"/>
          </w:tcPr>
          <w:p w14:paraId="4A5180E7" w14:textId="77777777" w:rsidR="00E3156B" w:rsidRDefault="00000000">
            <w:pPr>
              <w:spacing w:after="20" w:line="264" w:lineRule="auto"/>
            </w:pPr>
            <w:r>
              <w:t xml:space="preserve">"Đây là tổng cấp số nhân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=1</m:t>
              </m:r>
            </m:oMath>
            <w:r>
              <w:t xml:space="preserve">, </w:t>
            </w:r>
            <m:oMath>
              <m:r>
                <w:rPr>
                  <w:rFonts w:ascii="Cambria Math" w:hAnsi="Cambria Math"/>
                </w:rPr>
                <m:t>q=2</m:t>
              </m:r>
            </m:oMath>
            <w:r>
              <w:t xml:space="preserve">, số hạng cuối </w:t>
            </w:r>
            <m:oMath>
              <m:sSup>
                <m:sSupPr>
                  <m:ctrlPr>
                    <w:rPr>
                      <w:rFonts w:ascii="Cambria Math" w:hAnsi="Cambria Math"/>
                    </w:rPr>
                  </m:ctrlPr>
                </m:sSupPr>
                <m:e>
                  <m:r>
                    <w:rPr>
                      <w:rFonts w:ascii="Cambria Math" w:hAnsi="Cambria Math"/>
                    </w:rPr>
                    <m:t>2</m:t>
                  </m:r>
                </m:e>
                <m:sup>
                  <m:r>
                    <w:rPr>
                      <w:rFonts w:ascii="Cambria Math" w:hAnsi="Cambria Math"/>
                    </w:rPr>
                    <m:t>9</m:t>
                  </m:r>
                </m:sup>
              </m:sSup>
            </m:oMath>
            <w:r>
              <w:t xml:space="preserve"> nên </w:t>
            </w:r>
            <m:oMath>
              <m:r>
                <w:rPr>
                  <w:rFonts w:ascii="Cambria Math" w:hAnsi="Cambria Math"/>
                </w:rPr>
                <m:t>n=9</m:t>
              </m:r>
            </m:oMath>
            <w:r>
              <w:t xml:space="preserve">. Vậy </w:t>
            </w:r>
            <m:oMath>
              <m:r>
                <w:rPr>
                  <w:rFonts w:ascii="Cambria Math" w:hAnsi="Cambria Math"/>
                </w:rPr>
                <m:t>S=</m:t>
              </m:r>
              <m:f>
                <m:fPr>
                  <m:ctrlPr>
                    <w:rPr>
                      <w:rFonts w:ascii="Cambria Math" w:hAnsi="Cambria Math"/>
                    </w:rPr>
                  </m:ctrlPr>
                </m:fPr>
                <m:num>
                  <m:r>
                    <w:rPr>
                      <w:rFonts w:ascii="Cambria Math" w:hAnsi="Cambria Math"/>
                    </w:rPr>
                    <m:t>1-</m:t>
                  </m:r>
                  <m:sSup>
                    <m:sSupPr>
                      <m:ctrlPr>
                        <w:rPr>
                          <w:rFonts w:ascii="Cambria Math" w:hAnsi="Cambria Math"/>
                        </w:rPr>
                      </m:ctrlPr>
                    </m:sSupPr>
                    <m:e>
                      <m:r>
                        <w:rPr>
                          <w:rFonts w:ascii="Cambria Math" w:hAnsi="Cambria Math"/>
                        </w:rPr>
                        <m:t>2</m:t>
                      </m:r>
                    </m:e>
                    <m:sup>
                      <m:r>
                        <w:rPr>
                          <w:rFonts w:ascii="Cambria Math" w:hAnsi="Cambria Math"/>
                        </w:rPr>
                        <m:t>9</m:t>
                      </m:r>
                    </m:sup>
                  </m:sSup>
                </m:num>
                <m:den>
                  <m:r>
                    <w:rPr>
                      <w:rFonts w:ascii="Cambria Math" w:hAnsi="Cambria Math"/>
                    </w:rPr>
                    <m:t>1-2</m:t>
                  </m:r>
                </m:den>
              </m:f>
              <m:r>
                <w:rPr>
                  <w:rFonts w:ascii="Cambria Math" w:hAnsi="Cambria Math"/>
                </w:rPr>
                <m:t>=511</m:t>
              </m:r>
            </m:oMath>
            <w:r>
              <w:t>."</w:t>
            </w:r>
          </w:p>
        </w:tc>
      </w:tr>
    </w:tbl>
    <w:p w14:paraId="0C368329" w14:textId="77777777" w:rsidR="00E3156B" w:rsidRDefault="00000000">
      <w:pPr>
        <w:spacing w:after="60" w:line="264" w:lineRule="auto"/>
        <w:jc w:val="both"/>
      </w:pPr>
      <w:r>
        <w:rPr>
          <w:b/>
        </w:rPr>
        <w:t>Câu lệnh mẫu:</w:t>
      </w:r>
      <w:r>
        <w:t xml:space="preserve"> "Hãy chỉ ra bước sai trong lời giải sau (nếu có) và giải thích, không giải lại toàn bộ: …"</w:t>
      </w:r>
    </w:p>
    <w:p w14:paraId="22527B96" w14:textId="77777777" w:rsidR="00E3156B" w:rsidRDefault="00000000">
      <w:pPr>
        <w:spacing w:after="60" w:line="264" w:lineRule="auto"/>
        <w:jc w:val="both"/>
      </w:pPr>
      <w:r>
        <w:rPr>
          <w:b/>
        </w:rPr>
        <w:t>Đáp án (dành cho GV):</w:t>
      </w:r>
    </w:p>
    <w:p w14:paraId="515BEC1A" w14:textId="77777777" w:rsidR="00E3156B" w:rsidRDefault="00000000">
      <w:pPr>
        <w:spacing w:after="60" w:line="264" w:lineRule="auto"/>
        <w:ind w:left="340" w:hanging="255"/>
        <w:jc w:val="both"/>
      </w:pPr>
      <w:r>
        <w:t>-</w:t>
      </w:r>
      <w:r>
        <w:tab/>
        <w:t xml:space="preserve">Lời giải số 1: lệch chỉ số –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là thời điểm ban đầu (0 giờ) nên sau 5 giờ là </w:t>
      </w:r>
      <m:oMath>
        <m:sSub>
          <m:sSubPr>
            <m:ctrlPr>
              <w:rPr>
                <w:rFonts w:ascii="Cambria Math" w:hAnsi="Cambria Math"/>
              </w:rPr>
            </m:ctrlPr>
          </m:sSubPr>
          <m:e>
            <m:r>
              <w:rPr>
                <w:rFonts w:ascii="Cambria Math" w:hAnsi="Cambria Math"/>
              </w:rPr>
              <m:t>u</m:t>
            </m:r>
          </m:e>
          <m:sub>
            <m:r>
              <w:rPr>
                <w:rFonts w:ascii="Cambria Math" w:hAnsi="Cambria Math"/>
              </w:rPr>
              <m:t>6</m:t>
            </m:r>
          </m:sub>
        </m:sSub>
        <m:r>
          <w:rPr>
            <w:rFonts w:ascii="Cambria Math" w:hAnsi="Cambria Math"/>
          </w:rPr>
          <m:t>=5</m:t>
        </m:r>
        <m:r>
          <m:rPr>
            <m:sty m:val="p"/>
          </m:rPr>
          <w:rPr>
            <w:rFonts w:ascii="Cambria Math" w:hAnsi="Cambria Math"/>
          </w:rPr>
          <m:t> </m:t>
        </m:r>
        <m:r>
          <w:rPr>
            <w:rFonts w:ascii="Cambria Math" w:hAnsi="Cambria Math"/>
          </w:rPr>
          <m:t>000·1,</m:t>
        </m:r>
        <m:sSup>
          <m:sSupPr>
            <m:ctrlPr>
              <w:rPr>
                <w:rFonts w:ascii="Cambria Math" w:hAnsi="Cambria Math"/>
              </w:rPr>
            </m:ctrlPr>
          </m:sSupPr>
          <m:e>
            <m:r>
              <w:rPr>
                <w:rFonts w:ascii="Cambria Math" w:hAnsi="Cambria Math"/>
              </w:rPr>
              <m:t>08</m:t>
            </m:r>
          </m:e>
          <m:sup>
            <m:r>
              <w:rPr>
                <w:rFonts w:ascii="Cambria Math" w:hAnsi="Cambria Math"/>
              </w:rPr>
              <m:t>5</m:t>
            </m:r>
          </m:sup>
        </m:sSup>
        <m:r>
          <w:rPr>
            <w:rFonts w:ascii="Cambria Math" w:hAnsi="Cambria Math"/>
          </w:rPr>
          <m:t>≈7</m:t>
        </m:r>
        <m:r>
          <m:rPr>
            <m:sty m:val="p"/>
          </m:rPr>
          <w:rPr>
            <w:rFonts w:ascii="Cambria Math" w:hAnsi="Cambria Math"/>
          </w:rPr>
          <m:t> </m:t>
        </m:r>
        <m:r>
          <w:rPr>
            <w:rFonts w:ascii="Cambria Math" w:hAnsi="Cambria Math"/>
          </w:rPr>
          <m:t>347</m:t>
        </m:r>
      </m:oMath>
      <w:r>
        <w:t xml:space="preserve"> con. Kiểm chứng: sau 1 giờ là </w:t>
      </w:r>
      <m:oMath>
        <m:r>
          <w:rPr>
            <w:rFonts w:ascii="Cambria Math" w:hAnsi="Cambria Math"/>
          </w:rPr>
          <m:t>5</m:t>
        </m:r>
        <m:r>
          <m:rPr>
            <m:sty m:val="p"/>
          </m:rPr>
          <w:rPr>
            <w:rFonts w:ascii="Cambria Math" w:hAnsi="Cambria Math"/>
          </w:rPr>
          <m:t> </m:t>
        </m:r>
        <m:r>
          <w:rPr>
            <w:rFonts w:ascii="Cambria Math" w:hAnsi="Cambria Math"/>
          </w:rPr>
          <m:t>400=</m:t>
        </m:r>
        <m:sSub>
          <m:sSubPr>
            <m:ctrlPr>
              <w:rPr>
                <w:rFonts w:ascii="Cambria Math" w:hAnsi="Cambria Math"/>
              </w:rPr>
            </m:ctrlPr>
          </m:sSubPr>
          <m:e>
            <m:r>
              <w:rPr>
                <w:rFonts w:ascii="Cambria Math" w:hAnsi="Cambria Math"/>
              </w:rPr>
              <m:t>u</m:t>
            </m:r>
          </m:e>
          <m:sub>
            <m:r>
              <w:rPr>
                <w:rFonts w:ascii="Cambria Math" w:hAnsi="Cambria Math"/>
              </w:rPr>
              <m:t>2</m:t>
            </m:r>
          </m:sub>
        </m:sSub>
      </m:oMath>
      <w:r>
        <w:t>.</w:t>
      </w:r>
    </w:p>
    <w:p w14:paraId="4E7D8DA4" w14:textId="77777777" w:rsidR="00E3156B" w:rsidRDefault="00000000">
      <w:pPr>
        <w:spacing w:after="60" w:line="264" w:lineRule="auto"/>
        <w:ind w:left="340" w:hanging="255"/>
        <w:jc w:val="both"/>
      </w:pPr>
      <w:r>
        <w:t>-</w:t>
      </w:r>
      <w:r>
        <w:tab/>
        <w:t xml:space="preserve">Lời giải số 2: đếm sai số số hạng – các số hạng là </w:t>
      </w:r>
      <m:oMath>
        <m:sSup>
          <m:sSupPr>
            <m:ctrlPr>
              <w:rPr>
                <w:rFonts w:ascii="Cambria Math" w:hAnsi="Cambria Math"/>
              </w:rPr>
            </m:ctrlPr>
          </m:sSupPr>
          <m:e>
            <m:r>
              <w:rPr>
                <w:rFonts w:ascii="Cambria Math" w:hAnsi="Cambria Math"/>
              </w:rPr>
              <m:t>2</m:t>
            </m:r>
          </m:e>
          <m:sup>
            <m:r>
              <w:rPr>
                <w:rFonts w:ascii="Cambria Math" w:hAnsi="Cambria Math"/>
              </w:rPr>
              <m:t>0</m:t>
            </m:r>
          </m:sup>
        </m:sSup>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2</m:t>
            </m:r>
          </m:e>
          <m:sup>
            <m:r>
              <w:rPr>
                <w:rFonts w:ascii="Cambria Math" w:hAnsi="Cambria Math"/>
              </w:rPr>
              <m:t>1</m:t>
            </m:r>
          </m:sup>
        </m:sSup>
        <m:r>
          <w:rPr>
            <w:rFonts w:ascii="Cambria Math" w:hAnsi="Cambria Math"/>
          </w:rPr>
          <m:t>,</m:t>
        </m:r>
        <m:r>
          <m:rPr>
            <m:sty m:val="p"/>
          </m:rPr>
          <w:rPr>
            <w:rFonts w:ascii="Cambria Math" w:hAnsi="Cambria Math"/>
          </w:rPr>
          <m:t> </m:t>
        </m:r>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2</m:t>
            </m:r>
          </m:e>
          <m:sup>
            <m:r>
              <w:rPr>
                <w:rFonts w:ascii="Cambria Math" w:hAnsi="Cambria Math"/>
              </w:rPr>
              <m:t>9</m:t>
            </m:r>
          </m:sup>
        </m:sSup>
      </m:oMath>
      <w:r>
        <w:t xml:space="preserve"> nên </w:t>
      </w:r>
      <m:oMath>
        <m:r>
          <w:rPr>
            <w:rFonts w:ascii="Cambria Math" w:hAnsi="Cambria Math"/>
          </w:rPr>
          <m:t>n=10</m:t>
        </m:r>
      </m:oMath>
      <w:r>
        <w:t xml:space="preserve">. Đúng: </w:t>
      </w:r>
      <m:oMath>
        <m:r>
          <w:rPr>
            <w:rFonts w:ascii="Cambria Math" w:hAnsi="Cambria Math"/>
          </w:rPr>
          <m:t>S=</m:t>
        </m:r>
        <m:sSup>
          <m:sSupPr>
            <m:ctrlPr>
              <w:rPr>
                <w:rFonts w:ascii="Cambria Math" w:hAnsi="Cambria Math"/>
              </w:rPr>
            </m:ctrlPr>
          </m:sSupPr>
          <m:e>
            <m:r>
              <w:rPr>
                <w:rFonts w:ascii="Cambria Math" w:hAnsi="Cambria Math"/>
              </w:rPr>
              <m:t>2</m:t>
            </m:r>
          </m:e>
          <m:sup>
            <m:r>
              <w:rPr>
                <w:rFonts w:ascii="Cambria Math" w:hAnsi="Cambria Math"/>
              </w:rPr>
              <m:t>10</m:t>
            </m:r>
          </m:sup>
        </m:sSup>
        <m:r>
          <w:rPr>
            <w:rFonts w:ascii="Cambria Math" w:hAnsi="Cambria Math"/>
          </w:rPr>
          <m:t>-1=1</m:t>
        </m:r>
        <m:r>
          <m:rPr>
            <m:sty m:val="p"/>
          </m:rPr>
          <w:rPr>
            <w:rFonts w:ascii="Cambria Math" w:hAnsi="Cambria Math"/>
          </w:rPr>
          <m:t> </m:t>
        </m:r>
        <m:r>
          <w:rPr>
            <w:rFonts w:ascii="Cambria Math" w:hAnsi="Cambria Math"/>
          </w:rPr>
          <m:t>023</m:t>
        </m:r>
      </m:oMath>
      <w:r>
        <w:t>.</w:t>
      </w:r>
    </w:p>
    <w:p w14:paraId="41AFB182" w14:textId="77777777" w:rsidR="00E3156B" w:rsidRDefault="00000000">
      <w:pPr>
        <w:spacing w:before="80" w:after="60" w:line="264" w:lineRule="auto"/>
        <w:jc w:val="both"/>
      </w:pPr>
      <w:r>
        <w:rPr>
          <w:b/>
        </w:rPr>
        <w:t>Mẫu Nhật ký sử dụng AI (HĐ3, HĐ4)</w:t>
      </w:r>
    </w:p>
    <w:tbl>
      <w:tblPr>
        <w:tblStyle w:val="TableGrid"/>
        <w:tblW w:w="0" w:type="auto"/>
        <w:jc w:val="center"/>
        <w:tblLayout w:type="fixed"/>
        <w:tblLook w:val="04A0" w:firstRow="1" w:lastRow="0" w:firstColumn="1" w:lastColumn="0" w:noHBand="0" w:noVBand="1"/>
      </w:tblPr>
      <w:tblGrid>
        <w:gridCol w:w="680"/>
        <w:gridCol w:w="2494"/>
        <w:gridCol w:w="2381"/>
        <w:gridCol w:w="2494"/>
        <w:gridCol w:w="2154"/>
      </w:tblGrid>
      <w:tr w:rsidR="00E3156B" w14:paraId="2ECA2F6D" w14:textId="77777777">
        <w:trPr>
          <w:jc w:val="center"/>
        </w:trPr>
        <w:tc>
          <w:tcPr>
            <w:tcW w:w="680" w:type="dxa"/>
            <w:shd w:val="clear" w:color="auto" w:fill="DCE6F2"/>
            <w:vAlign w:val="center"/>
          </w:tcPr>
          <w:p w14:paraId="0C399568" w14:textId="77777777" w:rsidR="00E3156B" w:rsidRDefault="00000000">
            <w:pPr>
              <w:spacing w:after="20" w:line="264" w:lineRule="auto"/>
              <w:jc w:val="center"/>
            </w:pPr>
            <w:r>
              <w:rPr>
                <w:b/>
                <w:sz w:val="24"/>
              </w:rPr>
              <w:t>Lần</w:t>
            </w:r>
          </w:p>
        </w:tc>
        <w:tc>
          <w:tcPr>
            <w:tcW w:w="2494" w:type="dxa"/>
            <w:shd w:val="clear" w:color="auto" w:fill="DCE6F2"/>
            <w:vAlign w:val="center"/>
          </w:tcPr>
          <w:p w14:paraId="18256DB5" w14:textId="77777777" w:rsidR="00E3156B" w:rsidRDefault="00000000">
            <w:pPr>
              <w:spacing w:after="20" w:line="264" w:lineRule="auto"/>
              <w:jc w:val="center"/>
            </w:pPr>
            <w:r>
              <w:rPr>
                <w:b/>
                <w:sz w:val="24"/>
              </w:rPr>
              <w:t>Câu lệnh em/nhóm đã nhập</w:t>
            </w:r>
          </w:p>
        </w:tc>
        <w:tc>
          <w:tcPr>
            <w:tcW w:w="2381" w:type="dxa"/>
            <w:shd w:val="clear" w:color="auto" w:fill="DCE6F2"/>
            <w:vAlign w:val="center"/>
          </w:tcPr>
          <w:p w14:paraId="6EEE71B2" w14:textId="77777777" w:rsidR="00E3156B" w:rsidRDefault="00000000">
            <w:pPr>
              <w:spacing w:after="20" w:line="264" w:lineRule="auto"/>
              <w:jc w:val="center"/>
            </w:pPr>
            <w:r>
              <w:rPr>
                <w:b/>
                <w:sz w:val="24"/>
              </w:rPr>
              <w:t>AI trả lời (tóm tắt)</w:t>
            </w:r>
          </w:p>
        </w:tc>
        <w:tc>
          <w:tcPr>
            <w:tcW w:w="2494" w:type="dxa"/>
            <w:shd w:val="clear" w:color="auto" w:fill="DCE6F2"/>
            <w:vAlign w:val="center"/>
          </w:tcPr>
          <w:p w14:paraId="4C8CBBAA" w14:textId="77777777" w:rsidR="00E3156B" w:rsidRDefault="00000000">
            <w:pPr>
              <w:spacing w:after="20" w:line="264" w:lineRule="auto"/>
              <w:jc w:val="center"/>
            </w:pPr>
            <w:r>
              <w:rPr>
                <w:b/>
                <w:sz w:val="24"/>
              </w:rPr>
              <w:t>Em/nhóm kiểm chứng thế nào? Đúng/sai?</w:t>
            </w:r>
          </w:p>
        </w:tc>
        <w:tc>
          <w:tcPr>
            <w:tcW w:w="2154" w:type="dxa"/>
            <w:shd w:val="clear" w:color="auto" w:fill="DCE6F2"/>
            <w:vAlign w:val="center"/>
          </w:tcPr>
          <w:p w14:paraId="4E08484A" w14:textId="77777777" w:rsidR="00E3156B" w:rsidRDefault="00000000">
            <w:pPr>
              <w:spacing w:after="20" w:line="264" w:lineRule="auto"/>
              <w:jc w:val="center"/>
            </w:pPr>
            <w:r>
              <w:rPr>
                <w:b/>
                <w:sz w:val="24"/>
              </w:rPr>
              <w:t>Em/nhóm đã dùng gợi ý vào đâu</w:t>
            </w:r>
          </w:p>
        </w:tc>
      </w:tr>
      <w:tr w:rsidR="00E3156B" w14:paraId="35456584" w14:textId="77777777">
        <w:trPr>
          <w:jc w:val="center"/>
        </w:trPr>
        <w:tc>
          <w:tcPr>
            <w:tcW w:w="680" w:type="dxa"/>
            <w:vAlign w:val="center"/>
          </w:tcPr>
          <w:p w14:paraId="1D8A3BB2" w14:textId="77777777" w:rsidR="00E3156B" w:rsidRDefault="00000000">
            <w:pPr>
              <w:spacing w:after="20" w:line="264" w:lineRule="auto"/>
              <w:jc w:val="center"/>
            </w:pPr>
            <w:r>
              <w:rPr>
                <w:sz w:val="24"/>
              </w:rPr>
              <w:t>1</w:t>
            </w:r>
          </w:p>
        </w:tc>
        <w:tc>
          <w:tcPr>
            <w:tcW w:w="2494" w:type="dxa"/>
            <w:vAlign w:val="center"/>
          </w:tcPr>
          <w:p w14:paraId="5B20DFFF" w14:textId="77777777" w:rsidR="00E3156B" w:rsidRDefault="00E3156B">
            <w:pPr>
              <w:spacing w:after="20" w:line="264" w:lineRule="auto"/>
            </w:pPr>
          </w:p>
          <w:p w14:paraId="173E2CA8" w14:textId="77777777" w:rsidR="00E3156B" w:rsidRDefault="00E3156B">
            <w:pPr>
              <w:spacing w:after="20" w:line="264" w:lineRule="auto"/>
            </w:pPr>
          </w:p>
          <w:p w14:paraId="4743D58A" w14:textId="77777777" w:rsidR="00E3156B" w:rsidRDefault="00E3156B">
            <w:pPr>
              <w:spacing w:after="20" w:line="264" w:lineRule="auto"/>
            </w:pPr>
          </w:p>
        </w:tc>
        <w:tc>
          <w:tcPr>
            <w:tcW w:w="2381" w:type="dxa"/>
            <w:vAlign w:val="center"/>
          </w:tcPr>
          <w:p w14:paraId="1063E4EE" w14:textId="77777777" w:rsidR="00E3156B" w:rsidRDefault="00E3156B">
            <w:pPr>
              <w:spacing w:after="20" w:line="264" w:lineRule="auto"/>
            </w:pPr>
          </w:p>
        </w:tc>
        <w:tc>
          <w:tcPr>
            <w:tcW w:w="2494" w:type="dxa"/>
            <w:vAlign w:val="center"/>
          </w:tcPr>
          <w:p w14:paraId="6352311C" w14:textId="77777777" w:rsidR="00E3156B" w:rsidRDefault="00E3156B">
            <w:pPr>
              <w:spacing w:after="20" w:line="264" w:lineRule="auto"/>
            </w:pPr>
          </w:p>
        </w:tc>
        <w:tc>
          <w:tcPr>
            <w:tcW w:w="2154" w:type="dxa"/>
            <w:vAlign w:val="center"/>
          </w:tcPr>
          <w:p w14:paraId="6332F748" w14:textId="77777777" w:rsidR="00E3156B" w:rsidRDefault="00E3156B">
            <w:pPr>
              <w:spacing w:after="20" w:line="264" w:lineRule="auto"/>
            </w:pPr>
          </w:p>
        </w:tc>
      </w:tr>
      <w:tr w:rsidR="00E3156B" w14:paraId="2CA4639D" w14:textId="77777777">
        <w:trPr>
          <w:jc w:val="center"/>
        </w:trPr>
        <w:tc>
          <w:tcPr>
            <w:tcW w:w="680" w:type="dxa"/>
            <w:vAlign w:val="center"/>
          </w:tcPr>
          <w:p w14:paraId="4254430F" w14:textId="77777777" w:rsidR="00E3156B" w:rsidRDefault="00000000">
            <w:pPr>
              <w:spacing w:after="20" w:line="264" w:lineRule="auto"/>
              <w:jc w:val="center"/>
            </w:pPr>
            <w:r>
              <w:rPr>
                <w:sz w:val="24"/>
              </w:rPr>
              <w:t>2</w:t>
            </w:r>
          </w:p>
        </w:tc>
        <w:tc>
          <w:tcPr>
            <w:tcW w:w="2494" w:type="dxa"/>
            <w:vAlign w:val="center"/>
          </w:tcPr>
          <w:p w14:paraId="359D6294" w14:textId="77777777" w:rsidR="00E3156B" w:rsidRDefault="00E3156B">
            <w:pPr>
              <w:spacing w:after="20" w:line="264" w:lineRule="auto"/>
            </w:pPr>
          </w:p>
          <w:p w14:paraId="0F38A6FD" w14:textId="77777777" w:rsidR="00E3156B" w:rsidRDefault="00E3156B">
            <w:pPr>
              <w:spacing w:after="20" w:line="264" w:lineRule="auto"/>
            </w:pPr>
          </w:p>
        </w:tc>
        <w:tc>
          <w:tcPr>
            <w:tcW w:w="2381" w:type="dxa"/>
            <w:vAlign w:val="center"/>
          </w:tcPr>
          <w:p w14:paraId="0B6AE818" w14:textId="77777777" w:rsidR="00E3156B" w:rsidRDefault="00E3156B">
            <w:pPr>
              <w:spacing w:after="20" w:line="264" w:lineRule="auto"/>
            </w:pPr>
          </w:p>
        </w:tc>
        <w:tc>
          <w:tcPr>
            <w:tcW w:w="2494" w:type="dxa"/>
            <w:vAlign w:val="center"/>
          </w:tcPr>
          <w:p w14:paraId="1F568C54" w14:textId="77777777" w:rsidR="00E3156B" w:rsidRDefault="00E3156B">
            <w:pPr>
              <w:spacing w:after="20" w:line="264" w:lineRule="auto"/>
            </w:pPr>
          </w:p>
        </w:tc>
        <w:tc>
          <w:tcPr>
            <w:tcW w:w="2154" w:type="dxa"/>
            <w:vAlign w:val="center"/>
          </w:tcPr>
          <w:p w14:paraId="5652416A" w14:textId="77777777" w:rsidR="00E3156B" w:rsidRDefault="00E3156B">
            <w:pPr>
              <w:spacing w:after="20" w:line="264" w:lineRule="auto"/>
            </w:pPr>
          </w:p>
        </w:tc>
      </w:tr>
    </w:tbl>
    <w:p w14:paraId="398E4B49" w14:textId="77777777" w:rsidR="007A1C66" w:rsidRDefault="007A1C66"/>
    <w:sectPr w:rsidR="007A1C66" w:rsidSect="00034616">
      <w:headerReference w:type="default" r:id="rId13"/>
      <w:footerReference w:type="default" r:id="rId14"/>
      <w:headerReference w:type="first" r:id="rId15"/>
      <w:footerReference w:type="first" r:id="rId16"/>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31EAE" w14:textId="77777777" w:rsidR="007A1C66" w:rsidRDefault="007A1C66">
      <w:pPr>
        <w:spacing w:after="0" w:line="240" w:lineRule="auto"/>
      </w:pPr>
      <w:r>
        <w:separator/>
      </w:r>
    </w:p>
  </w:endnote>
  <w:endnote w:type="continuationSeparator" w:id="0">
    <w:p w14:paraId="62D459B1" w14:textId="77777777" w:rsidR="007A1C66" w:rsidRDefault="007A1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A8DD4" w14:textId="77777777" w:rsidR="00E3156B" w:rsidRDefault="00000000">
    <w:pPr>
      <w:pStyle w:val="Footer"/>
      <w:pBdr>
        <w:top w:val="single" w:sz="6" w:space="1" w:color="2E74B5"/>
      </w:pBdr>
      <w:tabs>
        <w:tab w:val="right" w:pos="10205"/>
      </w:tabs>
    </w:pPr>
    <w:r>
      <w:rPr>
        <w:i/>
        <w:color w:val="1F4E79"/>
        <w:sz w:val="24"/>
      </w:rPr>
      <w:t>GV: TTT</w:t>
    </w:r>
    <w:r>
      <w:rPr>
        <w:i/>
        <w:color w:val="1F4E79"/>
        <w:sz w:val="24"/>
      </w:rPr>
      <w:tab/>
      <w:t xml:space="preserve">Trang </w:t>
    </w:r>
    <w:r>
      <w:fldChar w:fldCharType="begin"/>
    </w:r>
    <w:r>
      <w:instrText>PAGE</w:instrText>
    </w:r>
    <w:r>
      <w:fldChar w:fldCharType="separate"/>
    </w:r>
    <w:r>
      <w:rPr>
        <w:i/>
        <w:sz w:val="24"/>
      </w:rPr>
      <w:t>1</w:t>
    </w:r>
    <w:r>
      <w:rPr>
        <w:i/>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228DD" w14:textId="77777777" w:rsidR="00E3156B" w:rsidRDefault="00E315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D9B1C" w14:textId="77777777" w:rsidR="007A1C66" w:rsidRDefault="007A1C66">
      <w:pPr>
        <w:spacing w:after="0" w:line="240" w:lineRule="auto"/>
      </w:pPr>
      <w:r>
        <w:separator/>
      </w:r>
    </w:p>
  </w:footnote>
  <w:footnote w:type="continuationSeparator" w:id="0">
    <w:p w14:paraId="6847A59B" w14:textId="77777777" w:rsidR="007A1C66" w:rsidRDefault="007A1C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B2AC8" w14:textId="77777777" w:rsidR="00E3156B" w:rsidRDefault="00000000">
    <w:pPr>
      <w:pStyle w:val="Header"/>
      <w:pBdr>
        <w:bottom w:val="single" w:sz="6" w:space="1" w:color="2E74B5"/>
      </w:pBdr>
      <w:tabs>
        <w:tab w:val="right" w:pos="10205"/>
      </w:tabs>
    </w:pPr>
    <w:r>
      <w:rPr>
        <w:b/>
        <w:i/>
        <w:color w:val="1F4E79"/>
        <w:sz w:val="24"/>
      </w:rPr>
      <w:t>KHBD-TOÁN11</w:t>
    </w:r>
    <w:r>
      <w:rPr>
        <w:i/>
        <w:color w:val="1F4E79"/>
        <w:sz w:val="24"/>
      </w:rPr>
      <w:tab/>
      <w:t>Năm học 2026-2027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F154F" w14:textId="77777777" w:rsidR="00E3156B" w:rsidRDefault="00E315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16cid:durableId="348873158">
    <w:abstractNumId w:val="8"/>
  </w:num>
  <w:num w:numId="2" w16cid:durableId="1025518248">
    <w:abstractNumId w:val="6"/>
  </w:num>
  <w:num w:numId="3" w16cid:durableId="528186491">
    <w:abstractNumId w:val="5"/>
  </w:num>
  <w:num w:numId="4" w16cid:durableId="1007712447">
    <w:abstractNumId w:val="4"/>
  </w:num>
  <w:num w:numId="5" w16cid:durableId="965158026">
    <w:abstractNumId w:val="7"/>
  </w:num>
  <w:num w:numId="6" w16cid:durableId="367725630">
    <w:abstractNumId w:val="3"/>
  </w:num>
  <w:num w:numId="7" w16cid:durableId="1520729713">
    <w:abstractNumId w:val="2"/>
  </w:num>
  <w:num w:numId="8" w16cid:durableId="1678773930">
    <w:abstractNumId w:val="1"/>
  </w:num>
  <w:num w:numId="9" w16cid:durableId="92285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1C66"/>
    <w:rsid w:val="008C6D14"/>
    <w:rsid w:val="00AA1D8D"/>
    <w:rsid w:val="00B47730"/>
    <w:rsid w:val="00CB0664"/>
    <w:rsid w:val="00DB1596"/>
    <w:rsid w:val="00E315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2F9B0"/>
  <w14:defaultImageDpi w14:val="300"/>
  <w15:docId w15:val="{F1314B42-AF6A-428B-9828-DD1BBB9CF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4274</Words>
  <Characters>24363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Trang Truong</cp:lastModifiedBy>
  <cp:revision>2</cp:revision>
  <dcterms:created xsi:type="dcterms:W3CDTF">2013-12-23T23:15:00Z</dcterms:created>
  <dcterms:modified xsi:type="dcterms:W3CDTF">2026-10-08T21:22:00Z</dcterms:modified>
  <cp:category/>
</cp:coreProperties>
</file>
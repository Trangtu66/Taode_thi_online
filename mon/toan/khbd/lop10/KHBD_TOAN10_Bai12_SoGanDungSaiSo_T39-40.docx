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0682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682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2: T39, T40)</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Hiểu khái niệm số gần đúng, sai số tuyệt đối; xác định được số gần đúng của một số với độ chính xác cho trước.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sai số tương đối của số gần đúng; dùng sai số tương đối so sánh chất lượng các phép đo.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số quy tròn của số gần đúng với độ chính xác cho trước; biết sử dụng máy tính cầm tay để tính toán với các số gần đúng.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ví dụ số gần đúng trong đời sống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hai dây chuyền đóng gạo, hai phương pháp đo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đánh giá độ chính xác của cân, máy đóng bao cà phê ở địa phương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chọn hàng làm tròn phù hợp với độ chính xác (Ví dụ 4,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kết quả đo dưới dạng </w:t>
      </w:r>
      <m:oMath>
        <m:r>
          <m:t>a±d</m:t>
        </m:r>
      </m:oMath>
      <w:r>
        <w:rPr>
          <w:rFonts w:ascii="Times New Roman" w:hAnsi="Times New Roman" w:eastAsia="Times New Roman" w:cs="Times New Roman"/>
          <w:sz w:val="24"/>
        </w:rPr>
        <w:t xml:space="preserve"> (Ví dụ 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sai số tuyệt đối, sai số tương đối, số quy tròn.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ống đong, thước, máy tính cầm tay.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máy tính cầm tay/ứng dụng bảng tính tính sai số tương đối, lập bảng so sánh các phép đo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(so sánh theo sai số tuyệt đối thay vì tương đối, làm tròn sai hàng)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ghi đúng kết quả đo, không "làm đẹp"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về độ chính xác khi cân, đo trong mua bán nông sản.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(tr.73 – 77), kế hoạch bài dạy; máy tính, màn chiếu; hai ống đong có vạch chia khác nhau, cốc nước; thước kẻ;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có vạch chia milimét, máy tính cầm tay; đọc trước Bài 12; điện thoại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giá trị gần đúng của </w:t>
            </w:r>
            <m:oMath>
              <m:r>
                <m:t>π</m:t>
              </m:r>
            </m:oMath>
            <w:r>
              <w:rPr>
                <w:rFonts w:ascii="Times New Roman" w:hAnsi="Times New Roman" w:eastAsia="Times New Roman" w:cs="Times New Roman"/>
                <w:sz w:val="24"/>
              </w:rPr>
              <w:t xml:space="preserve">, </w:t>
            </w:r>
            <m:oMath>
              <m:rad>
                <m:radPr>
                  <m:degHide m:val="on"/>
                </m:radPr>
                <m:deg/>
                <m:e>
                  <m:r>
                    <m:t>a</m:t>
                  </m:r>
                </m:e>
              </m:rad>
            </m:oMath>
            <w:r>
              <w:rPr>
                <w:rFonts w:ascii="Times New Roman" w:hAnsi="Times New Roman" w:eastAsia="Times New Roman" w:cs="Times New Roman"/>
                <w:sz w:val="24"/>
              </w:rPr>
              <w:t xml:space="preserve">, </w:t>
            </w:r>
            <m:oMath>
              <m:rad>
                <m:radPr>
                  <m:degHide m:val="off"/>
                </m:radPr>
                <m:deg>
                  <m:r>
                    <m:t>3</m:t>
                  </m:r>
                </m:deg>
                <m:e>
                  <m:r>
                    <m:t>a</m:t>
                  </m:r>
                </m:e>
              </m:rad>
            </m:oMath>
            <w:r>
              <w:rPr>
                <w:rFonts w:ascii="Times New Roman" w:hAnsi="Times New Roman" w:eastAsia="Times New Roman" w:cs="Times New Roman"/>
                <w:sz w:val="24"/>
              </w:rPr>
              <w:t>; sai số tương đối</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Lập bảng so sánh sai số tương đối</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https://trangtu66.github.io/Taode_thi_online/cc_bai12_t10.html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12 (Số gần đúng và sai số,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chiều cao đỉnh Everest</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Số gần đúng (HĐ1, HĐ2,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Sai số tuyệt đối và sai số tương đối (HĐ3, HĐ4, Ví dụ 2, 3, Luyện tập 2, 3)</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(T40)</w:t>
            </w:r>
          </w:p>
        </w:tc>
        <w:tc>
          <w:tcPr>
            <w:tcW w:type="dxa" w:w="6690"/>
            <w:vAlign w:val="center"/>
          </w:tcPr>
          <w:p>
            <w:pPr>
              <w:spacing w:before="0" w:after="20" w:line="264" w:lineRule="auto"/>
              <w:jc w:val="left"/>
            </w:pPr>
            <w:r>
              <w:rPr>
                <w:rFonts w:ascii="Times New Roman" w:hAnsi="Times New Roman" w:eastAsia="Times New Roman" w:cs="Times New Roman"/>
                <w:sz w:val="24"/>
              </w:rPr>
              <w:t>HĐ2.3. Quy tròn số gần đúng (Ví dụ 4, 5, Luyện tập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5.1 – 5.6;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(cân, máy đóng bao cà phê ở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(T39)</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vấn đề: kết quả đo luôn có sai lệch so với giá trị thực.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57 giây; ảnh thật, lồng tiếng và phụ đề tiếng Việt – phù hợp cả lớp có HS khiếm thính): https://trangtu66.github.io/Taode_thi_online/mon/toan/video/lop10/VIDEO_MoDau_TOAN10_Bai12_SoGanDungSaiSo.mp4.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bai12.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tr.73.</w:t>
      </w:r>
      <w:r>
        <w:rPr>
          <w:rFonts w:ascii="Times New Roman" w:hAnsi="Times New Roman" w:eastAsia="Times New Roman" w:cs="Times New Roman"/>
          <w:sz w:val="24"/>
        </w:rPr>
        <w:t xml:space="preserve"> Đỉnh Everest được mệnh danh là "nóc nhà của thế giới", bởi đây là đỉnh núi cao nhất trên Trái Đất so với mực nước biển. Có rất nhiều con số khác nhau đã từng được công bố về chiều cao của đỉnh Everest: 8 848 m; 8 848,13 m; 8 844,43 m; 8 850 m;… Vì sao lại có nhiều kết quả khác nhau như vậy và đâu là con số chính xác? Chúng ta sẽ cùng tìm câu trả lời trong bài học này, sau khi tìm hiểu về số gần đúng và sai số.</w:t>
      </w:r>
    </w:p>
    <w:p>
      <w:pPr>
        <w:spacing w:before="40" w:after="80" w:line="264" w:lineRule="auto"/>
        <w:jc w:val="center"/>
      </w:pPr>
      <w:r>
        <w:drawing>
          <wp:inline xmlns:a="http://schemas.openxmlformats.org/drawingml/2006/main" xmlns:pic="http://schemas.openxmlformats.org/drawingml/2006/picture">
            <wp:extent cx="1980000" cy="1401541"/>
            <wp:docPr id="3" name="Picture 3"/>
            <wp:cNvGraphicFramePr>
              <a:graphicFrameLocks noChangeAspect="1"/>
            </wp:cNvGraphicFramePr>
            <a:graphic>
              <a:graphicData uri="http://schemas.openxmlformats.org/drawingml/2006/picture">
                <pic:pic>
                  <pic:nvPicPr>
                    <pic:cNvPr id="0" name="everest.png"/>
                    <pic:cNvPicPr/>
                  </pic:nvPicPr>
                  <pic:blipFill>
                    <a:blip r:embed="rId13"/>
                    <a:stretch>
                      <a:fillRect/>
                    </a:stretch>
                  </pic:blipFill>
                  <pic:spPr>
                    <a:xfrm>
                      <a:off x="0" y="0"/>
                      <a:ext cx="1980000" cy="140154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do dụng cụ, phương pháp, thời điểm đo khác nhau; không có con số "tuyệt đối chính xác" (GV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57 giây). Sau video, GV chiếu ảnh và các số liệu, nêu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các số đó đều là số gần đúng.</w:t>
      </w:r>
    </w:p>
    <w:p>
      <w:pPr>
        <w:keepNext/>
        <w:spacing w:before="80" w:after="60" w:line="264" w:lineRule="auto"/>
        <w:jc w:val="left"/>
      </w:pPr>
      <w:r>
        <w:rPr>
          <w:rFonts w:ascii="Times New Roman" w:hAnsi="Times New Roman" w:eastAsia="Times New Roman" w:cs="Times New Roman"/>
          <w:b/>
          <w:sz w:val="24"/>
        </w:rPr>
        <w:t>2. Hoạt động 2: Hình thành kiến thức mới (56 phút)</w:t>
      </w:r>
    </w:p>
    <w:p>
      <w:pPr>
        <w:keepNext/>
        <w:spacing w:before="80" w:after="60" w:line="264" w:lineRule="auto"/>
        <w:jc w:val="left"/>
      </w:pPr>
      <w:r>
        <w:rPr>
          <w:rFonts w:ascii="Times New Roman" w:hAnsi="Times New Roman" w:eastAsia="Times New Roman" w:cs="Times New Roman"/>
          <w:b/>
          <w:sz w:val="24"/>
        </w:rPr>
        <w:t>2.1. Số gần đúng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số đúng, số gần đúng; dùng máy tính cầm tay tìm giá trị gần đúng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tr.74).</w:t>
      </w:r>
      <w:r>
        <w:rPr>
          <w:rFonts w:ascii="Times New Roman" w:hAnsi="Times New Roman" w:eastAsia="Times New Roman" w:cs="Times New Roman"/>
          <w:sz w:val="24"/>
        </w:rPr>
        <w:t xml:space="preserve"> Ngày 8-12-2020, Trung Quốc và Nepal ra thông cáo chung khẳng định chiều cao mới đo được của đỉnh núi cao nhất thế giới Everest là 8 848,86 m (Theo </w:t>
      </w:r>
      <w:r>
        <w:rPr>
          <w:rFonts w:ascii="Times New Roman" w:hAnsi="Times New Roman" w:eastAsia="Times New Roman" w:cs="Times New Roman"/>
          <w:i/>
          <w:sz w:val="24"/>
        </w:rPr>
        <w:t>Tuoitre.vn</w:t>
      </w:r>
      <w:r>
        <w:rPr>
          <w:rFonts w:ascii="Times New Roman" w:hAnsi="Times New Roman" w:eastAsia="Times New Roman" w:cs="Times New Roman"/>
          <w:sz w:val="24"/>
        </w:rPr>
        <w:t>). Trong các số được đưa ra ở tình huống mở đầu, số nào gần nhất với số được công bố ở trên?</w:t>
      </w:r>
    </w:p>
    <w:p>
      <w:pPr>
        <w:spacing w:before="0" w:after="60" w:line="264" w:lineRule="auto"/>
        <w:jc w:val="both"/>
      </w:pPr>
      <w:r>
        <w:rPr>
          <w:rFonts w:ascii="Times New Roman" w:hAnsi="Times New Roman" w:eastAsia="Times New Roman" w:cs="Times New Roman"/>
          <w:b/>
          <w:sz w:val="24"/>
        </w:rPr>
        <w:t>HĐ2 (SGK tr.74).</w:t>
      </w:r>
      <w:r>
        <w:rPr>
          <w:rFonts w:ascii="Times New Roman" w:hAnsi="Times New Roman" w:eastAsia="Times New Roman" w:cs="Times New Roman"/>
          <w:sz w:val="24"/>
        </w:rPr>
        <w:t xml:space="preserve"> Trang và Hoà thực hiện đo thể tích một cốc nước bằng hai ống đong có vạch chia được kết quả như Hình 5.1. Hãy cho biết số đo thể tích trên mỗi ống.</w:t>
      </w:r>
    </w:p>
    <w:p>
      <w:pPr>
        <w:spacing w:before="40" w:after="80" w:line="264" w:lineRule="auto"/>
        <w:jc w:val="center"/>
      </w:pPr>
      <w:r>
        <w:drawing>
          <wp:inline xmlns:a="http://schemas.openxmlformats.org/drawingml/2006/main" xmlns:pic="http://schemas.openxmlformats.org/drawingml/2006/picture">
            <wp:extent cx="1800000" cy="1919032"/>
            <wp:docPr id="4" name="Picture 4"/>
            <wp:cNvGraphicFramePr>
              <a:graphicFrameLocks noChangeAspect="1"/>
            </wp:cNvGraphicFramePr>
            <a:graphic>
              <a:graphicData uri="http://schemas.openxmlformats.org/drawingml/2006/picture">
                <pic:pic>
                  <pic:nvPicPr>
                    <pic:cNvPr id="0" name="h51.png"/>
                    <pic:cNvPicPr/>
                  </pic:nvPicPr>
                  <pic:blipFill>
                    <a:blip r:embed="rId14"/>
                    <a:stretch>
                      <a:fillRect/>
                    </a:stretch>
                  </pic:blipFill>
                  <pic:spPr>
                    <a:xfrm>
                      <a:off x="0" y="0"/>
                      <a:ext cx="1800000" cy="191903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nhiều trường hợp, ta không biết hoặc khó biết số đúng (kí hiệu là </w:t>
            </w:r>
            <m:oMath>
              <m:bar>
                <m:barPr>
                  <m:pos m:val="top"/>
                </m:barPr>
                <m:e>
                  <m:r>
                    <m:t>a</m:t>
                  </m:r>
                </m:e>
              </m:bar>
            </m:oMath>
            <w:r>
              <w:rPr>
                <w:rFonts w:ascii="Times New Roman" w:hAnsi="Times New Roman" w:eastAsia="Times New Roman" w:cs="Times New Roman"/>
                <w:sz w:val="24"/>
              </w:rPr>
              <w:t xml:space="preserve">) mà chỉ tìm được giá trị khác xấp xỉ nó. Giá trị này được gọi là </w:t>
            </w:r>
            <w:r>
              <w:rPr>
                <w:rFonts w:ascii="Times New Roman" w:hAnsi="Times New Roman" w:eastAsia="Times New Roman" w:cs="Times New Roman"/>
                <w:b/>
                <w:sz w:val="24"/>
              </w:rPr>
              <w:t>số gần đúng</w:t>
            </w:r>
            <w:r>
              <w:rPr>
                <w:rFonts w:ascii="Times New Roman" w:hAnsi="Times New Roman" w:eastAsia="Times New Roman" w:cs="Times New Roman"/>
                <w:sz w:val="24"/>
              </w:rPr>
              <w:t xml:space="preserve">, kí hiệu là </w:t>
            </w:r>
            <m:oMath>
              <m:r>
                <m:t>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sz w:val="24"/>
        </w:rPr>
        <w:t xml:space="preserve">Chẳng hạn, các số đo khác nhau về chiều cao của đỉnh Everest trong tình huống mở đầu đều là các số gần đúng. </w:t>
      </w: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Hãy lấy một ví dụ khác về số gần đúng.</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Gọi </w:t>
      </w:r>
      <m:oMath>
        <m:r>
          <m:t>d</m:t>
        </m:r>
      </m:oMath>
      <w:r>
        <w:rPr>
          <w:rFonts w:ascii="Times New Roman" w:hAnsi="Times New Roman" w:eastAsia="Times New Roman" w:cs="Times New Roman"/>
          <w:sz w:val="24"/>
        </w:rPr>
        <w:t xml:space="preserve"> là độ dài đường chéo của hình vuông cạnh bằng 1. Trong hai số </w:t>
      </w:r>
      <m:oMath>
        <m:rad>
          <m:radPr>
            <m:degHide m:val="on"/>
          </m:radPr>
          <m:deg/>
          <m:e>
            <m:r>
              <m:t>2</m:t>
            </m:r>
          </m:e>
        </m:rad>
      </m:oMath>
      <w:r>
        <w:rPr>
          <w:rFonts w:ascii="Times New Roman" w:hAnsi="Times New Roman" w:eastAsia="Times New Roman" w:cs="Times New Roman"/>
          <w:sz w:val="24"/>
        </w:rPr>
        <w:t xml:space="preserve"> và </w:t>
      </w:r>
      <m:oMath>
        <m:r>
          <m:t>1</m:t>
        </m:r>
        <m:r>
          <m:t>,</m:t>
        </m:r>
        <m:r>
          <m:t>41</m:t>
        </m:r>
      </m:oMath>
      <w:r>
        <w:rPr>
          <w:rFonts w:ascii="Times New Roman" w:hAnsi="Times New Roman" w:eastAsia="Times New Roman" w:cs="Times New Roman"/>
          <w:sz w:val="24"/>
        </w:rPr>
        <w:t xml:space="preserve">, số nào là số đúng, số nào là số gần đúng của </w:t>
      </w:r>
      <m:oMath>
        <m:r>
          <m:t>d</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Hình vuông có cạnh bằng 1 có độ dài của đường chéo là </w:t>
      </w:r>
      <m:oMath>
        <m:r>
          <m:t>d=1·</m:t>
        </m:r>
        <m:rad>
          <m:radPr>
            <m:degHide m:val="on"/>
          </m:radPr>
          <m:deg/>
          <m:e>
            <m:r>
              <m:t>2</m:t>
            </m:r>
          </m:e>
        </m:rad>
        <m:r>
          <m:t>=</m:t>
        </m:r>
        <m:rad>
          <m:radPr>
            <m:degHide m:val="on"/>
          </m:radPr>
          <m:deg/>
          <m:e>
            <m:r>
              <m:t>2</m:t>
            </m:r>
          </m:e>
        </m:rad>
      </m:oMath>
      <w:r>
        <w:rPr>
          <w:rFonts w:ascii="Times New Roman" w:hAnsi="Times New Roman" w:eastAsia="Times New Roman" w:cs="Times New Roman"/>
          <w:sz w:val="24"/>
        </w:rPr>
        <w:t xml:space="preserve">. Vậy </w:t>
      </w:r>
      <m:oMath>
        <m:rad>
          <m:radPr>
            <m:degHide m:val="on"/>
          </m:radPr>
          <m:deg/>
          <m:e>
            <m:r>
              <m:t>2</m:t>
            </m:r>
          </m:e>
        </m:rad>
      </m:oMath>
      <w:r>
        <w:rPr>
          <w:rFonts w:ascii="Times New Roman" w:hAnsi="Times New Roman" w:eastAsia="Times New Roman" w:cs="Times New Roman"/>
          <w:sz w:val="24"/>
        </w:rPr>
        <w:t xml:space="preserve"> là số đúng; </w:t>
      </w:r>
      <m:oMath>
        <m:r>
          <m:t>1</m:t>
        </m:r>
        <m:r>
          <m:t>,</m:t>
        </m:r>
        <m:r>
          <m:t>41</m:t>
        </m:r>
      </m:oMath>
      <w:r>
        <w:rPr>
          <w:rFonts w:ascii="Times New Roman" w:hAnsi="Times New Roman" w:eastAsia="Times New Roman" w:cs="Times New Roman"/>
          <w:sz w:val="24"/>
        </w:rPr>
        <w:t xml:space="preserve"> là số gần đúng của </w:t>
      </w:r>
      <m:oMath>
        <m:r>
          <m:t>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là chu vi của đường tròn bán kính 1 cm. Hãy tìm một giá trị gần đúng của </w:t>
      </w:r>
      <m:oMath>
        <m:r>
          <m:t>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Ta có thể sử dụng máy tính cầm tay để tìm giá trị gần đúng của các biểu thức chứa các số vô tỉ như </w:t>
      </w:r>
      <m:oMath>
        <m:r>
          <m:t>π</m:t>
        </m:r>
      </m:oMath>
      <w:r>
        <w:rPr>
          <w:rFonts w:ascii="Times New Roman" w:hAnsi="Times New Roman" w:eastAsia="Times New Roman" w:cs="Times New Roman"/>
          <w:sz w:val="24"/>
        </w:rPr>
        <w:t xml:space="preserve">, </w:t>
      </w:r>
      <m:oMath>
        <m:rad>
          <m:radPr>
            <m:degHide m:val="on"/>
          </m:radPr>
          <m:deg/>
          <m:e>
            <m:r>
              <m:t>a</m:t>
            </m:r>
          </m:e>
        </m:rad>
      </m:oMath>
      <w:r>
        <w:rPr>
          <w:rFonts w:ascii="Times New Roman" w:hAnsi="Times New Roman" w:eastAsia="Times New Roman" w:cs="Times New Roman"/>
          <w:sz w:val="24"/>
        </w:rPr>
        <w:t xml:space="preserve">, </w:t>
      </w:r>
      <m:oMath>
        <m:rad>
          <m:radPr>
            <m:degHide m:val="off"/>
          </m:radPr>
          <m:deg>
            <m:r>
              <m:t>3</m:t>
            </m:r>
          </m:deg>
          <m:e>
            <m:r>
              <m:t>a</m:t>
            </m:r>
          </m:e>
        </m:rad>
      </m:oMath>
      <w:r>
        <w:rPr>
          <w:rFonts w:ascii="Times New Roman" w:hAnsi="Times New Roman" w:eastAsia="Times New Roman" w:cs="Times New Roman"/>
          <w:sz w:val="24"/>
        </w:rPr>
        <w:t xml:space="preserve">,… Chẳng hạn, dùng máy tính cầm tay để tính </w:t>
      </w:r>
      <m:oMath>
        <m:sSup>
          <m:e>
            <m:r>
              <m:t>2</m:t>
            </m:r>
          </m:e>
          <m:sup>
            <m:r>
              <m:t>9</m:t>
            </m:r>
          </m:sup>
        </m:sSup>
        <m:r>
          <m:t>·</m:t>
        </m:r>
        <m:rad>
          <m:radPr>
            <m:degHide m:val="on"/>
          </m:radPr>
          <m:deg/>
          <m:e>
            <m:r>
              <m:t>3</m:t>
            </m:r>
          </m:e>
        </m:rad>
      </m:oMath>
      <w:r>
        <w:rPr>
          <w:rFonts w:ascii="Times New Roman" w:hAnsi="Times New Roman" w:eastAsia="Times New Roman" w:cs="Times New Roman"/>
          <w:sz w:val="24"/>
        </w:rPr>
        <w:t xml:space="preserve">, kết quả nhận được có ba chữ số thập phân sau dấu phẩy là </w:t>
      </w:r>
      <m:oMath>
        <m:r>
          <m:t>886</m:t>
        </m:r>
        <m:r>
          <m:t>,</m:t>
        </m:r>
        <m:r>
          <m:t>810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r>
          <m:t>8</m:t>
        </m:r>
        <m:r>
          <m:rPr>
            <m:sty m:val="p"/>
          </m:rPr>
          <m:t> </m:t>
        </m:r>
        <m:r>
          <m:t>848</m:t>
        </m:r>
        <m:r>
          <m:t>,</m:t>
        </m:r>
        <m:r>
          <m:t>13</m:t>
        </m:r>
      </m:oMath>
      <w:r>
        <w:rPr>
          <w:rFonts w:ascii="Times New Roman" w:hAnsi="Times New Roman" w:eastAsia="Times New Roman" w:cs="Times New Roman"/>
          <w:sz w:val="24"/>
        </w:rPr>
        <w:t xml:space="preserve"> m gần nhất (lệch </w:t>
      </w:r>
      <m:oMath>
        <m:r>
          <m:t>0</m:t>
        </m:r>
        <m:r>
          <m:t>,</m:t>
        </m:r>
        <m:r>
          <m:t>73</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sz w:val="24"/>
        </w:rPr>
        <w:t>HĐ2: ống thứ nhất (vạch chia 1 cm³): khoảng 13 cm³; ống thứ hai (vạch chia 0,1 cm³): khoảng 13,1 cm³.</w:t>
      </w:r>
    </w:p>
    <w:p>
      <w:pPr>
        <w:spacing w:before="0" w:after="60" w:line="264" w:lineRule="auto"/>
        <w:jc w:val="both"/>
      </w:pPr>
      <w:r>
        <w:rPr>
          <w:rFonts w:ascii="Times New Roman" w:hAnsi="Times New Roman" w:eastAsia="Times New Roman" w:cs="Times New Roman"/>
          <w:sz w:val="24"/>
        </w:rPr>
        <w:t xml:space="preserve">Câu hỏi (ví dụ): cân một quả sầu riêng được 2,5 kg; </w:t>
      </w:r>
      <m:oMath>
        <m:r>
          <m:t>π≈3</m:t>
        </m:r>
        <m:r>
          <m:t>,</m:t>
        </m:r>
        <m:r>
          <m:t>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r>
          <m:t>P=2π≈6</m:t>
        </m:r>
        <m:r>
          <m:t>,</m:t>
        </m:r>
        <m:r>
          <m:t>28</m:t>
        </m:r>
      </m:oMath>
      <w:r>
        <w:rPr>
          <w:rFonts w:ascii="Times New Roman" w:hAnsi="Times New Roman" w:eastAsia="Times New Roman" w:cs="Times New Roman"/>
          <w:sz w:val="24"/>
        </w:rPr>
        <w:t xml:space="preserve"> cm.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tổ chức đo thực tế bằng hai ống đong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đọc vạch chia, ghi kết quả; làm Ví dụ 1, Luyện tập 1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so sánh kết quả đo, giải thích vì sao khác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số gần đúng; trả lời câu hỏi mở đầu.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Số gần đúng | Toán 10 – kênh OLM.VN | Học trực tuyến OLM – https://www.youtube.com/watch?v=d7jP8cFsk6M (HĐ2.1, chiếu trích đoạn).</w:t>
      </w:r>
    </w:p>
    <w:p>
      <w:pPr>
        <w:keepNext/>
        <w:spacing w:before="80" w:after="60" w:line="264" w:lineRule="auto"/>
        <w:jc w:val="left"/>
      </w:pPr>
      <w:r>
        <w:rPr>
          <w:rFonts w:ascii="Times New Roman" w:hAnsi="Times New Roman" w:eastAsia="Times New Roman" w:cs="Times New Roman"/>
          <w:b/>
          <w:sz w:val="24"/>
        </w:rPr>
        <w:t>2.2. Sai số tuyệt đối và sai số tương đối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sai số tuyệt đối, độ chính xác, sai số tương đối; so sánh chất lượng phép đo.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tr.74).</w:t>
      </w:r>
      <w:r>
        <w:rPr>
          <w:rFonts w:ascii="Times New Roman" w:hAnsi="Times New Roman" w:eastAsia="Times New Roman" w:cs="Times New Roman"/>
          <w:sz w:val="24"/>
        </w:rPr>
        <w:t xml:space="preserve"> Trong HĐ2, Hoà dùng kính lúp để quan sát mực nước trên ống đo thứ hai được hình ảnh như Hình 5.2. Kí hiệu </w:t>
      </w:r>
      <m:oMath>
        <m:bar>
          <m:barPr>
            <m:pos m:val="top"/>
          </m:barPr>
          <m:e>
            <m:r>
              <m:t>a</m:t>
            </m:r>
          </m:e>
        </m:bar>
      </m:oMath>
      <w:r>
        <w:rPr>
          <w:rFonts w:ascii="Times New Roman" w:hAnsi="Times New Roman" w:eastAsia="Times New Roman" w:cs="Times New Roman"/>
          <w:sz w:val="24"/>
        </w:rPr>
        <w:t xml:space="preserve"> (cm³) là số đo thể tích của nước. Quan sát hình vẽ để so sánh </w:t>
      </w:r>
      <m:oMath>
        <m:d>
          <m:dPr>
            <m:begChr m:val="|"/>
            <m:sepChr m:val=""/>
            <m:endChr m:val="|"/>
          </m:dPr>
          <m:e>
            <m:r>
              <m:t>13</m:t>
            </m:r>
            <m:r>
              <m:t>−</m:t>
            </m:r>
            <m:bar>
              <m:barPr>
                <m:pos m:val="top"/>
              </m:barPr>
              <m:e>
                <m:r>
                  <m:t>a</m:t>
                </m:r>
              </m:e>
            </m:bar>
          </m:e>
        </m:d>
      </m:oMath>
      <w:r>
        <w:rPr>
          <w:rFonts w:ascii="Times New Roman" w:hAnsi="Times New Roman" w:eastAsia="Times New Roman" w:cs="Times New Roman"/>
          <w:sz w:val="24"/>
        </w:rPr>
        <w:t xml:space="preserve"> và </w:t>
      </w:r>
      <m:oMath>
        <m:d>
          <m:dPr>
            <m:begChr m:val="|"/>
            <m:sepChr m:val=""/>
            <m:endChr m:val="|"/>
          </m:dPr>
          <m:e>
            <m:r>
              <m:t>13</m:t>
            </m:r>
            <m:r>
              <m:t>,</m:t>
            </m:r>
            <m:r>
              <m:t>1</m:t>
            </m:r>
            <m:r>
              <m:t>−</m:t>
            </m:r>
            <m:bar>
              <m:barPr>
                <m:pos m:val="top"/>
              </m:barPr>
              <m:e>
                <m:r>
                  <m:t>a</m:t>
                </m:r>
              </m:e>
            </m:bar>
          </m:e>
        </m:d>
      </m:oMath>
      <w:r>
        <w:rPr>
          <w:rFonts w:ascii="Times New Roman" w:hAnsi="Times New Roman" w:eastAsia="Times New Roman" w:cs="Times New Roman"/>
          <w:sz w:val="24"/>
        </w:rPr>
        <w:t xml:space="preserve"> rồi cho biết trong hai số đo thể tích 13 cm³ và 13,1 cm³, số đo nào gần với thể tích của cốc nước hơn.</w:t>
      </w:r>
    </w:p>
    <w:p>
      <w:pPr>
        <w:spacing w:before="40" w:after="80" w:line="264" w:lineRule="auto"/>
        <w:jc w:val="center"/>
      </w:pPr>
      <w:r>
        <w:drawing>
          <wp:inline xmlns:a="http://schemas.openxmlformats.org/drawingml/2006/main" xmlns:pic="http://schemas.openxmlformats.org/drawingml/2006/picture">
            <wp:extent cx="1800000" cy="1130472"/>
            <wp:docPr id="5" name="Picture 5"/>
            <wp:cNvGraphicFramePr>
              <a:graphicFrameLocks noChangeAspect="1"/>
            </wp:cNvGraphicFramePr>
            <a:graphic>
              <a:graphicData uri="http://schemas.openxmlformats.org/drawingml/2006/picture">
                <pic:pic>
                  <pic:nvPicPr>
                    <pic:cNvPr id="0" name="h52.png"/>
                    <pic:cNvPicPr/>
                  </pic:nvPicPr>
                  <pic:blipFill>
                    <a:blip r:embed="rId15"/>
                    <a:stretch>
                      <a:fillRect/>
                    </a:stretch>
                  </pic:blipFill>
                  <pic:spPr>
                    <a:xfrm>
                      <a:off x="0" y="0"/>
                      <a:ext cx="1800000" cy="113047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Giá trị </w:t>
            </w:r>
            <m:oMath>
              <m:sSub>
                <m:e>
                  <m:r>
                    <m:t>Δ</m:t>
                  </m:r>
                </m:e>
                <m:sub>
                  <m:r>
                    <m:t>a</m:t>
                  </m:r>
                </m:sub>
              </m:sSub>
              <m:r>
                <m:t>=</m:t>
              </m:r>
              <m:d>
                <m:dPr>
                  <m:begChr m:val="|"/>
                  <m:sepChr m:val=""/>
                  <m:endChr m:val="|"/>
                </m:dPr>
                <m:e>
                  <m:r>
                    <m:t>a</m:t>
                  </m:r>
                  <m:r>
                    <m:t>−</m:t>
                  </m:r>
                  <m:bar>
                    <m:barPr>
                      <m:pos m:val="top"/>
                    </m:barPr>
                    <m:e>
                      <m:r>
                        <m:t>a</m:t>
                      </m:r>
                    </m:e>
                  </m:bar>
                </m:e>
              </m:d>
            </m:oMath>
            <w:r>
              <w:rPr>
                <w:rFonts w:ascii="Times New Roman" w:hAnsi="Times New Roman" w:eastAsia="Times New Roman" w:cs="Times New Roman"/>
                <w:sz w:val="24"/>
              </w:rPr>
              <w:t xml:space="preserve"> phản ánh mức độ sai lệch giữa số đúng </w:t>
            </w:r>
            <m:oMath>
              <m:bar>
                <m:barPr>
                  <m:pos m:val="top"/>
                </m:barPr>
                <m:e>
                  <m:r>
                    <m:t>a</m:t>
                  </m:r>
                </m:e>
              </m:bar>
            </m:oMath>
            <w:r>
              <w:rPr>
                <w:rFonts w:ascii="Times New Roman" w:hAnsi="Times New Roman" w:eastAsia="Times New Roman" w:cs="Times New Roman"/>
                <w:sz w:val="24"/>
              </w:rPr>
              <w:t xml:space="preserve"> và số gần đúng </w:t>
            </w:r>
            <m:oMath>
              <m:r>
                <m:t>a</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sai số tuyệt đối</w:t>
            </w:r>
            <w:r>
              <w:rPr>
                <w:rFonts w:ascii="Times New Roman" w:hAnsi="Times New Roman" w:eastAsia="Times New Roman" w:cs="Times New Roman"/>
                <w:sz w:val="24"/>
              </w:rPr>
              <w:t xml:space="preserve"> của số gần đúng </w:t>
            </w:r>
            <m:oMath>
              <m:r>
                <m:t>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Trên thực tế, nhiều khi ta không biết </w:t>
      </w:r>
      <m:oMath>
        <m:bar>
          <m:barPr>
            <m:pos m:val="top"/>
          </m:barPr>
          <m:e>
            <m:r>
              <m:t>a</m:t>
            </m:r>
          </m:e>
        </m:bar>
      </m:oMath>
      <w:r>
        <w:rPr>
          <w:rFonts w:ascii="Times New Roman" w:hAnsi="Times New Roman" w:eastAsia="Times New Roman" w:cs="Times New Roman"/>
          <w:sz w:val="24"/>
        </w:rPr>
        <w:t xml:space="preserve"> nên cũng không biết </w:t>
      </w:r>
      <m:oMath>
        <m:sSub>
          <m:e>
            <m:r>
              <m:t>Δ</m:t>
            </m:r>
          </m:e>
          <m:sub>
            <m:r>
              <m:t>a</m:t>
            </m:r>
          </m:sub>
        </m:sSub>
      </m:oMath>
      <w:r>
        <w:rPr>
          <w:rFonts w:ascii="Times New Roman" w:hAnsi="Times New Roman" w:eastAsia="Times New Roman" w:cs="Times New Roman"/>
          <w:sz w:val="24"/>
        </w:rPr>
        <w:t xml:space="preserve">. Tuy nhiên, ta có thể đánh giá được </w:t>
      </w:r>
      <m:oMath>
        <m:sSub>
          <m:e>
            <m:r>
              <m:t>Δ</m:t>
            </m:r>
          </m:e>
          <m:sub>
            <m:r>
              <m:t>a</m:t>
            </m:r>
          </m:sub>
        </m:sSub>
      </m:oMath>
      <w:r>
        <w:rPr>
          <w:rFonts w:ascii="Times New Roman" w:hAnsi="Times New Roman" w:eastAsia="Times New Roman" w:cs="Times New Roman"/>
          <w:sz w:val="24"/>
        </w:rPr>
        <w:t xml:space="preserve"> không vượt quá một số dương </w:t>
      </w:r>
      <m:oMath>
        <m:r>
          <m:t>d</m:t>
        </m:r>
      </m:oMath>
      <w:r>
        <w:rPr>
          <w:rFonts w:ascii="Times New Roman" w:hAnsi="Times New Roman" w:eastAsia="Times New Roman" w:cs="Times New Roman"/>
          <w:sz w:val="24"/>
        </w:rPr>
        <w:t xml:space="preserve"> nào đó. Chẳng hạn, trong HĐ3, ta thấy </w:t>
      </w:r>
      <m:oMath>
        <m:d>
          <m:dPr>
            <m:begChr m:val="|"/>
            <m:sepChr m:val=""/>
            <m:endChr m:val="|"/>
          </m:dPr>
          <m:e>
            <m:r>
              <m:t>13</m:t>
            </m:r>
            <m:r>
              <m:t>,</m:t>
            </m:r>
            <m:r>
              <m:t>1</m:t>
            </m:r>
            <m:r>
              <m:t>−</m:t>
            </m:r>
            <m:bar>
              <m:barPr>
                <m:pos m:val="top"/>
              </m:barPr>
              <m:e>
                <m:r>
                  <m:t>a</m:t>
                </m:r>
              </m:e>
            </m:bar>
          </m:e>
        </m:d>
        <m:r>
          <m:t>&lt;</m:t>
        </m:r>
        <m:d>
          <m:dPr>
            <m:begChr m:val="|"/>
            <m:sepChr m:val=""/>
            <m:endChr m:val="|"/>
          </m:dPr>
          <m:e>
            <m:r>
              <m:t>13</m:t>
            </m:r>
            <m:r>
              <m:t>,</m:t>
            </m:r>
            <m:r>
              <m:t>1</m:t>
            </m:r>
            <m:r>
              <m:t>−</m:t>
            </m:r>
            <m:r>
              <m:t>13</m:t>
            </m:r>
          </m:e>
        </m:d>
        <m:r>
          <m:t>=0</m:t>
        </m:r>
        <m:r>
          <m:t>,</m:t>
        </m:r>
        <m:r>
          <m:t>1</m:t>
        </m:r>
      </m:oMath>
      <w:r>
        <w:rPr>
          <w:rFonts w:ascii="Times New Roman" w:hAnsi="Times New Roman" w:eastAsia="Times New Roman" w:cs="Times New Roman"/>
          <w:sz w:val="24"/>
        </w:rPr>
        <w:t xml:space="preserve"> (cm³). Vậy với </w:t>
      </w:r>
      <m:oMath>
        <m:r>
          <m:t>a=13</m:t>
        </m:r>
        <m:r>
          <m:t>,</m:t>
        </m:r>
        <m:r>
          <m:t>1</m:t>
        </m:r>
      </m:oMath>
      <w:r>
        <w:rPr>
          <w:rFonts w:ascii="Times New Roman" w:hAnsi="Times New Roman" w:eastAsia="Times New Roman" w:cs="Times New Roman"/>
          <w:sz w:val="24"/>
        </w:rPr>
        <w:t xml:space="preserve"> (cm³), sai số tuyệt đối của </w:t>
      </w:r>
      <m:oMath>
        <m:r>
          <m:t>a</m:t>
        </m:r>
      </m:oMath>
      <w:r>
        <w:rPr>
          <w:rFonts w:ascii="Times New Roman" w:hAnsi="Times New Roman" w:eastAsia="Times New Roman" w:cs="Times New Roman"/>
          <w:sz w:val="24"/>
        </w:rPr>
        <w:t xml:space="preserve"> không vượt quá </w:t>
      </w:r>
      <m:oMath>
        <m:r>
          <m:t>0</m:t>
        </m:r>
        <m:r>
          <m:t>,</m:t>
        </m:r>
        <m:r>
          <m:t>1</m:t>
        </m:r>
      </m:oMath>
      <w:r>
        <w:rPr>
          <w:rFonts w:ascii="Times New Roman" w:hAnsi="Times New Roman" w:eastAsia="Times New Roman" w:cs="Times New Roman"/>
          <w:sz w:val="24"/>
        </w:rPr>
        <w:t xml:space="preserve"> cm³. - Nếu </w:t>
      </w:r>
      <m:oMath>
        <m:sSub>
          <m:e>
            <m:r>
              <m:t>Δ</m:t>
            </m:r>
          </m:e>
          <m:sub>
            <m:r>
              <m:t>a</m:t>
            </m:r>
          </m:sub>
        </m:sSub>
        <m:r>
          <m:t>≤d</m:t>
        </m:r>
      </m:oMath>
      <w:r>
        <w:rPr>
          <w:rFonts w:ascii="Times New Roman" w:hAnsi="Times New Roman" w:eastAsia="Times New Roman" w:cs="Times New Roman"/>
          <w:sz w:val="24"/>
        </w:rPr>
        <w:t xml:space="preserve"> thì </w:t>
      </w:r>
      <m:oMath>
        <m:r>
          <m:t>a−d≤</m:t>
        </m:r>
        <m:bar>
          <m:barPr>
            <m:pos m:val="top"/>
          </m:barPr>
          <m:e>
            <m:r>
              <m:t>a</m:t>
            </m:r>
          </m:e>
        </m:bar>
        <m:r>
          <m:t>≤a+d</m:t>
        </m:r>
      </m:oMath>
      <w:r>
        <w:rPr>
          <w:rFonts w:ascii="Times New Roman" w:hAnsi="Times New Roman" w:eastAsia="Times New Roman" w:cs="Times New Roman"/>
          <w:sz w:val="24"/>
        </w:rPr>
        <w:t xml:space="preserve">, khi đó ta viết </w:t>
      </w:r>
      <m:oMath>
        <m:bar>
          <m:barPr>
            <m:pos m:val="top"/>
          </m:barPr>
          <m:e>
            <m:r>
              <m:t>a</m:t>
            </m:r>
          </m:e>
        </m:bar>
        <m:r>
          <m:t>=a±d</m:t>
        </m:r>
      </m:oMath>
      <w:r>
        <w:rPr>
          <w:rFonts w:ascii="Times New Roman" w:hAnsi="Times New Roman" w:eastAsia="Times New Roman" w:cs="Times New Roman"/>
          <w:sz w:val="24"/>
        </w:rPr>
        <w:t xml:space="preserve"> và hiểu là số đúng </w:t>
      </w:r>
      <m:oMath>
        <m:bar>
          <m:barPr>
            <m:pos m:val="top"/>
          </m:barPr>
          <m:e>
            <m:r>
              <m:t>a</m:t>
            </m:r>
          </m:e>
        </m:bar>
      </m:oMath>
      <w:r>
        <w:rPr>
          <w:rFonts w:ascii="Times New Roman" w:hAnsi="Times New Roman" w:eastAsia="Times New Roman" w:cs="Times New Roman"/>
          <w:sz w:val="24"/>
        </w:rPr>
        <w:t xml:space="preserve"> nằm trong đoạn </w:t>
      </w:r>
      <m:oMath>
        <m:d>
          <m:dPr>
            <m:begChr m:val="["/>
            <m:sepChr m:val=""/>
            <m:endChr m:val="]"/>
          </m:dPr>
          <m:e>
            <m:r>
              <m:t>a</m:t>
            </m:r>
            <m:r>
              <m:t>−</m:t>
            </m:r>
            <m:r>
              <m:t>d</m:t>
            </m:r>
            <m:r>
              <m:t>;</m:t>
            </m:r>
            <m:r>
              <m:t>a</m:t>
            </m:r>
            <m:r>
              <m:t>+</m:t>
            </m:r>
            <m:r>
              <m:t>d</m:t>
            </m:r>
          </m:e>
        </m:d>
      </m:oMath>
      <w:r>
        <w:rPr>
          <w:rFonts w:ascii="Times New Roman" w:hAnsi="Times New Roman" w:eastAsia="Times New Roman" w:cs="Times New Roman"/>
          <w:sz w:val="24"/>
        </w:rPr>
        <w:t xml:space="preserve">. Do </w:t>
      </w:r>
      <m:oMath>
        <m:r>
          <m:t>d</m:t>
        </m:r>
      </m:oMath>
      <w:r>
        <w:rPr>
          <w:rFonts w:ascii="Times New Roman" w:hAnsi="Times New Roman" w:eastAsia="Times New Roman" w:cs="Times New Roman"/>
          <w:sz w:val="24"/>
        </w:rPr>
        <w:t xml:space="preserve"> càng nhỏ thì </w:t>
      </w:r>
      <m:oMath>
        <m:r>
          <m:t>a</m:t>
        </m:r>
      </m:oMath>
      <w:r>
        <w:rPr>
          <w:rFonts w:ascii="Times New Roman" w:hAnsi="Times New Roman" w:eastAsia="Times New Roman" w:cs="Times New Roman"/>
          <w:sz w:val="24"/>
        </w:rPr>
        <w:t xml:space="preserve"> càng gần </w:t>
      </w:r>
      <m:oMath>
        <m:bar>
          <m:barPr>
            <m:pos m:val="top"/>
          </m:barPr>
          <m:e>
            <m:r>
              <m:t>a</m:t>
            </m:r>
          </m:e>
        </m:bar>
      </m:oMath>
      <w:r>
        <w:rPr>
          <w:rFonts w:ascii="Times New Roman" w:hAnsi="Times New Roman" w:eastAsia="Times New Roman" w:cs="Times New Roman"/>
          <w:sz w:val="24"/>
        </w:rPr>
        <w:t xml:space="preserve"> nên </w:t>
      </w:r>
      <m:oMath>
        <m:r>
          <m:t>d</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độ chính xác của số gần đúng</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Một công ty sử dụng dây chuyền A để đóng gạo vào bao với khối lượng mong muốn là 5 kg. Trên bao bì ghi thông tin khối lượng là </w:t>
      </w:r>
      <m:oMath>
        <m:r>
          <m:t>5±0</m:t>
        </m:r>
        <m:r>
          <m:t>,</m:t>
        </m:r>
        <m:r>
          <m:t>2</m:t>
        </m:r>
      </m:oMath>
      <w:r>
        <w:rPr>
          <w:rFonts w:ascii="Times New Roman" w:hAnsi="Times New Roman" w:eastAsia="Times New Roman" w:cs="Times New Roman"/>
          <w:sz w:val="24"/>
        </w:rPr>
        <w:t xml:space="preserve"> kg. Gọi </w:t>
      </w:r>
      <m:oMath>
        <m:bar>
          <m:barPr>
            <m:pos m:val="top"/>
          </m:barPr>
          <m:e>
            <m:r>
              <m:t>a</m:t>
            </m:r>
          </m:e>
        </m:bar>
      </m:oMath>
      <w:r>
        <w:rPr>
          <w:rFonts w:ascii="Times New Roman" w:hAnsi="Times New Roman" w:eastAsia="Times New Roman" w:cs="Times New Roman"/>
          <w:sz w:val="24"/>
        </w:rPr>
        <w:t xml:space="preserve"> là khối lượng thực của một bao gạo do dây chuyền A đóng gói. a) Xác định số đúng, số gần đúng và độ chính xác. b) Giá trị của </w:t>
      </w:r>
      <m:oMath>
        <m:bar>
          <m:barPr>
            <m:pos m:val="top"/>
          </m:barPr>
          <m:e>
            <m:r>
              <m:t>a</m:t>
            </m:r>
          </m:e>
        </m:bar>
      </m:oMath>
      <w:r>
        <w:rPr>
          <w:rFonts w:ascii="Times New Roman" w:hAnsi="Times New Roman" w:eastAsia="Times New Roman" w:cs="Times New Roman"/>
          <w:sz w:val="24"/>
        </w:rPr>
        <w:t xml:space="preserve"> nằm trong đoạn nào?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Khối lượng thực của bao gạo </w:t>
      </w:r>
      <m:oMath>
        <m:bar>
          <m:barPr>
            <m:pos m:val="top"/>
          </m:barPr>
          <m:e>
            <m:r>
              <m:t>a</m:t>
            </m:r>
          </m:e>
        </m:bar>
      </m:oMath>
      <w:r>
        <w:rPr>
          <w:rFonts w:ascii="Times New Roman" w:hAnsi="Times New Roman" w:eastAsia="Times New Roman" w:cs="Times New Roman"/>
          <w:sz w:val="24"/>
        </w:rPr>
        <w:t xml:space="preserve"> là số đúng. Tuy không biết </w:t>
      </w:r>
      <m:oMath>
        <m:bar>
          <m:barPr>
            <m:pos m:val="top"/>
          </m:barPr>
          <m:e>
            <m:r>
              <m:t>a</m:t>
            </m:r>
          </m:e>
        </m:bar>
      </m:oMath>
      <w:r>
        <w:rPr>
          <w:rFonts w:ascii="Times New Roman" w:hAnsi="Times New Roman" w:eastAsia="Times New Roman" w:cs="Times New Roman"/>
          <w:sz w:val="24"/>
        </w:rPr>
        <w:t xml:space="preserve"> nhưng ta xem khối lượng bao gạo là 5 kg nên 5 là số gần đúng cho </w:t>
      </w:r>
      <m:oMath>
        <m:bar>
          <m:barPr>
            <m:pos m:val="top"/>
          </m:barPr>
          <m:e>
            <m:r>
              <m:t>a</m:t>
            </m:r>
          </m:e>
        </m:bar>
      </m:oMath>
      <w:r>
        <w:rPr>
          <w:rFonts w:ascii="Times New Roman" w:hAnsi="Times New Roman" w:eastAsia="Times New Roman" w:cs="Times New Roman"/>
          <w:sz w:val="24"/>
        </w:rPr>
        <w:t xml:space="preserve">. Độ chính xác là </w:t>
      </w:r>
      <m:oMath>
        <m:r>
          <m:t>d=0</m:t>
        </m:r>
        <m:r>
          <m:t>,</m:t>
        </m:r>
        <m:r>
          <m:t>2</m:t>
        </m:r>
      </m:oMath>
      <w:r>
        <w:rPr>
          <w:rFonts w:ascii="Times New Roman" w:hAnsi="Times New Roman" w:eastAsia="Times New Roman" w:cs="Times New Roman"/>
          <w:sz w:val="24"/>
        </w:rPr>
        <w:t xml:space="preserve"> (kg). b) Giá trị của </w:t>
      </w:r>
      <m:oMath>
        <m:bar>
          <m:barPr>
            <m:pos m:val="top"/>
          </m:barPr>
          <m:e>
            <m:r>
              <m:t>a</m:t>
            </m:r>
          </m:e>
        </m:bar>
      </m:oMath>
      <w:r>
        <w:rPr>
          <w:rFonts w:ascii="Times New Roman" w:hAnsi="Times New Roman" w:eastAsia="Times New Roman" w:cs="Times New Roman"/>
          <w:sz w:val="24"/>
        </w:rPr>
        <w:t xml:space="preserve"> nằm trong đoạn </w:t>
      </w:r>
      <m:oMath>
        <m:d>
          <m:dPr>
            <m:begChr m:val="["/>
            <m:sepChr m:val=""/>
            <m:endChr m:val="]"/>
          </m:dPr>
          <m:e>
            <m:r>
              <m:t>5</m:t>
            </m:r>
            <m:r>
              <m:t>−</m:t>
            </m:r>
            <m:r>
              <m:t>0</m:t>
            </m:r>
            <m:r>
              <m:t>,</m:t>
            </m:r>
            <m:r>
              <m:t>2</m:t>
            </m:r>
            <m:r>
              <m:t>;</m:t>
            </m:r>
            <m:r>
              <m:t>5</m:t>
            </m:r>
            <m:r>
              <m:t>+</m:t>
            </m:r>
            <m:r>
              <m:t>0</m:t>
            </m:r>
            <m:r>
              <m:t>,</m:t>
            </m:r>
            <m:r>
              <m:t>2</m:t>
            </m:r>
          </m:e>
        </m:d>
      </m:oMath>
      <w:r>
        <w:rPr>
          <w:rFonts w:ascii="Times New Roman" w:hAnsi="Times New Roman" w:eastAsia="Times New Roman" w:cs="Times New Roman"/>
          <w:sz w:val="24"/>
        </w:rPr>
        <w:t xml:space="preserve"> hay </w:t>
      </w:r>
      <m:oMath>
        <m:d>
          <m:dPr>
            <m:begChr m:val="["/>
            <m:sepChr m:val=""/>
            <m:endChr m:val="]"/>
          </m:dPr>
          <m:e>
            <m:r>
              <m:t>4</m:t>
            </m:r>
            <m:r>
              <m:t>,</m:t>
            </m:r>
            <m:r>
              <m:t>8</m:t>
            </m:r>
            <m:r>
              <m:t>;</m:t>
            </m:r>
            <m:r>
              <m:t>5</m:t>
            </m:r>
            <m:r>
              <m:t>,</m:t>
            </m:r>
            <m:r>
              <m:t>2</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60000" cy="1812932"/>
            <wp:docPr id="6" name="Picture 6"/>
            <wp:cNvGraphicFramePr>
              <a:graphicFrameLocks noChangeAspect="1"/>
            </wp:cNvGraphicFramePr>
            <a:graphic>
              <a:graphicData uri="http://schemas.openxmlformats.org/drawingml/2006/picture">
                <pic:pic>
                  <pic:nvPicPr>
                    <pic:cNvPr id="0" name="gao.png"/>
                    <pic:cNvPicPr/>
                  </pic:nvPicPr>
                  <pic:blipFill>
                    <a:blip r:embed="rId16"/>
                    <a:stretch>
                      <a:fillRect/>
                    </a:stretch>
                  </pic:blipFill>
                  <pic:spPr>
                    <a:xfrm>
                      <a:off x="0" y="0"/>
                      <a:ext cx="1260000" cy="181293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Một phép đo đường kính nhân tế bào cho kết quả là </w:t>
      </w:r>
      <m:oMath>
        <m:r>
          <m:t>5±0</m:t>
        </m:r>
        <m:r>
          <m:t>,</m:t>
        </m:r>
        <m:r>
          <m:t>3</m:t>
        </m:r>
      </m:oMath>
      <w:r>
        <w:rPr>
          <w:rFonts w:ascii="Times New Roman" w:hAnsi="Times New Roman" w:eastAsia="Times New Roman" w:cs="Times New Roman"/>
          <w:sz w:val="24"/>
        </w:rPr>
        <w:t xml:space="preserve"> µm. Đường kính thực của nhân tế bào thuộc đoạn nào?</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Trong các phép đo, độ chính xác </w:t>
      </w:r>
      <m:oMath>
        <m:r>
          <m:t>d</m:t>
        </m:r>
      </m:oMath>
      <w:r>
        <w:rPr>
          <w:rFonts w:ascii="Times New Roman" w:hAnsi="Times New Roman" w:eastAsia="Times New Roman" w:cs="Times New Roman"/>
          <w:sz w:val="24"/>
        </w:rPr>
        <w:t xml:space="preserve"> của số gần đúng bằng một nửa đơn vị của thước đo. Chẳng hạn, một thước đo có chia vạch đến centimét thì mọi giá trị đo nằm giữa 6,5 cm và 7,5 cm đều được coi là 7 cm. Vì vậy, thước đo có thang đo càng nhỏ thì cho giá trị đo càng chính xác.</w:t>
      </w:r>
    </w:p>
    <w:p>
      <w:pPr>
        <w:spacing w:before="0" w:after="60" w:line="264" w:lineRule="auto"/>
        <w:jc w:val="both"/>
      </w:pPr>
      <w:r>
        <w:rPr>
          <w:rFonts w:ascii="Times New Roman" w:hAnsi="Times New Roman" w:eastAsia="Times New Roman" w:cs="Times New Roman"/>
          <w:b/>
          <w:sz w:val="24"/>
        </w:rPr>
        <w:t>HĐ4 (SGK tr.75).</w:t>
      </w:r>
      <w:r>
        <w:rPr>
          <w:rFonts w:ascii="Times New Roman" w:hAnsi="Times New Roman" w:eastAsia="Times New Roman" w:cs="Times New Roman"/>
          <w:sz w:val="24"/>
        </w:rPr>
        <w:t xml:space="preserve"> Công ty (trong Ví dụ 2) cũng sử dụng dây chuyền B để đóng gạo với khối lượng mong muốn là 20 kg. Trên bao bì ghi thông tin khối lượng là </w:t>
      </w:r>
      <m:oMath>
        <m:r>
          <m:t>20±0</m:t>
        </m:r>
        <m:r>
          <m:t>,</m:t>
        </m:r>
        <m:r>
          <m:t>5</m:t>
        </m:r>
      </m:oMath>
      <w:r>
        <w:rPr>
          <w:rFonts w:ascii="Times New Roman" w:hAnsi="Times New Roman" w:eastAsia="Times New Roman" w:cs="Times New Roman"/>
          <w:sz w:val="24"/>
        </w:rPr>
        <w:t xml:space="preserve"> kg. Khẳng định "Dây chuyền A tốt hơn dây chuyền B" là đúng hay sai? Mặc dù độ chính xác của khối lượng bao gạo đóng bằng dây chuyền A nhỏ hơn nhưng do bao gạo đóng bằng dây chuyền B nặng hơn nhiều nên ta không dựa vào sai số tuyệt đối mà dựa vào </w:t>
      </w:r>
      <w:r>
        <w:rPr>
          <w:rFonts w:ascii="Times New Roman" w:hAnsi="Times New Roman" w:eastAsia="Times New Roman" w:cs="Times New Roman"/>
          <w:b/>
          <w:sz w:val="24"/>
        </w:rPr>
        <w:t>sai số tương đối</w:t>
      </w:r>
      <w:r>
        <w:rPr>
          <w:rFonts w:ascii="Times New Roman" w:hAnsi="Times New Roman" w:eastAsia="Times New Roman" w:cs="Times New Roman"/>
          <w:sz w:val="24"/>
        </w:rPr>
        <w:t xml:space="preserve"> để so sánh.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Sai số tương đối</w:t>
            </w:r>
            <w:r>
              <w:rPr>
                <w:rFonts w:ascii="Times New Roman" w:hAnsi="Times New Roman" w:eastAsia="Times New Roman" w:cs="Times New Roman"/>
                <w:sz w:val="24"/>
              </w:rPr>
              <w:t xml:space="preserve"> của số gần đúng </w:t>
            </w:r>
            <m:oMath>
              <m:r>
                <m:t>a</m:t>
              </m:r>
            </m:oMath>
            <w:r>
              <w:rPr>
                <w:rFonts w:ascii="Times New Roman" w:hAnsi="Times New Roman" w:eastAsia="Times New Roman" w:cs="Times New Roman"/>
                <w:sz w:val="24"/>
              </w:rPr>
              <w:t xml:space="preserve">, kí hiệu là </w:t>
            </w:r>
            <m:oMath>
              <m:sSub>
                <m:e>
                  <m:r>
                    <m:t>δ</m:t>
                  </m:r>
                </m:e>
                <m:sub>
                  <m:r>
                    <m:t>a</m:t>
                  </m:r>
                </m:sub>
              </m:sSub>
            </m:oMath>
            <w:r>
              <w:rPr>
                <w:rFonts w:ascii="Times New Roman" w:hAnsi="Times New Roman" w:eastAsia="Times New Roman" w:cs="Times New Roman"/>
                <w:sz w:val="24"/>
              </w:rPr>
              <w:t xml:space="preserve">, là tỉ số giữa sai số tuyệt đối và </w:t>
            </w:r>
            <m:oMath>
              <m:d>
                <m:dPr>
                  <m:begChr m:val="|"/>
                  <m:sepChr m:val=""/>
                  <m:endChr m:val="|"/>
                </m:dPr>
                <m:e>
                  <m:r>
                    <m:t>a</m:t>
                  </m:r>
                </m:e>
              </m:d>
            </m:oMath>
            <w:r>
              <w:rPr>
                <w:rFonts w:ascii="Times New Roman" w:hAnsi="Times New Roman" w:eastAsia="Times New Roman" w:cs="Times New Roman"/>
                <w:sz w:val="24"/>
              </w:rPr>
              <w:t xml:space="preserve">, tức là </w:t>
            </w:r>
            <m:oMath>
              <m:sSub>
                <m:e>
                  <m:r>
                    <m:t>δ</m:t>
                  </m:r>
                </m:e>
                <m:sub>
                  <m:r>
                    <m:t>a</m:t>
                  </m:r>
                </m:sub>
              </m:sSub>
              <m:r>
                <m:t>=</m:t>
              </m:r>
              <m:f>
                <m:fPr>
                  <m:type m:val="bar"/>
                </m:fPr>
                <m:num>
                  <m:sSub>
                    <m:e>
                      <m:r>
                        <m:t>Δ</m:t>
                      </m:r>
                    </m:e>
                    <m:sub>
                      <m:r>
                        <m:t>a</m:t>
                      </m:r>
                    </m:sub>
                  </m:sSub>
                </m:num>
                <m:den>
                  <m:d>
                    <m:dPr>
                      <m:begChr m:val="|"/>
                      <m:sepChr m:val=""/>
                      <m:endChr m:val="|"/>
                    </m:dPr>
                    <m:e>
                      <m:r>
                        <m:t>a</m:t>
                      </m:r>
                    </m:e>
                  </m:d>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Nếu </w:t>
      </w:r>
      <m:oMath>
        <m:bar>
          <m:barPr>
            <m:pos m:val="top"/>
          </m:barPr>
          <m:e>
            <m:r>
              <m:t>a</m:t>
            </m:r>
          </m:e>
        </m:bar>
        <m:r>
          <m:t>=a±d</m:t>
        </m:r>
      </m:oMath>
      <w:r>
        <w:rPr>
          <w:rFonts w:ascii="Times New Roman" w:hAnsi="Times New Roman" w:eastAsia="Times New Roman" w:cs="Times New Roman"/>
          <w:sz w:val="24"/>
        </w:rPr>
        <w:t xml:space="preserve"> thì </w:t>
      </w:r>
      <m:oMath>
        <m:sSub>
          <m:e>
            <m:r>
              <m:t>Δ</m:t>
            </m:r>
          </m:e>
          <m:sub>
            <m:r>
              <m:t>a</m:t>
            </m:r>
          </m:sub>
        </m:sSub>
        <m:r>
          <m:t>≤d</m:t>
        </m:r>
      </m:oMath>
      <w:r>
        <w:rPr>
          <w:rFonts w:ascii="Times New Roman" w:hAnsi="Times New Roman" w:eastAsia="Times New Roman" w:cs="Times New Roman"/>
          <w:sz w:val="24"/>
        </w:rPr>
        <w:t xml:space="preserve">, do đó </w:t>
      </w:r>
      <m:oMath>
        <m:sSub>
          <m:e>
            <m:r>
              <m:t>δ</m:t>
            </m:r>
          </m:e>
          <m:sub>
            <m:r>
              <m:t>a</m:t>
            </m:r>
          </m:sub>
        </m:sSub>
        <m:r>
          <m:t>≤</m:t>
        </m:r>
        <m:f>
          <m:fPr>
            <m:type m:val="bar"/>
          </m:fPr>
          <m:num>
            <m:r>
              <m:t>d</m:t>
            </m:r>
          </m:num>
          <m:den>
            <m:d>
              <m:dPr>
                <m:begChr m:val="|"/>
                <m:sepChr m:val=""/>
                <m:endChr m:val="|"/>
              </m:dPr>
              <m:e>
                <m:r>
                  <m:t>a</m:t>
                </m:r>
              </m:e>
            </m:d>
          </m:den>
        </m:f>
      </m:oMath>
      <w:r>
        <w:rPr>
          <w:rFonts w:ascii="Times New Roman" w:hAnsi="Times New Roman" w:eastAsia="Times New Roman" w:cs="Times New Roman"/>
          <w:sz w:val="24"/>
        </w:rPr>
        <w:t xml:space="preserve">. Nếu </w:t>
      </w:r>
      <m:oMath>
        <m:f>
          <m:fPr>
            <m:type m:val="bar"/>
          </m:fPr>
          <m:num>
            <m:r>
              <m:t>d</m:t>
            </m:r>
          </m:num>
          <m:den>
            <m:d>
              <m:dPr>
                <m:begChr m:val="|"/>
                <m:sepChr m:val=""/>
                <m:endChr m:val="|"/>
              </m:dPr>
              <m:e>
                <m:r>
                  <m:t>a</m:t>
                </m:r>
              </m:e>
            </m:d>
          </m:den>
        </m:f>
      </m:oMath>
      <w:r>
        <w:rPr>
          <w:rFonts w:ascii="Times New Roman" w:hAnsi="Times New Roman" w:eastAsia="Times New Roman" w:cs="Times New Roman"/>
          <w:sz w:val="24"/>
        </w:rPr>
        <w:t xml:space="preserve"> càng nhỏ thì chất lượng của phép đo hay tính toán càng cao. Người ta thường viết sai số tương đối dưới dạng phần trăm.</w:t>
      </w:r>
    </w:p>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Trong một cuộc điều tra dân số, người ta viết dân số của một tỉnh là: 3 574 625 người ± 50 000 người. Hãy đánh giá sai số tương đối của số gần đúng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a=3</m:t>
        </m:r>
        <m:r>
          <m:rPr>
            <m:sty m:val="p"/>
          </m:rPr>
          <m:t> </m:t>
        </m:r>
        <m:r>
          <m:t>574</m:t>
        </m:r>
        <m:r>
          <m:rPr>
            <m:sty m:val="p"/>
          </m:rPr>
          <m:t> </m:t>
        </m:r>
        <m:r>
          <m:t>625</m:t>
        </m:r>
      </m:oMath>
      <w:r>
        <w:rPr>
          <w:rFonts w:ascii="Times New Roman" w:hAnsi="Times New Roman" w:eastAsia="Times New Roman" w:cs="Times New Roman"/>
          <w:sz w:val="24"/>
        </w:rPr>
        <w:t xml:space="preserve"> người và </w:t>
      </w:r>
      <m:oMath>
        <m:r>
          <m:t>d=50</m:t>
        </m:r>
        <m:r>
          <m:rPr>
            <m:sty m:val="p"/>
          </m:rPr>
          <m:t> </m:t>
        </m:r>
        <m:r>
          <m:t>000</m:t>
        </m:r>
      </m:oMath>
      <w:r>
        <w:rPr>
          <w:rFonts w:ascii="Times New Roman" w:hAnsi="Times New Roman" w:eastAsia="Times New Roman" w:cs="Times New Roman"/>
          <w:sz w:val="24"/>
        </w:rPr>
        <w:t xml:space="preserve"> người, do đó sai số tương đối là </w:t>
      </w:r>
      <m:oMath>
        <m:sSub>
          <m:e>
            <m:r>
              <m:t>δ</m:t>
            </m:r>
          </m:e>
          <m:sub>
            <m:r>
              <m:t>a</m:t>
            </m:r>
          </m:sub>
        </m:sSub>
        <m:r>
          <m:t>≤</m:t>
        </m:r>
        <m:f>
          <m:fPr>
            <m:type m:val="bar"/>
          </m:fPr>
          <m:num>
            <m:r>
              <m:t>d</m:t>
            </m:r>
          </m:num>
          <m:den>
            <m:d>
              <m:dPr>
                <m:begChr m:val="|"/>
                <m:sepChr m:val=""/>
                <m:endChr m:val="|"/>
              </m:dPr>
              <m:e>
                <m:r>
                  <m:t>a</m:t>
                </m:r>
              </m:e>
            </m:d>
          </m:den>
        </m:f>
        <m:r>
          <m:t>=</m:t>
        </m:r>
        <m:f>
          <m:fPr>
            <m:type m:val="bar"/>
          </m:fPr>
          <m:num>
            <m:r>
              <m:t>50</m:t>
            </m:r>
            <m:r>
              <m:rPr>
                <m:sty m:val="p"/>
              </m:rPr>
              <m:t> </m:t>
            </m:r>
            <m:r>
              <m:t>000</m:t>
            </m:r>
          </m:num>
          <m:den>
            <m:r>
              <m:t>3</m:t>
            </m:r>
            <m:r>
              <m:rPr>
                <m:sty m:val="p"/>
              </m:rPr>
              <m:t> </m:t>
            </m:r>
            <m:r>
              <m:t>574</m:t>
            </m:r>
            <m:r>
              <m:rPr>
                <m:sty m:val="p"/>
              </m:rPr>
              <m:t> </m:t>
            </m:r>
            <m:r>
              <m:t>625</m:t>
            </m:r>
          </m:den>
        </m:f>
        <m:r>
          <m:t>≈1</m:t>
        </m:r>
        <m:r>
          <m:t>,</m:t>
        </m:r>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Đánh giá sai số tương đối của khối lượng bao gạo được đóng gói theo hai dây chuyền A, B ở Ví dụ 2 và HĐ4. Dựa trên tiêu chí này, dây chuyền nào tốt hơn?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w:t>
      </w:r>
      <m:oMath>
        <m:d>
          <m:dPr>
            <m:begChr m:val="|"/>
            <m:sepChr m:val=""/>
            <m:endChr m:val="|"/>
          </m:dPr>
          <m:e>
            <m:r>
              <m:t>13</m:t>
            </m:r>
            <m:r>
              <m:t>,</m:t>
            </m:r>
            <m:r>
              <m:t>1</m:t>
            </m:r>
            <m:r>
              <m:t>−</m:t>
            </m:r>
            <m:bar>
              <m:barPr>
                <m:pos m:val="top"/>
              </m:barPr>
              <m:e>
                <m:r>
                  <m:t>a</m:t>
                </m:r>
              </m:e>
            </m:bar>
          </m:e>
        </m:d>
        <m:r>
          <m:t>&lt;</m:t>
        </m:r>
        <m:d>
          <m:dPr>
            <m:begChr m:val="|"/>
            <m:sepChr m:val=""/>
            <m:endChr m:val="|"/>
          </m:dPr>
          <m:e>
            <m:r>
              <m:t>13</m:t>
            </m:r>
            <m:r>
              <m:t>−</m:t>
            </m:r>
            <m:bar>
              <m:barPr>
                <m:pos m:val="top"/>
              </m:barPr>
              <m:e>
                <m:r>
                  <m:t>a</m:t>
                </m:r>
              </m:e>
            </m:bar>
          </m:e>
        </m:d>
      </m:oMath>
      <w:r>
        <w:rPr>
          <w:rFonts w:ascii="Times New Roman" w:hAnsi="Times New Roman" w:eastAsia="Times New Roman" w:cs="Times New Roman"/>
          <w:sz w:val="24"/>
        </w:rPr>
        <w:t>: số đo 13,1 cm³ gần thể tích cốc nước hơn.</w:t>
      </w:r>
    </w:p>
    <w:p>
      <w:pPr>
        <w:spacing w:before="0" w:after="60" w:line="264" w:lineRule="auto"/>
        <w:jc w:val="both"/>
      </w:pPr>
      <w:r>
        <w:rPr>
          <w:rFonts w:ascii="Times New Roman" w:hAnsi="Times New Roman" w:eastAsia="Times New Roman" w:cs="Times New Roman"/>
          <w:sz w:val="24"/>
        </w:rPr>
        <w:t xml:space="preserve">Luyện tập 2: </w:t>
      </w:r>
      <m:oMath>
        <m:d>
          <m:dPr>
            <m:begChr m:val="["/>
            <m:sepChr m:val=""/>
            <m:endChr m:val="]"/>
          </m:dPr>
          <m:e>
            <m:r>
              <m:t>4</m:t>
            </m:r>
            <m:r>
              <m:t>,</m:t>
            </m:r>
            <m:r>
              <m:t>7</m:t>
            </m:r>
            <m:r>
              <m:t>;</m:t>
            </m:r>
            <m:r>
              <m:t>5</m:t>
            </m:r>
            <m:r>
              <m:t>,</m:t>
            </m:r>
            <m:r>
              <m:t>3</m:t>
            </m:r>
          </m:e>
        </m:d>
      </m:oMath>
      <w:r>
        <w:rPr>
          <w:rFonts w:ascii="Times New Roman" w:hAnsi="Times New Roman" w:eastAsia="Times New Roman" w:cs="Times New Roman"/>
          <w:sz w:val="24"/>
        </w:rPr>
        <w:t xml:space="preserve"> (µm).</w:t>
      </w:r>
    </w:p>
    <w:p>
      <w:pPr>
        <w:spacing w:before="0" w:after="60" w:line="264" w:lineRule="auto"/>
        <w:jc w:val="both"/>
      </w:pPr>
      <w:r>
        <w:rPr>
          <w:rFonts w:ascii="Times New Roman" w:hAnsi="Times New Roman" w:eastAsia="Times New Roman" w:cs="Times New Roman"/>
          <w:sz w:val="24"/>
        </w:rPr>
        <w:t xml:space="preserve">Luyện tập 3: dây chuyền A: </w:t>
      </w:r>
      <m:oMath>
        <m:r>
          <m:t>δ≤</m:t>
        </m:r>
        <m:f>
          <m:fPr>
            <m:type m:val="bar"/>
          </m:fPr>
          <m:num>
            <m:r>
              <m:t>0</m:t>
            </m:r>
            <m:r>
              <m:t>,</m:t>
            </m:r>
            <m:r>
              <m:t>2</m:t>
            </m:r>
          </m:num>
          <m:den>
            <m:r>
              <m:t>5</m:t>
            </m:r>
          </m:den>
        </m:f>
        <m:r>
          <m:t>=4%</m:t>
        </m:r>
      </m:oMath>
      <w:r>
        <w:rPr>
          <w:rFonts w:ascii="Times New Roman" w:hAnsi="Times New Roman" w:eastAsia="Times New Roman" w:cs="Times New Roman"/>
          <w:sz w:val="24"/>
        </w:rPr>
        <w:t xml:space="preserve">; dây chuyền B: </w:t>
      </w:r>
      <m:oMath>
        <m:r>
          <m:t>δ≤</m:t>
        </m:r>
        <m:f>
          <m:fPr>
            <m:type m:val="bar"/>
          </m:fPr>
          <m:num>
            <m:r>
              <m:t>0</m:t>
            </m:r>
            <m:r>
              <m:t>,</m:t>
            </m:r>
            <m:r>
              <m:t>5</m:t>
            </m:r>
          </m:num>
          <m:den>
            <m:r>
              <m:t>20</m:t>
            </m:r>
          </m:den>
        </m:f>
        <m:r>
          <m:t>=2</m:t>
        </m:r>
        <m:r>
          <m:t>,</m:t>
        </m:r>
        <m:r>
          <m:t>5%</m:t>
        </m:r>
      </m:oMath>
      <w:r>
        <w:rPr>
          <w:rFonts w:ascii="Times New Roman" w:hAnsi="Times New Roman" w:eastAsia="Times New Roman" w:cs="Times New Roman"/>
          <w:sz w:val="24"/>
        </w:rPr>
        <w:t>. Theo sai số tương đối, dây chuyền B tốt hơn (khẳng định ở HĐ4 là sai).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5.2 (HĐ3); nhóm đôi làm Ví dụ 2, Luyện tập 2; nhóm 4 HS thảo luận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so sánh, tính sai số; tính sai số tương đối bằng máy tính cầm tay (Ví dụ 3,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trả lời HĐ4, Luyện tập 3; tranh luận "đúng/sai".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d</m:t>
        </m:r>
      </m:oMath>
      <w:r>
        <w:rPr>
          <w:rFonts w:ascii="Times New Roman" w:hAnsi="Times New Roman" w:eastAsia="Times New Roman" w:cs="Times New Roman"/>
          <w:sz w:val="24"/>
        </w:rPr>
        <w:t xml:space="preserve"> nhỏ chưa chắc chính xác hơn; so sánh chất lượng phép đo bằng sai số tương đối.</w:t>
      </w:r>
    </w:p>
    <w:p>
      <w:pPr>
        <w:keepNext/>
        <w:spacing w:before="120" w:after="60" w:line="264" w:lineRule="auto"/>
        <w:jc w:val="center"/>
      </w:pPr>
      <w:r>
        <w:rPr>
          <w:rFonts w:ascii="Times New Roman" w:hAnsi="Times New Roman" w:eastAsia="Times New Roman" w:cs="Times New Roman"/>
          <w:b/>
          <w:sz w:val="24"/>
        </w:rPr>
        <w:t>TIẾT 2 (T40)</w:t>
      </w:r>
    </w:p>
    <w:p>
      <w:pPr>
        <w:keepNext/>
        <w:spacing w:before="80" w:after="60" w:line="264" w:lineRule="auto"/>
        <w:jc w:val="left"/>
      </w:pPr>
      <w:r>
        <w:rPr>
          <w:rFonts w:ascii="Times New Roman" w:hAnsi="Times New Roman" w:eastAsia="Times New Roman" w:cs="Times New Roman"/>
          <w:b/>
          <w:sz w:val="24"/>
        </w:rPr>
        <w:t>2.3. Quy tròn số gần đúng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làm tròn số theo quy tắc; xác định hàng làm tròn phù hợp với độ chính xác.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Trong thực tế đo đạc và tính toán, nhiều khi ta chỉ cần biết giá trị gần đúng của một đại lượng với độ chính xác nào đó (kể cả khi biết được giá trị đúng của nó). Khi đó, để cho gọn, các số thường được làm tròn (còn gọi là quy tròn).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Số thu được sau khi thực hiện làm tròn số được gọi là </w:t>
            </w:r>
            <w:r>
              <w:rPr>
                <w:rFonts w:ascii="Times New Roman" w:hAnsi="Times New Roman" w:eastAsia="Times New Roman" w:cs="Times New Roman"/>
                <w:b/>
                <w:sz w:val="24"/>
              </w:rPr>
              <w:t>số quy tròn</w:t>
            </w:r>
            <w:r>
              <w:rPr>
                <w:rFonts w:ascii="Times New Roman" w:hAnsi="Times New Roman" w:eastAsia="Times New Roman" w:cs="Times New Roman"/>
                <w:sz w:val="24"/>
              </w:rPr>
              <w:t>. Số quy tròn là một số gần đúng của số ban đầu.</w:t>
            </w:r>
          </w:p>
        </w:tc>
      </w:tr>
    </w:tbl>
    <w:p>
      <w:pPr>
        <w:spacing w:before="0" w:after="60" w:line="264" w:lineRule="auto"/>
        <w:jc w:val="both"/>
      </w:pPr>
      <w:r>
        <w:rPr>
          <w:rFonts w:ascii="Times New Roman" w:hAnsi="Times New Roman" w:eastAsia="Times New Roman" w:cs="Times New Roman"/>
          <w:i/>
          <w:sz w:val="24"/>
        </w:rPr>
        <w:t>Quy tắc: Đối với chữ số hàng làm tròn – giữ nguyên nếu chữ số ngay bên phải nó nhỏ hơn 5; tăng 1 đơn vị nếu chữ số ngay bên phải nó lớn hơn hoặc bằng 5. Đối với chữ số sau hàng làm tròn – bỏ đi nếu ở phần thập phân; thay bởi các chữ số 0 nếu ở phần số nguyên.</w:t>
      </w:r>
    </w:p>
    <w:p>
      <w:pPr>
        <w:spacing w:before="0" w:after="60" w:line="264" w:lineRule="auto"/>
        <w:jc w:val="both"/>
      </w:pPr>
      <w:r>
        <w:rPr>
          <w:rFonts w:ascii="Times New Roman" w:hAnsi="Times New Roman" w:eastAsia="Times New Roman" w:cs="Times New Roman"/>
          <w:b/>
          <w:sz w:val="24"/>
        </w:rPr>
        <w:t>Ví dụ 4 (SGK tr.76).</w:t>
      </w:r>
      <w:r>
        <w:rPr>
          <w:rFonts w:ascii="Times New Roman" w:hAnsi="Times New Roman" w:eastAsia="Times New Roman" w:cs="Times New Roman"/>
          <w:sz w:val="24"/>
        </w:rPr>
        <w:t xml:space="preserve"> a) Làm tròn số 2 359,3 đến hàng chục, số 18,693 đến hàng phần trăm và số đúng </w:t>
      </w:r>
      <m:oMath>
        <m:d>
          <m:dPr>
            <m:begChr m:val=""/>
            <m:sepChr m:val=""/>
          </m:dPr>
          <m:e>
            <m:r>
              <m:t>d</m:t>
            </m:r>
            <m:r>
              <m:t>∈</m:t>
            </m:r>
            <m:r>
              <m:t>[</m:t>
            </m:r>
            <m:r>
              <m:t>5</m:t>
            </m:r>
            <m:r>
              <m:t>,</m:t>
            </m:r>
            <m:r>
              <m:t>5</m:t>
            </m:r>
            <m:r>
              <m:t>;</m:t>
            </m:r>
            <m:r>
              <m:t>6</m:t>
            </m:r>
            <m:r>
              <m:t>,</m:t>
            </m:r>
            <m:r>
              <m:t>5</m:t>
            </m:r>
          </m:e>
        </m:d>
      </m:oMath>
      <w:r>
        <w:rPr>
          <w:rFonts w:ascii="Times New Roman" w:hAnsi="Times New Roman" w:eastAsia="Times New Roman" w:cs="Times New Roman"/>
          <w:sz w:val="24"/>
        </w:rPr>
        <w:t xml:space="preserve"> đến hàng đơn vị. Đánh giá sai số tuyệt đối của phép làm tròn số đúng </w:t>
      </w:r>
      <m:oMath>
        <m:r>
          <m:t>d</m:t>
        </m:r>
      </m:oMath>
      <w:r>
        <w:rPr>
          <w:rFonts w:ascii="Times New Roman" w:hAnsi="Times New Roman" w:eastAsia="Times New Roman" w:cs="Times New Roman"/>
          <w:sz w:val="24"/>
        </w:rPr>
        <w:t xml:space="preserve">. b) Cho số gần đúng </w:t>
      </w:r>
      <m:oMath>
        <m:r>
          <m:t>a=2</m:t>
        </m:r>
        <m:r>
          <m:t>,</m:t>
        </m:r>
        <m:r>
          <m:t>53</m:t>
        </m:r>
      </m:oMath>
      <w:r>
        <w:rPr>
          <w:rFonts w:ascii="Times New Roman" w:hAnsi="Times New Roman" w:eastAsia="Times New Roman" w:cs="Times New Roman"/>
          <w:sz w:val="24"/>
        </w:rPr>
        <w:t xml:space="preserve"> với độ chính xác </w:t>
      </w:r>
      <m:oMath>
        <m:r>
          <m:t>d=0</m:t>
        </m:r>
        <m:r>
          <m:t>,</m:t>
        </m:r>
        <m:r>
          <m:t>01</m:t>
        </m:r>
      </m:oMath>
      <w:r>
        <w:rPr>
          <w:rFonts w:ascii="Times New Roman" w:hAnsi="Times New Roman" w:eastAsia="Times New Roman" w:cs="Times New Roman"/>
          <w:sz w:val="24"/>
        </w:rPr>
        <w:t xml:space="preserve">. Số đúng </w:t>
      </w:r>
      <m:oMath>
        <m:bar>
          <m:barPr>
            <m:pos m:val="top"/>
          </m:barPr>
          <m:e>
            <m:r>
              <m:t>a</m:t>
            </m:r>
          </m:e>
        </m:bar>
      </m:oMath>
      <w:r>
        <w:rPr>
          <w:rFonts w:ascii="Times New Roman" w:hAnsi="Times New Roman" w:eastAsia="Times New Roman" w:cs="Times New Roman"/>
          <w:sz w:val="24"/>
        </w:rPr>
        <w:t xml:space="preserve"> thuộc đoạn nào? Nếu làm tròn số </w:t>
      </w:r>
      <m:oMath>
        <m:r>
          <m:t>a</m:t>
        </m:r>
      </m:oMath>
      <w:r>
        <w:rPr>
          <w:rFonts w:ascii="Times New Roman" w:hAnsi="Times New Roman" w:eastAsia="Times New Roman" w:cs="Times New Roman"/>
          <w:sz w:val="24"/>
        </w:rPr>
        <w:t xml:space="preserve"> thì nên làm tròn đến hàng nào? Vì sao?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Số quy tròn của số 2 359,3 đến hàng chục là 2 360; số quy tròn của số 18,693 đến hàng phần trăm là 18,69. Mọi số đúng </w:t>
      </w:r>
      <m:oMath>
        <m:d>
          <m:dPr>
            <m:begChr m:val=""/>
            <m:sepChr m:val=""/>
          </m:dPr>
          <m:e>
            <m:r>
              <m:t>d</m:t>
            </m:r>
            <m:r>
              <m:t>∈</m:t>
            </m:r>
            <m:r>
              <m:t>[</m:t>
            </m:r>
            <m:r>
              <m:t>5</m:t>
            </m:r>
            <m:r>
              <m:t>,</m:t>
            </m:r>
            <m:r>
              <m:t>5</m:t>
            </m:r>
            <m:r>
              <m:t>;</m:t>
            </m:r>
            <m:r>
              <m:t>6</m:t>
            </m:r>
            <m:r>
              <m:t>,</m:t>
            </m:r>
            <m:r>
              <m:t>5</m:t>
            </m:r>
          </m:e>
        </m:d>
      </m:oMath>
      <w:r>
        <w:rPr>
          <w:rFonts w:ascii="Times New Roman" w:hAnsi="Times New Roman" w:eastAsia="Times New Roman" w:cs="Times New Roman"/>
          <w:sz w:val="24"/>
        </w:rPr>
        <w:t xml:space="preserve"> khi làm tròn đến hàng đơn vị đều thu được số quy tròn là 6 và sai số tuyệt đối </w:t>
      </w:r>
      <m:oMath>
        <m:d>
          <m:dPr>
            <m:begChr m:val="|"/>
            <m:sepChr m:val=""/>
            <m:endChr m:val="|"/>
          </m:dPr>
          <m:e>
            <m:r>
              <m:t>d</m:t>
            </m:r>
            <m:r>
              <m:t>−</m:t>
            </m:r>
            <m:r>
              <m:t>6</m:t>
            </m:r>
          </m:e>
        </m:d>
        <m:r>
          <m:t>≤0</m:t>
        </m:r>
        <m:r>
          <m:t>,</m:t>
        </m:r>
        <m:r>
          <m:t>5</m:t>
        </m:r>
      </m:oMath>
      <w:r>
        <w:rPr>
          <w:rFonts w:ascii="Times New Roman" w:hAnsi="Times New Roman" w:eastAsia="Times New Roman" w:cs="Times New Roman"/>
          <w:sz w:val="24"/>
        </w:rPr>
        <w:t xml:space="preserve">. b) Số đúng </w:t>
      </w:r>
      <m:oMath>
        <m:bar>
          <m:barPr>
            <m:pos m:val="top"/>
          </m:barPr>
          <m:e>
            <m:r>
              <m:t>a</m:t>
            </m:r>
          </m:e>
        </m:bar>
      </m:oMath>
      <w:r>
        <w:rPr>
          <w:rFonts w:ascii="Times New Roman" w:hAnsi="Times New Roman" w:eastAsia="Times New Roman" w:cs="Times New Roman"/>
          <w:sz w:val="24"/>
        </w:rPr>
        <w:t xml:space="preserve"> thuộc đoạn </w:t>
      </w:r>
      <m:oMath>
        <m:d>
          <m:dPr>
            <m:begChr m:val="["/>
            <m:sepChr m:val=""/>
            <m:endChr m:val="]"/>
          </m:dPr>
          <m:e>
            <m:r>
              <m:t>2</m:t>
            </m:r>
            <m:r>
              <m:t>,</m:t>
            </m:r>
            <m:r>
              <m:t>53</m:t>
            </m:r>
            <m:r>
              <m:t>−</m:t>
            </m:r>
            <m:r>
              <m:t>0</m:t>
            </m:r>
            <m:r>
              <m:t>,</m:t>
            </m:r>
            <m:r>
              <m:t>01</m:t>
            </m:r>
            <m:r>
              <m:t>;</m:t>
            </m:r>
            <m:r>
              <m:t>2</m:t>
            </m:r>
            <m:r>
              <m:t>,</m:t>
            </m:r>
            <m:r>
              <m:t>53</m:t>
            </m:r>
            <m:r>
              <m:t>+</m:t>
            </m:r>
            <m:r>
              <m:t>0</m:t>
            </m:r>
            <m:r>
              <m:t>,</m:t>
            </m:r>
            <m:r>
              <m:t>01</m:t>
            </m:r>
          </m:e>
        </m:d>
      </m:oMath>
      <w:r>
        <w:rPr>
          <w:rFonts w:ascii="Times New Roman" w:hAnsi="Times New Roman" w:eastAsia="Times New Roman" w:cs="Times New Roman"/>
          <w:sz w:val="24"/>
        </w:rPr>
        <w:t xml:space="preserve"> hay </w:t>
      </w:r>
      <m:oMath>
        <m:d>
          <m:dPr>
            <m:begChr m:val="["/>
            <m:sepChr m:val=""/>
            <m:endChr m:val="]"/>
          </m:dPr>
          <m:e>
            <m:r>
              <m:t>2</m:t>
            </m:r>
            <m:r>
              <m:t>,</m:t>
            </m:r>
            <m:r>
              <m:t>52</m:t>
            </m:r>
            <m:r>
              <m:t>;</m:t>
            </m:r>
            <m:r>
              <m:t>2</m:t>
            </m:r>
            <m:r>
              <m:t>,</m:t>
            </m:r>
            <m:r>
              <m:t>54</m:t>
            </m:r>
          </m:e>
        </m:d>
      </m:oMath>
      <w:r>
        <w:rPr>
          <w:rFonts w:ascii="Times New Roman" w:hAnsi="Times New Roman" w:eastAsia="Times New Roman" w:cs="Times New Roman"/>
          <w:sz w:val="24"/>
        </w:rPr>
        <w:t xml:space="preserve">. Khi làm tròn số gần đúng </w:t>
      </w:r>
      <m:oMath>
        <m:r>
          <m:t>a</m:t>
        </m:r>
      </m:oMath>
      <w:r>
        <w:rPr>
          <w:rFonts w:ascii="Times New Roman" w:hAnsi="Times New Roman" w:eastAsia="Times New Roman" w:cs="Times New Roman"/>
          <w:sz w:val="24"/>
        </w:rPr>
        <w:t xml:space="preserve"> ta nên làm tròn đến hàng phần chục do chữ số hàng phần trăm của </w:t>
      </w:r>
      <m:oMath>
        <m:r>
          <m:t>a</m:t>
        </m:r>
      </m:oMath>
      <w:r>
        <w:rPr>
          <w:rFonts w:ascii="Times New Roman" w:hAnsi="Times New Roman" w:eastAsia="Times New Roman" w:cs="Times New Roman"/>
          <w:sz w:val="24"/>
        </w:rPr>
        <w:t xml:space="preserve"> là chữ số không chắc chắn đúng.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 Khi thay số đúng bởi số quy tròn đến một hàng nào đó thì sai số tuyệt đối của số quy tròn không vượt quá nửa đơn vị của hàng làm tròn.</w:t>
            </w:r>
          </w:p>
          <w:p>
            <w:pPr>
              <w:spacing w:before="0" w:after="20" w:line="264" w:lineRule="auto"/>
              <w:jc w:val="left"/>
            </w:pPr>
            <w:r>
              <w:rPr>
                <w:rFonts w:ascii="Times New Roman" w:hAnsi="Times New Roman" w:eastAsia="Times New Roman" w:cs="Times New Roman"/>
                <w:sz w:val="24"/>
              </w:rPr>
              <w:t xml:space="preserve">- Cho số gần đúng </w:t>
            </w:r>
            <m:oMath>
              <m:r>
                <m:t>a</m:t>
              </m:r>
            </m:oMath>
            <w:r>
              <w:rPr>
                <w:rFonts w:ascii="Times New Roman" w:hAnsi="Times New Roman" w:eastAsia="Times New Roman" w:cs="Times New Roman"/>
                <w:sz w:val="24"/>
              </w:rPr>
              <w:t xml:space="preserve"> với độ chính xác </w:t>
            </w:r>
            <m:oMath>
              <m:r>
                <m:t>d</m:t>
              </m:r>
            </m:oMath>
            <w:r>
              <w:rPr>
                <w:rFonts w:ascii="Times New Roman" w:hAnsi="Times New Roman" w:eastAsia="Times New Roman" w:cs="Times New Roman"/>
                <w:sz w:val="24"/>
              </w:rPr>
              <w:t xml:space="preserve">. Khi được yêu cầu làm tròn số </w:t>
            </w:r>
            <m:oMath>
              <m:r>
                <m:t>a</m:t>
              </m:r>
            </m:oMath>
            <w:r>
              <w:rPr>
                <w:rFonts w:ascii="Times New Roman" w:hAnsi="Times New Roman" w:eastAsia="Times New Roman" w:cs="Times New Roman"/>
                <w:sz w:val="24"/>
              </w:rPr>
              <w:t xml:space="preserve"> mà không nói rõ làm tròn đến hàng nào thì ta làm tròn số </w:t>
            </w:r>
            <m:oMath>
              <m:r>
                <m:t>a</m:t>
              </m:r>
            </m:oMath>
            <w:r>
              <w:rPr>
                <w:rFonts w:ascii="Times New Roman" w:hAnsi="Times New Roman" w:eastAsia="Times New Roman" w:cs="Times New Roman"/>
                <w:sz w:val="24"/>
              </w:rPr>
              <w:t xml:space="preserve"> đến hàng thấp nhất mà </w:t>
            </w:r>
            <m:oMath>
              <m:r>
                <m:t>d</m:t>
              </m:r>
            </m:oMath>
            <w:r>
              <w:rPr>
                <w:rFonts w:ascii="Times New Roman" w:hAnsi="Times New Roman" w:eastAsia="Times New Roman" w:cs="Times New Roman"/>
                <w:sz w:val="24"/>
              </w:rPr>
              <w:t xml:space="preserve"> nhỏ hơn 1 đơn vị của hàng đó.</w:t>
            </w:r>
          </w:p>
        </w:tc>
      </w:tr>
    </w:tbl>
    <w:p>
      <w:pPr>
        <w:spacing w:before="0" w:after="60" w:line="264" w:lineRule="auto"/>
        <w:jc w:val="both"/>
      </w:pPr>
      <w:r>
        <w:rPr>
          <w:rFonts w:ascii="Times New Roman" w:hAnsi="Times New Roman" w:eastAsia="Times New Roman" w:cs="Times New Roman"/>
          <w:b/>
          <w:sz w:val="24"/>
        </w:rPr>
        <w:t>Ví dụ 5.</w:t>
      </w:r>
      <w:r>
        <w:rPr>
          <w:rFonts w:ascii="Times New Roman" w:hAnsi="Times New Roman" w:eastAsia="Times New Roman" w:cs="Times New Roman"/>
          <w:sz w:val="24"/>
        </w:rPr>
        <w:t xml:space="preserve"> Cho số gần đúng </w:t>
      </w:r>
      <m:oMath>
        <m:r>
          <m:t>a=581</m:t>
        </m:r>
        <m:r>
          <m:rPr>
            <m:sty m:val="p"/>
          </m:rPr>
          <m:t> </m:t>
        </m:r>
        <m:r>
          <m:t>268</m:t>
        </m:r>
      </m:oMath>
      <w:r>
        <w:rPr>
          <w:rFonts w:ascii="Times New Roman" w:hAnsi="Times New Roman" w:eastAsia="Times New Roman" w:cs="Times New Roman"/>
          <w:sz w:val="24"/>
        </w:rPr>
        <w:t xml:space="preserve"> với độ chính xác </w:t>
      </w:r>
      <m:oMath>
        <m:r>
          <m:t>d=200</m:t>
        </m:r>
      </m:oMath>
      <w:r>
        <w:rPr>
          <w:rFonts w:ascii="Times New Roman" w:hAnsi="Times New Roman" w:eastAsia="Times New Roman" w:cs="Times New Roman"/>
          <w:sz w:val="24"/>
        </w:rPr>
        <w:t xml:space="preserve">. Hãy viết số quy tròn của số </w:t>
      </w:r>
      <m:oMath>
        <m:r>
          <m:t>a</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độ chính xác đến hàng trăm (</w:t>
      </w:r>
      <m:oMath>
        <m:r>
          <m:t>d=200</m:t>
        </m:r>
      </m:oMath>
      <w:r>
        <w:rPr>
          <w:rFonts w:ascii="Times New Roman" w:hAnsi="Times New Roman" w:eastAsia="Times New Roman" w:cs="Times New Roman"/>
          <w:sz w:val="24"/>
        </w:rPr>
        <w:t xml:space="preserve">) nên ta làm tròn </w:t>
      </w:r>
      <m:oMath>
        <m:r>
          <m:t>a</m:t>
        </m:r>
      </m:oMath>
      <w:r>
        <w:rPr>
          <w:rFonts w:ascii="Times New Roman" w:hAnsi="Times New Roman" w:eastAsia="Times New Roman" w:cs="Times New Roman"/>
          <w:sz w:val="24"/>
        </w:rPr>
        <w:t xml:space="preserve"> đến hàng nghìn theo quy tắc làm tròn ở trên. Số quy tròn của </w:t>
      </w:r>
      <m:oMath>
        <m:r>
          <m:t>a</m:t>
        </m:r>
      </m:oMath>
      <w:r>
        <w:rPr>
          <w:rFonts w:ascii="Times New Roman" w:hAnsi="Times New Roman" w:eastAsia="Times New Roman" w:cs="Times New Roman"/>
          <w:sz w:val="24"/>
        </w:rPr>
        <w:t xml:space="preserve"> là 581 000.</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Hãy viết số quy tròn của số gần đúng trong những trường hợp sau: a) </w:t>
      </w:r>
      <m:oMath>
        <m:r>
          <m:t>11</m:t>
        </m:r>
        <m:r>
          <m:rPr>
            <m:sty m:val="p"/>
          </m:rPr>
          <m:t> </m:t>
        </m:r>
        <m:r>
          <m:t>251</m:t>
        </m:r>
        <m:r>
          <m:rPr>
            <m:sty m:val="p"/>
          </m:rPr>
          <m:t> </m:t>
        </m:r>
        <m:r>
          <m:t>900±300</m:t>
        </m:r>
      </m:oMath>
      <w:r>
        <w:rPr>
          <w:rFonts w:ascii="Times New Roman" w:hAnsi="Times New Roman" w:eastAsia="Times New Roman" w:cs="Times New Roman"/>
          <w:sz w:val="24"/>
        </w:rPr>
        <w:t xml:space="preserve">; b) </w:t>
      </w:r>
      <m:oMath>
        <m:r>
          <m:t>18</m:t>
        </m:r>
        <m:r>
          <m:t>,</m:t>
        </m:r>
        <m:r>
          <m:t>2857±0</m:t>
        </m:r>
        <m:r>
          <m:t>,</m:t>
        </m:r>
        <m:r>
          <m:t>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(SGK tr.77).</w:t>
      </w:r>
      <w:r>
        <w:rPr>
          <w:rFonts w:ascii="Times New Roman" w:hAnsi="Times New Roman" w:eastAsia="Times New Roman" w:cs="Times New Roman"/>
          <w:sz w:val="24"/>
        </w:rPr>
        <w:t xml:space="preserve"> Các nhà vật lí sử dụng hai phương pháp khác nhau để đo tuổi của vũ trụ (đơn vị tỉ năm) lần lượt cho hai kết quả là: </w:t>
      </w:r>
      <m:oMath>
        <m:r>
          <m:t>13</m:t>
        </m:r>
        <m:r>
          <m:t>,</m:t>
        </m:r>
        <m:r>
          <m:t>807±0</m:t>
        </m:r>
        <m:r>
          <m:t>,</m:t>
        </m:r>
        <m:r>
          <m:t>026</m:t>
        </m:r>
      </m:oMath>
      <w:r>
        <w:rPr>
          <w:rFonts w:ascii="Times New Roman" w:hAnsi="Times New Roman" w:eastAsia="Times New Roman" w:cs="Times New Roman"/>
          <w:sz w:val="24"/>
        </w:rPr>
        <w:t xml:space="preserve"> và </w:t>
      </w:r>
      <m:oMath>
        <m:r>
          <m:t>13</m:t>
        </m:r>
        <m:r>
          <m:t>,</m:t>
        </m:r>
        <m:r>
          <m:t>799±0</m:t>
        </m:r>
        <m:r>
          <m:t>,</m:t>
        </m:r>
        <m:r>
          <m:t>021</m:t>
        </m:r>
      </m:oMath>
      <w:r>
        <w:rPr>
          <w:rFonts w:ascii="Times New Roman" w:hAnsi="Times New Roman" w:eastAsia="Times New Roman" w:cs="Times New Roman"/>
          <w:sz w:val="24"/>
        </w:rPr>
        <w:t>. Hãy đánh giá sai số tương đối của mỗi phương pháp. Căn cứ trên tiêu chí này, phương pháp nào cho kết quả chính xác hơn?</w:t>
      </w:r>
    </w:p>
    <w:p>
      <w:pPr>
        <w:spacing w:before="40" w:after="80" w:line="264" w:lineRule="auto"/>
        <w:jc w:val="center"/>
      </w:pPr>
      <w:r>
        <w:drawing>
          <wp:inline xmlns:a="http://schemas.openxmlformats.org/drawingml/2006/main" xmlns:pic="http://schemas.openxmlformats.org/drawingml/2006/picture">
            <wp:extent cx="1620000" cy="1297383"/>
            <wp:docPr id="7" name="Picture 7"/>
            <wp:cNvGraphicFramePr>
              <a:graphicFrameLocks noChangeAspect="1"/>
            </wp:cNvGraphicFramePr>
            <a:graphic>
              <a:graphicData uri="http://schemas.openxmlformats.org/drawingml/2006/picture">
                <pic:pic>
                  <pic:nvPicPr>
                    <pic:cNvPr id="0" name="vutru.png"/>
                    <pic:cNvPicPr/>
                  </pic:nvPicPr>
                  <pic:blipFill>
                    <a:blip r:embed="rId17"/>
                    <a:stretch>
                      <a:fillRect/>
                    </a:stretch>
                  </pic:blipFill>
                  <pic:spPr>
                    <a:xfrm>
                      <a:off x="0" y="0"/>
                      <a:ext cx="1620000" cy="1297383"/>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a) </w:t>
      </w:r>
      <m:oMath>
        <m:r>
          <m:t>d=300</m:t>
        </m:r>
      </m:oMath>
      <w:r>
        <w:rPr>
          <w:rFonts w:ascii="Times New Roman" w:hAnsi="Times New Roman" w:eastAsia="Times New Roman" w:cs="Times New Roman"/>
          <w:sz w:val="24"/>
        </w:rPr>
        <w:t xml:space="preserve"> (hàng trăm) nên làm tròn đến hàng nghìn: </w:t>
      </w:r>
      <m:oMath>
        <m:r>
          <m:t>11</m:t>
        </m:r>
        <m:r>
          <m:rPr>
            <m:sty m:val="p"/>
          </m:rPr>
          <m:t> </m:t>
        </m:r>
        <m:r>
          <m:t>252</m:t>
        </m:r>
        <m:r>
          <m:rPr>
            <m:sty m:val="p"/>
          </m:rPr>
          <m:t> </m:t>
        </m:r>
        <m:r>
          <m:t>000</m:t>
        </m:r>
      </m:oMath>
      <w:r>
        <w:rPr>
          <w:rFonts w:ascii="Times New Roman" w:hAnsi="Times New Roman" w:eastAsia="Times New Roman" w:cs="Times New Roman"/>
          <w:sz w:val="24"/>
        </w:rPr>
        <w:t xml:space="preserve">; b) </w:t>
      </w:r>
      <m:oMath>
        <m:r>
          <m:t>d=0</m:t>
        </m:r>
        <m:r>
          <m:t>,</m:t>
        </m:r>
        <m:r>
          <m:t>01</m:t>
        </m:r>
      </m:oMath>
      <w:r>
        <w:rPr>
          <w:rFonts w:ascii="Times New Roman" w:hAnsi="Times New Roman" w:eastAsia="Times New Roman" w:cs="Times New Roman"/>
          <w:sz w:val="24"/>
        </w:rPr>
        <w:t xml:space="preserve"> (hàng phần trăm) nên làm tròn đến hàng phần chục: </w:t>
      </w:r>
      <m:oMath>
        <m:r>
          <m:t>18</m:t>
        </m:r>
        <m:r>
          <m:t>,</m:t>
        </m:r>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w:t>
      </w:r>
      <m:oMath>
        <m:sSub>
          <m:e>
            <m:r>
              <m:t>δ</m:t>
            </m:r>
          </m:e>
          <m:sub>
            <m:r>
              <m:t>1</m:t>
            </m:r>
          </m:sub>
        </m:sSub>
        <m:r>
          <m:t>≤</m:t>
        </m:r>
        <m:f>
          <m:fPr>
            <m:type m:val="bar"/>
          </m:fPr>
          <m:num>
            <m:r>
              <m:t>0</m:t>
            </m:r>
            <m:r>
              <m:t>,</m:t>
            </m:r>
            <m:r>
              <m:t>026</m:t>
            </m:r>
          </m:num>
          <m:den>
            <m:r>
              <m:t>13</m:t>
            </m:r>
            <m:r>
              <m:t>,</m:t>
            </m:r>
            <m:r>
              <m:t>807</m:t>
            </m:r>
          </m:den>
        </m:f>
        <m:r>
          <m:t>≈0</m:t>
        </m:r>
        <m:r>
          <m:t>,</m:t>
        </m:r>
        <m:r>
          <m:t>19%</m:t>
        </m:r>
      </m:oMath>
      <w:r>
        <w:rPr>
          <w:rFonts w:ascii="Times New Roman" w:hAnsi="Times New Roman" w:eastAsia="Times New Roman" w:cs="Times New Roman"/>
          <w:sz w:val="24"/>
        </w:rPr>
        <w:t xml:space="preserve">; </w:t>
      </w:r>
      <m:oMath>
        <m:sSub>
          <m:e>
            <m:r>
              <m:t>δ</m:t>
            </m:r>
          </m:e>
          <m:sub>
            <m:r>
              <m:t>2</m:t>
            </m:r>
          </m:sub>
        </m:sSub>
        <m:r>
          <m:t>≤</m:t>
        </m:r>
        <m:f>
          <m:fPr>
            <m:type m:val="bar"/>
          </m:fPr>
          <m:num>
            <m:r>
              <m:t>0</m:t>
            </m:r>
            <m:r>
              <m:t>,</m:t>
            </m:r>
            <m:r>
              <m:t>021</m:t>
            </m:r>
          </m:num>
          <m:den>
            <m:r>
              <m:t>13</m:t>
            </m:r>
            <m:r>
              <m:t>,</m:t>
            </m:r>
            <m:r>
              <m:t>799</m:t>
            </m:r>
          </m:den>
        </m:f>
        <m:r>
          <m:t>≈0</m:t>
        </m:r>
        <m:r>
          <m:t>,</m:t>
        </m:r>
        <m:r>
          <m:t>15%</m:t>
        </m:r>
      </m:oMath>
      <w:r>
        <w:rPr>
          <w:rFonts w:ascii="Times New Roman" w:hAnsi="Times New Roman" w:eastAsia="Times New Roman" w:cs="Times New Roman"/>
          <w:sz w:val="24"/>
        </w:rPr>
        <w:t>. Phương pháp thứ hai chính xác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quy tắc làm tròn; giao Ví dụ 4, 5, Luyện tập 4, Vận dụng cho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tròn, xác định hàng làm tròn theo </w:t>
      </w:r>
      <m:oMath>
        <m:r>
          <m:t>d</m:t>
        </m:r>
      </m:oMath>
      <w:r>
        <w:rPr>
          <w:rFonts w:ascii="Times New Roman" w:hAnsi="Times New Roman" w:eastAsia="Times New Roman" w:cs="Times New Roman"/>
          <w:sz w:val="24"/>
        </w:rPr>
        <w:t>; tính sai số tương đối bằng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4; giải thích vì sao không làm tròn 18,2857 thành 18,29.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nhận xét; quy tắc chọn hàng làm tròn theo độ chính xác.</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5: Số gần đúng. Sai số – Toán 10 – kênh OLM.VN | Học trực tuyến OLM – https://www.youtube.com/watch?v=4j7U-OS1sWs (HĐ2.2 – 2.3, HS xem lại ở nhà).</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số gần đúng, tính sai số, quy tròn;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5.1 – 5.6, SGK tr.77;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5.1, 5.6; Mức 2: 5.2, 5.3, 5.5; Mức 3: 5.4.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5.2, 5.4;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(7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đánh giá độ chính xác của dụng cụ đo trong đời sống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Tìm hiểu một chiếc cân dùng khi thu mua cà phê, hồ tiêu ở gia đình hoặc đại lí tại Vĩnh Thạnh (cân đồng hồ, cân điện tử, cân bàn): ghi vạch chia nhỏ nhất, suy ra độ chính xác </w:t>
      </w:r>
      <m:oMath>
        <m:r>
          <m:t>d</m:t>
        </m:r>
      </m:oMath>
      <w:r>
        <w:rPr>
          <w:rFonts w:ascii="Times New Roman" w:hAnsi="Times New Roman" w:eastAsia="Times New Roman" w:cs="Times New Roman"/>
          <w:sz w:val="24"/>
        </w:rPr>
        <w:t xml:space="preserve">; cân cùng một bao nông sản trên hai loại cân, viết kết quả dạng </w:t>
      </w:r>
      <m:oMath>
        <m:r>
          <m:t>a±d</m:t>
        </m:r>
      </m:oMath>
      <w:r>
        <w:rPr>
          <w:rFonts w:ascii="Times New Roman" w:hAnsi="Times New Roman" w:eastAsia="Times New Roman" w:cs="Times New Roman"/>
          <w:sz w:val="24"/>
        </w:rPr>
        <w:t>; tính sai số tương đối và nhận xét loại cân nào phù hợp khi mua bán với khối lượng lớn. Lập bảng so sánh bằng bảng tính, nộp lên Padlet kèm Nhật ký sử dụng AI (nếu có dùng).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Ví dụ: cân bàn vạch chia 0,5 kg cân bao 60 kg: </w:t>
      </w:r>
      <m:oMath>
        <m:r>
          <m:t>d=0</m:t>
        </m:r>
        <m:r>
          <m:t>,</m:t>
        </m:r>
        <m:r>
          <m:t>25</m:t>
        </m:r>
      </m:oMath>
      <w:r>
        <w:rPr>
          <w:rFonts w:ascii="Times New Roman" w:hAnsi="Times New Roman" w:eastAsia="Times New Roman" w:cs="Times New Roman"/>
          <w:sz w:val="24"/>
        </w:rPr>
        <w:t xml:space="preserve"> kg, </w:t>
      </w:r>
      <m:oMath>
        <m:r>
          <m:t>δ≤</m:t>
        </m:r>
        <m:f>
          <m:fPr>
            <m:type m:val="bar"/>
          </m:fPr>
          <m:num>
            <m:r>
              <m:t>0</m:t>
            </m:r>
            <m:r>
              <m:t>,</m:t>
            </m:r>
            <m:r>
              <m:t>25</m:t>
            </m:r>
          </m:num>
          <m:den>
            <m:r>
              <m:t>60</m:t>
            </m:r>
          </m:den>
        </m:f>
        <m:r>
          <m:t>≈0</m:t>
        </m:r>
        <m:r>
          <m:t>,</m:t>
        </m:r>
        <m:r>
          <m:t>42%</m:t>
        </m:r>
      </m:oMath>
      <w:r>
        <w:rPr>
          <w:rFonts w:ascii="Times New Roman" w:hAnsi="Times New Roman" w:eastAsia="Times New Roman" w:cs="Times New Roman"/>
          <w:sz w:val="24"/>
        </w:rPr>
        <w:t xml:space="preserve">; cân điện tử vạch chia 0,1 kg cân túi 5 kg: </w:t>
      </w:r>
      <m:oMath>
        <m:r>
          <m:t>d=0</m:t>
        </m:r>
        <m:r>
          <m:t>,</m:t>
        </m:r>
        <m:r>
          <m:t>05</m:t>
        </m:r>
      </m:oMath>
      <w:r>
        <w:rPr>
          <w:rFonts w:ascii="Times New Roman" w:hAnsi="Times New Roman" w:eastAsia="Times New Roman" w:cs="Times New Roman"/>
          <w:sz w:val="24"/>
        </w:rPr>
        <w:t xml:space="preserve"> kg, </w:t>
      </w:r>
      <m:oMath>
        <m:r>
          <m:t>δ≤1%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hướng dẫn cách đọc vạch chia, cách tính </w:t>
      </w:r>
      <m:oMath>
        <m:r>
          <m:t>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khảo sát tại nhà, đại lí; lập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Padlet; tiết sau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giáo dục ý thức trung thực trong cân đo mua bán.</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8" name="Picture 8"/>
            <wp:cNvGraphicFramePr>
              <a:graphicFrameLocks noChangeAspect="1"/>
            </wp:cNvGraphicFramePr>
            <a:graphic>
              <a:graphicData uri="http://schemas.openxmlformats.org/drawingml/2006/picture">
                <pic:pic>
                  <pic:nvPicPr>
                    <pic:cNvPr id="0" name="mindmap.png"/>
                    <pic:cNvPicPr/>
                  </pic:nvPicPr>
                  <pic:blipFill>
                    <a:blip r:embed="rId18"/>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9" name="Picture 9"/>
                  <wp:cNvGraphicFramePr>
                    <a:graphicFrameLocks noChangeAspect="1"/>
                  </wp:cNvGraphicFramePr>
                  <a:graphic>
                    <a:graphicData uri="http://schemas.openxmlformats.org/drawingml/2006/picture">
                      <pic:pic>
                        <pic:nvPicPr>
                          <pic:cNvPr id="0" name="QR_CungCo_Bai12_Toan10.png"/>
                          <pic:cNvPicPr/>
                        </pic:nvPicPr>
                        <pic:blipFill>
                          <a:blip r:embed="rId19"/>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12. SỐ GẦN ĐÚNG VÀ SAI SỐ</w:t>
            </w:r>
          </w:p>
          <w:p>
            <w:pPr>
              <w:spacing w:before="0" w:after="40" w:line="264" w:lineRule="auto"/>
              <w:jc w:val="left"/>
            </w:pPr>
            <w:r>
              <w:rPr>
                <w:rFonts w:ascii="Times New Roman" w:hAnsi="Times New Roman" w:eastAsia="Times New Roman" w:cs="Times New Roman"/>
                <w:sz w:val="24"/>
              </w:rPr>
              <w:t>Đường link: https://trangtu66.github.io/Taode_thi_online/cc_bai12_t10.html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Một bao gạo ghi khối lượng </w:t>
      </w:r>
      <m:oMath>
        <m:r>
          <m:t>5±0</m:t>
        </m:r>
        <m:r>
          <m:t>,</m:t>
        </m:r>
        <m:r>
          <m:t>2</m:t>
        </m:r>
      </m:oMath>
      <w:r>
        <w:rPr>
          <w:rFonts w:ascii="Times New Roman" w:hAnsi="Times New Roman" w:eastAsia="Times New Roman" w:cs="Times New Roman"/>
          <w:sz w:val="24"/>
        </w:rPr>
        <w:t xml:space="preserve"> kg. Độ chính xác của số gần đúng này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r>
                <m:t>,</m:t>
              </m:r>
              <m:r>
                <m:t>8</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2</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r>
                <m:t>,</m:t>
              </m:r>
              <m:r>
                <m:t>2</m:t>
              </m:r>
            </m:oMath>
            <w:r>
              <w:rPr>
                <w:rFonts w:ascii="Times New Roman" w:hAnsi="Times New Roman" w:eastAsia="Times New Roman" w:cs="Times New Roman"/>
                <w:sz w:val="24"/>
              </w:rPr>
              <w:t xml:space="preserve"> kg</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quy tròn của </w:t>
      </w:r>
      <m:oMath>
        <m:r>
          <m:t>2</m:t>
        </m:r>
        <m:r>
          <m:rPr>
            <m:sty m:val="p"/>
          </m:rPr>
          <m:t> </m:t>
        </m:r>
        <m:r>
          <m:t>359</m:t>
        </m:r>
        <m:r>
          <m:t>,</m:t>
        </m:r>
        <m:r>
          <m:t>3</m:t>
        </m:r>
      </m:oMath>
      <w:r>
        <w:rPr>
          <w:rFonts w:ascii="Times New Roman" w:hAnsi="Times New Roman" w:eastAsia="Times New Roman" w:cs="Times New Roman"/>
          <w:sz w:val="24"/>
        </w:rPr>
        <w:t xml:space="preserve"> đến hàng chục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r>
                <m:rPr>
                  <m:sty m:val="p"/>
                </m:rPr>
                <m:t> </m:t>
              </m:r>
              <m:r>
                <m:t>360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rPr>
                  <m:sty m:val="p"/>
                </m:rPr>
                <m:t> </m:t>
              </m:r>
              <m:r>
                <m:t>350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r>
                <m:rPr>
                  <m:sty m:val="p"/>
                </m:rPr>
                <m:t> </m:t>
              </m:r>
              <m:r>
                <m:t>359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rPr>
                  <m:sty m:val="p"/>
                </m:rPr>
                <m:t> </m:t>
              </m:r>
              <m:r>
                <m:t>400</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Kết quả đo chiều dài một cây cầu là </w:t>
      </w:r>
      <m:oMath>
        <m:r>
          <m:t>152±0</m:t>
        </m:r>
        <m:r>
          <m:t>,</m:t>
        </m:r>
        <m:r>
          <m:t>2</m:t>
        </m:r>
      </m:oMath>
      <w:r>
        <w:rPr>
          <w:rFonts w:ascii="Times New Roman" w:hAnsi="Times New Roman" w:eastAsia="Times New Roman" w:cs="Times New Roman"/>
          <w:sz w:val="24"/>
        </w:rPr>
        <w:t xml:space="preserve"> m. Chiều dài thực </w:t>
      </w:r>
      <m:oMath>
        <m:acc>
          <m:accPr>
            <m:chr m:val="―"/>
          </m:accPr>
          <m:e>
            <m:r>
              <m:t>a</m:t>
            </m:r>
          </m:e>
        </m:acc>
      </m:oMath>
      <w:r>
        <w:rPr>
          <w:rFonts w:ascii="Times New Roman" w:hAnsi="Times New Roman" w:eastAsia="Times New Roman" w:cs="Times New Roman"/>
          <w:sz w:val="24"/>
        </w:rPr>
        <w:t xml:space="preserve"> của cây cầu thuộc đoạn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begChr m:val="["/>
                  <m:sepChr m:val=""/>
                  <m:endChr m:val="]"/>
                </m:dPr>
                <m:e>
                  <m:r>
                    <m:t>150</m:t>
                  </m:r>
                  <m:r>
                    <m:t>;</m:t>
                  </m:r>
                  <m:r>
                    <m:t>154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152</m:t>
                  </m:r>
                  <m:r>
                    <m:t>;</m:t>
                  </m:r>
                  <m:r>
                    <m:t>152</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begChr m:val="["/>
                  <m:sepChr m:val=""/>
                  <m:endChr m:val="]"/>
                </m:dPr>
                <m:e>
                  <m:r>
                    <m:t>151</m:t>
                  </m:r>
                  <m:r>
                    <m:t>,</m:t>
                  </m:r>
                  <m:r>
                    <m:t>8</m:t>
                  </m:r>
                  <m:r>
                    <m:t>;</m:t>
                  </m:r>
                  <m:r>
                    <m:t>152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begChr m:val="["/>
                  <m:sepChr m:val=""/>
                  <m:endChr m:val="]"/>
                </m:dPr>
                <m:e>
                  <m:r>
                    <m:t>151</m:t>
                  </m:r>
                  <m:r>
                    <m:t>,</m:t>
                  </m:r>
                  <m:r>
                    <m:t>8</m:t>
                  </m:r>
                  <m:r>
                    <m:t>;</m:t>
                  </m:r>
                  <m:r>
                    <m:t>152</m:t>
                  </m:r>
                  <m:r>
                    <m:t>,</m:t>
                  </m:r>
                  <m:r>
                    <m:t>2</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Sai số tương đối của số gần đúng </w:t>
      </w:r>
      <m:oMath>
        <m:r>
          <m:t>a=20</m:t>
        </m:r>
      </m:oMath>
      <w:r>
        <w:rPr>
          <w:rFonts w:ascii="Times New Roman" w:hAnsi="Times New Roman" w:eastAsia="Times New Roman" w:cs="Times New Roman"/>
          <w:sz w:val="24"/>
        </w:rPr>
        <w:t xml:space="preserve"> kg với độ chính xác </w:t>
      </w:r>
      <m:oMath>
        <m:r>
          <m:t>d=0</m:t>
        </m:r>
        <m:r>
          <m:t>,</m:t>
        </m:r>
        <m:r>
          <m:t>5</m:t>
        </m:r>
      </m:oMath>
      <w:r>
        <w:rPr>
          <w:rFonts w:ascii="Times New Roman" w:hAnsi="Times New Roman" w:eastAsia="Times New Roman" w:cs="Times New Roman"/>
          <w:sz w:val="24"/>
        </w:rPr>
        <w:t xml:space="preserve"> kg không vượt quá</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25%</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số gần đúng </w:t>
      </w:r>
      <m:oMath>
        <m:r>
          <m:t>a=581</m:t>
        </m:r>
        <m:r>
          <m:rPr>
            <m:sty m:val="p"/>
          </m:rPr>
          <m:t> </m:t>
        </m:r>
        <m:r>
          <m:t>268</m:t>
        </m:r>
      </m:oMath>
      <w:r>
        <w:rPr>
          <w:rFonts w:ascii="Times New Roman" w:hAnsi="Times New Roman" w:eastAsia="Times New Roman" w:cs="Times New Roman"/>
          <w:sz w:val="24"/>
        </w:rPr>
        <w:t xml:space="preserve"> với độ chính xác </w:t>
      </w:r>
      <m:oMath>
        <m:r>
          <m:t>d=200</m:t>
        </m:r>
      </m:oMath>
      <w:r>
        <w:rPr>
          <w:rFonts w:ascii="Times New Roman" w:hAnsi="Times New Roman" w:eastAsia="Times New Roman" w:cs="Times New Roman"/>
          <w:sz w:val="24"/>
        </w:rPr>
        <w:t xml:space="preserve">. Số quy tròn của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581</m:t>
              </m:r>
              <m:r>
                <m:rPr>
                  <m:sty m:val="p"/>
                </m:rPr>
                <m:t> </m:t>
              </m:r>
              <m:r>
                <m:t>000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581</m:t>
              </m:r>
              <m:r>
                <m:rPr>
                  <m:sty m:val="p"/>
                </m:rPr>
                <m:t> </m:t>
              </m:r>
              <m:r>
                <m:t>300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581</m:t>
              </m:r>
              <m:r>
                <m:rPr>
                  <m:sty m:val="p"/>
                </m:rPr>
                <m:t> </m:t>
              </m:r>
              <m:r>
                <m:t>270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580</m:t>
              </m:r>
              <m:r>
                <m:rPr>
                  <m:sty m:val="p"/>
                </m:rPr>
                <m:t> </m:t>
              </m:r>
              <m:r>
                <m:t>000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Ba phép đo cho kết quả </w:t>
      </w:r>
      <m:oMath>
        <m:r>
          <m:t>67</m:t>
        </m:r>
        <m:r>
          <m:t>,</m:t>
        </m:r>
        <m:r>
          <m:t>31±0</m:t>
        </m:r>
        <m:r>
          <m:t>,</m:t>
        </m:r>
        <m:r>
          <m:t>96</m:t>
        </m:r>
      </m:oMath>
      <w:r>
        <w:rPr>
          <w:rFonts w:ascii="Times New Roman" w:hAnsi="Times New Roman" w:eastAsia="Times New Roman" w:cs="Times New Roman"/>
          <w:sz w:val="24"/>
        </w:rPr>
        <w:t xml:space="preserve">; </w:t>
      </w:r>
      <m:oMath>
        <m:r>
          <m:t>67</m:t>
        </m:r>
        <m:r>
          <m:t>,</m:t>
        </m:r>
        <m:r>
          <m:t>90±0</m:t>
        </m:r>
        <m:r>
          <m:t>,</m:t>
        </m:r>
        <m:r>
          <m:t>55</m:t>
        </m:r>
      </m:oMath>
      <w:r>
        <w:rPr>
          <w:rFonts w:ascii="Times New Roman" w:hAnsi="Times New Roman" w:eastAsia="Times New Roman" w:cs="Times New Roman"/>
          <w:sz w:val="24"/>
        </w:rPr>
        <w:t xml:space="preserve">; </w:t>
      </w:r>
      <m:oMath>
        <m:r>
          <m:t>67</m:t>
        </m:r>
        <m:r>
          <m:t>,</m:t>
        </m:r>
        <m:r>
          <m:t>74±0</m:t>
        </m:r>
        <m:r>
          <m:t>,</m:t>
        </m:r>
        <m:r>
          <m:t>46</m:t>
        </m:r>
      </m:oMath>
      <w:r>
        <w:rPr>
          <w:rFonts w:ascii="Times New Roman" w:hAnsi="Times New Roman" w:eastAsia="Times New Roman" w:cs="Times New Roman"/>
          <w:sz w:val="24"/>
        </w:rPr>
        <w:t>. Phép đo chính xác nhất theo sai số tương đối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ba phép đo như nhau</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67</m:t>
              </m:r>
              <m:r>
                <m:t>,</m:t>
              </m:r>
              <m:r>
                <m:t>31±0</m:t>
              </m:r>
              <m:r>
                <m:t>,</m:t>
              </m:r>
              <m:r>
                <m:t>96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67</m:t>
              </m:r>
              <m:r>
                <m:t>,</m:t>
              </m:r>
              <m:r>
                <m:t>90±0</m:t>
              </m:r>
              <m:r>
                <m:t>,</m:t>
              </m:r>
              <m:r>
                <m:t>55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67</m:t>
              </m:r>
              <m:r>
                <m:t>,</m:t>
              </m:r>
              <m:r>
                <m:t>74±0</m:t>
              </m:r>
              <m:r>
                <m:t>,</m:t>
              </m:r>
              <m:r>
                <m:t>46</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ở Vĩnh Thạnh đóng bao cà phê nhân bằng hai máy: máy A ghi </w:t>
      </w:r>
      <m:oMath>
        <m:r>
          <m:t>60±0</m:t>
        </m:r>
        <m:r>
          <m:t>,</m:t>
        </m:r>
        <m:r>
          <m:t>5</m:t>
        </m:r>
      </m:oMath>
      <w:r>
        <w:rPr>
          <w:rFonts w:ascii="Times New Roman" w:hAnsi="Times New Roman" w:eastAsia="Times New Roman" w:cs="Times New Roman"/>
          <w:sz w:val="24"/>
        </w:rPr>
        <w:t xml:space="preserve"> kg, máy B ghi </w:t>
      </w:r>
      <m:oMath>
        <m:r>
          <m:t>30±0</m:t>
        </m:r>
        <m:r>
          <m:t>,</m:t>
        </m:r>
        <m:r>
          <m:t>3</m:t>
        </m:r>
      </m:oMath>
      <w:r>
        <w:rPr>
          <w:rFonts w:ascii="Times New Roman" w:hAnsi="Times New Roman" w:eastAsia="Times New Roman" w:cs="Times New Roman"/>
          <w:sz w:val="24"/>
        </w:rPr>
        <w:t xml:space="preserve"> kg. Xét tính đúng, sai:</w:t>
      </w:r>
    </w:p>
    <w:p>
      <w:pPr>
        <w:spacing w:before="0" w:after="60" w:line="264" w:lineRule="auto"/>
        <w:ind w:left="340"/>
        <w:jc w:val="both"/>
      </w:pPr>
      <w:r>
        <w:rPr>
          <w:rFonts w:ascii="Times New Roman" w:hAnsi="Times New Roman" w:eastAsia="Times New Roman" w:cs="Times New Roman"/>
          <w:sz w:val="24"/>
        </w:rPr>
        <w:t xml:space="preserve">a) Khối lượng thực của một bao do máy A đóng thuộc đoạn </w:t>
      </w:r>
      <m:oMath>
        <m:d>
          <m:dPr>
            <m:begChr m:val="["/>
            <m:sepChr m:val=""/>
            <m:endChr m:val="]"/>
          </m:dPr>
          <m:e>
            <m:r>
              <m:t>59</m:t>
            </m:r>
            <m:r>
              <m:t>,</m:t>
            </m:r>
            <m:r>
              <m:t>5</m:t>
            </m:r>
            <m:r>
              <m:t>;</m:t>
            </m:r>
            <m:r>
              <m:t>60</m:t>
            </m:r>
            <m:r>
              <m:t>,</m:t>
            </m:r>
            <m:r>
              <m:t>5</m:t>
            </m:r>
          </m:e>
        </m:d>
      </m:oMath>
      <w:r>
        <w:rPr>
          <w:rFonts w:ascii="Times New Roman" w:hAnsi="Times New Roman" w:eastAsia="Times New Roman" w:cs="Times New Roman"/>
          <w:sz w:val="24"/>
        </w:rPr>
        <w:t xml:space="preserve"> kg.</w:t>
      </w:r>
    </w:p>
    <w:p>
      <w:pPr>
        <w:spacing w:before="0" w:after="60" w:line="264" w:lineRule="auto"/>
        <w:ind w:left="340"/>
        <w:jc w:val="both"/>
      </w:pPr>
      <w:r>
        <w:rPr>
          <w:rFonts w:ascii="Times New Roman" w:hAnsi="Times New Roman" w:eastAsia="Times New Roman" w:cs="Times New Roman"/>
          <w:sz w:val="24"/>
        </w:rPr>
        <w:t xml:space="preserve">b) Sai số tương đối của máy A không vượt quá khoảng </w:t>
      </w:r>
      <m:oMath>
        <m:r>
          <m:t>0</m:t>
        </m:r>
        <m:r>
          <m:t>,</m:t>
        </m:r>
        <m:r>
          <m:t>83%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Máy A có độ chính xác </w:t>
      </w:r>
      <m:oMath>
        <m:r>
          <m:t>d</m:t>
        </m:r>
      </m:oMath>
      <w:r>
        <w:rPr>
          <w:rFonts w:ascii="Times New Roman" w:hAnsi="Times New Roman" w:eastAsia="Times New Roman" w:cs="Times New Roman"/>
          <w:sz w:val="24"/>
        </w:rPr>
        <w:t xml:space="preserve"> lớn hơn nên máy A kém chính xác hơn máy B.</w:t>
      </w:r>
    </w:p>
    <w:p>
      <w:pPr>
        <w:spacing w:before="0" w:after="60" w:line="264" w:lineRule="auto"/>
        <w:ind w:left="340"/>
        <w:jc w:val="both"/>
      </w:pPr>
      <w:r>
        <w:rPr>
          <w:rFonts w:ascii="Times New Roman" w:hAnsi="Times New Roman" w:eastAsia="Times New Roman" w:cs="Times New Roman"/>
          <w:sz w:val="24"/>
        </w:rPr>
        <w:t>d) Theo tiêu chí sai số tương đối, máy A tốt hơn máy B.</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Viết </w:t>
      </w:r>
      <m:oMath>
        <m:acc>
          <m:accPr>
            <m:chr m:val="―"/>
          </m:accPr>
          <m:e>
            <m:r>
              <m:t>a</m:t>
            </m:r>
          </m:e>
        </m:acc>
        <m:r>
          <m:t>=a±d</m:t>
        </m:r>
      </m:oMath>
      <w:r>
        <w:rPr>
          <w:rFonts w:ascii="Times New Roman" w:hAnsi="Times New Roman" w:eastAsia="Times New Roman" w:cs="Times New Roman"/>
          <w:sz w:val="24"/>
        </w:rPr>
        <w:t xml:space="preserve"> thì </w:t>
      </w:r>
      <m:oMath>
        <m:r>
          <m:t>d</m:t>
        </m:r>
      </m:oMath>
      <w:r>
        <w:rPr>
          <w:rFonts w:ascii="Times New Roman" w:hAnsi="Times New Roman" w:eastAsia="Times New Roman" w:cs="Times New Roman"/>
          <w:sz w:val="24"/>
        </w:rPr>
        <w:t xml:space="preserve"> là độ chính xác: </w:t>
      </w:r>
      <m:oMath>
        <m:r>
          <m:t>d=0</m:t>
        </m:r>
        <m:r>
          <m:t>,</m:t>
        </m:r>
        <m:r>
          <m:t>2</m:t>
        </m:r>
      </m:oMath>
      <w:r>
        <w:rPr>
          <w:rFonts w:ascii="Times New Roman" w:hAnsi="Times New Roman" w:eastAsia="Times New Roman" w:cs="Times New Roman"/>
          <w:sz w:val="24"/>
        </w:rPr>
        <w:t xml:space="preserve"> kg.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Chữ số ngay sau hàng chục là </w:t>
      </w:r>
      <m:oMath>
        <m:r>
          <m:t>9≥5</m:t>
        </m:r>
      </m:oMath>
      <w:r>
        <w:rPr>
          <w:rFonts w:ascii="Times New Roman" w:hAnsi="Times New Roman" w:eastAsia="Times New Roman" w:cs="Times New Roman"/>
          <w:sz w:val="24"/>
        </w:rPr>
        <w:t xml:space="preserve"> nên tăng </w:t>
      </w:r>
      <m:oMath>
        <m:r>
          <m:t>1</m:t>
        </m:r>
      </m:oMath>
      <w:r>
        <w:rPr>
          <w:rFonts w:ascii="Times New Roman" w:hAnsi="Times New Roman" w:eastAsia="Times New Roman" w:cs="Times New Roman"/>
          <w:sz w:val="24"/>
        </w:rPr>
        <w:t xml:space="preserve"> đơn vị: </w:t>
      </w:r>
      <m:oMath>
        <m:r>
          <m:t>2</m:t>
        </m:r>
        <m:r>
          <m:rPr>
            <m:sty m:val="p"/>
          </m:rPr>
          <m:t> </m:t>
        </m:r>
        <m:r>
          <m:t>360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m:t>
            </m:r>
          </m:e>
        </m:acc>
        <m:r>
          <m:t>∈[a−d;a+d]=[151</m:t>
        </m:r>
        <m:r>
          <m:t>,</m:t>
        </m:r>
        <m:r>
          <m:t>8;152</m:t>
        </m:r>
        <m:r>
          <m:t>,</m:t>
        </m:r>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δ</m:t>
            </m:r>
          </m:e>
          <m:sub>
            <m:r>
              <m:t>a</m:t>
            </m:r>
          </m:sub>
        </m:sSub>
        <m:r>
          <m:t>≤</m:t>
        </m:r>
        <m:f>
          <m:fPr>
            <m:type m:val="bar"/>
          </m:fPr>
          <m:num>
            <m:r>
              <m:t>d</m:t>
            </m:r>
          </m:num>
          <m:den>
            <m:d>
              <m:dPr>
                <m:begChr m:val="|"/>
                <m:sepChr m:val=""/>
                <m:endChr m:val="|"/>
              </m:dPr>
              <m:e>
                <m:r>
                  <m:t>a</m:t>
                </m:r>
              </m:e>
            </m:d>
          </m:den>
        </m:f>
        <m:r>
          <m:t>=</m:t>
        </m:r>
        <m:f>
          <m:fPr>
            <m:type m:val="bar"/>
          </m:fPr>
          <m:num>
            <m:r>
              <m:t>0</m:t>
            </m:r>
            <m:r>
              <m:t>,</m:t>
            </m:r>
            <m:r>
              <m:t>5</m:t>
            </m:r>
          </m:num>
          <m:den>
            <m:r>
              <m:t>20</m:t>
            </m:r>
          </m:den>
        </m:f>
        <m:r>
          <m:t>=0</m:t>
        </m:r>
        <m:r>
          <m:t>,</m:t>
        </m:r>
        <m:r>
          <m:t>025=2</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d=200</m:t>
        </m:r>
      </m:oMath>
      <w:r>
        <w:rPr>
          <w:rFonts w:ascii="Times New Roman" w:hAnsi="Times New Roman" w:eastAsia="Times New Roman" w:cs="Times New Roman"/>
          <w:sz w:val="24"/>
        </w:rPr>
        <w:t xml:space="preserve"> (hàng trăm) nên làm tròn đến hàng nghìn: </w:t>
      </w:r>
      <m:oMath>
        <m:r>
          <m:t>581</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f>
          <m:fPr>
            <m:type m:val="bar"/>
          </m:fPr>
          <m:num>
            <m:r>
              <m:t>0</m:t>
            </m:r>
            <m:r>
              <m:t>,</m:t>
            </m:r>
            <m:r>
              <m:t>46</m:t>
            </m:r>
          </m:num>
          <m:den>
            <m:r>
              <m:t>67</m:t>
            </m:r>
            <m:r>
              <m:t>,</m:t>
            </m:r>
            <m:r>
              <m:t>74</m:t>
            </m:r>
          </m:den>
        </m:f>
        <m:r>
          <m:t>≈0</m:t>
        </m:r>
        <m:r>
          <m:t>,</m:t>
        </m:r>
        <m:r>
          <m:t>68%</m:t>
        </m:r>
      </m:oMath>
      <w:r>
        <w:rPr>
          <w:rFonts w:ascii="Times New Roman" w:hAnsi="Times New Roman" w:eastAsia="Times New Roman" w:cs="Times New Roman"/>
          <w:sz w:val="24"/>
        </w:rPr>
        <w:t xml:space="preserve"> nhỏ nhất (so với </w:t>
      </w:r>
      <m:oMath>
        <m:r>
          <m:t>≈1</m:t>
        </m:r>
        <m:r>
          <m:t>,</m:t>
        </m:r>
        <m:r>
          <m:t>43%</m:t>
        </m:r>
      </m:oMath>
      <w:r>
        <w:rPr>
          <w:rFonts w:ascii="Times New Roman" w:hAnsi="Times New Roman" w:eastAsia="Times New Roman" w:cs="Times New Roman"/>
          <w:sz w:val="24"/>
        </w:rPr>
        <w:t xml:space="preserve"> và </w:t>
      </w:r>
      <m:oMath>
        <m:r>
          <m:t>≈0</m:t>
        </m:r>
        <m:r>
          <m:t>,</m:t>
        </m:r>
        <m:r>
          <m:t>81%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d>
          <m:dPr>
            <m:begChr m:val="["/>
            <m:sepChr m:val=""/>
            <m:endChr m:val="]"/>
          </m:dPr>
          <m:e>
            <m:r>
              <m:t>60</m:t>
            </m:r>
            <m:r>
              <m:t>−</m:t>
            </m:r>
            <m:r>
              <m:t>0</m:t>
            </m:r>
            <m:r>
              <m:t>,</m:t>
            </m:r>
            <m:r>
              <m:t>5</m:t>
            </m:r>
            <m:r>
              <m:t>;</m:t>
            </m:r>
            <m:r>
              <m:t>60</m:t>
            </m:r>
            <m:r>
              <m:t>+</m:t>
            </m:r>
            <m:r>
              <m:t>0</m:t>
            </m:r>
            <m:r>
              <m:t>,</m:t>
            </m:r>
            <m:r>
              <m:t>5</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0</m:t>
            </m:r>
            <m:r>
              <m:t>,</m:t>
            </m:r>
            <m:r>
              <m:t>5</m:t>
            </m:r>
          </m:num>
          <m:den>
            <m:r>
              <m:t>60</m:t>
            </m:r>
          </m:den>
        </m:f>
        <m:r>
          <m:t>≈0</m:t>
        </m:r>
        <m:r>
          <m:t>,</m:t>
        </m:r>
        <m:r>
          <m:t>0083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So sánh theo sai số tương đối: máy B có </w:t>
      </w:r>
      <m:oMath>
        <m:f>
          <m:fPr>
            <m:type m:val="bar"/>
          </m:fPr>
          <m:num>
            <m:r>
              <m:t>0</m:t>
            </m:r>
            <m:r>
              <m:t>,</m:t>
            </m:r>
            <m:r>
              <m:t>3</m:t>
            </m:r>
          </m:num>
          <m:den>
            <m:r>
              <m:t>30</m:t>
            </m:r>
          </m:den>
        </m:f>
        <m:r>
          <m:t>=1%</m:t>
        </m:r>
      </m:oMath>
      <w:r>
        <w:rPr>
          <w:rFonts w:ascii="Times New Roman" w:hAnsi="Times New Roman" w:eastAsia="Times New Roman" w:cs="Times New Roman"/>
          <w:sz w:val="24"/>
        </w:rPr>
        <w:t xml:space="preserve"> lớn hơn, nên máy A chính xác hơn.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0</m:t>
        </m:r>
        <m:r>
          <m:t>,</m:t>
        </m:r>
        <m:r>
          <m:t>83%&lt;1%</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13. Các số đặc trưng đo xu thế trung tâm</w:t>
      </w:r>
      <w:r>
        <w:rPr>
          <w:rFonts w:ascii="Times New Roman" w:hAnsi="Times New Roman" w:eastAsia="Times New Roman" w:cs="Times New Roman"/>
          <w:sz w:val="24"/>
        </w:rPr>
        <w:t xml:space="preserve"> (PPCT: T41, T42). HS đọc trước SGK tr.78 – 83.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nguyên nhân sai lệch</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sai số, quy tròn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so sánh độ chính xác của cân</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thực tế</w:t>
            </w:r>
          </w:p>
        </w:tc>
        <w:tc>
          <w:tcPr>
            <w:tcW w:type="dxa" w:w="2608"/>
            <w:vAlign w:val="center"/>
          </w:tcPr>
          <w:p>
            <w:pPr>
              <w:spacing w:before="0" w:after="20" w:line="264" w:lineRule="auto"/>
              <w:jc w:val="left"/>
            </w:pPr>
            <w:r>
              <w:rPr>
                <w:rFonts w:ascii="Times New Roman" w:hAnsi="Times New Roman" w:eastAsia="Times New Roman" w:cs="Times New Roman"/>
                <w:sz w:val="24"/>
              </w:rPr>
              <w:t>Đủ, trung thực, ghi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Đúng </w:t>
            </w:r>
            <m:oMath>
              <m:r>
                <m:t>d</m:t>
              </m:r>
            </m:oMath>
            <w:r>
              <w:rPr>
                <w:rFonts w:ascii="Times New Roman" w:hAnsi="Times New Roman" w:eastAsia="Times New Roman" w:cs="Times New Roman"/>
                <w:sz w:val="24"/>
              </w:rPr>
              <w:t xml:space="preserve">, </w:t>
            </w:r>
            <m:oMath>
              <m:r>
                <m:t>δ</m:t>
              </m:r>
            </m:oMath>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5.1.</w:t>
      </w:r>
      <w:r>
        <w:rPr>
          <w:rFonts w:ascii="Times New Roman" w:hAnsi="Times New Roman" w:eastAsia="Times New Roman" w:cs="Times New Roman"/>
          <w:sz w:val="24"/>
        </w:rPr>
        <w:t xml:space="preserve"> Trong các số sau, những số nào là số gần đúng? a) Cân một túi gạo cho kết quả là 10,2 kg. b) Bán kính Trái Đất là 6 371 km. c) Trái Đất quay một vòng quanh Mặt Trời mất 365 ngày. </w:t>
      </w:r>
      <w:r>
        <w:rPr>
          <w:rFonts w:ascii="Times New Roman" w:hAnsi="Times New Roman" w:eastAsia="Times New Roman" w:cs="Times New Roman"/>
          <w:b/>
          <w:sz w:val="24"/>
        </w:rPr>
        <w:t>5.6.</w:t>
      </w:r>
      <w:r>
        <w:rPr>
          <w:rFonts w:ascii="Times New Roman" w:hAnsi="Times New Roman" w:eastAsia="Times New Roman" w:cs="Times New Roman"/>
          <w:sz w:val="24"/>
        </w:rPr>
        <w:t xml:space="preserve"> Làm tròn số 8 316,4 đến hàng chục và 9,754 đến hàng phần trăm rồi tính sai số tuyệt đối của số quy tròn.</w:t>
      </w:r>
    </w:p>
    <w:p>
      <w:pPr>
        <w:spacing w:before="0" w:after="60" w:line="264" w:lineRule="auto"/>
        <w:jc w:val="both"/>
      </w:pPr>
      <w:r>
        <w:rPr>
          <w:rFonts w:ascii="Times New Roman" w:hAnsi="Times New Roman" w:eastAsia="Times New Roman" w:cs="Times New Roman"/>
          <w:b/>
          <w:sz w:val="24"/>
        </w:rPr>
        <w:t>Mức 2. 5.2.</w:t>
      </w:r>
      <w:r>
        <w:rPr>
          <w:rFonts w:ascii="Times New Roman" w:hAnsi="Times New Roman" w:eastAsia="Times New Roman" w:cs="Times New Roman"/>
          <w:sz w:val="24"/>
        </w:rPr>
        <w:t xml:space="preserve"> Giải thích kết quả "Đo độ cao của một ngọn núi cho kết quả là 1 235 ± 5 m" và thực hiện làm tròn số gần đúng. </w:t>
      </w:r>
      <w:r>
        <w:rPr>
          <w:rFonts w:ascii="Times New Roman" w:hAnsi="Times New Roman" w:eastAsia="Times New Roman" w:cs="Times New Roman"/>
          <w:b/>
          <w:sz w:val="24"/>
        </w:rPr>
        <w:t>5.3.</w:t>
      </w:r>
      <w:r>
        <w:rPr>
          <w:rFonts w:ascii="Times New Roman" w:hAnsi="Times New Roman" w:eastAsia="Times New Roman" w:cs="Times New Roman"/>
          <w:sz w:val="24"/>
        </w:rPr>
        <w:t xml:space="preserve"> Sử dụng máy tính cầm tay tìm số gần đúng cho </w:t>
      </w:r>
      <m:oMath>
        <m:rad>
          <m:radPr>
            <m:degHide m:val="off"/>
          </m:radPr>
          <m:deg>
            <m:r>
              <m:t>3</m:t>
            </m:r>
          </m:deg>
          <m:e>
            <m:r>
              <m:t>7</m:t>
            </m:r>
          </m:e>
        </m:rad>
      </m:oMath>
      <w:r>
        <w:rPr>
          <w:rFonts w:ascii="Times New Roman" w:hAnsi="Times New Roman" w:eastAsia="Times New Roman" w:cs="Times New Roman"/>
          <w:sz w:val="24"/>
        </w:rPr>
        <w:t xml:space="preserve"> với độ chính xác 0,0005. </w:t>
      </w:r>
      <w:r>
        <w:rPr>
          <w:rFonts w:ascii="Times New Roman" w:hAnsi="Times New Roman" w:eastAsia="Times New Roman" w:cs="Times New Roman"/>
          <w:b/>
          <w:sz w:val="24"/>
        </w:rPr>
        <w:t>5.5.</w:t>
      </w:r>
      <w:r>
        <w:rPr>
          <w:rFonts w:ascii="Times New Roman" w:hAnsi="Times New Roman" w:eastAsia="Times New Roman" w:cs="Times New Roman"/>
          <w:sz w:val="24"/>
        </w:rPr>
        <w:t xml:space="preserve"> An và Bình cùng tính chu vi của hình tròn bán kính 2 cm với hai kết quả như sau: Kết quả của An: </w:t>
      </w:r>
      <m:oMath>
        <m:sSub>
          <m:e>
            <m:r>
              <m:t>S</m:t>
            </m:r>
          </m:e>
          <m:sub>
            <m:r>
              <m:t>1</m:t>
            </m:r>
          </m:sub>
        </m:sSub>
        <m:r>
          <m:t>=2πR≈2·3</m:t>
        </m:r>
        <m:r>
          <m:t>,</m:t>
        </m:r>
        <m:r>
          <m:t>14·2=12</m:t>
        </m:r>
        <m:r>
          <m:t>,</m:t>
        </m:r>
        <m:r>
          <m:t>56</m:t>
        </m:r>
      </m:oMath>
      <w:r>
        <w:rPr>
          <w:rFonts w:ascii="Times New Roman" w:hAnsi="Times New Roman" w:eastAsia="Times New Roman" w:cs="Times New Roman"/>
          <w:sz w:val="24"/>
        </w:rPr>
        <w:t xml:space="preserve"> cm; Kết quả của Bình: </w:t>
      </w:r>
      <m:oMath>
        <m:sSub>
          <m:e>
            <m:r>
              <m:t>S</m:t>
            </m:r>
          </m:e>
          <m:sub>
            <m:r>
              <m:t>2</m:t>
            </m:r>
          </m:sub>
        </m:sSub>
        <m:r>
          <m:t>=2πR≈2·3</m:t>
        </m:r>
        <m:r>
          <m:t>,</m:t>
        </m:r>
        <m:r>
          <m:t>1·2=12</m:t>
        </m:r>
        <m:r>
          <m:t>,</m:t>
        </m:r>
        <m:r>
          <m:t>4</m:t>
        </m:r>
      </m:oMath>
      <w:r>
        <w:rPr>
          <w:rFonts w:ascii="Times New Roman" w:hAnsi="Times New Roman" w:eastAsia="Times New Roman" w:cs="Times New Roman"/>
          <w:sz w:val="24"/>
        </w:rPr>
        <w:t xml:space="preserve"> cm. Hỏi: a) Hai giá trị tính được có phải là các số gần đúng không? b) Giá trị nào chính xác hơn?</w:t>
      </w:r>
    </w:p>
    <w:p>
      <w:pPr>
        <w:spacing w:before="0" w:after="60" w:line="264" w:lineRule="auto"/>
        <w:jc w:val="both"/>
      </w:pPr>
      <w:r>
        <w:rPr>
          <w:rFonts w:ascii="Times New Roman" w:hAnsi="Times New Roman" w:eastAsia="Times New Roman" w:cs="Times New Roman"/>
          <w:b/>
          <w:sz w:val="24"/>
        </w:rPr>
        <w:t>Mức 3. 5.4.</w:t>
      </w:r>
      <w:r>
        <w:rPr>
          <w:rFonts w:ascii="Times New Roman" w:hAnsi="Times New Roman" w:eastAsia="Times New Roman" w:cs="Times New Roman"/>
          <w:sz w:val="24"/>
        </w:rPr>
        <w:t xml:space="preserve"> Các nhà vật lí sử dụng ba phương pháp đo hằng số Hubble lần lượt cho kết quả như sau: </w:t>
      </w:r>
      <m:oMath>
        <m:r>
          <m:t>67</m:t>
        </m:r>
        <m:r>
          <m:t>,</m:t>
        </m:r>
        <m:r>
          <m:t>31±0</m:t>
        </m:r>
        <m:r>
          <m:t>,</m:t>
        </m:r>
        <m:r>
          <m:t>96</m:t>
        </m:r>
      </m:oMath>
      <w:r>
        <w:rPr>
          <w:rFonts w:ascii="Times New Roman" w:hAnsi="Times New Roman" w:eastAsia="Times New Roman" w:cs="Times New Roman"/>
          <w:sz w:val="24"/>
        </w:rPr>
        <w:t xml:space="preserve">; </w:t>
      </w:r>
      <m:oMath>
        <m:r>
          <m:t>67</m:t>
        </m:r>
        <m:r>
          <m:t>,</m:t>
        </m:r>
        <m:r>
          <m:t>90±0</m:t>
        </m:r>
        <m:r>
          <m:t>,</m:t>
        </m:r>
        <m:r>
          <m:t>55</m:t>
        </m:r>
      </m:oMath>
      <w:r>
        <w:rPr>
          <w:rFonts w:ascii="Times New Roman" w:hAnsi="Times New Roman" w:eastAsia="Times New Roman" w:cs="Times New Roman"/>
          <w:sz w:val="24"/>
        </w:rPr>
        <w:t xml:space="preserve">; </w:t>
      </w:r>
      <m:oMath>
        <m:r>
          <m:t>67</m:t>
        </m:r>
        <m:r>
          <m:t>,</m:t>
        </m:r>
        <m:r>
          <m:t>74±0</m:t>
        </m:r>
        <m:r>
          <m:t>,</m:t>
        </m:r>
        <m:r>
          <m:t>46</m:t>
        </m:r>
      </m:oMath>
      <w:r>
        <w:rPr>
          <w:rFonts w:ascii="Times New Roman" w:hAnsi="Times New Roman" w:eastAsia="Times New Roman" w:cs="Times New Roman"/>
          <w:sz w:val="24"/>
        </w:rPr>
        <w:t>. Phương pháp nào chính xác nhất tính theo sai số tương đối?</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5.1: cả ba đều là số gần đúng. 5.2: độ cao thực </w:t>
      </w:r>
      <m:oMath>
        <m:bar>
          <m:barPr>
            <m:pos m:val="top"/>
          </m:barPr>
          <m:e>
            <m:r>
              <m:t>a</m:t>
            </m:r>
          </m:e>
        </m:bar>
        <m:r>
          <m:t>∈[1</m:t>
        </m:r>
        <m:r>
          <m:rPr>
            <m:sty m:val="p"/>
          </m:rPr>
          <m:t> </m:t>
        </m:r>
        <m:r>
          <m:t>230;1</m:t>
        </m:r>
        <m:r>
          <m:rPr>
            <m:sty m:val="p"/>
          </m:rPr>
          <m:t> </m:t>
        </m:r>
        <m:r>
          <m:t>240]</m:t>
        </m:r>
      </m:oMath>
      <w:r>
        <w:rPr>
          <w:rFonts w:ascii="Times New Roman" w:hAnsi="Times New Roman" w:eastAsia="Times New Roman" w:cs="Times New Roman"/>
          <w:sz w:val="24"/>
        </w:rPr>
        <w:t xml:space="preserve"> m; </w:t>
      </w:r>
      <m:oMath>
        <m:r>
          <m:t>d=5</m:t>
        </m:r>
      </m:oMath>
      <w:r>
        <w:rPr>
          <w:rFonts w:ascii="Times New Roman" w:hAnsi="Times New Roman" w:eastAsia="Times New Roman" w:cs="Times New Roman"/>
          <w:sz w:val="24"/>
        </w:rPr>
        <w:t xml:space="preserve"> (hàng đơn vị) nên làm tròn đến hàng chục: </w:t>
      </w:r>
      <m:oMath>
        <m:r>
          <m:t>1</m:t>
        </m:r>
        <m:r>
          <m:rPr>
            <m:sty m:val="p"/>
          </m:rPr>
          <m:t> </m:t>
        </m:r>
        <m:r>
          <m:t>240</m:t>
        </m:r>
      </m:oMath>
      <w:r>
        <w:rPr>
          <w:rFonts w:ascii="Times New Roman" w:hAnsi="Times New Roman" w:eastAsia="Times New Roman" w:cs="Times New Roman"/>
          <w:sz w:val="24"/>
        </w:rPr>
        <w:t xml:space="preserve"> m. 5.3: </w:t>
      </w:r>
      <m:oMath>
        <m:rad>
          <m:radPr>
            <m:degHide m:val="off"/>
          </m:radPr>
          <m:deg>
            <m:r>
              <m:t>3</m:t>
            </m:r>
          </m:deg>
          <m:e>
            <m:r>
              <m:t>7</m:t>
            </m:r>
          </m:e>
        </m:rad>
        <m:r>
          <m:t>≈1</m:t>
        </m:r>
        <m:r>
          <m:t>,</m:t>
        </m:r>
        <m:r>
          <m:t>9129</m:t>
        </m:r>
      </m:oMath>
      <w:r>
        <w:rPr>
          <w:rFonts w:ascii="Times New Roman" w:hAnsi="Times New Roman" w:eastAsia="Times New Roman" w:cs="Times New Roman"/>
          <w:sz w:val="24"/>
        </w:rPr>
        <w:t xml:space="preserve">, với </w:t>
      </w:r>
      <m:oMath>
        <m:r>
          <m:t>d=0</m:t>
        </m:r>
        <m:r>
          <m:t>,</m:t>
        </m:r>
        <m:r>
          <m:t>0005</m:t>
        </m:r>
      </m:oMath>
      <w:r>
        <w:rPr>
          <w:rFonts w:ascii="Times New Roman" w:hAnsi="Times New Roman" w:eastAsia="Times New Roman" w:cs="Times New Roman"/>
          <w:sz w:val="24"/>
        </w:rPr>
        <w:t xml:space="preserve"> làm tròn đến hàng phần nghìn: </w:t>
      </w:r>
      <m:oMath>
        <m:r>
          <m:t>1</m:t>
        </m:r>
        <m:r>
          <m:t>,</m:t>
        </m:r>
        <m:r>
          <m:t>913</m:t>
        </m:r>
      </m:oMath>
      <w:r>
        <w:rPr>
          <w:rFonts w:ascii="Times New Roman" w:hAnsi="Times New Roman" w:eastAsia="Times New Roman" w:cs="Times New Roman"/>
          <w:sz w:val="24"/>
        </w:rPr>
        <w:t xml:space="preserve">. 5.4: </w:t>
      </w:r>
      <m:oMath>
        <m:f>
          <m:fPr>
            <m:type m:val="bar"/>
          </m:fPr>
          <m:num>
            <m:r>
              <m:t>0</m:t>
            </m:r>
            <m:r>
              <m:t>,</m:t>
            </m:r>
            <m:r>
              <m:t>96</m:t>
            </m:r>
          </m:num>
          <m:den>
            <m:r>
              <m:t>67</m:t>
            </m:r>
            <m:r>
              <m:t>,</m:t>
            </m:r>
            <m:r>
              <m:t>31</m:t>
            </m:r>
          </m:den>
        </m:f>
        <m:r>
          <m:t>≈1</m:t>
        </m:r>
        <m:r>
          <m:t>,</m:t>
        </m:r>
        <m:r>
          <m:t>43%</m:t>
        </m:r>
      </m:oMath>
      <w:r>
        <w:rPr>
          <w:rFonts w:ascii="Times New Roman" w:hAnsi="Times New Roman" w:eastAsia="Times New Roman" w:cs="Times New Roman"/>
          <w:sz w:val="24"/>
        </w:rPr>
        <w:t xml:space="preserve">; </w:t>
      </w:r>
      <m:oMath>
        <m:f>
          <m:fPr>
            <m:type m:val="bar"/>
          </m:fPr>
          <m:num>
            <m:r>
              <m:t>0</m:t>
            </m:r>
            <m:r>
              <m:t>,</m:t>
            </m:r>
            <m:r>
              <m:t>55</m:t>
            </m:r>
          </m:num>
          <m:den>
            <m:r>
              <m:t>67</m:t>
            </m:r>
            <m:r>
              <m:t>,</m:t>
            </m:r>
            <m:r>
              <m:t>90</m:t>
            </m:r>
          </m:den>
        </m:f>
        <m:r>
          <m:t>≈0</m:t>
        </m:r>
        <m:r>
          <m:t>,</m:t>
        </m:r>
        <m:r>
          <m:t>81%</m:t>
        </m:r>
      </m:oMath>
      <w:r>
        <w:rPr>
          <w:rFonts w:ascii="Times New Roman" w:hAnsi="Times New Roman" w:eastAsia="Times New Roman" w:cs="Times New Roman"/>
          <w:sz w:val="24"/>
        </w:rPr>
        <w:t xml:space="preserve">; </w:t>
      </w:r>
      <m:oMath>
        <m:f>
          <m:fPr>
            <m:type m:val="bar"/>
          </m:fPr>
          <m:num>
            <m:r>
              <m:t>0</m:t>
            </m:r>
            <m:r>
              <m:t>,</m:t>
            </m:r>
            <m:r>
              <m:t>46</m:t>
            </m:r>
          </m:num>
          <m:den>
            <m:r>
              <m:t>67</m:t>
            </m:r>
            <m:r>
              <m:t>,</m:t>
            </m:r>
            <m:r>
              <m:t>74</m:t>
            </m:r>
          </m:den>
        </m:f>
        <m:r>
          <m:t>≈0</m:t>
        </m:r>
        <m:r>
          <m:t>,</m:t>
        </m:r>
        <m:r>
          <m:t>68%</m:t>
        </m:r>
      </m:oMath>
      <w:r>
        <w:rPr>
          <w:rFonts w:ascii="Times New Roman" w:hAnsi="Times New Roman" w:eastAsia="Times New Roman" w:cs="Times New Roman"/>
          <w:sz w:val="24"/>
        </w:rPr>
        <w:t xml:space="preserve">: phương pháp thứ ba chính xác nhất. 5.5: a) Đều là số gần đúng; b) </w:t>
      </w:r>
      <m:oMath>
        <m:r>
          <m:t>S=4π≈12</m:t>
        </m:r>
        <m:r>
          <m:t>,</m:t>
        </m:r>
        <m:r>
          <m:t>566</m:t>
        </m:r>
      </m:oMath>
      <w:r>
        <w:rPr>
          <w:rFonts w:ascii="Times New Roman" w:hAnsi="Times New Roman" w:eastAsia="Times New Roman" w:cs="Times New Roman"/>
          <w:sz w:val="24"/>
        </w:rPr>
        <w:t xml:space="preserve">; </w:t>
      </w:r>
      <m:oMath>
        <m:d>
          <m:dPr>
            <m:begChr m:val="|"/>
            <m:sepChr m:val=""/>
            <m:endChr m:val="|"/>
          </m:dPr>
          <m:e>
            <m:r>
              <m:t>S</m:t>
            </m:r>
            <m:r>
              <m:t>−</m:t>
            </m:r>
            <m:r>
              <m:t>12</m:t>
            </m:r>
            <m:r>
              <m:t>,</m:t>
            </m:r>
            <m:r>
              <m:t>56</m:t>
            </m:r>
          </m:e>
        </m:d>
        <m:r>
          <m:t>≈0</m:t>
        </m:r>
        <m:r>
          <m:t>,</m:t>
        </m:r>
        <m:r>
          <m:t>006&lt;</m:t>
        </m:r>
        <m:d>
          <m:dPr>
            <m:begChr m:val="|"/>
            <m:sepChr m:val=""/>
            <m:endChr m:val="|"/>
          </m:dPr>
          <m:e>
            <m:r>
              <m:t>S</m:t>
            </m:r>
            <m:r>
              <m:t>−</m:t>
            </m:r>
            <m:r>
              <m:t>12</m:t>
            </m:r>
            <m:r>
              <m:t>,</m:t>
            </m:r>
            <m:r>
              <m:t>4</m:t>
            </m:r>
          </m:e>
        </m:d>
        <m:r>
          <m:t>≈0</m:t>
        </m:r>
        <m:r>
          <m:t>,</m:t>
        </m:r>
        <m:r>
          <m:t>166</m:t>
        </m:r>
      </m:oMath>
      <w:r>
        <w:rPr>
          <w:rFonts w:ascii="Times New Roman" w:hAnsi="Times New Roman" w:eastAsia="Times New Roman" w:cs="Times New Roman"/>
          <w:sz w:val="24"/>
        </w:rPr>
        <w:t xml:space="preserve"> nên kết quả của An chính xác hơn. 5.6: </w:t>
      </w:r>
      <m:oMath>
        <m:r>
          <m:t>8</m:t>
        </m:r>
        <m:r>
          <m:rPr>
            <m:sty m:val="p"/>
          </m:rPr>
          <m:t> </m:t>
        </m:r>
        <m:r>
          <m:t>320</m:t>
        </m:r>
      </m:oMath>
      <w:r>
        <w:rPr>
          <w:rFonts w:ascii="Times New Roman" w:hAnsi="Times New Roman" w:eastAsia="Times New Roman" w:cs="Times New Roman"/>
          <w:sz w:val="24"/>
        </w:rPr>
        <w:t xml:space="preserve">, sai số tuyệt đối </w:t>
      </w:r>
      <m:oMath>
        <m:r>
          <m:t>3</m:t>
        </m:r>
        <m:r>
          <m:t>,</m:t>
        </m:r>
        <m:r>
          <m:t>6</m:t>
        </m:r>
      </m:oMath>
      <w:r>
        <w:rPr>
          <w:rFonts w:ascii="Times New Roman" w:hAnsi="Times New Roman" w:eastAsia="Times New Roman" w:cs="Times New Roman"/>
          <w:sz w:val="24"/>
        </w:rPr>
        <w:t xml:space="preserve">; </w:t>
      </w:r>
      <m:oMath>
        <m:r>
          <m:t>9</m:t>
        </m:r>
        <m:r>
          <m:t>,</m:t>
        </m:r>
        <m:r>
          <m:t>75</m:t>
        </m:r>
      </m:oMath>
      <w:r>
        <w:rPr>
          <w:rFonts w:ascii="Times New Roman" w:hAnsi="Times New Roman" w:eastAsia="Times New Roman" w:cs="Times New Roman"/>
          <w:sz w:val="24"/>
        </w:rPr>
        <w:t xml:space="preserve">, sai số tuyệt đối </w:t>
      </w:r>
      <m:oMath>
        <m:r>
          <m:t>0</m:t>
        </m:r>
        <m:r>
          <m:t>,</m:t>
        </m:r>
        <m:r>
          <m:t>004</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"Dây chuyền A có </w:t>
            </w:r>
            <m:oMath>
              <m:r>
                <m:t>d=0</m:t>
              </m:r>
              <m:r>
                <m:t>,</m:t>
              </m:r>
              <m:r>
                <m:t>2</m:t>
              </m:r>
            </m:oMath>
            <w:r>
              <w:rPr>
                <w:rFonts w:ascii="Times New Roman" w:hAnsi="Times New Roman" w:eastAsia="Times New Roman" w:cs="Times New Roman"/>
                <w:sz w:val="24"/>
              </w:rPr>
              <w:t xml:space="preserve"> kg nhỏ hơn dây chuyền B (</w:t>
            </w:r>
            <m:oMath>
              <m:r>
                <m:t>d=0</m:t>
              </m:r>
              <m:r>
                <m:t>,</m:t>
              </m:r>
              <m:r>
                <m:t>5</m:t>
              </m:r>
            </m:oMath>
            <w:r>
              <w:rPr>
                <w:rFonts w:ascii="Times New Roman" w:hAnsi="Times New Roman" w:eastAsia="Times New Roman" w:cs="Times New Roman"/>
                <w:sz w:val="24"/>
              </w:rPr>
              <w:t xml:space="preserve"> kg) nên dây chuyền A tốt hơn."</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4b – viết số quy tròn của </w:t>
      </w:r>
      <m:oMath>
        <m:r>
          <m:t>18</m:t>
        </m:r>
        <m:r>
          <m:t>,</m:t>
        </m:r>
        <m:r>
          <m:t>2857±0</m:t>
        </m:r>
        <m:r>
          <m:t>,</m:t>
        </m:r>
        <m:r>
          <m:t>01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"Độ chính xác </w:t>
            </w:r>
            <m:oMath>
              <m:r>
                <m:t>0</m:t>
              </m:r>
              <m:r>
                <m:t>,</m:t>
              </m:r>
              <m:r>
                <m:t>01</m:t>
              </m:r>
            </m:oMath>
            <w:r>
              <w:rPr>
                <w:rFonts w:ascii="Times New Roman" w:hAnsi="Times New Roman" w:eastAsia="Times New Roman" w:cs="Times New Roman"/>
                <w:sz w:val="24"/>
              </w:rPr>
              <w:t xml:space="preserve"> đến hàng phần trăm nên làm tròn đến hàng phần trăm: </w:t>
            </w:r>
            <m:oMath>
              <m:r>
                <m:t>18</m:t>
              </m:r>
              <m:r>
                <m:t>,</m:t>
              </m:r>
              <m:r>
                <m:t>29</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so sánh theo sai số tuyệt đối là sai khi khối lượng khác nhau nhiều; theo sai số tương đối (</w:t>
      </w:r>
      <m:oMath>
        <m:r>
          <m:t>4%</m:t>
        </m:r>
      </m:oMath>
      <w:r>
        <w:rPr>
          <w:rFonts w:ascii="Times New Roman" w:hAnsi="Times New Roman" w:eastAsia="Times New Roman" w:cs="Times New Roman"/>
          <w:sz w:val="24"/>
        </w:rPr>
        <w:t xml:space="preserve"> và </w:t>
      </w:r>
      <m:oMath>
        <m:r>
          <m:t>2</m:t>
        </m:r>
        <m:r>
          <m:t>,</m:t>
        </m:r>
        <m:r>
          <m:t>5%</m:t>
        </m:r>
      </m:oMath>
      <w:r>
        <w:rPr>
          <w:rFonts w:ascii="Times New Roman" w:hAnsi="Times New Roman" w:eastAsia="Times New Roman" w:cs="Times New Roman"/>
          <w:sz w:val="24"/>
        </w:rPr>
        <w:t xml:space="preserve">) dây chuyền B tốt hơn. - Số 2: phải làm tròn đến hàng thấp nhất mà </w:t>
      </w:r>
      <m:oMath>
        <m:r>
          <m:t>d</m:t>
        </m:r>
      </m:oMath>
      <w:r>
        <w:rPr>
          <w:rFonts w:ascii="Times New Roman" w:hAnsi="Times New Roman" w:eastAsia="Times New Roman" w:cs="Times New Roman"/>
          <w:sz w:val="24"/>
        </w:rPr>
        <w:t xml:space="preserve"> nhỏ hơn 1 đơn vị của hàng đó, tức hàng phần chục: </w:t>
      </w:r>
      <m:oMath>
        <m:r>
          <m:t>18</m:t>
        </m:r>
        <m:r>
          <m:t>,</m:t>
        </m:r>
        <m:r>
          <m:t>3</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12. Số gần đúng và sai số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https://trangtu66.github.io/Taode_thi_online/mon/toan/video/lop10/VIDEO_MoDau_TOAN10_Bai12_SoGanDungSaiSo.mp4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gần đúng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https://www.youtube.com/watch?v=d7jP8cFsk6M</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5: Số gần đúng. Sai số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https://www.youtube.com/watch?v=4j7U-OS1sWs</w:t>
            </w:r>
          </w:p>
        </w:tc>
        <w:tc>
          <w:tcPr>
            <w:tcW w:type="dxa" w:w="2041"/>
            <w:vAlign w:val="center"/>
          </w:tcPr>
          <w:p>
            <w:pPr>
              <w:spacing w:before="0" w:after="20" w:line="264" w:lineRule="auto"/>
              <w:jc w:val="center"/>
            </w:pPr>
            <w:r>
              <w:rPr>
                <w:rFonts w:ascii="Times New Roman" w:hAnsi="Times New Roman" w:eastAsia="Times New Roman" w:cs="Times New Roman"/>
                <w:sz w:val="24"/>
              </w:rPr>
              <w:t>HĐ2.2 – 2.3, HS xem lại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
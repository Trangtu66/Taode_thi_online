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10</w:t>
      </w:r>
    </w:p>
    <w:p>
      <w:pPr>
        <w:spacing w:before="40" w:after="80" w:line="264" w:lineRule="auto"/>
        <w:jc w:val="center"/>
      </w:pPr>
      <w:r>
        <w:drawing>
          <wp:inline xmlns:a="http://schemas.openxmlformats.org/drawingml/2006/main" xmlns:pic="http://schemas.openxmlformats.org/drawingml/2006/picture">
            <wp:extent cx="4680000" cy="62573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573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Hệ phương trình bậc nhất ba ẩn</w:t>
      </w:r>
    </w:p>
    <w:p>
      <w:pPr>
        <w:spacing w:before="0" w:after="120" w:line="264" w:lineRule="auto"/>
        <w:jc w:val="center"/>
      </w:pPr>
      <w:r>
        <w:rPr>
          <w:rFonts w:ascii="Times New Roman" w:hAnsi="Times New Roman" w:eastAsia="Times New Roman" w:cs="Times New Roman"/>
          <w:sz w:val="24"/>
        </w:rPr>
        <w:t>Thời gian thực hiện: (Số tiết 4: T6, T7, T8, T9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Nắm được ba bước giải bài toán bằng cách lập hệ phương trình bậc nhất ba ẩn.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hệ phương trình bậc nhất ba ẩn vào giải một số bài toán vật lí, hoá học và sinh học (tính sinh khối, cân bằng phản ứng hoá học, tính cường độ dòng điện).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hàm cung, hàm cầu, hệ phương trình cân bằng cung – cầu; vận dụng hệ phương trình bậc nhất ba ẩn để giải quyết một số vấn đề thực tiễn cuộc sống (giá cân bằng, đầu tư, mua bán, chia đất trồng trọt).</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giải hệ bằng máy tính cầm tay và tự kiểm tra nghiệm với điều kiện của bài toán; tự chọn mức bài tập trên phiếu phân hóa.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chọn ẩn, lập hệ; trình bày, phản biện lời giải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nhận ra mô hình hệ ba ẩn trong các tình huống liên môn và thực tiễn; tự đặt bài toán từ số liệu địa phương.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chọn nghiệm thích hợp (nguyên dương nhỏ nhất khi cân bằng phản ứng; nguyên khi đếm số con, số vé).</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các bài toán sinh học, hoá học, vật lí, kinh tế về hệ phương trình bậc nhất ba ẩn và diễn giải nghiệm theo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giải hệ phương trình bậc nhất ba ẩn bằng phương pháp Gauss hoặc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hiểu các khái niệm hàm cung, hàm cầu; trình bày lời giải theo ba bước.</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tổ chức số liệu khảo sát giá ở chợ địa phương, kiểm tra nghiệm hệ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(cân bằng sai số nguyên tử oxygen, lập sai phương trình “cách đây bảy năm”)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số liệu khảo sát và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lập hệ, giải và kiểm tra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bảo vệ rừng ngập mặn, sử dụng phân bón hợp lí; quan tâm giá cả nông sản của gia đình, địa phương.</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10 (Kết nối tri thức với cuộc sống), kế hoạch bài dạy, máy tính, màn trình chiếu; bảng tính Excel/Google Sheets;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10, vở ghi, máy tính cầm tay; ôn lại phương pháp Gauss, cách giải hệ ba ẩn bằng máy tính cầm tay (Bài 1); đọc trước Bài 2 (tr.15 – 22); ôn kiến thức hoá học (cân bằng phản ứng), vật lí (định luật Ohm, mạch song song); điện thoại (bảng tính,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(giải hệ ba ẩn);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Giải hệ nhanh; kiểm tra nghiệm; tổ chức số liệu khảo sát</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yêu cầu HS lập hệ trước khi bấm máy</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3),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https://trangtu66.github.io/Taode_thi_online/cc_cd1bai2_t10.html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Ứng dụng của hệ phương trình bậc nhất ba ẩn (Chuyên đề Toán 10).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(T6)</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bài toán sản xuất gà giống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Giải bài toán bằng cách lập hệ phương trình (HĐ1, ba bước)</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Ứng dụng trong sinh học (Ví dụ 1)</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(T7)</w:t>
            </w:r>
          </w:p>
        </w:tc>
        <w:tc>
          <w:tcPr>
            <w:tcW w:type="dxa" w:w="6690"/>
            <w:vAlign w:val="center"/>
          </w:tcPr>
          <w:p>
            <w:pPr>
              <w:spacing w:before="0" w:after="20" w:line="264" w:lineRule="auto"/>
              <w:jc w:val="left"/>
            </w:pPr>
            <w:r>
              <w:rPr>
                <w:rFonts w:ascii="Times New Roman" w:hAnsi="Times New Roman" w:eastAsia="Times New Roman" w:cs="Times New Roman"/>
                <w:sz w:val="24"/>
              </w:rPr>
              <w:t>HĐ2.3. Ứng dụng trong hoá học (Ví dụ 2, 3,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Ứng dụng trong vật lí (Ví dụ 4)</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(T8)</w:t>
            </w:r>
          </w:p>
        </w:tc>
        <w:tc>
          <w:tcPr>
            <w:tcW w:type="dxa" w:w="6690"/>
            <w:vAlign w:val="center"/>
          </w:tcPr>
          <w:p>
            <w:pPr>
              <w:spacing w:before="0" w:after="20" w:line="264" w:lineRule="auto"/>
              <w:jc w:val="left"/>
            </w:pPr>
            <w:r>
              <w:rPr>
                <w:rFonts w:ascii="Times New Roman" w:hAnsi="Times New Roman" w:eastAsia="Times New Roman" w:cs="Times New Roman"/>
                <w:sz w:val="24"/>
              </w:rPr>
              <w:t>HĐ2.5. Bài toán cân bằng cung – cầu (HĐ2, Ví dụ 5, Luyện tập 2, Em có biết?)</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số 2, Mức 1: Bài 1.7, 1.8, 1.12)</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(T9)</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(Phiếu số 2, Mức 2 – 3: Bài 1.9 – 1.11, 1.13, 1.14)</w:t>
            </w:r>
          </w:p>
        </w:tc>
        <w:tc>
          <w:tcPr>
            <w:tcW w:type="dxa" w:w="1701"/>
            <w:vAlign w:val="center"/>
          </w:tcPr>
          <w:p>
            <w:pPr>
              <w:spacing w:before="0" w:after="20" w:line="264" w:lineRule="auto"/>
              <w:jc w:val="center"/>
            </w:pPr>
            <w:r>
              <w:rPr>
                <w:rFonts w:ascii="Times New Roman" w:hAnsi="Times New Roman" w:eastAsia="Times New Roman" w:cs="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bán cà phê bột ở Vĩnh Thạnh;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4 tiết</w:t>
            </w:r>
          </w:p>
        </w:tc>
        <w:tc>
          <w:tcPr>
            <w:tcW w:type="dxa" w:w="1701"/>
            <w:vAlign w:val="center"/>
          </w:tcPr>
          <w:p>
            <w:pPr>
              <w:spacing w:before="0" w:after="20" w:line="264" w:lineRule="auto"/>
              <w:jc w:val="center"/>
            </w:pPr>
            <w:r>
              <w:rPr>
                <w:rFonts w:ascii="Times New Roman" w:hAnsi="Times New Roman" w:eastAsia="Times New Roman" w:cs="Times New Roman"/>
                <w:sz w:val="24"/>
              </w:rPr>
              <w:t>180</w:t>
            </w:r>
          </w:p>
        </w:tc>
      </w:tr>
    </w:tbl>
    <w:p>
      <w:pPr>
        <w:keepNext/>
        <w:spacing w:before="120" w:after="60" w:line="264" w:lineRule="auto"/>
        <w:jc w:val="center"/>
      </w:pPr>
      <w:r>
        <w:rPr>
          <w:rFonts w:ascii="Times New Roman" w:hAnsi="Times New Roman" w:eastAsia="Times New Roman" w:cs="Times New Roman"/>
          <w:b/>
          <w:sz w:val="24"/>
        </w:rPr>
        <w:t>TIẾT 1 (T6)</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dùng hệ phương trình bậc nhất ba ẩn để giải bài toán thực tiễn;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Hệ phương trình bậc nhất ba ẩn được vận dụng để giải quyết rất nhiều bài toán khác nhau. Trong bài này ta sẽ gặp một số ví dụ vận dụng như vậy trong các lĩnh vực vật lí, hoá học, sinh học, kinh tế học, … Chúng ta cũng sẽ được làm quen với một số dạng toán giải bằng cách lập hệ phương trình bậc nhất ba ẩn (SGK tr.15).</w:t>
      </w:r>
    </w:p>
    <w:p>
      <w:pPr>
        <w:spacing w:before="0" w:after="60" w:line="264" w:lineRule="auto"/>
        <w:jc w:val="both"/>
      </w:pPr>
      <w:r>
        <w:rPr>
          <w:rFonts w:ascii="Times New Roman" w:hAnsi="Times New Roman" w:eastAsia="Times New Roman" w:cs="Times New Roman"/>
          <w:i/>
          <w:sz w:val="24"/>
        </w:rPr>
        <w:t>Bài toán sản xuất gà giống</w:t>
      </w:r>
      <w:r>
        <w:rPr>
          <w:rFonts w:ascii="Times New Roman" w:hAnsi="Times New Roman" w:eastAsia="Times New Roman" w:cs="Times New Roman"/>
          <w:sz w:val="24"/>
        </w:rPr>
        <w:t xml:space="preserve"> (SGK tr.15). Trong trang trại sản xuất gà giống, việc lựa chọn tỉ lệ giữa gà trống và gà mái rất quan trọng. Nếu quá nhiều gà trống thì không hiệu quả kinh tế, nếu ít gà trống quá thì ảnh hưởng đến hiệu quả sản xuất gà giống. Các nghiên cứu chỉ ra rằng tỉ lệ giữa gà trống và gà mái để sản xuất gà giống hiệu quả nhất là 1:10,5. Một đàn gà trưởng thành có tổng số 3 000 con, trong đó tỉ lệ giữa gà trống và gà mái là 5:3. Cần chuyển bao nhiêu gà trống cho mục đích nuôi lấy thịt để hiệu quả cao nhất?</w:t>
      </w:r>
    </w:p>
    <w:p>
      <w:pPr>
        <w:spacing w:before="40" w:after="80" w:line="264" w:lineRule="auto"/>
        <w:jc w:val="center"/>
      </w:pPr>
      <w:r>
        <w:drawing>
          <wp:inline xmlns:a="http://schemas.openxmlformats.org/drawingml/2006/main" xmlns:pic="http://schemas.openxmlformats.org/drawingml/2006/picture">
            <wp:extent cx="2520000" cy="1779450"/>
            <wp:docPr id="2" name="Picture 2"/>
            <wp:cNvGraphicFramePr>
              <a:graphicFrameLocks noChangeAspect="1"/>
            </wp:cNvGraphicFramePr>
            <a:graphic>
              <a:graphicData uri="http://schemas.openxmlformats.org/drawingml/2006/picture">
                <pic:pic>
                  <pic:nvPicPr>
                    <pic:cNvPr id="0" name="ga_giong.png"/>
                    <pic:cNvPicPr/>
                  </pic:nvPicPr>
                  <pic:blipFill>
                    <a:blip r:embed="rId12"/>
                    <a:stretch>
                      <a:fillRect/>
                    </a:stretch>
                  </pic:blipFill>
                  <pic:spPr>
                    <a:xfrm>
                      <a:off x="0" y="0"/>
                      <a:ext cx="2520000" cy="177945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(số gà trống cần chuyển, cách tính);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ảnh trang trại và bài toán; hỏi: có bao nhiêu đại lượng chưa biết, giữa chúng có những quan hệ nào?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đề, trao đổi cặp đôi, ước lượng số gà trống cần chuyển.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và các đại lượng chưa biết.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vấn đề: bài toán có ba đại lượng chưa biết, ba quan hệ – lập hệ phương trình bậc nhất ba ẩn (HĐ2.1).</w:t>
      </w:r>
    </w:p>
    <w:p>
      <w:pPr>
        <w:keepNext/>
        <w:spacing w:before="80" w:after="60" w:line="264" w:lineRule="auto"/>
        <w:jc w:val="left"/>
      </w:pPr>
      <w:r>
        <w:rPr>
          <w:rFonts w:ascii="Times New Roman" w:hAnsi="Times New Roman" w:eastAsia="Times New Roman" w:cs="Times New Roman"/>
          <w:b/>
          <w:sz w:val="24"/>
        </w:rPr>
        <w:t>2. Hoạt động 2: Hình thành kiến thức mới (115 phút)</w:t>
      </w:r>
    </w:p>
    <w:p>
      <w:pPr>
        <w:keepNext/>
        <w:spacing w:before="80" w:after="60" w:line="264" w:lineRule="auto"/>
        <w:jc w:val="left"/>
      </w:pPr>
      <w:r>
        <w:rPr>
          <w:rFonts w:ascii="Times New Roman" w:hAnsi="Times New Roman" w:eastAsia="Times New Roman" w:cs="Times New Roman"/>
          <w:b/>
          <w:sz w:val="24"/>
        </w:rPr>
        <w:t>2.1. Giải bài toán bằng cách lập hệ phương trình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được hệ phương trình bậc nhất ba ẩn cho bài toán gà giống; nắm ba bước giải bài toán bằng cách lập hệ phương trình.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tr.15).</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lần lượt là số gà trống, số gà mái, số gà trống cần chuyển sang mục đích nuôi lấy thịt trong đàn gà.</w:t>
      </w:r>
    </w:p>
    <w:p>
      <w:pPr>
        <w:spacing w:before="0" w:after="60" w:line="264" w:lineRule="auto"/>
        <w:jc w:val="both"/>
      </w:pPr>
      <w:r>
        <w:rPr>
          <w:rFonts w:ascii="Times New Roman" w:hAnsi="Times New Roman" w:eastAsia="Times New Roman" w:cs="Times New Roman"/>
          <w:sz w:val="24"/>
        </w:rPr>
        <w:t xml:space="preserve">a) Điều kiện của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và </w:t>
      </w:r>
      <m:oMath>
        <m:r>
          <m:t>z</m:t>
        </m:r>
      </m:oMath>
      <w:r>
        <w:rPr>
          <w:rFonts w:ascii="Times New Roman" w:hAnsi="Times New Roman" w:eastAsia="Times New Roman" w:cs="Times New Roman"/>
          <w:sz w:val="24"/>
        </w:rPr>
        <w:t xml:space="preserve"> là gì?</w:t>
      </w:r>
    </w:p>
    <w:p>
      <w:pPr>
        <w:spacing w:before="0" w:after="60" w:line="264" w:lineRule="auto"/>
        <w:jc w:val="both"/>
      </w:pPr>
      <w:r>
        <w:rPr>
          <w:rFonts w:ascii="Times New Roman" w:hAnsi="Times New Roman" w:eastAsia="Times New Roman" w:cs="Times New Roman"/>
          <w:sz w:val="24"/>
        </w:rPr>
        <w:t xml:space="preserve">b) Từ giả thiết của bài toán, hãy tìm ba phương trình bậc nhất ràng buộc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và </w:t>
      </w:r>
      <m:oMath>
        <m:r>
          <m:t>z</m:t>
        </m:r>
      </m:oMath>
      <w:r>
        <w:rPr>
          <w:rFonts w:ascii="Times New Roman" w:hAnsi="Times New Roman" w:eastAsia="Times New Roman" w:cs="Times New Roman"/>
          <w:sz w:val="24"/>
        </w:rPr>
        <w:t>, từ đó có một hệ phương trình bậc nhất ba ẩn.</w:t>
      </w:r>
    </w:p>
    <w:p>
      <w:pPr>
        <w:spacing w:before="0" w:after="60" w:line="264" w:lineRule="auto"/>
        <w:jc w:val="both"/>
      </w:pPr>
      <w:r>
        <w:rPr>
          <w:rFonts w:ascii="Times New Roman" w:hAnsi="Times New Roman" w:eastAsia="Times New Roman" w:cs="Times New Roman"/>
          <w:sz w:val="24"/>
        </w:rPr>
        <w:t>c) Giải hệ phương trình bậc nhất thu được. Từ đó đưa ra câu trả lời cho bài toán.</w:t>
      </w:r>
    </w:p>
    <w:p>
      <w:pPr>
        <w:spacing w:before="0" w:after="60" w:line="264" w:lineRule="auto"/>
        <w:jc w:val="both"/>
      </w:pPr>
      <w:r>
        <w:rPr>
          <w:rFonts w:ascii="Times New Roman" w:hAnsi="Times New Roman" w:eastAsia="Times New Roman" w:cs="Times New Roman"/>
          <w:sz w:val="24"/>
        </w:rPr>
        <w:t>Để giải bài toán bằng cách lập hệ phương trình, ta tiến hành theo ba bước sau (SGK tr.16):</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Lập hệ phương trình:</w:t>
            </w:r>
          </w:p>
          <w:p>
            <w:pPr>
              <w:spacing w:before="0" w:after="20" w:line="264" w:lineRule="auto"/>
              <w:jc w:val="left"/>
            </w:pPr>
            <w:r>
              <w:rPr>
                <w:rFonts w:ascii="Times New Roman" w:hAnsi="Times New Roman" w:eastAsia="Times New Roman" w:cs="Times New Roman"/>
                <w:sz w:val="24"/>
              </w:rPr>
              <w:t>– Chọn ẩn và đặt điều kiện cho ẩn;</w:t>
            </w:r>
          </w:p>
          <w:p>
            <w:pPr>
              <w:spacing w:before="0" w:after="20" w:line="264" w:lineRule="auto"/>
              <w:jc w:val="left"/>
            </w:pPr>
            <w:r>
              <w:rPr>
                <w:rFonts w:ascii="Times New Roman" w:hAnsi="Times New Roman" w:eastAsia="Times New Roman" w:cs="Times New Roman"/>
                <w:sz w:val="24"/>
              </w:rPr>
              <w:t>– Biểu diễn các đại lượng chưa biết theo các ẩn và các đại lượng đã biết;</w:t>
            </w:r>
          </w:p>
          <w:p>
            <w:pPr>
              <w:spacing w:before="0" w:after="20" w:line="264" w:lineRule="auto"/>
              <w:jc w:val="left"/>
            </w:pPr>
            <w:r>
              <w:rPr>
                <w:rFonts w:ascii="Times New Roman" w:hAnsi="Times New Roman" w:eastAsia="Times New Roman" w:cs="Times New Roman"/>
                <w:sz w:val="24"/>
              </w:rPr>
              <w:t>– Lập các phương trình biểu thị mối quan hệ giữa các đại lượng.</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Giải hệ phương trình nói trên.</w:t>
            </w:r>
          </w:p>
          <w:p>
            <w:pPr>
              <w:spacing w:before="0" w:after="20" w:line="264" w:lineRule="auto"/>
              <w:jc w:val="left"/>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Kiểm tra xem trong các nghiệm của hệ phương trình, nghiệm nào thích hợp với bài toán và kết luận.</w:t>
            </w:r>
          </w:p>
        </w:tc>
      </w:tr>
    </w:tbl>
    <w:p>
      <w:pPr>
        <w:spacing w:before="0" w:after="60" w:line="264" w:lineRule="auto"/>
        <w:jc w:val="both"/>
      </w:pPr>
      <w:r>
        <w:rPr>
          <w:rFonts w:ascii="Times New Roman" w:hAnsi="Times New Roman" w:eastAsia="Times New Roman" w:cs="Times New Roman"/>
          <w:sz w:val="24"/>
        </w:rPr>
        <w:t>Việc giải nhiều bài toán trong thực tiễn dẫn đến phải đặt ẩn và giải hệ phương trình. Cách làm như vậy gọi là giải bài toán bằng cách lập hệ phương trình.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là các số nguyên dương, </w:t>
      </w:r>
      <m:oMath>
        <m:r>
          <m:t>z&lt;x</m:t>
        </m:r>
      </m:oMath>
      <w:r>
        <w:rPr>
          <w:rFonts w:ascii="Times New Roman" w:hAnsi="Times New Roman" w:eastAsia="Times New Roman" w:cs="Times New Roman"/>
          <w:sz w:val="24"/>
        </w:rPr>
        <w:t xml:space="preserve">. b) </w:t>
      </w:r>
      <m:oMath>
        <m:r>
          <m:t>x+y=3</m:t>
        </m:r>
        <m:r>
          <m:rPr>
            <m:sty m:val="p"/>
          </m:rPr>
          <m:t> </m:t>
        </m:r>
        <m:r>
          <m:t>000</m:t>
        </m:r>
      </m:oMath>
      <w:r>
        <w:rPr>
          <w:rFonts w:ascii="Times New Roman" w:hAnsi="Times New Roman" w:eastAsia="Times New Roman" w:cs="Times New Roman"/>
          <w:sz w:val="24"/>
        </w:rPr>
        <w:t xml:space="preserve">; </w:t>
      </w:r>
      <m:oMath>
        <m:r>
          <m:t>3x=5y</m:t>
        </m:r>
      </m:oMath>
      <w:r>
        <w:rPr>
          <w:rFonts w:ascii="Times New Roman" w:hAnsi="Times New Roman" w:eastAsia="Times New Roman" w:cs="Times New Roman"/>
          <w:sz w:val="24"/>
        </w:rPr>
        <w:t xml:space="preserve"> (tỉ lệ 5:3); </w:t>
      </w:r>
      <m:oMath>
        <m:r>
          <m:t>10</m:t>
        </m:r>
        <m:r>
          <m:t>,</m:t>
        </m:r>
        <m:r>
          <m:t>5(x−z)=y</m:t>
        </m:r>
      </m:oMath>
      <w:r>
        <w:rPr>
          <w:rFonts w:ascii="Times New Roman" w:hAnsi="Times New Roman" w:eastAsia="Times New Roman" w:cs="Times New Roman"/>
          <w:sz w:val="24"/>
        </w:rPr>
        <w:t xml:space="preserve"> (sau khi chuyển, tỉ lệ trống : mái là 1:10,5). Ta có hệ </w:t>
      </w:r>
      <m:oMath>
        <m:d>
          <m:dPr>
            <m:begChr m:val="{"/>
            <m:sepChr m:val=""/>
            <m:endChr m:val=""/>
          </m:dPr>
          <m:e>
            <m:eqArr>
              <m:e>
                <m:r>
                  <m:t>x+y=3</m:t>
                </m:r>
                <m:r>
                  <m:rPr>
                    <m:sty m:val="p"/>
                  </m:rPr>
                  <m:t> </m:t>
                </m:r>
                <m:r>
                  <m:t>000</m:t>
                </m:r>
              </m:e>
              <m:e>
                <m:r>
                  <m:t>3x−5y=0</m:t>
                </m:r>
              </m:e>
              <m:e>
                <m:r>
                  <m:t>10</m:t>
                </m:r>
                <m:r>
                  <m:t>,</m:t>
                </m:r>
                <m:r>
                  <m:t>5x−y−10</m:t>
                </m:r>
                <m:r>
                  <m:t>,</m:t>
                </m:r>
                <m:r>
                  <m:t>5z=0</m:t>
                </m:r>
              </m:e>
            </m:eqAr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r>
          <m:t>x=1</m:t>
        </m:r>
        <m:r>
          <m:rPr>
            <m:sty m:val="p"/>
          </m:rPr>
          <m:t> </m:t>
        </m:r>
        <m:r>
          <m:t>875</m:t>
        </m:r>
      </m:oMath>
      <w:r>
        <w:rPr>
          <w:rFonts w:ascii="Times New Roman" w:hAnsi="Times New Roman" w:eastAsia="Times New Roman" w:cs="Times New Roman"/>
          <w:sz w:val="24"/>
        </w:rPr>
        <w:t xml:space="preserve">, </w:t>
      </w:r>
      <m:oMath>
        <m:r>
          <m:t>y=1</m:t>
        </m:r>
        <m:r>
          <m:rPr>
            <m:sty m:val="p"/>
          </m:rPr>
          <m:t> </m:t>
        </m:r>
        <m:r>
          <m:t>125</m:t>
        </m:r>
      </m:oMath>
      <w:r>
        <w:rPr>
          <w:rFonts w:ascii="Times New Roman" w:hAnsi="Times New Roman" w:eastAsia="Times New Roman" w:cs="Times New Roman"/>
          <w:sz w:val="24"/>
        </w:rPr>
        <w:t xml:space="preserve">, </w:t>
      </w:r>
      <m:oMath>
        <m:r>
          <m:t>z=</m:t>
        </m:r>
        <m:f>
          <m:fPr>
            <m:type m:val="bar"/>
          </m:fPr>
          <m:num>
            <m:r>
              <m:t>12</m:t>
            </m:r>
            <m:r>
              <m:rPr>
                <m:sty m:val="p"/>
              </m:rPr>
              <m:t> </m:t>
            </m:r>
            <m:r>
              <m:t>375</m:t>
            </m:r>
          </m:num>
          <m:den>
            <m:r>
              <m:t>7</m:t>
            </m:r>
          </m:den>
        </m:f>
        <m:r>
          <m:t>≈1</m:t>
        </m:r>
        <m:r>
          <m:rPr>
            <m:sty m:val="p"/>
          </m:rPr>
          <m:t> </m:t>
        </m:r>
        <m:r>
          <m:t>767</m:t>
        </m:r>
        <m:r>
          <m:t>,</m:t>
        </m:r>
        <m:r>
          <m:t>86</m:t>
        </m:r>
      </m:oMath>
      <w:r>
        <w:rPr>
          <w:rFonts w:ascii="Times New Roman" w:hAnsi="Times New Roman" w:eastAsia="Times New Roman" w:cs="Times New Roman"/>
          <w:sz w:val="24"/>
        </w:rPr>
        <w:t xml:space="preserve">. Vì </w:t>
      </w:r>
      <m:oMath>
        <m:r>
          <m:t>z</m:t>
        </m:r>
      </m:oMath>
      <w:r>
        <w:rPr>
          <w:rFonts w:ascii="Times New Roman" w:hAnsi="Times New Roman" w:eastAsia="Times New Roman" w:cs="Times New Roman"/>
          <w:sz w:val="24"/>
        </w:rPr>
        <w:t xml:space="preserve"> là số nguyên nên cần chuyển khoảng 1 768 con gà trống sang nuôi lấy thịt (giữ lại khoảng 107 con gà trống). Đối chiếu với dự đoán ở HĐ1.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HĐ1 theo Phiếu học tập số 1 (bảng “đại lượng – biểu diễn theo ẩn – phương trình”).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đặt điều kiện, lập ba phương trình, giải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lớp thảo luận vì sao </w:t>
      </w:r>
      <m:oMath>
        <m:r>
          <m:t>z</m:t>
        </m:r>
      </m:oMath>
      <w:r>
        <w:rPr>
          <w:rFonts w:ascii="Times New Roman" w:hAnsi="Times New Roman" w:eastAsia="Times New Roman" w:cs="Times New Roman"/>
          <w:sz w:val="24"/>
        </w:rPr>
        <w:t xml:space="preserve"> không nguyên và cách làm tròn phù hợp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ba bước giải bài toán bằng cách lập hệ phương trình; nhấn mạnh Bước 3 – kiểm tra điều kiện của ẩn.</w:t>
      </w:r>
    </w:p>
    <w:p>
      <w:pPr>
        <w:keepNext/>
        <w:spacing w:before="80" w:after="60" w:line="264" w:lineRule="auto"/>
        <w:jc w:val="left"/>
      </w:pPr>
      <w:r>
        <w:rPr>
          <w:rFonts w:ascii="Times New Roman" w:hAnsi="Times New Roman" w:eastAsia="Times New Roman" w:cs="Times New Roman"/>
          <w:b/>
          <w:sz w:val="24"/>
        </w:rPr>
        <w:t>2.2. Ứng dụng trong sinh học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ba bước để giải bài toán tính sinh khối rừng ngập mặn.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Trong sinh học có nhiều bài toán dẫn đến việc giải hệ phương trình bậc nhất nhiều ẩn. Dưới đây giới thiệu hai ví dụ đơn giản trong ngành chăn nuôi và ngành sinh thái.</w:t>
      </w:r>
    </w:p>
    <w:p>
      <w:pPr>
        <w:spacing w:before="0" w:after="60" w:line="264" w:lineRule="auto"/>
        <w:jc w:val="both"/>
      </w:pPr>
      <w:r>
        <w:rPr>
          <w:rFonts w:ascii="Times New Roman" w:hAnsi="Times New Roman" w:eastAsia="Times New Roman" w:cs="Times New Roman"/>
          <w:b/>
          <w:sz w:val="24"/>
        </w:rPr>
        <w:t>Ví dụ 1 (SGK tr.16).</w:t>
      </w:r>
      <w:r>
        <w:rPr>
          <w:rFonts w:ascii="Times New Roman" w:hAnsi="Times New Roman" w:eastAsia="Times New Roman" w:cs="Times New Roman"/>
          <w:sz w:val="24"/>
        </w:rPr>
        <w:t xml:space="preserve"> Một khu rừng ngập mặn có diện tích là 1 ha. Bằng kĩ thuật viễn thám, người ta ước lượng sinh khối trên mặt đất của rừng này là 87,2 tấn/ha. Người ta đếm được trong các ô tiêu chuẩn 100 m² có tổng số 161 cây, trong đó số cây bần bằng 15% tổng số cây mắm và cây đước. Khối lượng trung bình của một cây bần là 10 kg, cây đước là 5 kg và cây mắm là 1 kg. Hãy tính sinh khối của từng loài trên 1 ha rừng.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Đổi: 87,2 tấn = 87 200 kg; 1 ha = 10 000 m². Gọi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theo thứ tự là số cây bần, cây đước và cây mắm trong 1 ha rừng ngập mặn nói trên. 100 m² có tổng số 161 cây nên 10 000 m² có số cây là </w:t>
      </w:r>
      <m:oMath>
        <m:r>
          <m:t>161·</m:t>
        </m:r>
        <m:f>
          <m:fPr>
            <m:type m:val="bar"/>
          </m:fPr>
          <m:num>
            <m:r>
              <m:t>10</m:t>
            </m:r>
            <m:r>
              <m:rPr>
                <m:sty m:val="p"/>
              </m:rPr>
              <m:t> </m:t>
            </m:r>
            <m:r>
              <m:t>000</m:t>
            </m:r>
          </m:num>
          <m:den>
            <m:r>
              <m:t>100</m:t>
            </m:r>
          </m:den>
        </m:f>
        <m:r>
          <m:t>=16</m:t>
        </m:r>
        <m:r>
          <m:rPr>
            <m:sty m:val="p"/>
          </m:rPr>
          <m:t> </m:t>
        </m:r>
        <m:r>
          <m:t>100</m:t>
        </m:r>
      </m:oMath>
      <w:r>
        <w:rPr>
          <w:rFonts w:ascii="Times New Roman" w:hAnsi="Times New Roman" w:eastAsia="Times New Roman" w:cs="Times New Roman"/>
          <w:sz w:val="24"/>
        </w:rPr>
        <w:t xml:space="preserve">. Do đó </w:t>
      </w:r>
      <m:oMath>
        <m:r>
          <m:t>x+y+z=16</m:t>
        </m:r>
        <m:r>
          <m:rPr>
            <m:sty m:val="p"/>
          </m:rPr>
          <m:t> </m:t>
        </m:r>
        <m:r>
          <m:t>100</m:t>
        </m:r>
      </m:oMath>
      <w:r>
        <w:rPr>
          <w:rFonts w:ascii="Times New Roman" w:hAnsi="Times New Roman" w:eastAsia="Times New Roman" w:cs="Times New Roman"/>
          <w:sz w:val="24"/>
        </w:rPr>
        <w:t xml:space="preserve">. Số cây bần bằng 15% tổng số cây mắm và cây đước nên ta có </w:t>
      </w:r>
      <m:oMath>
        <m:r>
          <m:t>x=</m:t>
        </m:r>
        <m:f>
          <m:fPr>
            <m:type m:val="bar"/>
          </m:fPr>
          <m:num>
            <m:r>
              <m:t>15</m:t>
            </m:r>
          </m:num>
          <m:den>
            <m:r>
              <m:t>100</m:t>
            </m:r>
          </m:den>
        </m:f>
        <m:r>
          <m:t>(y+z)</m:t>
        </m:r>
      </m:oMath>
      <w:r>
        <w:rPr>
          <w:rFonts w:ascii="Times New Roman" w:hAnsi="Times New Roman" w:eastAsia="Times New Roman" w:cs="Times New Roman"/>
          <w:sz w:val="24"/>
        </w:rPr>
        <w:t xml:space="preserve"> hay </w:t>
      </w:r>
      <m:oMath>
        <m:r>
          <m:t>20x−3y−3z=0</m:t>
        </m:r>
      </m:oMath>
      <w:r>
        <w:rPr>
          <w:rFonts w:ascii="Times New Roman" w:hAnsi="Times New Roman" w:eastAsia="Times New Roman" w:cs="Times New Roman"/>
          <w:sz w:val="24"/>
        </w:rPr>
        <w:t xml:space="preserve">. Khối lượng trung bình của một cây bần là 10 kg, cây đước là 5 kg và cây mắm là 1 kg nên ta có </w:t>
      </w:r>
      <m:oMath>
        <m:r>
          <m:t>10x+5y+z=87</m:t>
        </m:r>
        <m:r>
          <m:rPr>
            <m:sty m:val="p"/>
          </m:rPr>
          <m:t> </m:t>
        </m:r>
        <m:r>
          <m:t>200</m:t>
        </m:r>
      </m:oMath>
      <w:r>
        <w:rPr>
          <w:rFonts w:ascii="Times New Roman" w:hAnsi="Times New Roman" w:eastAsia="Times New Roman" w:cs="Times New Roman"/>
          <w:sz w:val="24"/>
        </w:rPr>
        <w:t xml:space="preserve">. Vậy theo bài ra ta có hệ phương trình </w:t>
      </w:r>
      <m:oMath>
        <m:d>
          <m:dPr>
            <m:begChr m:val="{"/>
            <m:sepChr m:val=""/>
            <m:endChr m:val=""/>
          </m:dPr>
          <m:e>
            <m:eqArr>
              <m:e>
                <m:r>
                  <m:t>x+y+z=16</m:t>
                </m:r>
                <m:r>
                  <m:rPr>
                    <m:sty m:val="p"/>
                  </m:rPr>
                  <m:t> </m:t>
                </m:r>
                <m:r>
                  <m:t>100</m:t>
                </m:r>
              </m:e>
              <m:e>
                <m:r>
                  <m:t>20x−3y−3z=0</m:t>
                </m:r>
              </m:e>
              <m:e>
                <m:r>
                  <m:t>10x+5y+z=87</m:t>
                </m:r>
                <m:r>
                  <m:rPr>
                    <m:sty m:val="p"/>
                  </m:rPr>
                  <m:t> </m:t>
                </m:r>
                <m:r>
                  <m:t>200</m:t>
                </m:r>
              </m:e>
            </m:eqAr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Dùng máy tính cầm tay giải hệ ta được </w:t>
      </w:r>
      <m:oMath>
        <m:r>
          <m:t>x=2</m:t>
        </m:r>
        <m:r>
          <m:rPr>
            <m:sty m:val="p"/>
          </m:rPr>
          <m:t> </m:t>
        </m:r>
        <m:r>
          <m:t>100</m:t>
        </m:r>
      </m:oMath>
      <w:r>
        <w:rPr>
          <w:rFonts w:ascii="Times New Roman" w:hAnsi="Times New Roman" w:eastAsia="Times New Roman" w:cs="Times New Roman"/>
          <w:sz w:val="24"/>
        </w:rPr>
        <w:t xml:space="preserve">, </w:t>
      </w:r>
      <m:oMath>
        <m:r>
          <m:t>y=13</m:t>
        </m:r>
        <m:r>
          <m:rPr>
            <m:sty m:val="p"/>
          </m:rPr>
          <m:t> </m:t>
        </m:r>
        <m:r>
          <m:t>050</m:t>
        </m:r>
      </m:oMath>
      <w:r>
        <w:rPr>
          <w:rFonts w:ascii="Times New Roman" w:hAnsi="Times New Roman" w:eastAsia="Times New Roman" w:cs="Times New Roman"/>
          <w:sz w:val="24"/>
        </w:rPr>
        <w:t xml:space="preserve">, </w:t>
      </w:r>
      <m:oMath>
        <m:r>
          <m:t>z=950</m:t>
        </m:r>
      </m:oMath>
      <w:r>
        <w:rPr>
          <w:rFonts w:ascii="Times New Roman" w:hAnsi="Times New Roman" w:eastAsia="Times New Roman" w:cs="Times New Roman"/>
          <w:sz w:val="24"/>
        </w:rPr>
        <w:t xml:space="preserve">. Vậy sinh khối bần là </w:t>
      </w:r>
      <m:oMath>
        <m:r>
          <m:t>10x=21</m:t>
        </m:r>
        <m:r>
          <m:rPr>
            <m:sty m:val="p"/>
          </m:rPr>
          <m:t> </m:t>
        </m:r>
        <m:r>
          <m:t>000</m:t>
        </m:r>
      </m:oMath>
      <w:r>
        <w:rPr>
          <w:rFonts w:ascii="Times New Roman" w:hAnsi="Times New Roman" w:eastAsia="Times New Roman" w:cs="Times New Roman"/>
          <w:sz w:val="24"/>
        </w:rPr>
        <w:t xml:space="preserve"> kg/ha = 21 tấn/ha; sinh khối đước là </w:t>
      </w:r>
      <m:oMath>
        <m:r>
          <m:t>5y=65</m:t>
        </m:r>
        <m:r>
          <m:rPr>
            <m:sty m:val="p"/>
          </m:rPr>
          <m:t> </m:t>
        </m:r>
        <m:r>
          <m:t>250</m:t>
        </m:r>
      </m:oMath>
      <w:r>
        <w:rPr>
          <w:rFonts w:ascii="Times New Roman" w:hAnsi="Times New Roman" w:eastAsia="Times New Roman" w:cs="Times New Roman"/>
          <w:sz w:val="24"/>
        </w:rPr>
        <w:t xml:space="preserve"> kg/ha = 65,25 tấn/ha và sinh khối mắm là </w:t>
      </w:r>
      <m:oMath>
        <m:r>
          <m:t>z=950</m:t>
        </m:r>
      </m:oMath>
      <w:r>
        <w:rPr>
          <w:rFonts w:ascii="Times New Roman" w:hAnsi="Times New Roman" w:eastAsia="Times New Roman" w:cs="Times New Roman"/>
          <w:sz w:val="24"/>
        </w:rPr>
        <w:t xml:space="preserve"> kg/ha = 0,95 tấn/ha.</w:t>
      </w:r>
    </w:p>
    <w:p>
      <w:pPr>
        <w:spacing w:before="0" w:after="60" w:line="264" w:lineRule="auto"/>
        <w:jc w:val="both"/>
      </w:pPr>
      <w:r>
        <w:rPr>
          <w:rFonts w:ascii="Times New Roman" w:hAnsi="Times New Roman" w:eastAsia="Times New Roman" w:cs="Times New Roman"/>
          <w:sz w:val="24"/>
        </w:rPr>
        <w:t xml:space="preserve">Sinh khối (còn gọi là sinh khối loài) là tổng trọng lượng của sinh vật sống trong sinh quyển hoặc số lượng sinh vật sống trên một đơn vị diện tích (Theo </w:t>
      </w:r>
      <w:r>
        <w:rPr>
          <w:rFonts w:ascii="Times New Roman" w:hAnsi="Times New Roman" w:eastAsia="Times New Roman" w:cs="Times New Roman"/>
          <w:i/>
          <w:sz w:val="24"/>
        </w:rPr>
        <w:t>Sinh học 12</w:t>
      </w:r>
      <w:r>
        <w:rPr>
          <w:rFonts w:ascii="Times New Roman" w:hAnsi="Times New Roman" w:eastAsia="Times New Roman" w:cs="Times New Roman"/>
          <w:sz w:val="24"/>
        </w:rPr>
        <w:t>, Nhà xuất bản Giáo dục Việt Nam, 2017).</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Ví dụ 1: hệ phương trình và nghiệm như SGK; HS giải thích ý nghĩa: đước chiếm phần lớn sinh khối của khu rừng.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1; nhóm 4 HS thực hiện Bước 1 (chọn ẩn, lập hệ) trong 7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đổi đơn vị, quy về 1 ha, lập ba phương trình; giải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2 nhóm trình bày; lớp nhận xét cách đổi 87,2 tấn và 15% thành phương trình </w:t>
      </w:r>
      <m:oMath>
        <m:r>
          <m:t>20x−3y−3z=0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chú ý thống nhất đơn vị; giáo dục ý thức bảo vệ rừng ngập mặn (lưu trữ carbon, chắn sóng).</w:t>
      </w:r>
    </w:p>
    <w:p>
      <w:pPr>
        <w:keepNext/>
        <w:spacing w:before="120" w:after="60" w:line="264" w:lineRule="auto"/>
        <w:jc w:val="center"/>
      </w:pPr>
      <w:r>
        <w:rPr>
          <w:rFonts w:ascii="Times New Roman" w:hAnsi="Times New Roman" w:eastAsia="Times New Roman" w:cs="Times New Roman"/>
          <w:b/>
          <w:sz w:val="24"/>
        </w:rPr>
        <w:t>TIẾT 2 (T7)</w:t>
      </w:r>
    </w:p>
    <w:p>
      <w:pPr>
        <w:keepNext/>
        <w:spacing w:before="80" w:after="60" w:line="264" w:lineRule="auto"/>
        <w:jc w:val="left"/>
      </w:pPr>
      <w:r>
        <w:rPr>
          <w:rFonts w:ascii="Times New Roman" w:hAnsi="Times New Roman" w:eastAsia="Times New Roman" w:cs="Times New Roman"/>
          <w:b/>
          <w:sz w:val="24"/>
        </w:rPr>
        <w:t>2.3. Ứng dụng trong hoá học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hệ phương trình để cân bằng phương trình phản ứng hoá học; biết chọn bộ nghiệm nguyên dương nhỏ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Ứng dụng đơn giản nhất của hệ phương trình bậc nhất trong môn Hoá học là để cân bằng phương trình phản ứng hoá học. Các hệ phương trình trong trường hợp này thường có vô số nghiệm và người ta thường chọn nghiệm nguyên dương nhỏ nhất (SGK tr.17).</w:t>
      </w:r>
    </w:p>
    <w:p>
      <w:pPr>
        <w:spacing w:before="0" w:after="60" w:line="264" w:lineRule="auto"/>
        <w:jc w:val="both"/>
      </w:pPr>
      <w:r>
        <w:rPr>
          <w:rFonts w:ascii="Times New Roman" w:hAnsi="Times New Roman" w:eastAsia="Times New Roman" w:cs="Times New Roman"/>
          <w:b/>
          <w:sz w:val="24"/>
        </w:rPr>
        <w:t>Ví dụ 2 (SGK tr.17).</w:t>
      </w:r>
      <w:r>
        <w:rPr>
          <w:rFonts w:ascii="Times New Roman" w:hAnsi="Times New Roman" w:eastAsia="Times New Roman" w:cs="Times New Roman"/>
          <w:sz w:val="24"/>
        </w:rPr>
        <w:t xml:space="preserve"> Cân bằng phương trình phản ứng hoá học H₂ + O₂ → H₂O (nhiệt độ cao).</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Giả sử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là ba số nguyên dương thoả mãn cân bằng phản ứng </w:t>
      </w:r>
      <m:oMath>
        <m:r>
          <m:t>x</m:t>
        </m:r>
      </m:oMath>
      <w:r>
        <w:rPr>
          <w:rFonts w:ascii="Times New Roman" w:hAnsi="Times New Roman" w:eastAsia="Times New Roman" w:cs="Times New Roman"/>
          <w:sz w:val="24"/>
        </w:rPr>
        <w:t xml:space="preserve">H₂ + </w:t>
      </w:r>
      <m:oMath>
        <m:r>
          <m:t>y</m:t>
        </m:r>
      </m:oMath>
      <w:r>
        <w:rPr>
          <w:rFonts w:ascii="Times New Roman" w:hAnsi="Times New Roman" w:eastAsia="Times New Roman" w:cs="Times New Roman"/>
          <w:sz w:val="24"/>
        </w:rPr>
        <w:t xml:space="preserve">O₂ → </w:t>
      </w:r>
      <m:oMath>
        <m:r>
          <m:t>z</m:t>
        </m:r>
      </m:oMath>
      <w:r>
        <w:rPr>
          <w:rFonts w:ascii="Times New Roman" w:hAnsi="Times New Roman" w:eastAsia="Times New Roman" w:cs="Times New Roman"/>
          <w:sz w:val="24"/>
        </w:rPr>
        <w:t xml:space="preserve">H₂O. Vì số nguyên tử hydrogen và oxygen ở hai vế phải bằng nhau nên ta có hệ </w:t>
      </w:r>
      <m:oMath>
        <m:d>
          <m:dPr>
            <m:begChr m:val="{"/>
            <m:sepChr m:val=""/>
            <m:endChr m:val=""/>
          </m:dPr>
          <m:e>
            <m:eqArr>
              <m:e>
                <m:r>
                  <m:t>2x=2z</m:t>
                </m:r>
              </m:e>
              <m:e>
                <m:r>
                  <m:t>2y=z</m:t>
                </m:r>
              </m:e>
            </m:eqArr>
          </m:e>
        </m:d>
        <m:r>
          <m:t>⇔x=z=2y</m:t>
        </m:r>
      </m:oMath>
      <w:r>
        <w:rPr>
          <w:rFonts w:ascii="Times New Roman" w:hAnsi="Times New Roman" w:eastAsia="Times New Roman" w:cs="Times New Roman"/>
          <w:sz w:val="24"/>
        </w:rPr>
        <w:t xml:space="preserve">. Về mặt toán học, hệ này có vô số nghiệm, tuy nhiên người ta thường chọn bộ nghiệm nguyên dương nhỏ nhất. Cụ thể, chọn </w:t>
      </w:r>
      <m:oMath>
        <m:r>
          <m:t>y=1</m:t>
        </m:r>
      </m:oMath>
      <w:r>
        <w:rPr>
          <w:rFonts w:ascii="Times New Roman" w:hAnsi="Times New Roman" w:eastAsia="Times New Roman" w:cs="Times New Roman"/>
          <w:sz w:val="24"/>
        </w:rPr>
        <w:t xml:space="preserve"> ta được </w:t>
      </w:r>
      <m:oMath>
        <m:r>
          <m:t>x=z=2</m:t>
        </m:r>
      </m:oMath>
      <w:r>
        <w:rPr>
          <w:rFonts w:ascii="Times New Roman" w:hAnsi="Times New Roman" w:eastAsia="Times New Roman" w:cs="Times New Roman"/>
          <w:sz w:val="24"/>
        </w:rPr>
        <w:t>. Từ đó ta được phương trình cân bằng 2H₂ + O₂ → 2H₂O.</w:t>
      </w:r>
    </w:p>
    <w:p>
      <w:pPr>
        <w:spacing w:before="0" w:after="60" w:line="264" w:lineRule="auto"/>
        <w:jc w:val="both"/>
      </w:pPr>
      <w:r>
        <w:rPr>
          <w:rFonts w:ascii="Times New Roman" w:hAnsi="Times New Roman" w:eastAsia="Times New Roman" w:cs="Times New Roman"/>
          <w:b/>
          <w:sz w:val="24"/>
        </w:rPr>
        <w:t>Ví dụ 3 (SGK tr.17).</w:t>
      </w:r>
      <w:r>
        <w:rPr>
          <w:rFonts w:ascii="Times New Roman" w:hAnsi="Times New Roman" w:eastAsia="Times New Roman" w:cs="Times New Roman"/>
          <w:sz w:val="24"/>
        </w:rPr>
        <w:t xml:space="preserve"> Cân bằng phương trình phản ứng quang hợp (dưới điều kiện ánh sáng và chất diệp lục): CO₂ + H₂O → C₆H₁₂O₆ + O₂.</w:t>
      </w:r>
    </w:p>
    <w:p>
      <w:pPr>
        <w:spacing w:before="40" w:after="80" w:line="264" w:lineRule="auto"/>
        <w:jc w:val="center"/>
      </w:pPr>
      <w:r>
        <w:drawing>
          <wp:inline xmlns:a="http://schemas.openxmlformats.org/drawingml/2006/main" xmlns:pic="http://schemas.openxmlformats.org/drawingml/2006/picture">
            <wp:extent cx="2160000" cy="2195644"/>
            <wp:docPr id="3" name="Picture 3"/>
            <wp:cNvGraphicFramePr>
              <a:graphicFrameLocks noChangeAspect="1"/>
            </wp:cNvGraphicFramePr>
            <a:graphic>
              <a:graphicData uri="http://schemas.openxmlformats.org/drawingml/2006/picture">
                <pic:pic>
                  <pic:nvPicPr>
                    <pic:cNvPr id="0" name="quang_hop.png"/>
                    <pic:cNvPicPr/>
                  </pic:nvPicPr>
                  <pic:blipFill>
                    <a:blip r:embed="rId13"/>
                    <a:stretch>
                      <a:fillRect/>
                    </a:stretch>
                  </pic:blipFill>
                  <pic:spPr>
                    <a:xfrm>
                      <a:off x="0" y="0"/>
                      <a:ext cx="2160000" cy="219564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Giả sử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là bốn số nguyên dương thoả mãn cân bằng phản ứng </w:t>
      </w:r>
      <m:oMath>
        <m:r>
          <m:t>x</m:t>
        </m:r>
      </m:oMath>
      <w:r>
        <w:rPr>
          <w:rFonts w:ascii="Times New Roman" w:hAnsi="Times New Roman" w:eastAsia="Times New Roman" w:cs="Times New Roman"/>
          <w:sz w:val="24"/>
        </w:rPr>
        <w:t xml:space="preserve">CO₂ + </w:t>
      </w:r>
      <m:oMath>
        <m:r>
          <m:t>y</m:t>
        </m:r>
      </m:oMath>
      <w:r>
        <w:rPr>
          <w:rFonts w:ascii="Times New Roman" w:hAnsi="Times New Roman" w:eastAsia="Times New Roman" w:cs="Times New Roman"/>
          <w:sz w:val="24"/>
        </w:rPr>
        <w:t xml:space="preserve">H₂O → </w:t>
      </w:r>
      <m:oMath>
        <m:r>
          <m:t>z</m:t>
        </m:r>
      </m:oMath>
      <w:r>
        <w:rPr>
          <w:rFonts w:ascii="Times New Roman" w:hAnsi="Times New Roman" w:eastAsia="Times New Roman" w:cs="Times New Roman"/>
          <w:sz w:val="24"/>
        </w:rPr>
        <w:t xml:space="preserve">C₆H₁₂O₆ + </w:t>
      </w:r>
      <m:oMath>
        <m:r>
          <m:t>t</m:t>
        </m:r>
      </m:oMath>
      <w:r>
        <w:rPr>
          <w:rFonts w:ascii="Times New Roman" w:hAnsi="Times New Roman" w:eastAsia="Times New Roman" w:cs="Times New Roman"/>
          <w:sz w:val="24"/>
        </w:rPr>
        <w:t xml:space="preserve">O₂. Vì số nguyên tử carbon, hydrogen và oxygen ở hai vế phải bằng nhau nên ta có hệ </w:t>
      </w:r>
      <m:oMath>
        <m:d>
          <m:dPr>
            <m:begChr m:val="{"/>
            <m:sepChr m:val=""/>
            <m:endChr m:val=""/>
          </m:dPr>
          <m:e>
            <m:eqArr>
              <m:e>
                <m:r>
                  <m:t>x=6z</m:t>
                </m:r>
              </m:e>
              <m:e>
                <m:r>
                  <m:t>2y=12z</m:t>
                </m:r>
              </m:e>
              <m:e>
                <m:r>
                  <m:t>2x+y=6z+2t</m:t>
                </m:r>
              </m:e>
            </m:eqArr>
          </m:e>
        </m:d>
        <m:r>
          <m:t>⇔</m:t>
        </m:r>
        <m:d>
          <m:dPr>
            <m:begChr m:val="{"/>
            <m:sepChr m:val=""/>
            <m:endChr m:val=""/>
          </m:dPr>
          <m:e>
            <m:eqArr>
              <m:e>
                <m:f>
                  <m:fPr>
                    <m:type m:val="bar"/>
                  </m:fPr>
                  <m:num>
                    <m:r>
                      <m:t>x</m:t>
                    </m:r>
                  </m:num>
                  <m:den>
                    <m:r>
                      <m:t>t</m:t>
                    </m:r>
                  </m:den>
                </m:f>
                <m:r>
                  <m:t>=6</m:t>
                </m:r>
                <m:f>
                  <m:fPr>
                    <m:type m:val="bar"/>
                  </m:fPr>
                  <m:num>
                    <m:r>
                      <m:t>z</m:t>
                    </m:r>
                  </m:num>
                  <m:den>
                    <m:r>
                      <m:t>t</m:t>
                    </m:r>
                  </m:den>
                </m:f>
              </m:e>
              <m:e>
                <m:f>
                  <m:fPr>
                    <m:type m:val="bar"/>
                  </m:fPr>
                  <m:num>
                    <m:r>
                      <m:t>y</m:t>
                    </m:r>
                  </m:num>
                  <m:den>
                    <m:r>
                      <m:t>t</m:t>
                    </m:r>
                  </m:den>
                </m:f>
                <m:r>
                  <m:t>=6</m:t>
                </m:r>
                <m:f>
                  <m:fPr>
                    <m:type m:val="bar"/>
                  </m:fPr>
                  <m:num>
                    <m:r>
                      <m:t>z</m:t>
                    </m:r>
                  </m:num>
                  <m:den>
                    <m:r>
                      <m:t>t</m:t>
                    </m:r>
                  </m:den>
                </m:f>
              </m:e>
              <m:e>
                <m:r>
                  <m:t>2</m:t>
                </m:r>
                <m:f>
                  <m:fPr>
                    <m:type m:val="bar"/>
                  </m:fPr>
                  <m:num>
                    <m:r>
                      <m:t>x</m:t>
                    </m:r>
                  </m:num>
                  <m:den>
                    <m:r>
                      <m:t>t</m:t>
                    </m:r>
                  </m:den>
                </m:f>
                <m:r>
                  <m:t>+</m:t>
                </m:r>
                <m:f>
                  <m:fPr>
                    <m:type m:val="bar"/>
                  </m:fPr>
                  <m:num>
                    <m:r>
                      <m:t>y</m:t>
                    </m:r>
                  </m:num>
                  <m:den>
                    <m:r>
                      <m:t>t</m:t>
                    </m:r>
                  </m:den>
                </m:f>
                <m:r>
                  <m:t>=6</m:t>
                </m:r>
                <m:f>
                  <m:fPr>
                    <m:type m:val="bar"/>
                  </m:fPr>
                  <m:num>
                    <m:r>
                      <m:t>z</m:t>
                    </m:r>
                  </m:num>
                  <m:den>
                    <m:r>
                      <m:t>t</m:t>
                    </m:r>
                  </m:den>
                </m:f>
                <m:r>
                  <m:t>+2</m:t>
                </m:r>
              </m:e>
            </m:eqAr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Đặt </w:t>
      </w:r>
      <m:oMath>
        <m:r>
          <m:t>X=</m:t>
        </m:r>
        <m:f>
          <m:fPr>
            <m:type m:val="bar"/>
          </m:fPr>
          <m:num>
            <m:r>
              <m:t>x</m:t>
            </m:r>
          </m:num>
          <m:den>
            <m:r>
              <m:t>t</m:t>
            </m:r>
          </m:den>
        </m:f>
      </m:oMath>
      <w:r>
        <w:rPr>
          <w:rFonts w:ascii="Times New Roman" w:hAnsi="Times New Roman" w:eastAsia="Times New Roman" w:cs="Times New Roman"/>
          <w:sz w:val="24"/>
        </w:rPr>
        <w:t xml:space="preserve">, </w:t>
      </w:r>
      <m:oMath>
        <m:r>
          <m:t>Y=</m:t>
        </m:r>
        <m:f>
          <m:fPr>
            <m:type m:val="bar"/>
          </m:fPr>
          <m:num>
            <m:r>
              <m:t>y</m:t>
            </m:r>
          </m:num>
          <m:den>
            <m:r>
              <m:t>t</m:t>
            </m:r>
          </m:den>
        </m:f>
      </m:oMath>
      <w:r>
        <w:rPr>
          <w:rFonts w:ascii="Times New Roman" w:hAnsi="Times New Roman" w:eastAsia="Times New Roman" w:cs="Times New Roman"/>
          <w:sz w:val="24"/>
        </w:rPr>
        <w:t xml:space="preserve">, </w:t>
      </w:r>
      <m:oMath>
        <m:r>
          <m:t>Z=</m:t>
        </m:r>
        <m:f>
          <m:fPr>
            <m:type m:val="bar"/>
          </m:fPr>
          <m:num>
            <m:r>
              <m:t>z</m:t>
            </m:r>
          </m:num>
          <m:den>
            <m:r>
              <m:t>t</m:t>
            </m:r>
          </m:den>
        </m:f>
      </m:oMath>
      <w:r>
        <w:rPr>
          <w:rFonts w:ascii="Times New Roman" w:hAnsi="Times New Roman" w:eastAsia="Times New Roman" w:cs="Times New Roman"/>
          <w:sz w:val="24"/>
        </w:rPr>
        <w:t xml:space="preserve">, ta được hệ phương trình bậc nhất ba ẩn </w:t>
      </w:r>
      <m:oMath>
        <m:d>
          <m:dPr>
            <m:begChr m:val="{"/>
            <m:sepChr m:val=""/>
            <m:endChr m:val=""/>
          </m:dPr>
          <m:e>
            <m:eqArr>
              <m:e>
                <m:r>
                  <m:t>X−6Z=0</m:t>
                </m:r>
              </m:e>
              <m:e>
                <m:r>
                  <m:t>Y−6Z=0</m:t>
                </m:r>
              </m:e>
              <m:e>
                <m:r>
                  <m:t>2X+Y−6Z=2</m:t>
                </m:r>
              </m:e>
            </m:eqArr>
          </m:e>
        </m:d>
      </m:oMath>
      <w:r>
        <w:rPr>
          <w:rFonts w:ascii="Times New Roman" w:hAnsi="Times New Roman" w:eastAsia="Times New Roman" w:cs="Times New Roman"/>
          <w:sz w:val="24"/>
        </w:rPr>
        <w:t xml:space="preserve">. Dùng máy tính cầm tay giải hệ sau cùng, ta được </w:t>
      </w:r>
      <m:oMath>
        <m:r>
          <m:t>X=1</m:t>
        </m:r>
      </m:oMath>
      <w:r>
        <w:rPr>
          <w:rFonts w:ascii="Times New Roman" w:hAnsi="Times New Roman" w:eastAsia="Times New Roman" w:cs="Times New Roman"/>
          <w:sz w:val="24"/>
        </w:rPr>
        <w:t xml:space="preserve">, </w:t>
      </w:r>
      <m:oMath>
        <m:r>
          <m:t>Y=1</m:t>
        </m:r>
      </m:oMath>
      <w:r>
        <w:rPr>
          <w:rFonts w:ascii="Times New Roman" w:hAnsi="Times New Roman" w:eastAsia="Times New Roman" w:cs="Times New Roman"/>
          <w:sz w:val="24"/>
        </w:rPr>
        <w:t xml:space="preserve">, </w:t>
      </w:r>
      <m:oMath>
        <m:r>
          <m:t>Z=</m:t>
        </m:r>
        <m:f>
          <m:fPr>
            <m:type m:val="bar"/>
          </m:fPr>
          <m:num>
            <m:r>
              <m:t>1</m:t>
            </m:r>
          </m:num>
          <m:den>
            <m:r>
              <m:t>6</m:t>
            </m:r>
          </m:den>
        </m:f>
      </m:oMath>
      <w:r>
        <w:rPr>
          <w:rFonts w:ascii="Times New Roman" w:hAnsi="Times New Roman" w:eastAsia="Times New Roman" w:cs="Times New Roman"/>
          <w:sz w:val="24"/>
        </w:rPr>
        <w:t xml:space="preserve">. Từ đây suy ra </w:t>
      </w:r>
      <m:oMath>
        <m:r>
          <m:t>x=y=t=6z</m:t>
        </m:r>
      </m:oMath>
      <w:r>
        <w:rPr>
          <w:rFonts w:ascii="Times New Roman" w:hAnsi="Times New Roman" w:eastAsia="Times New Roman" w:cs="Times New Roman"/>
          <w:sz w:val="24"/>
        </w:rPr>
        <w:t xml:space="preserve">. Chọn </w:t>
      </w:r>
      <m:oMath>
        <m:r>
          <m:t>z=1</m:t>
        </m:r>
      </m:oMath>
      <w:r>
        <w:rPr>
          <w:rFonts w:ascii="Times New Roman" w:hAnsi="Times New Roman" w:eastAsia="Times New Roman" w:cs="Times New Roman"/>
          <w:sz w:val="24"/>
        </w:rPr>
        <w:t xml:space="preserve"> ta được </w:t>
      </w:r>
      <m:oMath>
        <m:r>
          <m:t>x=y=t=6</m:t>
        </m:r>
      </m:oMath>
      <w:r>
        <w:rPr>
          <w:rFonts w:ascii="Times New Roman" w:hAnsi="Times New Roman" w:eastAsia="Times New Roman" w:cs="Times New Roman"/>
          <w:sz w:val="24"/>
        </w:rPr>
        <w:t>. Từ đó ta được phương trình cân bằng 6CO₂ + 6H₂O → C₆H₁₂O₆ + 6O₂ (ánh sáng).</w:t>
      </w:r>
    </w:p>
    <w:p>
      <w:pPr>
        <w:spacing w:before="0" w:after="60" w:line="264" w:lineRule="auto"/>
        <w:jc w:val="both"/>
      </w:pPr>
      <w:r>
        <w:rPr>
          <w:rFonts w:ascii="Times New Roman" w:hAnsi="Times New Roman" w:eastAsia="Times New Roman" w:cs="Times New Roman"/>
          <w:sz w:val="24"/>
        </w:rPr>
        <w:t xml:space="preserve">Quang hợp là quá trình thu nhận và chuyển hoá năng lượng ánh sáng mặt trời của thực vật, tạo và một số vi khuẩn để tạo ra hợp chất hữu cơ (đường glucose) phục vụ bản thân cũng như làm nguồn thức ăn cho hầu hết các sinh vật trên Trái Đất (Theo </w:t>
      </w:r>
      <w:r>
        <w:rPr>
          <w:rFonts w:ascii="Times New Roman" w:hAnsi="Times New Roman" w:eastAsia="Times New Roman" w:cs="Times New Roman"/>
          <w:i/>
          <w:sz w:val="24"/>
        </w:rPr>
        <w:t>Sinh học 11</w:t>
      </w:r>
      <w:r>
        <w:rPr>
          <w:rFonts w:ascii="Times New Roman" w:hAnsi="Times New Roman" w:eastAsia="Times New Roman" w:cs="Times New Roman"/>
          <w:sz w:val="24"/>
        </w:rPr>
        <w:t>, Nhà xuất bản Giáo dục Việt Nam, 2017).</w:t>
      </w:r>
    </w:p>
    <w:p>
      <w:pPr>
        <w:spacing w:before="0" w:after="60" w:line="264" w:lineRule="auto"/>
        <w:jc w:val="both"/>
      </w:pPr>
      <w:r>
        <w:rPr>
          <w:rFonts w:ascii="Times New Roman" w:hAnsi="Times New Roman" w:eastAsia="Times New Roman" w:cs="Times New Roman"/>
          <w:b/>
          <w:sz w:val="24"/>
        </w:rPr>
        <w:t>Luyện tập 1 (SGK tr.18).</w:t>
      </w:r>
      <w:r>
        <w:rPr>
          <w:rFonts w:ascii="Times New Roman" w:hAnsi="Times New Roman" w:eastAsia="Times New Roman" w:cs="Times New Roman"/>
          <w:sz w:val="24"/>
        </w:rPr>
        <w:t xml:space="preserve"> Cân bằng phương trình phản ứng hoá học đốt cháy octane trong oxygen: C₈H₁₈ + O₂ → CO₂ + H₂O.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1: </w:t>
      </w:r>
      <m:oMath>
        <m:r>
          <m:t>x</m:t>
        </m:r>
      </m:oMath>
      <w:r>
        <w:rPr>
          <w:rFonts w:ascii="Times New Roman" w:hAnsi="Times New Roman" w:eastAsia="Times New Roman" w:cs="Times New Roman"/>
          <w:sz w:val="24"/>
        </w:rPr>
        <w:t xml:space="preserve">C₈H₁₈ + </w:t>
      </w:r>
      <m:oMath>
        <m:r>
          <m:t>y</m:t>
        </m:r>
      </m:oMath>
      <w:r>
        <w:rPr>
          <w:rFonts w:ascii="Times New Roman" w:hAnsi="Times New Roman" w:eastAsia="Times New Roman" w:cs="Times New Roman"/>
          <w:sz w:val="24"/>
        </w:rPr>
        <w:t xml:space="preserve">O₂ → </w:t>
      </w:r>
      <m:oMath>
        <m:r>
          <m:t>z</m:t>
        </m:r>
      </m:oMath>
      <w:r>
        <w:rPr>
          <w:rFonts w:ascii="Times New Roman" w:hAnsi="Times New Roman" w:eastAsia="Times New Roman" w:cs="Times New Roman"/>
          <w:sz w:val="24"/>
        </w:rPr>
        <w:t xml:space="preserve">CO₂ + </w:t>
      </w:r>
      <m:oMath>
        <m:r>
          <m:t>t</m:t>
        </m:r>
      </m:oMath>
      <w:r>
        <w:rPr>
          <w:rFonts w:ascii="Times New Roman" w:hAnsi="Times New Roman" w:eastAsia="Times New Roman" w:cs="Times New Roman"/>
          <w:sz w:val="24"/>
        </w:rPr>
        <w:t xml:space="preserve">H₂O; C: </w:t>
      </w:r>
      <m:oMath>
        <m:r>
          <m:t>8x=z</m:t>
        </m:r>
      </m:oMath>
      <w:r>
        <w:rPr>
          <w:rFonts w:ascii="Times New Roman" w:hAnsi="Times New Roman" w:eastAsia="Times New Roman" w:cs="Times New Roman"/>
          <w:sz w:val="24"/>
        </w:rPr>
        <w:t xml:space="preserve">; H: </w:t>
      </w:r>
      <m:oMath>
        <m:r>
          <m:t>18x=2t</m:t>
        </m:r>
      </m:oMath>
      <w:r>
        <w:rPr>
          <w:rFonts w:ascii="Times New Roman" w:hAnsi="Times New Roman" w:eastAsia="Times New Roman" w:cs="Times New Roman"/>
          <w:sz w:val="24"/>
        </w:rPr>
        <w:t xml:space="preserve">; O: </w:t>
      </w:r>
      <m:oMath>
        <m:r>
          <m:t>2y=2z+t</m:t>
        </m:r>
      </m:oMath>
      <w:r>
        <w:rPr>
          <w:rFonts w:ascii="Times New Roman" w:hAnsi="Times New Roman" w:eastAsia="Times New Roman" w:cs="Times New Roman"/>
          <w:sz w:val="24"/>
        </w:rPr>
        <w:t xml:space="preserve">. Suy ra </w:t>
      </w:r>
      <m:oMath>
        <m:r>
          <m:t>z=8x</m:t>
        </m:r>
      </m:oMath>
      <w:r>
        <w:rPr>
          <w:rFonts w:ascii="Times New Roman" w:hAnsi="Times New Roman" w:eastAsia="Times New Roman" w:cs="Times New Roman"/>
          <w:sz w:val="24"/>
        </w:rPr>
        <w:t xml:space="preserve">, </w:t>
      </w:r>
      <m:oMath>
        <m:r>
          <m:t>t=9x</m:t>
        </m:r>
      </m:oMath>
      <w:r>
        <w:rPr>
          <w:rFonts w:ascii="Times New Roman" w:hAnsi="Times New Roman" w:eastAsia="Times New Roman" w:cs="Times New Roman"/>
          <w:sz w:val="24"/>
        </w:rPr>
        <w:t xml:space="preserve">, </w:t>
      </w:r>
      <m:oMath>
        <m:r>
          <m:t>y=</m:t>
        </m:r>
        <m:f>
          <m:fPr>
            <m:type m:val="bar"/>
          </m:fPr>
          <m:num>
            <m:r>
              <m:t>25x</m:t>
            </m:r>
          </m:num>
          <m:den>
            <m:r>
              <m:t>2</m:t>
            </m:r>
          </m:den>
        </m:f>
      </m:oMath>
      <w:r>
        <w:rPr>
          <w:rFonts w:ascii="Times New Roman" w:hAnsi="Times New Roman" w:eastAsia="Times New Roman" w:cs="Times New Roman"/>
          <w:sz w:val="24"/>
        </w:rPr>
        <w:t xml:space="preserve">. Chọn </w:t>
      </w:r>
      <m:oMath>
        <m:r>
          <m:t>x=2</m:t>
        </m:r>
      </m:oMath>
      <w:r>
        <w:rPr>
          <w:rFonts w:ascii="Times New Roman" w:hAnsi="Times New Roman" w:eastAsia="Times New Roman" w:cs="Times New Roman"/>
          <w:sz w:val="24"/>
        </w:rPr>
        <w:t>: 2C₈H₁₈ + 25O₂ → 16CO₂ + 18H₂O.</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2; nhóm đôi làm Ví dụ 3 theo gợi ý đặt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cá nhân làm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đếm số nguyên tử từng nguyên tố ở hai vế, lập hệ, chọn nghiệm nguyên dương nhỏ nhất.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1; lớp kiểm tra lại số nguyên tử mỗi nguyên tố ở hai vế.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hệ cân bằng phản ứng thường có vô số nghiệm – chọn bộ nguyên dương nhỏ nhất; luôn thử lại bằng cách đếm nguyên tử.</w:t>
      </w:r>
    </w:p>
    <w:p>
      <w:pPr>
        <w:keepNext/>
        <w:spacing w:before="80" w:after="60" w:line="264" w:lineRule="auto"/>
        <w:jc w:val="left"/>
      </w:pPr>
      <w:r>
        <w:rPr>
          <w:rFonts w:ascii="Times New Roman" w:hAnsi="Times New Roman" w:eastAsia="Times New Roman" w:cs="Times New Roman"/>
          <w:b/>
          <w:sz w:val="24"/>
        </w:rPr>
        <w:t>2.4. Ứng dụng trong vật lí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định luật Ohm, quy tắc nút để lập hệ phương trình tính cường độ dòng điện.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Nhiều bài toán tính điện trở, cường độ dòng điện trong Điện học; tính vận tốc, gia tốc trong Cơ học cũng dẫn đến giải hệ phương trình bậc nhất (SGK tr.18).</w:t>
      </w:r>
    </w:p>
    <w:p>
      <w:pPr>
        <w:spacing w:before="0" w:after="60" w:line="264" w:lineRule="auto"/>
        <w:jc w:val="both"/>
      </w:pPr>
      <w:r>
        <w:rPr>
          <w:rFonts w:ascii="Times New Roman" w:hAnsi="Times New Roman" w:eastAsia="Times New Roman" w:cs="Times New Roman"/>
          <w:b/>
          <w:sz w:val="24"/>
        </w:rPr>
        <w:t>Ví dụ 4 (SGK tr.18).</w:t>
      </w:r>
      <w:r>
        <w:rPr>
          <w:rFonts w:ascii="Times New Roman" w:hAnsi="Times New Roman" w:eastAsia="Times New Roman" w:cs="Times New Roman"/>
          <w:sz w:val="24"/>
        </w:rPr>
        <w:t xml:space="preserve"> </w:t>
      </w:r>
      <w:r>
        <w:rPr>
          <w:rFonts w:ascii="Times New Roman" w:hAnsi="Times New Roman" w:eastAsia="Times New Roman" w:cs="Times New Roman"/>
          <w:i/>
          <w:sz w:val="24"/>
        </w:rPr>
        <w:t>(Bài toán tính cường độ dòng điện)</w:t>
      </w:r>
      <w:r>
        <w:rPr>
          <w:rFonts w:ascii="Times New Roman" w:hAnsi="Times New Roman" w:eastAsia="Times New Roman" w:cs="Times New Roman"/>
          <w:sz w:val="24"/>
        </w:rPr>
        <w:t xml:space="preserve"> Cho đoạn mạch như Hình 1.1. Biết </w:t>
      </w:r>
      <m:oMath>
        <m:sSub>
          <m:e>
            <m:r>
              <m:t>R</m:t>
            </m:r>
          </m:e>
          <m:sub>
            <m:r>
              <m:t>1</m:t>
            </m:r>
          </m:sub>
        </m:sSub>
        <m:r>
          <m:t>=25</m:t>
        </m:r>
        <m:r>
          <m:rPr>
            <m:sty m:val="p"/>
          </m:rPr>
          <m:t> </m:t>
        </m:r>
        <m:r>
          <m:t>Ω</m:t>
        </m:r>
      </m:oMath>
      <w:r>
        <w:rPr>
          <w:rFonts w:ascii="Times New Roman" w:hAnsi="Times New Roman" w:eastAsia="Times New Roman" w:cs="Times New Roman"/>
          <w:sz w:val="24"/>
        </w:rPr>
        <w:t xml:space="preserve">, </w:t>
      </w:r>
      <m:oMath>
        <m:sSub>
          <m:e>
            <m:r>
              <m:t>R</m:t>
            </m:r>
          </m:e>
          <m:sub>
            <m:r>
              <m:t>2</m:t>
            </m:r>
          </m:sub>
        </m:sSub>
        <m:r>
          <m:t>=36</m:t>
        </m:r>
        <m:r>
          <m:rPr>
            <m:sty m:val="p"/>
          </m:rPr>
          <m:t> </m:t>
        </m:r>
        <m:r>
          <m:t>Ω</m:t>
        </m:r>
      </m:oMath>
      <w:r>
        <w:rPr>
          <w:rFonts w:ascii="Times New Roman" w:hAnsi="Times New Roman" w:eastAsia="Times New Roman" w:cs="Times New Roman"/>
          <w:sz w:val="24"/>
        </w:rPr>
        <w:t xml:space="preserve">, </w:t>
      </w:r>
      <m:oMath>
        <m:sSub>
          <m:e>
            <m:r>
              <m:t>R</m:t>
            </m:r>
          </m:e>
          <m:sub>
            <m:r>
              <m:t>3</m:t>
            </m:r>
          </m:sub>
        </m:sSub>
        <m:r>
          <m:t>=45</m:t>
        </m:r>
        <m:r>
          <m:rPr>
            <m:sty m:val="p"/>
          </m:rPr>
          <m:t> </m:t>
        </m:r>
        <m:r>
          <m:t>Ω</m:t>
        </m:r>
      </m:oMath>
      <w:r>
        <w:rPr>
          <w:rFonts w:ascii="Times New Roman" w:hAnsi="Times New Roman" w:eastAsia="Times New Roman" w:cs="Times New Roman"/>
          <w:sz w:val="24"/>
        </w:rPr>
        <w:t xml:space="preserve"> và hiệu điện thế giữa hai đầu đoạn mạch </w:t>
      </w:r>
      <m:oMath>
        <m:r>
          <m:t>U=60</m:t>
        </m:r>
      </m:oMath>
      <w:r>
        <w:rPr>
          <w:rFonts w:ascii="Times New Roman" w:hAnsi="Times New Roman" w:eastAsia="Times New Roman" w:cs="Times New Roman"/>
          <w:sz w:val="24"/>
        </w:rPr>
        <w:t xml:space="preserve"> V. Gọi </w:t>
      </w:r>
      <m:oMath>
        <m:sSub>
          <m:e>
            <m:r>
              <m:t>I</m:t>
            </m:r>
          </m:e>
          <m:sub>
            <m:r>
              <m:t>1</m:t>
            </m:r>
          </m:sub>
        </m:sSub>
      </m:oMath>
      <w:r>
        <w:rPr>
          <w:rFonts w:ascii="Times New Roman" w:hAnsi="Times New Roman" w:eastAsia="Times New Roman" w:cs="Times New Roman"/>
          <w:sz w:val="24"/>
        </w:rPr>
        <w:t xml:space="preserve"> là cường độ dòng điện của mạch chính, </w:t>
      </w:r>
      <m:oMath>
        <m:sSub>
          <m:e>
            <m:r>
              <m:t>I</m:t>
            </m:r>
          </m:e>
          <m:sub>
            <m:r>
              <m:t>2</m:t>
            </m:r>
          </m:sub>
        </m:sSub>
      </m:oMath>
      <w:r>
        <w:rPr>
          <w:rFonts w:ascii="Times New Roman" w:hAnsi="Times New Roman" w:eastAsia="Times New Roman" w:cs="Times New Roman"/>
          <w:sz w:val="24"/>
        </w:rPr>
        <w:t xml:space="preserve"> và </w:t>
      </w:r>
      <m:oMath>
        <m:sSub>
          <m:e>
            <m:r>
              <m:t>I</m:t>
            </m:r>
          </m:e>
          <m:sub>
            <m:r>
              <m:t>3</m:t>
            </m:r>
          </m:sub>
        </m:sSub>
      </m:oMath>
      <w:r>
        <w:rPr>
          <w:rFonts w:ascii="Times New Roman" w:hAnsi="Times New Roman" w:eastAsia="Times New Roman" w:cs="Times New Roman"/>
          <w:sz w:val="24"/>
        </w:rPr>
        <w:t xml:space="preserve"> là cường độ dòng điện mạch rẽ. Tính </w:t>
      </w:r>
      <m:oMath>
        <m:sSub>
          <m:e>
            <m:r>
              <m:t>I</m:t>
            </m:r>
          </m:e>
          <m:sub>
            <m:r>
              <m:t>1</m:t>
            </m:r>
          </m:sub>
        </m:sSub>
      </m:oMath>
      <w:r>
        <w:rPr>
          <w:rFonts w:ascii="Times New Roman" w:hAnsi="Times New Roman" w:eastAsia="Times New Roman" w:cs="Times New Roman"/>
          <w:sz w:val="24"/>
        </w:rPr>
        <w:t xml:space="preserve">, </w:t>
      </w:r>
      <m:oMath>
        <m:sSub>
          <m:e>
            <m:r>
              <m:t>I</m:t>
            </m:r>
          </m:e>
          <m:sub>
            <m:r>
              <m:t>2</m:t>
            </m:r>
          </m:sub>
        </m:sSub>
      </m:oMath>
      <w:r>
        <w:rPr>
          <w:rFonts w:ascii="Times New Roman" w:hAnsi="Times New Roman" w:eastAsia="Times New Roman" w:cs="Times New Roman"/>
          <w:sz w:val="24"/>
        </w:rPr>
        <w:t xml:space="preserve"> và </w:t>
      </w:r>
      <m:oMath>
        <m:sSub>
          <m:e>
            <m:r>
              <m:t>I</m:t>
            </m:r>
          </m:e>
          <m:sub>
            <m:r>
              <m:t>3</m:t>
            </m:r>
          </m:sub>
        </m:sSub>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160000" cy="1729412"/>
            <wp:docPr id="4" name="Picture 4"/>
            <wp:cNvGraphicFramePr>
              <a:graphicFrameLocks noChangeAspect="1"/>
            </wp:cNvGraphicFramePr>
            <a:graphic>
              <a:graphicData uri="http://schemas.openxmlformats.org/drawingml/2006/picture">
                <pic:pic>
                  <pic:nvPicPr>
                    <pic:cNvPr id="0" name="h11.png"/>
                    <pic:cNvPicPr/>
                  </pic:nvPicPr>
                  <pic:blipFill>
                    <a:blip r:embed="rId14"/>
                    <a:stretch>
                      <a:fillRect/>
                    </a:stretch>
                  </pic:blipFill>
                  <pic:spPr>
                    <a:xfrm>
                      <a:off x="0" y="0"/>
                      <a:ext cx="2160000" cy="1729412"/>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Từ sơ đồ mạch điện, ta thấy </w:t>
      </w:r>
      <m:oMath>
        <m:sSub>
          <m:e>
            <m:r>
              <m:t>I</m:t>
            </m:r>
          </m:e>
          <m:sub>
            <m:r>
              <m:t>1</m:t>
            </m:r>
          </m:sub>
        </m:sSub>
      </m:oMath>
      <w:r>
        <w:rPr>
          <w:rFonts w:ascii="Times New Roman" w:hAnsi="Times New Roman" w:eastAsia="Times New Roman" w:cs="Times New Roman"/>
          <w:sz w:val="24"/>
        </w:rPr>
        <w:t xml:space="preserve">, </w:t>
      </w:r>
      <m:oMath>
        <m:sSub>
          <m:e>
            <m:r>
              <m:t>I</m:t>
            </m:r>
          </m:e>
          <m:sub>
            <m:r>
              <m:t>2</m:t>
            </m:r>
          </m:sub>
        </m:sSub>
      </m:oMath>
      <w:r>
        <w:rPr>
          <w:rFonts w:ascii="Times New Roman" w:hAnsi="Times New Roman" w:eastAsia="Times New Roman" w:cs="Times New Roman"/>
          <w:sz w:val="24"/>
        </w:rPr>
        <w:t xml:space="preserve"> và </w:t>
      </w:r>
      <m:oMath>
        <m:sSub>
          <m:e>
            <m:r>
              <m:t>I</m:t>
            </m:r>
          </m:e>
          <m:sub>
            <m:r>
              <m:t>3</m:t>
            </m:r>
          </m:sub>
        </m:sSub>
      </m:oMath>
      <w:r>
        <w:rPr>
          <w:rFonts w:ascii="Times New Roman" w:hAnsi="Times New Roman" w:eastAsia="Times New Roman" w:cs="Times New Roman"/>
          <w:sz w:val="24"/>
        </w:rPr>
        <w:t xml:space="preserve"> là nghiệm của hệ phương trình </w:t>
      </w:r>
      <m:oMath>
        <m:d>
          <m:dPr>
            <m:begChr m:val="{"/>
            <m:sepChr m:val=""/>
            <m:endChr m:val=""/>
          </m:dPr>
          <m:e>
            <m:eqArr>
              <m:e>
                <m:sSub>
                  <m:e>
                    <m:r>
                      <m:t>I</m:t>
                    </m:r>
                  </m:e>
                  <m:sub>
                    <m:r>
                      <m:t>1</m:t>
                    </m:r>
                  </m:sub>
                </m:sSub>
                <m:r>
                  <m:t>−</m:t>
                </m:r>
                <m:sSub>
                  <m:e>
                    <m:r>
                      <m:t>I</m:t>
                    </m:r>
                  </m:e>
                  <m:sub>
                    <m:r>
                      <m:t>2</m:t>
                    </m:r>
                  </m:sub>
                </m:sSub>
                <m:r>
                  <m:t>−</m:t>
                </m:r>
                <m:sSub>
                  <m:e>
                    <m:r>
                      <m:t>I</m:t>
                    </m:r>
                  </m:e>
                  <m:sub>
                    <m:r>
                      <m:t>3</m:t>
                    </m:r>
                  </m:sub>
                </m:sSub>
                <m:r>
                  <m:t>=0</m:t>
                </m:r>
              </m:e>
              <m:e>
                <m:sSub>
                  <m:e>
                    <m:r>
                      <m:t>R</m:t>
                    </m:r>
                  </m:e>
                  <m:sub>
                    <m:r>
                      <m:t>1</m:t>
                    </m:r>
                  </m:sub>
                </m:sSub>
                <m:sSub>
                  <m:e>
                    <m:r>
                      <m:t>I</m:t>
                    </m:r>
                  </m:e>
                  <m:sub>
                    <m:r>
                      <m:t>1</m:t>
                    </m:r>
                  </m:sub>
                </m:sSub>
                <m:r>
                  <m:t>+</m:t>
                </m:r>
                <m:sSub>
                  <m:e>
                    <m:r>
                      <m:t>R</m:t>
                    </m:r>
                  </m:e>
                  <m:sub>
                    <m:r>
                      <m:t>2</m:t>
                    </m:r>
                  </m:sub>
                </m:sSub>
                <m:sSub>
                  <m:e>
                    <m:r>
                      <m:t>I</m:t>
                    </m:r>
                  </m:e>
                  <m:sub>
                    <m:r>
                      <m:t>2</m:t>
                    </m:r>
                  </m:sub>
                </m:sSub>
                <m:r>
                  <m:t>=U</m:t>
                </m:r>
              </m:e>
              <m:e>
                <m:sSub>
                  <m:e>
                    <m:r>
                      <m:t>R</m:t>
                    </m:r>
                  </m:e>
                  <m:sub>
                    <m:r>
                      <m:t>2</m:t>
                    </m:r>
                  </m:sub>
                </m:sSub>
                <m:sSub>
                  <m:e>
                    <m:r>
                      <m:t>I</m:t>
                    </m:r>
                  </m:e>
                  <m:sub>
                    <m:r>
                      <m:t>2</m:t>
                    </m:r>
                  </m:sub>
                </m:sSub>
                <m:r>
                  <m:t>−</m:t>
                </m:r>
                <m:sSub>
                  <m:e>
                    <m:r>
                      <m:t>R</m:t>
                    </m:r>
                  </m:e>
                  <m:sub>
                    <m:r>
                      <m:t>3</m:t>
                    </m:r>
                  </m:sub>
                </m:sSub>
                <m:sSub>
                  <m:e>
                    <m:r>
                      <m:t>I</m:t>
                    </m:r>
                  </m:e>
                  <m:sub>
                    <m:r>
                      <m:t>3</m:t>
                    </m:r>
                  </m:sub>
                </m:sSub>
                <m:r>
                  <m:t>=0</m:t>
                </m:r>
              </m:e>
            </m:eqArr>
          </m:e>
        </m:d>
      </m:oMath>
      <w:r>
        <w:rPr>
          <w:rFonts w:ascii="Times New Roman" w:hAnsi="Times New Roman" w:eastAsia="Times New Roman" w:cs="Times New Roman"/>
          <w:sz w:val="24"/>
        </w:rPr>
        <w:t xml:space="preserve"> hay </w:t>
      </w:r>
      <m:oMath>
        <m:d>
          <m:dPr>
            <m:begChr m:val="{"/>
            <m:sepChr m:val=""/>
            <m:endChr m:val=""/>
          </m:dPr>
          <m:e>
            <m:eqArr>
              <m:e>
                <m:sSub>
                  <m:e>
                    <m:r>
                      <m:t>I</m:t>
                    </m:r>
                  </m:e>
                  <m:sub>
                    <m:r>
                      <m:t>1</m:t>
                    </m:r>
                  </m:sub>
                </m:sSub>
                <m:r>
                  <m:t>−</m:t>
                </m:r>
                <m:sSub>
                  <m:e>
                    <m:r>
                      <m:t>I</m:t>
                    </m:r>
                  </m:e>
                  <m:sub>
                    <m:r>
                      <m:t>2</m:t>
                    </m:r>
                  </m:sub>
                </m:sSub>
                <m:r>
                  <m:t>−</m:t>
                </m:r>
                <m:sSub>
                  <m:e>
                    <m:r>
                      <m:t>I</m:t>
                    </m:r>
                  </m:e>
                  <m:sub>
                    <m:r>
                      <m:t>3</m:t>
                    </m:r>
                  </m:sub>
                </m:sSub>
                <m:r>
                  <m:t>=0</m:t>
                </m:r>
              </m:e>
              <m:e>
                <m:r>
                  <m:t>25</m:t>
                </m:r>
                <m:sSub>
                  <m:e>
                    <m:r>
                      <m:t>I</m:t>
                    </m:r>
                  </m:e>
                  <m:sub>
                    <m:r>
                      <m:t>1</m:t>
                    </m:r>
                  </m:sub>
                </m:sSub>
                <m:r>
                  <m:t>+36</m:t>
                </m:r>
                <m:sSub>
                  <m:e>
                    <m:r>
                      <m:t>I</m:t>
                    </m:r>
                  </m:e>
                  <m:sub>
                    <m:r>
                      <m:t>2</m:t>
                    </m:r>
                  </m:sub>
                </m:sSub>
                <m:r>
                  <m:t>=60</m:t>
                </m:r>
              </m:e>
              <m:e>
                <m:r>
                  <m:t>36</m:t>
                </m:r>
                <m:sSub>
                  <m:e>
                    <m:r>
                      <m:t>I</m:t>
                    </m:r>
                  </m:e>
                  <m:sub>
                    <m:r>
                      <m:t>2</m:t>
                    </m:r>
                  </m:sub>
                </m:sSub>
                <m:r>
                  <m:t>−45</m:t>
                </m:r>
                <m:sSub>
                  <m:e>
                    <m:r>
                      <m:t>I</m:t>
                    </m:r>
                  </m:e>
                  <m:sub>
                    <m:r>
                      <m:t>3</m:t>
                    </m:r>
                  </m:sub>
                </m:sSub>
                <m:r>
                  <m:t>=0</m:t>
                </m:r>
              </m:e>
            </m:eqArr>
          </m:e>
        </m:d>
      </m:oMath>
      <w:r>
        <w:rPr>
          <w:rFonts w:ascii="Times New Roman" w:hAnsi="Times New Roman" w:eastAsia="Times New Roman" w:cs="Times New Roman"/>
          <w:sz w:val="24"/>
        </w:rPr>
        <w:t xml:space="preserve">. Dùng máy tính cầm tay giải hệ, ta được </w:t>
      </w:r>
      <m:oMath>
        <m:sSub>
          <m:e>
            <m:r>
              <m:t>I</m:t>
            </m:r>
          </m:e>
          <m:sub>
            <m:r>
              <m:t>1</m:t>
            </m:r>
          </m:sub>
        </m:sSub>
        <m:r>
          <m:t>=</m:t>
        </m:r>
        <m:f>
          <m:fPr>
            <m:type m:val="bar"/>
          </m:fPr>
          <m:num>
            <m:r>
              <m:t>4</m:t>
            </m:r>
          </m:num>
          <m:den>
            <m:r>
              <m:t>3</m:t>
            </m:r>
          </m:den>
        </m:f>
      </m:oMath>
      <w:r>
        <w:rPr>
          <w:rFonts w:ascii="Times New Roman" w:hAnsi="Times New Roman" w:eastAsia="Times New Roman" w:cs="Times New Roman"/>
          <w:sz w:val="24"/>
        </w:rPr>
        <w:t xml:space="preserve"> A, </w:t>
      </w:r>
      <m:oMath>
        <m:sSub>
          <m:e>
            <m:r>
              <m:t>I</m:t>
            </m:r>
          </m:e>
          <m:sub>
            <m:r>
              <m:t>2</m:t>
            </m:r>
          </m:sub>
        </m:sSub>
        <m:r>
          <m:t>=</m:t>
        </m:r>
        <m:f>
          <m:fPr>
            <m:type m:val="bar"/>
          </m:fPr>
          <m:num>
            <m:r>
              <m:t>20</m:t>
            </m:r>
          </m:num>
          <m:den>
            <m:r>
              <m:t>27</m:t>
            </m:r>
          </m:den>
        </m:f>
      </m:oMath>
      <w:r>
        <w:rPr>
          <w:rFonts w:ascii="Times New Roman" w:hAnsi="Times New Roman" w:eastAsia="Times New Roman" w:cs="Times New Roman"/>
          <w:sz w:val="24"/>
        </w:rPr>
        <w:t xml:space="preserve"> A và </w:t>
      </w:r>
      <m:oMath>
        <m:sSub>
          <m:e>
            <m:r>
              <m:t>I</m:t>
            </m:r>
          </m:e>
          <m:sub>
            <m:r>
              <m:t>3</m:t>
            </m:r>
          </m:sub>
        </m:sSub>
        <m:r>
          <m:t>=</m:t>
        </m:r>
        <m:f>
          <m:fPr>
            <m:type m:val="bar"/>
          </m:fPr>
          <m:num>
            <m:r>
              <m:t>16</m:t>
            </m:r>
          </m:num>
          <m:den>
            <m:r>
              <m:t>27</m:t>
            </m:r>
          </m:den>
        </m:f>
      </m:oMath>
      <w:r>
        <w:rPr>
          <w:rFonts w:ascii="Times New Roman" w:hAnsi="Times New Roman" w:eastAsia="Times New Roman" w:cs="Times New Roman"/>
          <w:sz w:val="24"/>
        </w:rPr>
        <w:t xml:space="preserve"> A.</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4: HS giải thích ba phương trình: tại nút dòng điện mạch chính bằng tổng dòng điện mạch rẽ; hiệu điện thế toàn mạch </w:t>
      </w:r>
      <m:oMath>
        <m:r>
          <m:t>U=</m:t>
        </m:r>
        <m:sSub>
          <m:e>
            <m:r>
              <m:t>U</m:t>
            </m:r>
          </m:e>
          <m:sub>
            <m:r>
              <m:t>1</m:t>
            </m:r>
          </m:sub>
        </m:sSub>
        <m:r>
          <m:t>+</m:t>
        </m:r>
        <m:sSub>
          <m:e>
            <m:r>
              <m:t>U</m:t>
            </m:r>
          </m:e>
          <m:sub>
            <m:r>
              <m:t>23</m:t>
            </m:r>
          </m:sub>
        </m:sSub>
      </m:oMath>
      <w:r>
        <w:rPr>
          <w:rFonts w:ascii="Times New Roman" w:hAnsi="Times New Roman" w:eastAsia="Times New Roman" w:cs="Times New Roman"/>
          <w:sz w:val="24"/>
        </w:rPr>
        <w:t xml:space="preserve">; hai nhánh song song có cùng hiệu điện thế </w:t>
      </w:r>
      <m:oMath>
        <m:sSub>
          <m:e>
            <m:r>
              <m:t>R</m:t>
            </m:r>
          </m:e>
          <m:sub>
            <m:r>
              <m:t>2</m:t>
            </m:r>
          </m:sub>
        </m:sSub>
        <m:sSub>
          <m:e>
            <m:r>
              <m:t>I</m:t>
            </m:r>
          </m:e>
          <m:sub>
            <m:r>
              <m:t>2</m:t>
            </m:r>
          </m:sub>
        </m:sSub>
        <m:r>
          <m:t>=</m:t>
        </m:r>
        <m:sSub>
          <m:e>
            <m:r>
              <m:t>R</m:t>
            </m:r>
          </m:e>
          <m:sub>
            <m:r>
              <m:t>3</m:t>
            </m:r>
          </m:sub>
        </m:sSub>
        <m:sSub>
          <m:e>
            <m:r>
              <m:t>I</m:t>
            </m:r>
          </m:e>
          <m:sub>
            <m:r>
              <m:t>3</m:t>
            </m:r>
          </m:sub>
        </m:sSub>
      </m:oMath>
      <w:r>
        <w:rPr>
          <w:rFonts w:ascii="Times New Roman" w:hAnsi="Times New Roman" w:eastAsia="Times New Roman" w:cs="Times New Roman"/>
          <w:sz w:val="24"/>
        </w:rPr>
        <w:t xml:space="preserve">. Kết quả </w:t>
      </w:r>
      <m:oMath>
        <m:sSub>
          <m:e>
            <m:r>
              <m:t>I</m:t>
            </m:r>
          </m:e>
          <m:sub>
            <m:r>
              <m:t>1</m:t>
            </m:r>
          </m:sub>
        </m:sSub>
        <m:r>
          <m:t>=</m:t>
        </m:r>
        <m:f>
          <m:fPr>
            <m:type m:val="bar"/>
          </m:fPr>
          <m:num>
            <m:r>
              <m:t>4</m:t>
            </m:r>
          </m:num>
          <m:den>
            <m:r>
              <m:t>3</m:t>
            </m:r>
          </m:den>
        </m:f>
      </m:oMath>
      <w:r>
        <w:rPr>
          <w:rFonts w:ascii="Times New Roman" w:hAnsi="Times New Roman" w:eastAsia="Times New Roman" w:cs="Times New Roman"/>
          <w:sz w:val="24"/>
        </w:rPr>
        <w:t xml:space="preserve"> A, </w:t>
      </w:r>
      <m:oMath>
        <m:sSub>
          <m:e>
            <m:r>
              <m:t>I</m:t>
            </m:r>
          </m:e>
          <m:sub>
            <m:r>
              <m:t>2</m:t>
            </m:r>
          </m:sub>
        </m:sSub>
        <m:r>
          <m:t>=</m:t>
        </m:r>
        <m:f>
          <m:fPr>
            <m:type m:val="bar"/>
          </m:fPr>
          <m:num>
            <m:r>
              <m:t>20</m:t>
            </m:r>
          </m:num>
          <m:den>
            <m:r>
              <m:t>27</m:t>
            </m:r>
          </m:den>
        </m:f>
      </m:oMath>
      <w:r>
        <w:rPr>
          <w:rFonts w:ascii="Times New Roman" w:hAnsi="Times New Roman" w:eastAsia="Times New Roman" w:cs="Times New Roman"/>
          <w:sz w:val="24"/>
        </w:rPr>
        <w:t xml:space="preserve"> A, </w:t>
      </w:r>
      <m:oMath>
        <m:sSub>
          <m:e>
            <m:r>
              <m:t>I</m:t>
            </m:r>
          </m:e>
          <m:sub>
            <m:r>
              <m:t>3</m:t>
            </m:r>
          </m:sub>
        </m:sSub>
        <m:r>
          <m:t>=</m:t>
        </m:r>
        <m:f>
          <m:fPr>
            <m:type m:val="bar"/>
          </m:fPr>
          <m:num>
            <m:r>
              <m:t>16</m:t>
            </m:r>
          </m:num>
          <m:den>
            <m:r>
              <m:t>27</m:t>
            </m:r>
          </m:den>
        </m:f>
      </m:oMath>
      <w:r>
        <w:rPr>
          <w:rFonts w:ascii="Times New Roman" w:hAnsi="Times New Roman" w:eastAsia="Times New Roman" w:cs="Times New Roman"/>
          <w:sz w:val="24"/>
        </w:rPr>
        <w:t xml:space="preserve"> A (thử lại: </w:t>
      </w:r>
      <m:oMath>
        <m:f>
          <m:fPr>
            <m:type m:val="bar"/>
          </m:fPr>
          <m:num>
            <m:r>
              <m:t>20</m:t>
            </m:r>
          </m:num>
          <m:den>
            <m:r>
              <m:t>27</m:t>
            </m:r>
          </m:den>
        </m:f>
        <m:r>
          <m:t>+</m:t>
        </m:r>
        <m:f>
          <m:fPr>
            <m:type m:val="bar"/>
          </m:fPr>
          <m:num>
            <m:r>
              <m:t>16</m:t>
            </m:r>
          </m:num>
          <m:den>
            <m:r>
              <m:t>27</m:t>
            </m:r>
          </m:den>
        </m:f>
        <m:r>
          <m:t>=</m:t>
        </m:r>
        <m:f>
          <m:fPr>
            <m:type m:val="bar"/>
          </m:fPr>
          <m:num>
            <m:r>
              <m:t>4</m:t>
            </m:r>
          </m:num>
          <m:den>
            <m:r>
              <m:t>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1.1; hỏi lại kiến thức vật lí: định luật Ohm, đặc điểm đoạn mạch nối tiếp, song song.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4 HS lập ba phương trình và giải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giải thích ý nghĩa vật lí của từng phương trình; lớp thử lại </w:t>
      </w:r>
      <m:oMath>
        <m:sSub>
          <m:e>
            <m:r>
              <m:t>I</m:t>
            </m:r>
          </m:e>
          <m:sub>
            <m:r>
              <m:t>1</m:t>
            </m:r>
          </m:sub>
        </m:sSub>
        <m:r>
          <m:t>=</m:t>
        </m:r>
        <m:sSub>
          <m:e>
            <m:r>
              <m:t>I</m:t>
            </m:r>
          </m:e>
          <m:sub>
            <m:r>
              <m:t>2</m:t>
            </m:r>
          </m:sub>
        </m:sSub>
        <m:r>
          <m:t>+</m:t>
        </m:r>
        <m:sSub>
          <m:e>
            <m:r>
              <m:t>I</m:t>
            </m:r>
          </m:e>
          <m:sub>
            <m:r>
              <m:t>3</m:t>
            </m:r>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lập hệ cho bài toán mạch điện; dặn HS đọc trước mục 2 (cân bằng cung – cầu).</w:t>
      </w:r>
    </w:p>
    <w:p>
      <w:pPr>
        <w:keepNext/>
        <w:spacing w:before="120" w:after="60" w:line="264" w:lineRule="auto"/>
        <w:jc w:val="center"/>
      </w:pPr>
      <w:r>
        <w:rPr>
          <w:rFonts w:ascii="Times New Roman" w:hAnsi="Times New Roman" w:eastAsia="Times New Roman" w:cs="Times New Roman"/>
          <w:b/>
          <w:sz w:val="24"/>
        </w:rPr>
        <w:t>TIẾT 3 (T8)</w:t>
      </w:r>
    </w:p>
    <w:p>
      <w:pPr>
        <w:keepNext/>
        <w:spacing w:before="80" w:after="60" w:line="264" w:lineRule="auto"/>
        <w:jc w:val="left"/>
      </w:pPr>
      <w:r>
        <w:rPr>
          <w:rFonts w:ascii="Times New Roman" w:hAnsi="Times New Roman" w:eastAsia="Times New Roman" w:cs="Times New Roman"/>
          <w:b/>
          <w:sz w:val="24"/>
        </w:rPr>
        <w:t>2.5. Bài toán cân bằng cung – cầu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hàm cung, hàm cầu, hệ phương trình cân bằng cung – cầu; tìm được giá cân bằng của ba mặt hàng.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Các nhà kinh tế học đã chỉ ra rằng, giá cả của một mặt hàng bán trên thị trường phụ thuộc vào ba yếu tố chính. Thứ nhất, phụ thuộc vào giá trị của bản thân hàng hoá đó. Thứ hai, phụ thuộc vào giá trị đồng tiền. Thứ ba, phụ thuộc vào quan hệ cung và cầu về mặt hàng đó. Trong thị trường nhiều mặt hàng, giá cả của mặt hàng này có ảnh hưởng tới giá cả của mặt hàng khác và giá cả của hàng hoá có ảnh hưởng đến lượng cung và lượng cầu của thị trường. Khi phân tích hoạt động của thị trường hàng hoá, các nhà kinh tế học sử dụng hàm cung và hàm cầu để biểu thị sự phụ thuộc của lượng cung và lượng cầu vào giá cả hàng hoá. Người ta thường phải giải bài toán cân bằng giữa cung và cầu. Bài toán này thường dẫn đến việc giải hệ phương trình bậc nhất nhiều ẩn. Để đơn giản, ta xét thị trường thực phẩm gồm ba loại mặt hàng là thịt lợn, thịt bò và thịt gà. Khi thịt lợn đắt, thịt bò và thịt gà rẻ thì người tiêu dùng có xu hướng giảm mua thịt lợn, tăng mua thịt bò và thịt gà (SGK tr.18).</w:t>
      </w:r>
    </w:p>
    <w:p>
      <w:pPr>
        <w:spacing w:before="0" w:after="60" w:line="264" w:lineRule="auto"/>
        <w:jc w:val="both"/>
      </w:pPr>
      <w:r>
        <w:rPr>
          <w:rFonts w:ascii="Times New Roman" w:hAnsi="Times New Roman" w:eastAsia="Times New Roman" w:cs="Times New Roman"/>
          <w:b/>
          <w:sz w:val="24"/>
        </w:rPr>
        <w:t>HĐ2 (SGK tr.18).</w:t>
      </w:r>
      <w:r>
        <w:rPr>
          <w:rFonts w:ascii="Times New Roman" w:hAnsi="Times New Roman" w:eastAsia="Times New Roman" w:cs="Times New Roman"/>
          <w:sz w:val="24"/>
        </w:rPr>
        <w:t xml:space="preserve"> Kí hiệu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lần lượt là giá của 1 kg thịt lợn, 1 kg thịt bò và 1 kg thịt gà, ở đây </w:t>
      </w:r>
      <m:oMath>
        <m:r>
          <m:t>x,y,z&gt;0</m:t>
        </m:r>
      </m:oMath>
      <w:r>
        <w:rPr>
          <w:rFonts w:ascii="Times New Roman" w:hAnsi="Times New Roman" w:eastAsia="Times New Roman" w:cs="Times New Roman"/>
          <w:sz w:val="24"/>
        </w:rPr>
        <w:t xml:space="preserve"> và đơn vị là nghìn đồng. Kí hiệu: </w:t>
      </w:r>
      <m:oMath>
        <m:sSub>
          <m:e>
            <m:r>
              <m:t>Q</m:t>
            </m:r>
          </m:e>
          <m:sub>
            <m:sSub>
              <m:e>
                <m:r>
                  <m:t>S</m:t>
                </m:r>
              </m:e>
              <m:sub>
                <m:r>
                  <m:t>1</m:t>
                </m:r>
              </m:sub>
            </m:sSub>
          </m:sub>
        </m:sSub>
      </m:oMath>
      <w:r>
        <w:rPr>
          <w:rFonts w:ascii="Times New Roman" w:hAnsi="Times New Roman" w:eastAsia="Times New Roman" w:cs="Times New Roman"/>
          <w:sz w:val="24"/>
        </w:rPr>
        <w:t xml:space="preserve">, </w:t>
      </w:r>
      <m:oMath>
        <m:sSub>
          <m:e>
            <m:r>
              <m:t>Q</m:t>
            </m:r>
          </m:e>
          <m:sub>
            <m:sSub>
              <m:e>
                <m:r>
                  <m:t>S</m:t>
                </m:r>
              </m:e>
              <m:sub>
                <m:r>
                  <m:t>2</m:t>
                </m:r>
              </m:sub>
            </m:sSub>
          </m:sub>
        </m:sSub>
      </m:oMath>
      <w:r>
        <w:rPr>
          <w:rFonts w:ascii="Times New Roman" w:hAnsi="Times New Roman" w:eastAsia="Times New Roman" w:cs="Times New Roman"/>
          <w:sz w:val="24"/>
        </w:rPr>
        <w:t xml:space="preserve">, </w:t>
      </w:r>
      <m:oMath>
        <m:sSub>
          <m:e>
            <m:r>
              <m:t>Q</m:t>
            </m:r>
          </m:e>
          <m:sub>
            <m:sSub>
              <m:e>
                <m:r>
                  <m:t>S</m:t>
                </m:r>
              </m:e>
              <m:sub>
                <m:r>
                  <m:t>3</m:t>
                </m:r>
              </m:sub>
            </m:sSub>
          </m:sub>
        </m:sSub>
      </m:oMath>
      <w:r>
        <w:rPr>
          <w:rFonts w:ascii="Times New Roman" w:hAnsi="Times New Roman" w:eastAsia="Times New Roman" w:cs="Times New Roman"/>
          <w:sz w:val="24"/>
        </w:rPr>
        <w:t xml:space="preserve"> là lượng thịt lợn, thịt bò, thịt gà mà người bán chấp thuận bán với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w:t>
      </w:r>
      <m:oMath>
        <m:sSub>
          <m:e>
            <m:r>
              <m:t>Q</m:t>
            </m:r>
          </m:e>
          <m:sub>
            <m:sSub>
              <m:e>
                <m:r>
                  <m:t>D</m:t>
                </m:r>
              </m:e>
              <m:sub>
                <m:r>
                  <m:t>1</m:t>
                </m:r>
              </m:sub>
            </m:sSub>
          </m:sub>
        </m:sSub>
      </m:oMath>
      <w:r>
        <w:rPr>
          <w:rFonts w:ascii="Times New Roman" w:hAnsi="Times New Roman" w:eastAsia="Times New Roman" w:cs="Times New Roman"/>
          <w:sz w:val="24"/>
        </w:rPr>
        <w:t xml:space="preserve">, </w:t>
      </w:r>
      <m:oMath>
        <m:sSub>
          <m:e>
            <m:r>
              <m:t>Q</m:t>
            </m:r>
          </m:e>
          <m:sub>
            <m:sSub>
              <m:e>
                <m:r>
                  <m:t>D</m:t>
                </m:r>
              </m:e>
              <m:sub>
                <m:r>
                  <m:t>2</m:t>
                </m:r>
              </m:sub>
            </m:sSub>
          </m:sub>
        </m:sSub>
      </m:oMath>
      <w:r>
        <w:rPr>
          <w:rFonts w:ascii="Times New Roman" w:hAnsi="Times New Roman" w:eastAsia="Times New Roman" w:cs="Times New Roman"/>
          <w:sz w:val="24"/>
        </w:rPr>
        <w:t xml:space="preserve">, </w:t>
      </w:r>
      <m:oMath>
        <m:sSub>
          <m:e>
            <m:r>
              <m:t>Q</m:t>
            </m:r>
          </m:e>
          <m:sub>
            <m:sSub>
              <m:e>
                <m:r>
                  <m:t>D</m:t>
                </m:r>
              </m:e>
              <m:sub>
                <m:r>
                  <m:t>3</m:t>
                </m:r>
              </m:sub>
            </m:sSub>
          </m:sub>
        </m:sSub>
      </m:oMath>
      <w:r>
        <w:rPr>
          <w:rFonts w:ascii="Times New Roman" w:hAnsi="Times New Roman" w:eastAsia="Times New Roman" w:cs="Times New Roman"/>
          <w:sz w:val="24"/>
        </w:rPr>
        <w:t xml:space="preserve"> là lượng thịt lợn, thịt bò, thịt gà mà người mua chấp thuận mua với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a) Mức giá thịt lợn </w:t>
      </w:r>
      <m:oMath>
        <m:r>
          <m:t>x</m:t>
        </m:r>
      </m:oMath>
      <w:r>
        <w:rPr>
          <w:rFonts w:ascii="Times New Roman" w:hAnsi="Times New Roman" w:eastAsia="Times New Roman" w:cs="Times New Roman"/>
          <w:sz w:val="24"/>
        </w:rPr>
        <w:t xml:space="preserve">, thịt bò </w:t>
      </w:r>
      <m:oMath>
        <m:r>
          <m:t>y</m:t>
        </m:r>
      </m:oMath>
      <w:r>
        <w:rPr>
          <w:rFonts w:ascii="Times New Roman" w:hAnsi="Times New Roman" w:eastAsia="Times New Roman" w:cs="Times New Roman"/>
          <w:sz w:val="24"/>
        </w:rPr>
        <w:t xml:space="preserve"> và thịt gà </w:t>
      </w:r>
      <m:oMath>
        <m:r>
          <m:t>z</m:t>
        </m:r>
      </m:oMath>
      <w:r>
        <w:rPr>
          <w:rFonts w:ascii="Times New Roman" w:hAnsi="Times New Roman" w:eastAsia="Times New Roman" w:cs="Times New Roman"/>
          <w:sz w:val="24"/>
        </w:rPr>
        <w:t xml:space="preserve"> phải thoả mãn điều kiện gì để người bán và người mua cùng hài lòng, tức là mức giá hợp lí nhất?</w:t>
      </w:r>
    </w:p>
    <w:p>
      <w:pPr>
        <w:spacing w:before="0" w:after="60" w:line="264" w:lineRule="auto"/>
        <w:jc w:val="both"/>
      </w:pPr>
      <w:r>
        <w:rPr>
          <w:rFonts w:ascii="Times New Roman" w:hAnsi="Times New Roman" w:eastAsia="Times New Roman" w:cs="Times New Roman"/>
          <w:sz w:val="24"/>
        </w:rPr>
        <w:t xml:space="preserve">b) Viết hệ phương trình ràng buộc giữa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để người bán và người mua cùng hài lòng.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Trong kinh tế học người ta gọi:</w:t>
            </w:r>
          </w:p>
          <w:p>
            <w:pPr>
              <w:spacing w:before="0" w:after="20" w:line="264" w:lineRule="auto"/>
              <w:jc w:val="left"/>
            </w:pPr>
            <w:r>
              <w:rPr>
                <w:rFonts w:ascii="Times New Roman" w:hAnsi="Times New Roman" w:eastAsia="Times New Roman" w:cs="Times New Roman"/>
                <w:sz w:val="24"/>
              </w:rPr>
              <w:t xml:space="preserve">– Các hàm </w:t>
            </w:r>
            <m:oMath>
              <m:sSub>
                <m:e>
                  <m:r>
                    <m:t>Q</m:t>
                  </m:r>
                </m:e>
                <m:sub>
                  <m:sSub>
                    <m:e>
                      <m:r>
                        <m:t>S</m:t>
                      </m:r>
                    </m:e>
                    <m:sub>
                      <m:r>
                        <m:t>1</m:t>
                      </m:r>
                    </m:sub>
                  </m:sSub>
                </m:sub>
              </m:sSub>
            </m:oMath>
            <w:r>
              <w:rPr>
                <w:rFonts w:ascii="Times New Roman" w:hAnsi="Times New Roman" w:eastAsia="Times New Roman" w:cs="Times New Roman"/>
                <w:sz w:val="24"/>
              </w:rPr>
              <w:t xml:space="preserve">, </w:t>
            </w:r>
            <m:oMath>
              <m:sSub>
                <m:e>
                  <m:r>
                    <m:t>Q</m:t>
                  </m:r>
                </m:e>
                <m:sub>
                  <m:sSub>
                    <m:e>
                      <m:r>
                        <m:t>S</m:t>
                      </m:r>
                    </m:e>
                    <m:sub>
                      <m:r>
                        <m:t>2</m:t>
                      </m:r>
                    </m:sub>
                  </m:sSub>
                </m:sub>
              </m:sSub>
            </m:oMath>
            <w:r>
              <w:rPr>
                <w:rFonts w:ascii="Times New Roman" w:hAnsi="Times New Roman" w:eastAsia="Times New Roman" w:cs="Times New Roman"/>
                <w:sz w:val="24"/>
              </w:rPr>
              <w:t xml:space="preserve"> và </w:t>
            </w:r>
            <m:oMath>
              <m:sSub>
                <m:e>
                  <m:r>
                    <m:t>Q</m:t>
                  </m:r>
                </m:e>
                <m:sub>
                  <m:sSub>
                    <m:e>
                      <m:r>
                        <m:t>S</m:t>
                      </m:r>
                    </m:e>
                    <m:sub>
                      <m:r>
                        <m:t>3</m:t>
                      </m:r>
                    </m:sub>
                  </m:sSub>
                </m:sub>
              </m:sSub>
            </m:oMath>
            <w:r>
              <w:rPr>
                <w:rFonts w:ascii="Times New Roman" w:hAnsi="Times New Roman" w:eastAsia="Times New Roman" w:cs="Times New Roman"/>
                <w:sz w:val="24"/>
              </w:rPr>
              <w:t xml:space="preserve"> phụ thuộc vào ba biến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cung</w:t>
            </w:r>
            <w:r>
              <w:rPr>
                <w:rFonts w:ascii="Times New Roman" w:hAnsi="Times New Roman" w:eastAsia="Times New Roman" w:cs="Times New Roman"/>
                <w:sz w:val="24"/>
              </w:rPr>
              <w:t xml:space="preserve"> (supply function);</w:t>
            </w:r>
          </w:p>
          <w:p>
            <w:pPr>
              <w:spacing w:before="0" w:after="20" w:line="264" w:lineRule="auto"/>
              <w:jc w:val="left"/>
            </w:pPr>
            <w:r>
              <w:rPr>
                <w:rFonts w:ascii="Times New Roman" w:hAnsi="Times New Roman" w:eastAsia="Times New Roman" w:cs="Times New Roman"/>
                <w:sz w:val="24"/>
              </w:rPr>
              <w:t xml:space="preserve">– Các hàm </w:t>
            </w:r>
            <m:oMath>
              <m:sSub>
                <m:e>
                  <m:r>
                    <m:t>Q</m:t>
                  </m:r>
                </m:e>
                <m:sub>
                  <m:sSub>
                    <m:e>
                      <m:r>
                        <m:t>D</m:t>
                      </m:r>
                    </m:e>
                    <m:sub>
                      <m:r>
                        <m:t>1</m:t>
                      </m:r>
                    </m:sub>
                  </m:sSub>
                </m:sub>
              </m:sSub>
            </m:oMath>
            <w:r>
              <w:rPr>
                <w:rFonts w:ascii="Times New Roman" w:hAnsi="Times New Roman" w:eastAsia="Times New Roman" w:cs="Times New Roman"/>
                <w:sz w:val="24"/>
              </w:rPr>
              <w:t xml:space="preserve">, </w:t>
            </w:r>
            <m:oMath>
              <m:sSub>
                <m:e>
                  <m:r>
                    <m:t>Q</m:t>
                  </m:r>
                </m:e>
                <m:sub>
                  <m:sSub>
                    <m:e>
                      <m:r>
                        <m:t>D</m:t>
                      </m:r>
                    </m:e>
                    <m:sub>
                      <m:r>
                        <m:t>2</m:t>
                      </m:r>
                    </m:sub>
                  </m:sSub>
                </m:sub>
              </m:sSub>
            </m:oMath>
            <w:r>
              <w:rPr>
                <w:rFonts w:ascii="Times New Roman" w:hAnsi="Times New Roman" w:eastAsia="Times New Roman" w:cs="Times New Roman"/>
                <w:sz w:val="24"/>
              </w:rPr>
              <w:t xml:space="preserve"> và </w:t>
            </w:r>
            <m:oMath>
              <m:sSub>
                <m:e>
                  <m:r>
                    <m:t>Q</m:t>
                  </m:r>
                </m:e>
                <m:sub>
                  <m:sSub>
                    <m:e>
                      <m:r>
                        <m:t>D</m:t>
                      </m:r>
                    </m:e>
                    <m:sub>
                      <m:r>
                        <m:t>3</m:t>
                      </m:r>
                    </m:sub>
                  </m:sSub>
                </m:sub>
              </m:sSub>
            </m:oMath>
            <w:r>
              <w:rPr>
                <w:rFonts w:ascii="Times New Roman" w:hAnsi="Times New Roman" w:eastAsia="Times New Roman" w:cs="Times New Roman"/>
                <w:sz w:val="24"/>
              </w:rPr>
              <w:t xml:space="preserve"> phụ thuộc vào ba biến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cầu</w:t>
            </w:r>
            <w:r>
              <w:rPr>
                <w:rFonts w:ascii="Times New Roman" w:hAnsi="Times New Roman" w:eastAsia="Times New Roman" w:cs="Times New Roman"/>
                <w:sz w:val="24"/>
              </w:rPr>
              <w:t xml:space="preserve"> (demand function);</w:t>
            </w:r>
          </w:p>
          <w:p>
            <w:pPr>
              <w:spacing w:before="0" w:after="20" w:line="264" w:lineRule="auto"/>
              <w:jc w:val="left"/>
            </w:pPr>
            <w:r>
              <w:rPr>
                <w:rFonts w:ascii="Times New Roman" w:hAnsi="Times New Roman" w:eastAsia="Times New Roman" w:cs="Times New Roman"/>
                <w:sz w:val="24"/>
              </w:rPr>
              <w:t xml:space="preserve">– Hệ phương trình </w:t>
            </w:r>
            <m:oMath>
              <m:d>
                <m:dPr>
                  <m:begChr m:val="{"/>
                  <m:sepChr m:val=""/>
                  <m:endChr m:val=""/>
                </m:dPr>
                <m:e>
                  <m:eqArr>
                    <m:e>
                      <m:sSub>
                        <m:e>
                          <m:r>
                            <m:t>Q</m:t>
                          </m:r>
                        </m:e>
                        <m:sub>
                          <m:sSub>
                            <m:e>
                              <m:r>
                                <m:t>S</m:t>
                              </m:r>
                            </m:e>
                            <m:sub>
                              <m:r>
                                <m:t>1</m:t>
                              </m:r>
                            </m:sub>
                          </m:sSub>
                        </m:sub>
                      </m:sSub>
                      <m:r>
                        <m:t>=</m:t>
                      </m:r>
                      <m:sSub>
                        <m:e>
                          <m:r>
                            <m:t>Q</m:t>
                          </m:r>
                        </m:e>
                        <m:sub>
                          <m:sSub>
                            <m:e>
                              <m:r>
                                <m:t>D</m:t>
                              </m:r>
                            </m:e>
                            <m:sub>
                              <m:r>
                                <m:t>1</m:t>
                              </m:r>
                            </m:sub>
                          </m:sSub>
                        </m:sub>
                      </m:sSub>
                    </m:e>
                    <m:e>
                      <m:sSub>
                        <m:e>
                          <m:r>
                            <m:t>Q</m:t>
                          </m:r>
                        </m:e>
                        <m:sub>
                          <m:sSub>
                            <m:e>
                              <m:r>
                                <m:t>S</m:t>
                              </m:r>
                            </m:e>
                            <m:sub>
                              <m:r>
                                <m:t>2</m:t>
                              </m:r>
                            </m:sub>
                          </m:sSub>
                        </m:sub>
                      </m:sSub>
                      <m:r>
                        <m:t>=</m:t>
                      </m:r>
                      <m:sSub>
                        <m:e>
                          <m:r>
                            <m:t>Q</m:t>
                          </m:r>
                        </m:e>
                        <m:sub>
                          <m:sSub>
                            <m:e>
                              <m:r>
                                <m:t>D</m:t>
                              </m:r>
                            </m:e>
                            <m:sub>
                              <m:r>
                                <m:t>2</m:t>
                              </m:r>
                            </m:sub>
                          </m:sSub>
                        </m:sub>
                      </m:sSub>
                    </m:e>
                    <m:e>
                      <m:sSub>
                        <m:e>
                          <m:r>
                            <m:t>Q</m:t>
                          </m:r>
                        </m:e>
                        <m:sub>
                          <m:sSub>
                            <m:e>
                              <m:r>
                                <m:t>S</m:t>
                              </m:r>
                            </m:e>
                            <m:sub>
                              <m:r>
                                <m:t>3</m:t>
                              </m:r>
                            </m:sub>
                          </m:sSub>
                        </m:sub>
                      </m:sSub>
                      <m:r>
                        <m:t>=</m:t>
                      </m:r>
                      <m:sSub>
                        <m:e>
                          <m:r>
                            <m:t>Q</m:t>
                          </m:r>
                        </m:e>
                        <m:sub>
                          <m:sSub>
                            <m:e>
                              <m:r>
                                <m:t>D</m:t>
                              </m:r>
                            </m:e>
                            <m:sub>
                              <m:r>
                                <m:t>3</m:t>
                              </m:r>
                            </m:sub>
                          </m:sSub>
                        </m:sub>
                      </m:sSub>
                    </m:e>
                  </m:eqArr>
                </m:e>
              </m:d>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hệ phương trình cân bằng cung – cầu</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5 (SGK tr.19).</w:t>
      </w:r>
      <w:r>
        <w:rPr>
          <w:rFonts w:ascii="Times New Roman" w:hAnsi="Times New Roman" w:eastAsia="Times New Roman" w:cs="Times New Roman"/>
          <w:sz w:val="24"/>
        </w:rPr>
        <w:t xml:space="preserve"> Cho biết:</w:t>
      </w:r>
    </w:p>
    <w:tbl>
      <w:tblPr>
        <w:tblStyle w:val="TableGrid"/>
        <w:tblW w:type="auto" w:w="0"/>
        <w:jc w:val="center"/>
        <w:tblLayout w:type="fixed"/>
        <w:tblLook w:firstColumn="1" w:firstRow="1" w:lastColumn="0" w:lastRow="0" w:noHBand="0" w:noVBand="1" w:val="04A0"/>
      </w:tblPr>
      <w:tblGrid>
        <w:gridCol w:w="5103"/>
        <w:gridCol w:w="5103"/>
      </w:tblGrid>
      <w:tr>
        <w:tc>
          <w:tcPr>
            <w:tcW w:type="dxa" w:w="4819"/>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Hàm cung thịt lợn là </w:t>
            </w:r>
            <m:oMath>
              <m:sSub>
                <m:e>
                  <m:r>
                    <m:t>Q</m:t>
                  </m:r>
                </m:e>
                <m:sub>
                  <m:sSub>
                    <m:e>
                      <m:r>
                        <m:t>S</m:t>
                      </m:r>
                    </m:e>
                    <m:sub>
                      <m:r>
                        <m:t>1</m:t>
                      </m:r>
                    </m:sub>
                  </m:sSub>
                </m:sub>
              </m:sSub>
              <m:r>
                <m:t>=−120+2x</m:t>
              </m:r>
            </m:oMath>
          </w:p>
        </w:tc>
        <w:tc>
          <w:tcPr>
            <w:tcW w:type="dxa" w:w="4819"/>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Hàm cầu thịt lợn là </w:t>
            </w:r>
            <m:oMath>
              <m:sSub>
                <m:e>
                  <m:r>
                    <m:t>Q</m:t>
                  </m:r>
                </m:e>
                <m:sub>
                  <m:sSub>
                    <m:e>
                      <m:r>
                        <m:t>D</m:t>
                      </m:r>
                    </m:e>
                    <m:sub>
                      <m:r>
                        <m:t>1</m:t>
                      </m:r>
                    </m:sub>
                  </m:sSub>
                </m:sub>
              </m:sSub>
              <m:r>
                <m:t>=190−3x+y−z</m:t>
              </m:r>
            </m:oMath>
          </w:p>
        </w:tc>
      </w:tr>
      <w:tr>
        <w:tc>
          <w:tcPr>
            <w:tcW w:type="dxa" w:w="4819"/>
            <w:vAlign w:val="center"/>
          </w:tcPr>
          <w:p>
            <w:pPr>
              <w:spacing w:before="0" w:after="20" w:line="264" w:lineRule="auto"/>
              <w:jc w:val="left"/>
            </w:pPr>
            <w:r>
              <w:rPr>
                <w:rFonts w:ascii="Times New Roman" w:hAnsi="Times New Roman" w:eastAsia="Times New Roman" w:cs="Times New Roman"/>
                <w:sz w:val="24"/>
              </w:rPr>
              <w:t xml:space="preserve">Hàm cung thịt bò là </w:t>
            </w:r>
            <m:oMath>
              <m:sSub>
                <m:e>
                  <m:r>
                    <m:t>Q</m:t>
                  </m:r>
                </m:e>
                <m:sub>
                  <m:sSub>
                    <m:e>
                      <m:r>
                        <m:t>S</m:t>
                      </m:r>
                    </m:e>
                    <m:sub>
                      <m:r>
                        <m:t>2</m:t>
                      </m:r>
                    </m:sub>
                  </m:sSub>
                </m:sub>
              </m:sSub>
              <m:r>
                <m:t>=−200+2y</m:t>
              </m:r>
            </m:oMath>
          </w:p>
        </w:tc>
        <w:tc>
          <w:tcPr>
            <w:tcW w:type="dxa" w:w="4819"/>
            <w:vAlign w:val="center"/>
          </w:tcPr>
          <w:p>
            <w:pPr>
              <w:spacing w:before="0" w:after="20" w:line="264" w:lineRule="auto"/>
              <w:jc w:val="center"/>
            </w:pPr>
            <w:r>
              <w:rPr>
                <w:rFonts w:ascii="Times New Roman" w:hAnsi="Times New Roman" w:eastAsia="Times New Roman" w:cs="Times New Roman"/>
                <w:sz w:val="24"/>
              </w:rPr>
              <w:t xml:space="preserve">Hàm cầu thịt bò là </w:t>
            </w:r>
            <m:oMath>
              <m:sSub>
                <m:e>
                  <m:r>
                    <m:t>Q</m:t>
                  </m:r>
                </m:e>
                <m:sub>
                  <m:sSub>
                    <m:e>
                      <m:r>
                        <m:t>D</m:t>
                      </m:r>
                    </m:e>
                    <m:sub>
                      <m:r>
                        <m:t>2</m:t>
                      </m:r>
                    </m:sub>
                  </m:sSub>
                </m:sub>
              </m:sSub>
              <m:r>
                <m:t>=440+2x−y−z</m:t>
              </m:r>
            </m:oMath>
          </w:p>
        </w:tc>
      </w:tr>
      <w:tr>
        <w:tc>
          <w:tcPr>
            <w:tcW w:type="dxa" w:w="4819"/>
            <w:vAlign w:val="center"/>
          </w:tcPr>
          <w:p>
            <w:pPr>
              <w:spacing w:before="0" w:after="20" w:line="264" w:lineRule="auto"/>
              <w:jc w:val="left"/>
            </w:pPr>
            <w:r>
              <w:rPr>
                <w:rFonts w:ascii="Times New Roman" w:hAnsi="Times New Roman" w:eastAsia="Times New Roman" w:cs="Times New Roman"/>
                <w:sz w:val="24"/>
              </w:rPr>
              <w:t xml:space="preserve">Hàm cung thịt gà là </w:t>
            </w:r>
            <m:oMath>
              <m:sSub>
                <m:e>
                  <m:r>
                    <m:t>Q</m:t>
                  </m:r>
                </m:e>
                <m:sub>
                  <m:sSub>
                    <m:e>
                      <m:r>
                        <m:t>S</m:t>
                      </m:r>
                    </m:e>
                    <m:sub>
                      <m:r>
                        <m:t>3</m:t>
                      </m:r>
                    </m:sub>
                  </m:sSub>
                </m:sub>
              </m:sSub>
              <m:r>
                <m:t>=−210+3z</m:t>
              </m:r>
            </m:oMath>
          </w:p>
        </w:tc>
        <w:tc>
          <w:tcPr>
            <w:tcW w:type="dxa" w:w="4819"/>
            <w:vAlign w:val="center"/>
          </w:tcPr>
          <w:p>
            <w:pPr>
              <w:spacing w:before="0" w:after="20" w:line="264" w:lineRule="auto"/>
              <w:jc w:val="center"/>
            </w:pPr>
            <w:r>
              <w:rPr>
                <w:rFonts w:ascii="Times New Roman" w:hAnsi="Times New Roman" w:eastAsia="Times New Roman" w:cs="Times New Roman"/>
                <w:sz w:val="24"/>
              </w:rPr>
              <w:t xml:space="preserve">Hàm cầu thịt gà là </w:t>
            </w:r>
            <m:oMath>
              <m:sSub>
                <m:e>
                  <m:r>
                    <m:t>Q</m:t>
                  </m:r>
                </m:e>
                <m:sub>
                  <m:sSub>
                    <m:e>
                      <m:r>
                        <m:t>D</m:t>
                      </m:r>
                    </m:e>
                    <m:sub>
                      <m:r>
                        <m:t>3</m:t>
                      </m:r>
                    </m:sub>
                  </m:sSub>
                </m:sub>
              </m:sSub>
              <m:r>
                <m:t>=260−x−2y+4z</m:t>
              </m:r>
            </m:oMath>
          </w:p>
        </w:tc>
      </w:tr>
    </w:tbl>
    <w:p>
      <w:pPr>
        <w:spacing w:before="0" w:after="60" w:line="264" w:lineRule="auto"/>
        <w:jc w:val="both"/>
      </w:pPr>
      <w:r>
        <w:rPr>
          <w:rFonts w:ascii="Times New Roman" w:hAnsi="Times New Roman" w:eastAsia="Times New Roman" w:cs="Times New Roman"/>
          <w:sz w:val="24"/>
        </w:rPr>
        <w:t>Hãy giải hệ phương trình cân bằng cung – cầu.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Hệ phương trình cân bằng cung – cầu là </w:t>
      </w:r>
      <m:oMath>
        <m:d>
          <m:dPr>
            <m:begChr m:val="{"/>
            <m:sepChr m:val=""/>
            <m:endChr m:val=""/>
          </m:dPr>
          <m:e>
            <m:eqArr>
              <m:e>
                <m:r>
                  <m:t>−120+2x=190−3x+y−z</m:t>
                </m:r>
              </m:e>
              <m:e>
                <m:r>
                  <m:t>−200+2y=440+2x−y−z</m:t>
                </m:r>
              </m:e>
              <m:e>
                <m:r>
                  <m:t>−210+3z=260−x−2y+4z</m:t>
                </m:r>
              </m:e>
            </m:eqArr>
          </m:e>
        </m:d>
      </m:oMath>
      <w:r>
        <w:rPr>
          <w:rFonts w:ascii="Times New Roman" w:hAnsi="Times New Roman" w:eastAsia="Times New Roman" w:cs="Times New Roman"/>
          <w:sz w:val="24"/>
        </w:rPr>
        <w:t xml:space="preserve">. Thu gọn ta được hệ phương trình </w:t>
      </w:r>
      <m:oMath>
        <m:d>
          <m:dPr>
            <m:begChr m:val="{"/>
            <m:sepChr m:val=""/>
            <m:endChr m:val=""/>
          </m:dPr>
          <m:e>
            <m:eqArr>
              <m:e>
                <m:r>
                  <m:t>5x−y+z=310</m:t>
                </m:r>
              </m:e>
              <m:e>
                <m:r>
                  <m:t>2x−3y−z=−640</m:t>
                </m:r>
              </m:e>
              <m:e>
                <m:r>
                  <m:t>x+2y−z=470</m:t>
                </m:r>
              </m:e>
            </m:eqArr>
          </m:e>
        </m:d>
      </m:oMath>
      <w:r>
        <w:rPr>
          <w:rFonts w:ascii="Times New Roman" w:hAnsi="Times New Roman" w:eastAsia="Times New Roman" w:cs="Times New Roman"/>
          <w:sz w:val="24"/>
        </w:rPr>
        <w:t xml:space="preserve">. Dùng máy tính cầm tay giải hệ, ta được </w:t>
      </w:r>
      <m:oMath>
        <m:r>
          <m:t>x=90</m:t>
        </m:r>
      </m:oMath>
      <w:r>
        <w:rPr>
          <w:rFonts w:ascii="Times New Roman" w:hAnsi="Times New Roman" w:eastAsia="Times New Roman" w:cs="Times New Roman"/>
          <w:sz w:val="24"/>
        </w:rPr>
        <w:t xml:space="preserve">, </w:t>
      </w:r>
      <m:oMath>
        <m:r>
          <m:t>y=240</m:t>
        </m:r>
      </m:oMath>
      <w:r>
        <w:rPr>
          <w:rFonts w:ascii="Times New Roman" w:hAnsi="Times New Roman" w:eastAsia="Times New Roman" w:cs="Times New Roman"/>
          <w:sz w:val="24"/>
        </w:rPr>
        <w:t xml:space="preserve">, </w:t>
      </w:r>
      <m:oMath>
        <m:r>
          <m:t>z=100</m:t>
        </m:r>
      </m:oMath>
      <w:r>
        <w:rPr>
          <w:rFonts w:ascii="Times New Roman" w:hAnsi="Times New Roman" w:eastAsia="Times New Roman" w:cs="Times New Roman"/>
          <w:sz w:val="24"/>
        </w:rPr>
        <w:t>. Vậy giá thịt lợn 90 nghìn đồng/kg, thịt bò 240 nghìn đồng/kg và thịt gà 100 nghìn đồng/kg là giá bán hợp lí nhất.</w:t>
      </w:r>
    </w:p>
    <w:p>
      <w:pPr>
        <w:spacing w:before="0" w:after="60" w:line="264" w:lineRule="auto"/>
        <w:jc w:val="both"/>
      </w:pPr>
      <w:r>
        <w:rPr>
          <w:rFonts w:ascii="Times New Roman" w:hAnsi="Times New Roman" w:eastAsia="Times New Roman" w:cs="Times New Roman"/>
          <w:b/>
          <w:sz w:val="24"/>
        </w:rPr>
        <w:t>Chú ý (SGK tr.19).</w:t>
      </w:r>
      <w:r>
        <w:rPr>
          <w:rFonts w:ascii="Times New Roman" w:hAnsi="Times New Roman" w:eastAsia="Times New Roman" w:cs="Times New Roman"/>
          <w:sz w:val="24"/>
        </w:rPr>
        <w:t xml:space="preserve"> Trong thực tế, thị trường hàng hoá rất phức tạp vì có nhiều mặt hàng. Khi đó, hệ phương trình cân bằng cung – cầu là một hệ phương trình nhiều ẩn, nhiều phương trình và do đó rất khó giải. Ngoài ra, giá cả của hàng hoá còn phụ thuộc vào nhiều yếu tố khác nữa, chứ không phải chỉ là quan hệ cung – cầu.</w:t>
      </w:r>
    </w:p>
    <w:p>
      <w:pPr>
        <w:spacing w:before="0" w:after="60" w:line="264" w:lineRule="auto"/>
        <w:jc w:val="both"/>
      </w:pPr>
      <w:r>
        <w:rPr>
          <w:rFonts w:ascii="Times New Roman" w:hAnsi="Times New Roman" w:eastAsia="Times New Roman" w:cs="Times New Roman"/>
          <w:b/>
          <w:sz w:val="24"/>
        </w:rPr>
        <w:t>Luyện tập 2 (SGK tr.20).</w:t>
      </w:r>
      <w:r>
        <w:rPr>
          <w:rFonts w:ascii="Times New Roman" w:hAnsi="Times New Roman" w:eastAsia="Times New Roman" w:cs="Times New Roman"/>
          <w:sz w:val="24"/>
        </w:rPr>
        <w:t xml:space="preserve"> Xét thị trường hải sản gồm ba mặt hàng là cua, tôm và cá. Kí hiệu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lần lượt là giá 1 kg cua, 1 kg tôm và 1 kg cá (đơn vị nghìn đồng). Kí hiệu </w:t>
      </w:r>
      <m:oMath>
        <m:sSub>
          <m:e>
            <m:r>
              <m:t>Q</m:t>
            </m:r>
          </m:e>
          <m:sub>
            <m:sSub>
              <m:e>
                <m:r>
                  <m:t>S</m:t>
                </m:r>
              </m:e>
              <m:sub>
                <m:r>
                  <m:t>1</m:t>
                </m:r>
              </m:sub>
            </m:sSub>
          </m:sub>
        </m:sSub>
      </m:oMath>
      <w:r>
        <w:rPr>
          <w:rFonts w:ascii="Times New Roman" w:hAnsi="Times New Roman" w:eastAsia="Times New Roman" w:cs="Times New Roman"/>
          <w:sz w:val="24"/>
        </w:rPr>
        <w:t xml:space="preserve">, </w:t>
      </w:r>
      <m:oMath>
        <m:sSub>
          <m:e>
            <m:r>
              <m:t>Q</m:t>
            </m:r>
          </m:e>
          <m:sub>
            <m:sSub>
              <m:e>
                <m:r>
                  <m:t>S</m:t>
                </m:r>
              </m:e>
              <m:sub>
                <m:r>
                  <m:t>2</m:t>
                </m:r>
              </m:sub>
            </m:sSub>
          </m:sub>
        </m:sSub>
      </m:oMath>
      <w:r>
        <w:rPr>
          <w:rFonts w:ascii="Times New Roman" w:hAnsi="Times New Roman" w:eastAsia="Times New Roman" w:cs="Times New Roman"/>
          <w:sz w:val="24"/>
        </w:rPr>
        <w:t xml:space="preserve"> và </w:t>
      </w:r>
      <m:oMath>
        <m:sSub>
          <m:e>
            <m:r>
              <m:t>Q</m:t>
            </m:r>
          </m:e>
          <m:sub>
            <m:sSub>
              <m:e>
                <m:r>
                  <m:t>S</m:t>
                </m:r>
              </m:e>
              <m:sub>
                <m:r>
                  <m:t>3</m:t>
                </m:r>
              </m:sub>
            </m:sSub>
          </m:sub>
        </m:sSub>
      </m:oMath>
      <w:r>
        <w:rPr>
          <w:rFonts w:ascii="Times New Roman" w:hAnsi="Times New Roman" w:eastAsia="Times New Roman" w:cs="Times New Roman"/>
          <w:sz w:val="24"/>
        </w:rPr>
        <w:t xml:space="preserve"> là lượng cua, tôm và cá mà người bán bằng lòng bán với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và </w:t>
      </w:r>
      <m:oMath>
        <m:r>
          <m:t>z</m:t>
        </m:r>
      </m:oMath>
      <w:r>
        <w:rPr>
          <w:rFonts w:ascii="Times New Roman" w:hAnsi="Times New Roman" w:eastAsia="Times New Roman" w:cs="Times New Roman"/>
          <w:sz w:val="24"/>
        </w:rPr>
        <w:t xml:space="preserve">. Kí hiệu </w:t>
      </w:r>
      <m:oMath>
        <m:sSub>
          <m:e>
            <m:r>
              <m:t>Q</m:t>
            </m:r>
          </m:e>
          <m:sub>
            <m:sSub>
              <m:e>
                <m:r>
                  <m:t>D</m:t>
                </m:r>
              </m:e>
              <m:sub>
                <m:r>
                  <m:t>1</m:t>
                </m:r>
              </m:sub>
            </m:sSub>
          </m:sub>
        </m:sSub>
      </m:oMath>
      <w:r>
        <w:rPr>
          <w:rFonts w:ascii="Times New Roman" w:hAnsi="Times New Roman" w:eastAsia="Times New Roman" w:cs="Times New Roman"/>
          <w:sz w:val="24"/>
        </w:rPr>
        <w:t xml:space="preserve">, </w:t>
      </w:r>
      <m:oMath>
        <m:sSub>
          <m:e>
            <m:r>
              <m:t>Q</m:t>
            </m:r>
          </m:e>
          <m:sub>
            <m:sSub>
              <m:e>
                <m:r>
                  <m:t>D</m:t>
                </m:r>
              </m:e>
              <m:sub>
                <m:r>
                  <m:t>2</m:t>
                </m:r>
              </m:sub>
            </m:sSub>
          </m:sub>
        </m:sSub>
      </m:oMath>
      <w:r>
        <w:rPr>
          <w:rFonts w:ascii="Times New Roman" w:hAnsi="Times New Roman" w:eastAsia="Times New Roman" w:cs="Times New Roman"/>
          <w:sz w:val="24"/>
        </w:rPr>
        <w:t xml:space="preserve"> và </w:t>
      </w:r>
      <m:oMath>
        <m:sSub>
          <m:e>
            <m:r>
              <m:t>Q</m:t>
            </m:r>
          </m:e>
          <m:sub>
            <m:sSub>
              <m:e>
                <m:r>
                  <m:t>D</m:t>
                </m:r>
              </m:e>
              <m:sub>
                <m:r>
                  <m:t>3</m:t>
                </m:r>
              </m:sub>
            </m:sSub>
          </m:sub>
        </m:sSub>
      </m:oMath>
      <w:r>
        <w:rPr>
          <w:rFonts w:ascii="Times New Roman" w:hAnsi="Times New Roman" w:eastAsia="Times New Roman" w:cs="Times New Roman"/>
          <w:sz w:val="24"/>
        </w:rPr>
        <w:t xml:space="preserve"> tương ứng là lượng cua, tôm và cá mà người mua bằng lòng mua với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và </w:t>
      </w:r>
      <m:oMath>
        <m:r>
          <m:t>z</m:t>
        </m:r>
      </m:oMath>
      <w:r>
        <w:rPr>
          <w:rFonts w:ascii="Times New Roman" w:hAnsi="Times New Roman" w:eastAsia="Times New Roman" w:cs="Times New Roman"/>
          <w:sz w:val="24"/>
        </w:rPr>
        <w:t xml:space="preserve">. Cụ thể các hàm này được cho bởi </w:t>
      </w:r>
      <m:oMath>
        <m:sSub>
          <m:e>
            <m:r>
              <m:t>Q</m:t>
            </m:r>
          </m:e>
          <m:sub>
            <m:sSub>
              <m:e>
                <m:r>
                  <m:t>S</m:t>
                </m:r>
              </m:e>
              <m:sub>
                <m:r>
                  <m:t>1</m:t>
                </m:r>
              </m:sub>
            </m:sSub>
          </m:sub>
        </m:sSub>
        <m:r>
          <m:t>=−300+x</m:t>
        </m:r>
      </m:oMath>
      <w:r>
        <w:rPr>
          <w:rFonts w:ascii="Times New Roman" w:hAnsi="Times New Roman" w:eastAsia="Times New Roman" w:cs="Times New Roman"/>
          <w:sz w:val="24"/>
        </w:rPr>
        <w:t xml:space="preserve">; </w:t>
      </w:r>
      <m:oMath>
        <m:sSub>
          <m:e>
            <m:r>
              <m:t>Q</m:t>
            </m:r>
          </m:e>
          <m:sub>
            <m:sSub>
              <m:e>
                <m:r>
                  <m:t>D</m:t>
                </m:r>
              </m:e>
              <m:sub>
                <m:r>
                  <m:t>1</m:t>
                </m:r>
              </m:sub>
            </m:sSub>
          </m:sub>
        </m:sSub>
        <m:r>
          <m:t>=1</m:t>
        </m:r>
        <m:r>
          <m:rPr>
            <m:sty m:val="p"/>
          </m:rPr>
          <m:t> </m:t>
        </m:r>
        <m:r>
          <m:t>300−3x+4y−z</m:t>
        </m:r>
      </m:oMath>
      <w:r>
        <w:rPr>
          <w:rFonts w:ascii="Times New Roman" w:hAnsi="Times New Roman" w:eastAsia="Times New Roman" w:cs="Times New Roman"/>
          <w:sz w:val="24"/>
        </w:rPr>
        <w:t xml:space="preserve">; </w:t>
      </w:r>
      <m:oMath>
        <m:sSub>
          <m:e>
            <m:r>
              <m:t>Q</m:t>
            </m:r>
          </m:e>
          <m:sub>
            <m:sSub>
              <m:e>
                <m:r>
                  <m:t>S</m:t>
                </m:r>
              </m:e>
              <m:sub>
                <m:r>
                  <m:t>2</m:t>
                </m:r>
              </m:sub>
            </m:sSub>
          </m:sub>
        </m:sSub>
        <m:r>
          <m:t>=−450+3y</m:t>
        </m:r>
      </m:oMath>
      <w:r>
        <w:rPr>
          <w:rFonts w:ascii="Times New Roman" w:hAnsi="Times New Roman" w:eastAsia="Times New Roman" w:cs="Times New Roman"/>
          <w:sz w:val="24"/>
        </w:rPr>
        <w:t xml:space="preserve">; </w:t>
      </w:r>
      <m:oMath>
        <m:sSub>
          <m:e>
            <m:r>
              <m:t>Q</m:t>
            </m:r>
          </m:e>
          <m:sub>
            <m:sSub>
              <m:e>
                <m:r>
                  <m:t>D</m:t>
                </m:r>
              </m:e>
              <m:sub>
                <m:r>
                  <m:t>2</m:t>
                </m:r>
              </m:sub>
            </m:sSub>
          </m:sub>
        </m:sSub>
        <m:r>
          <m:t>=1</m:t>
        </m:r>
        <m:r>
          <m:rPr>
            <m:sty m:val="p"/>
          </m:rPr>
          <m:t> </m:t>
        </m:r>
        <m:r>
          <m:t>150+2x−5y−z</m:t>
        </m:r>
      </m:oMath>
      <w:r>
        <w:rPr>
          <w:rFonts w:ascii="Times New Roman" w:hAnsi="Times New Roman" w:eastAsia="Times New Roman" w:cs="Times New Roman"/>
          <w:sz w:val="24"/>
        </w:rPr>
        <w:t xml:space="preserve">; </w:t>
      </w:r>
      <m:oMath>
        <m:sSub>
          <m:e>
            <m:r>
              <m:t>Q</m:t>
            </m:r>
          </m:e>
          <m:sub>
            <m:sSub>
              <m:e>
                <m:r>
                  <m:t>S</m:t>
                </m:r>
              </m:e>
              <m:sub>
                <m:r>
                  <m:t>3</m:t>
                </m:r>
              </m:sub>
            </m:sSub>
          </m:sub>
        </m:sSub>
        <m:r>
          <m:t>=−400+2z</m:t>
        </m:r>
      </m:oMath>
      <w:r>
        <w:rPr>
          <w:rFonts w:ascii="Times New Roman" w:hAnsi="Times New Roman" w:eastAsia="Times New Roman" w:cs="Times New Roman"/>
          <w:sz w:val="24"/>
        </w:rPr>
        <w:t xml:space="preserve">; </w:t>
      </w:r>
      <m:oMath>
        <m:sSub>
          <m:e>
            <m:r>
              <m:t>Q</m:t>
            </m:r>
          </m:e>
          <m:sub>
            <m:sSub>
              <m:e>
                <m:r>
                  <m:t>D</m:t>
                </m:r>
              </m:e>
              <m:sub>
                <m:r>
                  <m:t>3</m:t>
                </m:r>
              </m:sub>
            </m:sSub>
          </m:sub>
        </m:sSub>
        <m:r>
          <m:t>=900−2x−3y+4z</m:t>
        </m:r>
      </m:oMath>
      <w:r>
        <w:rPr>
          <w:rFonts w:ascii="Times New Roman" w:hAnsi="Times New Roman" w:eastAsia="Times New Roman" w:cs="Times New Roman"/>
          <w:sz w:val="24"/>
        </w:rPr>
        <w:t>. Tìm mức giá cua, tôm và cá mà người bán và người mua cùng hài lòng.</w:t>
      </w:r>
    </w:p>
    <w:p>
      <w:pPr>
        <w:spacing w:before="0" w:after="60" w:line="264" w:lineRule="auto"/>
        <w:jc w:val="both"/>
      </w:pPr>
      <w:r>
        <w:rPr>
          <w:rFonts w:ascii="Times New Roman" w:hAnsi="Times New Roman" w:eastAsia="Times New Roman" w:cs="Times New Roman"/>
          <w:b/>
          <w:sz w:val="24"/>
        </w:rPr>
        <w:t>Em có biết? (SGK tr.21 – 22).</w:t>
      </w:r>
      <w:r>
        <w:rPr>
          <w:rFonts w:ascii="Times New Roman" w:hAnsi="Times New Roman" w:eastAsia="Times New Roman" w:cs="Times New Roman"/>
          <w:sz w:val="24"/>
        </w:rPr>
        <w:t xml:space="preserve"> Wassily Leontief (1906 – 1999) là nhà kinh tế học người Mỹ, gốc Nga. Ông đã đóng góp một số lí thuyết sâu sắc cho kinh tế học, trong đó mô hình kinh tế Leontief đưa ông đến với giải thưởng Nobel năm 1973. Mô hình kinh tế Leontief biểu thị sự phụ thuộc giữa các ngành sản xuất trong một nền kinh tế bởi một hệ phương trình bậc nhất. Trong trường hợp có 3 ngành sản xuất, hệ trên trở thành hệ phương trình bậc nhất ba ẩn và giải được bằng phương pháp Gauss.</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Lượng cung bằng lượng cầu ở từng mặt hàng. b) </w:t>
      </w:r>
      <m:oMath>
        <m:sSub>
          <m:e>
            <m:r>
              <m:t>Q</m:t>
            </m:r>
          </m:e>
          <m:sub>
            <m:sSub>
              <m:e>
                <m:r>
                  <m:t>S</m:t>
                </m:r>
              </m:e>
              <m:sub>
                <m:r>
                  <m:t>1</m:t>
                </m:r>
              </m:sub>
            </m:sSub>
          </m:sub>
        </m:sSub>
        <m:r>
          <m:t>=</m:t>
        </m:r>
        <m:sSub>
          <m:e>
            <m:r>
              <m:t>Q</m:t>
            </m:r>
          </m:e>
          <m:sub>
            <m:sSub>
              <m:e>
                <m:r>
                  <m:t>D</m:t>
                </m:r>
              </m:e>
              <m:sub>
                <m:r>
                  <m:t>1</m:t>
                </m:r>
              </m:sub>
            </m:sSub>
          </m:sub>
        </m:sSub>
      </m:oMath>
      <w:r>
        <w:rPr>
          <w:rFonts w:ascii="Times New Roman" w:hAnsi="Times New Roman" w:eastAsia="Times New Roman" w:cs="Times New Roman"/>
          <w:sz w:val="24"/>
        </w:rPr>
        <w:t xml:space="preserve">, </w:t>
      </w:r>
      <m:oMath>
        <m:sSub>
          <m:e>
            <m:r>
              <m:t>Q</m:t>
            </m:r>
          </m:e>
          <m:sub>
            <m:sSub>
              <m:e>
                <m:r>
                  <m:t>S</m:t>
                </m:r>
              </m:e>
              <m:sub>
                <m:r>
                  <m:t>2</m:t>
                </m:r>
              </m:sub>
            </m:sSub>
          </m:sub>
        </m:sSub>
        <m:r>
          <m:t>=</m:t>
        </m:r>
        <m:sSub>
          <m:e>
            <m:r>
              <m:t>Q</m:t>
            </m:r>
          </m:e>
          <m:sub>
            <m:sSub>
              <m:e>
                <m:r>
                  <m:t>D</m:t>
                </m:r>
              </m:e>
              <m:sub>
                <m:r>
                  <m:t>2</m:t>
                </m:r>
              </m:sub>
            </m:sSub>
          </m:sub>
        </m:sSub>
      </m:oMath>
      <w:r>
        <w:rPr>
          <w:rFonts w:ascii="Times New Roman" w:hAnsi="Times New Roman" w:eastAsia="Times New Roman" w:cs="Times New Roman"/>
          <w:sz w:val="24"/>
        </w:rPr>
        <w:t xml:space="preserve">, </w:t>
      </w:r>
      <m:oMath>
        <m:sSub>
          <m:e>
            <m:r>
              <m:t>Q</m:t>
            </m:r>
          </m:e>
          <m:sub>
            <m:sSub>
              <m:e>
                <m:r>
                  <m:t>S</m:t>
                </m:r>
              </m:e>
              <m:sub>
                <m:r>
                  <m:t>3</m:t>
                </m:r>
              </m:sub>
            </m:sSub>
          </m:sub>
        </m:sSub>
        <m:r>
          <m:t>=</m:t>
        </m:r>
        <m:sSub>
          <m:e>
            <m:r>
              <m:t>Q</m:t>
            </m:r>
          </m:e>
          <m:sub>
            <m:sSub>
              <m:e>
                <m:r>
                  <m:t>D</m:t>
                </m:r>
              </m:e>
              <m:sub>
                <m:r>
                  <m:t>3</m:t>
                </m:r>
              </m:sub>
            </m:sSub>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thu gọn </w:t>
      </w:r>
      <m:oMath>
        <m:d>
          <m:dPr>
            <m:begChr m:val="{"/>
            <m:sepChr m:val=""/>
            <m:endChr m:val=""/>
          </m:dPr>
          <m:e>
            <m:eqArr>
              <m:e>
                <m:r>
                  <m:t>4x−4y+z=1</m:t>
                </m:r>
                <m:r>
                  <m:rPr>
                    <m:sty m:val="p"/>
                  </m:rPr>
                  <m:t> </m:t>
                </m:r>
                <m:r>
                  <m:t>600</m:t>
                </m:r>
              </m:e>
              <m:e>
                <m:r>
                  <m:t>−2x+8y+z=1</m:t>
                </m:r>
                <m:r>
                  <m:rPr>
                    <m:sty m:val="p"/>
                  </m:rPr>
                  <m:t> </m:t>
                </m:r>
                <m:r>
                  <m:t>600</m:t>
                </m:r>
              </m:e>
              <m:e>
                <m:r>
                  <m:t>2x+3y−2z=1</m:t>
                </m:r>
                <m:r>
                  <m:rPr>
                    <m:sty m:val="p"/>
                  </m:rPr>
                  <m:t> </m:t>
                </m:r>
                <m:r>
                  <m:t>300</m:t>
                </m:r>
              </m:e>
            </m:eqArr>
          </m:e>
        </m:d>
      </m:oMath>
      <w:r>
        <w:rPr>
          <w:rFonts w:ascii="Times New Roman" w:hAnsi="Times New Roman" w:eastAsia="Times New Roman" w:cs="Times New Roman"/>
          <w:sz w:val="24"/>
        </w:rPr>
        <w:t xml:space="preserve">; giải được </w:t>
      </w:r>
      <m:oMath>
        <m:r>
          <m:t>x=600</m:t>
        </m:r>
      </m:oMath>
      <w:r>
        <w:rPr>
          <w:rFonts w:ascii="Times New Roman" w:hAnsi="Times New Roman" w:eastAsia="Times New Roman" w:cs="Times New Roman"/>
          <w:sz w:val="24"/>
        </w:rPr>
        <w:t xml:space="preserve">, </w:t>
      </w:r>
      <m:oMath>
        <m:r>
          <m:t>y=300</m:t>
        </m:r>
      </m:oMath>
      <w:r>
        <w:rPr>
          <w:rFonts w:ascii="Times New Roman" w:hAnsi="Times New Roman" w:eastAsia="Times New Roman" w:cs="Times New Roman"/>
          <w:sz w:val="24"/>
        </w:rPr>
        <w:t xml:space="preserve">, </w:t>
      </w:r>
      <m:oMath>
        <m:r>
          <m:t>z=400</m:t>
        </m:r>
      </m:oMath>
      <w:r>
        <w:rPr>
          <w:rFonts w:ascii="Times New Roman" w:hAnsi="Times New Roman" w:eastAsia="Times New Roman" w:cs="Times New Roman"/>
          <w:sz w:val="24"/>
        </w:rPr>
        <w:t>: giá cua 600 nghìn đồng/kg, tôm 300 nghìn đồng/kg, cá 400 nghìn đồng/kg.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HĐ2 bằng ví dụ quen thuộc: giá cà phê tăng thì người trồng muốn bán nhiều, người mua muốn mua 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HĐ2; đọc khung kiến thức; nhóm đôi thu gọn hệ Ví dụ 5 và Luyện tập 2, giải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bước thu gọn (chuyển vế, đổi dấu); lớp thử lại </w:t>
      </w:r>
      <m:oMath>
        <m:sSub>
          <m:e>
            <m:r>
              <m:t>Q</m:t>
            </m:r>
          </m:e>
          <m:sub>
            <m:r>
              <m:t>S</m:t>
            </m:r>
          </m:sub>
        </m:sSub>
        <m:r>
          <m:t>=</m:t>
        </m:r>
        <m:sSub>
          <m:e>
            <m:r>
              <m:t>Q</m:t>
            </m:r>
          </m:e>
          <m:sub>
            <m:r>
              <m:t>D</m:t>
            </m:r>
          </m:sub>
        </m:sSub>
      </m:oMath>
      <w:r>
        <w:rPr>
          <w:rFonts w:ascii="Times New Roman" w:hAnsi="Times New Roman" w:eastAsia="Times New Roman" w:cs="Times New Roman"/>
          <w:sz w:val="24"/>
        </w:rPr>
        <w:t xml:space="preserve"> tại giá tìm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hệ cân bằng cung – cầu; đọc Chú ý và Em có biết? để thấy giới hạn của mô hình.</w:t>
      </w:r>
    </w:p>
    <w:p>
      <w:pPr>
        <w:keepNext/>
        <w:spacing w:before="80" w:after="60" w:line="264" w:lineRule="auto"/>
        <w:jc w:val="left"/>
      </w:pPr>
      <w:r>
        <w:rPr>
          <w:rFonts w:ascii="Times New Roman" w:hAnsi="Times New Roman" w:eastAsia="Times New Roman" w:cs="Times New Roman"/>
          <w:b/>
          <w:sz w:val="24"/>
        </w:rPr>
        <w:t>3. Hoạt động 3: Luyện tập (15 phút cuối Tiết 3; 25 phút đầu Tiết 4)</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ba bước giải bài toán bằng cách lập hệ phương trình bậc nhất ba ẩn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(15 phút, Tiết 3):</w:t>
      </w:r>
      <w:r>
        <w:rPr>
          <w:rFonts w:ascii="Times New Roman" w:hAnsi="Times New Roman" w:eastAsia="Times New Roman" w:cs="Times New Roman"/>
          <w:sz w:val="24"/>
        </w:rPr>
        <w:t xml:space="preserve"> Phiếu học tập số 2 – Mức 1 (Bài 1.7, 1.8, 1.12 SGK tr.20; Phụ lục).</w:t>
      </w:r>
    </w:p>
    <w:p>
      <w:pPr>
        <w:spacing w:before="0" w:after="60" w:line="264" w:lineRule="auto"/>
        <w:jc w:val="both"/>
      </w:pPr>
      <w:r>
        <w:rPr>
          <w:rFonts w:ascii="Times New Roman" w:hAnsi="Times New Roman" w:eastAsia="Times New Roman" w:cs="Times New Roman"/>
          <w:b/>
          <w:sz w:val="24"/>
        </w:rPr>
        <w:t>Nhiệm vụ 2 (17 phút, Tiết 4):</w:t>
      </w:r>
      <w:r>
        <w:rPr>
          <w:rFonts w:ascii="Times New Roman" w:hAnsi="Times New Roman" w:eastAsia="Times New Roman" w:cs="Times New Roman"/>
          <w:sz w:val="24"/>
        </w:rPr>
        <w:t xml:space="preserve"> Phiếu học tập số 2 – Mức 2, Mức 3 (Bài 1.9 – 1.11, 1.13, 1.14 SGK tr.20 – 21; Phụ lục).</w:t>
      </w:r>
    </w:p>
    <w:p>
      <w:pPr>
        <w:spacing w:before="0" w:after="60" w:line="264" w:lineRule="auto"/>
        <w:jc w:val="both"/>
      </w:pPr>
      <w:r>
        <w:rPr>
          <w:rFonts w:ascii="Times New Roman" w:hAnsi="Times New Roman" w:eastAsia="Times New Roman" w:cs="Times New Roman"/>
          <w:b/>
          <w:sz w:val="24"/>
        </w:rPr>
        <w:t>Nhiệm vụ 3 (8 phút, Tiết 4):</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1.7. </w:t>
      </w:r>
      <m:oMath>
        <m:r>
          <m:t>x=15</m:t>
        </m:r>
      </m:oMath>
      <w:r>
        <w:rPr>
          <w:rFonts w:ascii="Times New Roman" w:hAnsi="Times New Roman" w:eastAsia="Times New Roman" w:cs="Times New Roman"/>
          <w:sz w:val="24"/>
        </w:rPr>
        <w:t xml:space="preserve">, </w:t>
      </w:r>
      <m:oMath>
        <m:r>
          <m:t>y=7</m:t>
        </m:r>
      </m:oMath>
      <w:r>
        <w:rPr>
          <w:rFonts w:ascii="Times New Roman" w:hAnsi="Times New Roman" w:eastAsia="Times New Roman" w:cs="Times New Roman"/>
          <w:sz w:val="24"/>
        </w:rPr>
        <w:t xml:space="preserve">, </w:t>
      </w:r>
      <m:oMath>
        <m:r>
          <m:t>z=5</m:t>
        </m:r>
      </m:oMath>
      <w:r>
        <w:rPr>
          <w:rFonts w:ascii="Times New Roman" w:hAnsi="Times New Roman" w:eastAsia="Times New Roman" w:cs="Times New Roman"/>
          <w:sz w:val="24"/>
        </w:rPr>
        <w:t xml:space="preserve">. 1.8. Hà 13 tuổi, Mai 23 tuổi, Nam 39 tuổi. 1.9. 347 256 nghìn đồng (mỗi món 115 752 nghìn đồng; chia 111 300, 110 240, 109 200 nghìn đồng). 1.10. 220 vé đi lên, 60 vé đi xuống, 460 vé hai chiều. 1.11. 10A: 40 em, 10B: 43 em, 10C: 45 em. 1.12. CH₄ + 2O₂ → CO₂ + 2H₂O. 1.13. </w:t>
      </w:r>
      <m:oMath>
        <m:sSub>
          <m:e>
            <m:r>
              <m:t>R</m:t>
            </m:r>
          </m:e>
          <m:sub>
            <m:r>
              <m:t>3</m:t>
            </m:r>
          </m:sub>
        </m:sSub>
        <m:r>
          <m:t>=7</m:t>
        </m:r>
        <m:r>
          <m:rPr>
            <m:sty m:val="p"/>
          </m:rPr>
          <m:t> </m:t>
        </m:r>
        <m:r>
          <m:t>Ω</m:t>
        </m:r>
      </m:oMath>
      <w:r>
        <w:rPr>
          <w:rFonts w:ascii="Times New Roman" w:hAnsi="Times New Roman" w:eastAsia="Times New Roman" w:cs="Times New Roman"/>
          <w:sz w:val="24"/>
        </w:rPr>
        <w:t xml:space="preserve">, </w:t>
      </w:r>
      <m:oMath>
        <m:r>
          <m:t>U=14</m:t>
        </m:r>
      </m:oMath>
      <w:r>
        <w:rPr>
          <w:rFonts w:ascii="Times New Roman" w:hAnsi="Times New Roman" w:eastAsia="Times New Roman" w:cs="Times New Roman"/>
          <w:sz w:val="24"/>
        </w:rPr>
        <w:t xml:space="preserve"> V. 1.14. Trộn bao 1, bao 2, bao 3 theo tỉ lệ 2 : 1 : 1.</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 (Tiết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giải hệ bằng máy tính cầm tay; GV hỗ trợ HS yếu lập phương trình từ lời văn.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1.8, 1.12;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HS hoàn thành Mức 1 ở nhà, đọc trước Mức 2.</w:t>
      </w:r>
    </w:p>
    <w:p>
      <w:pPr>
        <w:keepNext/>
        <w:spacing w:before="0" w:after="60" w:line="264" w:lineRule="auto"/>
        <w:jc w:val="both"/>
      </w:pPr>
      <w:r>
        <w:rPr>
          <w:rFonts w:ascii="Times New Roman" w:hAnsi="Times New Roman" w:eastAsia="Times New Roman" w:cs="Times New Roman"/>
          <w:b/>
          <w:sz w:val="24"/>
        </w:rPr>
        <w:t>Nhiệm vụ 2 (Tiết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Mọi HS làm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rồi đối chiếu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1.10, 1.11, 1.13; lớp nhận xét cách chọn ẩn.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đọc kĩ đề để chọn ẩn (vé hai chiều được tính cả lượt lên và lượt xuống); kiểm tra nghiệm nguyên dương.</w:t>
      </w:r>
    </w:p>
    <w:p>
      <w:pPr>
        <w:keepNext/>
        <w:spacing w:before="0" w:after="60" w:line="264" w:lineRule="auto"/>
        <w:jc w:val="both"/>
      </w:pPr>
      <w:r>
        <w:rPr>
          <w:rFonts w:ascii="Times New Roman" w:hAnsi="Times New Roman" w:eastAsia="Times New Roman" w:cs="Times New Roman"/>
          <w:b/>
          <w:sz w:val="24"/>
        </w:rPr>
        <w:t>Nhiệm vụ 3 – Trạm kiểm chứng AI (Tiết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thử lại nghiệm;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luôn thử lại nghiệm vào đề bài (Bước 3); AI có thể lập sai phương trình nên cần kiểm chứng.</w:t>
      </w:r>
    </w:p>
    <w:p>
      <w:pPr>
        <w:keepNext/>
        <w:spacing w:before="80" w:after="60" w:line="264" w:lineRule="auto"/>
        <w:jc w:val="left"/>
      </w:pPr>
      <w:r>
        <w:rPr>
          <w:rFonts w:ascii="Times New Roman" w:hAnsi="Times New Roman" w:eastAsia="Times New Roman" w:cs="Times New Roman"/>
          <w:b/>
          <w:sz w:val="24"/>
        </w:rPr>
        <w:t>4. Hoạt động 4: Vận dụng (10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hệ phương trình bậc nhất ba ẩn vào bài toán mua bán ở địa phương; dùng bảng tính tổ chức số liệu khảo sát, kiểm tra nghiệm (1.3.NC1a);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“Cà phê bột Vĩnh Thạnh”</w:t>
      </w:r>
      <w:r>
        <w:rPr>
          <w:rFonts w:ascii="Times New Roman" w:hAnsi="Times New Roman" w:eastAsia="Times New Roman" w:cs="Times New Roman"/>
          <w:sz w:val="24"/>
        </w:rPr>
        <w:t xml:space="preserve"> (số liệu giả định để luyện tập): Một cơ sở rang xay ở Vĩnh Thạnh bán ba loại cà phê bột với giá 250, 180 và 120 nghìn đồng/kg. Trong một tuần, cơ sở bán được 50 kg, thu được 8 500 nghìn đồng; số kg cà phê loại giá 120 nghìn đồng gấp đôi số kg loại giá 250 nghìn đồng. Hỏi mỗi loại bán được bao nhiêu kg?</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Khảo sát giá ba mặt hàng ở chợ hoặc cửa hàng vật tư nông nghiệp tại Vĩnh Thạnh (cà phê bột, phân bón, rau củ…); tự đặt một bài toán dẫn đến hệ phương trình bậc nhất ba ẩn với số liệu thực tế; giải bằng máy tính cầm tay và kiểm tra nghiệm trên bảng tính; nộp bảng tính, ảnh khảo sát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toán: </w:t>
      </w:r>
      <m:oMath>
        <m:d>
          <m:dPr>
            <m:begChr m:val="{"/>
            <m:sepChr m:val=""/>
            <m:endChr m:val=""/>
          </m:dPr>
          <m:e>
            <m:eqArr>
              <m:e>
                <m:r>
                  <m:t>x+y+z=50</m:t>
                </m:r>
              </m:e>
              <m:e>
                <m:r>
                  <m:t>250x+180y+120z=8</m:t>
                </m:r>
                <m:r>
                  <m:rPr>
                    <m:sty m:val="p"/>
                  </m:rPr>
                  <m:t> </m:t>
                </m:r>
                <m:r>
                  <m:t>500</m:t>
                </m:r>
              </m:e>
              <m:e>
                <m:r>
                  <m:t>2x−z=0</m:t>
                </m:r>
              </m:e>
            </m:eqArr>
          </m:e>
        </m:d>
      </m:oMath>
      <w:r>
        <w:rPr>
          <w:rFonts w:ascii="Times New Roman" w:hAnsi="Times New Roman" w:eastAsia="Times New Roman" w:cs="Times New Roman"/>
          <w:sz w:val="24"/>
        </w:rPr>
        <w:t xml:space="preserve">; </w:t>
      </w:r>
      <m:oMath>
        <m:r>
          <m:t>x=10</m:t>
        </m:r>
      </m:oMath>
      <w:r>
        <w:rPr>
          <w:rFonts w:ascii="Times New Roman" w:hAnsi="Times New Roman" w:eastAsia="Times New Roman" w:cs="Times New Roman"/>
          <w:sz w:val="24"/>
        </w:rPr>
        <w:t xml:space="preserve">, </w:t>
      </w:r>
      <m:oMath>
        <m:r>
          <m:t>y=20</m:t>
        </m:r>
      </m:oMath>
      <w:r>
        <w:rPr>
          <w:rFonts w:ascii="Times New Roman" w:hAnsi="Times New Roman" w:eastAsia="Times New Roman" w:cs="Times New Roman"/>
          <w:sz w:val="24"/>
        </w:rPr>
        <w:t xml:space="preserve">, </w:t>
      </w:r>
      <m:oMath>
        <m:r>
          <m:t>z=20</m:t>
        </m:r>
      </m:oMath>
      <w:r>
        <w:rPr>
          <w:rFonts w:ascii="Times New Roman" w:hAnsi="Times New Roman" w:eastAsia="Times New Roman" w:cs="Times New Roman"/>
          <w:sz w:val="24"/>
        </w:rPr>
        <w:t>: loại 250 nghìn bán 10 kg, loại 180 nghìn 20 kg, loại 120 nghìn 20 kg.</w:t>
      </w:r>
    </w:p>
    <w:p>
      <w:pPr>
        <w:spacing w:before="0" w:after="60" w:line="264" w:lineRule="auto"/>
        <w:jc w:val="both"/>
      </w:pPr>
      <w:r>
        <w:rPr>
          <w:rFonts w:ascii="Times New Roman" w:hAnsi="Times New Roman" w:eastAsia="Times New Roman" w:cs="Times New Roman"/>
          <w:sz w:val="24"/>
        </w:rPr>
        <w:t>Nhiệm vụ nhóm: bảng giá khảo sát có nguồn, bài toán tự đặt, lời giải ba bước, bảng tính kiểm tra;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toán; nhóm đôi lập hệ và giải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hệ, bấm máy tính; GV làm mẫu kiểm tra nghiệm trên bảng tính (nhập công thức tính tổng tiền, tổng khối lượng).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kiểm tra điều kiện nghiệm dương.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ghi rõ nguồn số liệu, không bịa số liệu.</w:t>
      </w:r>
    </w:p>
    <w:p>
      <w:pPr>
        <w:keepNext/>
        <w:spacing w:before="80" w:after="60" w:line="264" w:lineRule="auto"/>
        <w:jc w:val="left"/>
      </w:pPr>
      <w:r>
        <w:rPr>
          <w:rFonts w:ascii="Times New Roman" w:hAnsi="Times New Roman" w:eastAsia="Times New Roman" w:cs="Times New Roman"/>
          <w:b/>
          <w:sz w:val="24"/>
        </w:rPr>
        <w:t>5. Củng cố bài học (10 phút, cuối Tiết 4)</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5" name="Picture 5"/>
            <wp:cNvGraphicFramePr>
              <a:graphicFrameLocks noChangeAspect="1"/>
            </wp:cNvGraphicFramePr>
            <a:graphic>
              <a:graphicData uri="http://schemas.openxmlformats.org/drawingml/2006/picture">
                <pic:pic>
                  <pic:nvPicPr>
                    <pic:cNvPr id="0" name="mindmap.png"/>
                    <pic:cNvPicPr/>
                  </pic:nvPicPr>
                  <pic:blipFill>
                    <a:blip r:embed="rId15"/>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CD1_Bai2_Toan10.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1, BÀI 2. ỨNG DỤNG CỦA HỆ PHƯƠNG TRÌNH BẬC NHẤT BA ẨN</w:t>
            </w:r>
          </w:p>
          <w:p>
            <w:pPr>
              <w:spacing w:before="0" w:after="40" w:line="264" w:lineRule="auto"/>
              <w:jc w:val="left"/>
            </w:pPr>
            <w:r>
              <w:rPr>
                <w:rFonts w:ascii="Times New Roman" w:hAnsi="Times New Roman" w:eastAsia="Times New Roman" w:cs="Times New Roman"/>
                <w:sz w:val="24"/>
              </w:rPr>
              <w:t>Đường link: https://trangtu66.github.io/Taode_thi_online/cc_cd1bai2_t10.html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Khi giải bài toán bằng cách lập hệ phương trình, bước đầu tiên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Giải hệ phương trình bằng phương pháp Gauss</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Chọn ẩn, đặt điều kiện cho ẩn, biểu diễn các đại lượng chưa biết và lập hệ phương trình</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Kiểm tra nghiệm nào thích hợp với bài toán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Viết câu trả lời cho bài toán</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Với </w:t>
      </w:r>
      <m:oMath>
        <m:sSub>
          <m:e>
            <m:r>
              <m:t>Q</m:t>
            </m:r>
          </m:e>
          <m:sub>
            <m:sSub>
              <m:e>
                <m:r>
                  <m:t>S</m:t>
                </m:r>
              </m:e>
              <m:sub>
                <m:r>
                  <m:t>i</m:t>
                </m:r>
              </m:sub>
            </m:sSub>
          </m:sub>
        </m:sSub>
      </m:oMath>
      <w:r>
        <w:rPr>
          <w:rFonts w:ascii="Times New Roman" w:hAnsi="Times New Roman" w:eastAsia="Times New Roman" w:cs="Times New Roman"/>
          <w:sz w:val="24"/>
        </w:rPr>
        <w:t xml:space="preserve"> là hàm cung, </w:t>
      </w:r>
      <m:oMath>
        <m:sSub>
          <m:e>
            <m:r>
              <m:t>Q</m:t>
            </m:r>
          </m:e>
          <m:sub>
            <m:sSub>
              <m:e>
                <m:r>
                  <m:t>D</m:t>
                </m:r>
              </m:e>
              <m:sub>
                <m:r>
                  <m:t>i</m:t>
                </m:r>
              </m:sub>
            </m:sSub>
          </m:sub>
        </m:sSub>
      </m:oMath>
      <w:r>
        <w:rPr>
          <w:rFonts w:ascii="Times New Roman" w:hAnsi="Times New Roman" w:eastAsia="Times New Roman" w:cs="Times New Roman"/>
          <w:sz w:val="24"/>
        </w:rPr>
        <w:t xml:space="preserve"> là hàm cầu của mặt hàng thứ </w:t>
      </w:r>
      <m:oMath>
        <m:r>
          <m:t>i</m:t>
        </m:r>
      </m:oMath>
      <w:r>
        <w:rPr>
          <w:rFonts w:ascii="Times New Roman" w:hAnsi="Times New Roman" w:eastAsia="Times New Roman" w:cs="Times New Roman"/>
          <w:sz w:val="24"/>
        </w:rPr>
        <w:t xml:space="preserve"> </w:t>
      </w:r>
      <m:oMath>
        <m:d>
          <m:dPr>
            <m:sepChr m:val=""/>
          </m:dPr>
          <m:e>
            <m:r>
              <m:t>i</m:t>
            </m:r>
            <m:r>
              <m:t>=</m:t>
            </m:r>
            <m:r>
              <m:t>1</m:t>
            </m:r>
            <m:r>
              <m:t>,</m:t>
            </m:r>
            <m:r>
              <m:t>2</m:t>
            </m:r>
            <m:r>
              <m:t>,</m:t>
            </m:r>
            <m:r>
              <m:t>3</m:t>
            </m:r>
          </m:e>
        </m:d>
      </m:oMath>
      <w:r>
        <w:rPr>
          <w:rFonts w:ascii="Times New Roman" w:hAnsi="Times New Roman" w:eastAsia="Times New Roman" w:cs="Times New Roman"/>
          <w:sz w:val="24"/>
        </w:rPr>
        <w:t>, hệ phương trình cân bằng cung – cầu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b>
                <m:e>
                  <m:r>
                    <m:t>Q</m:t>
                  </m:r>
                </m:e>
                <m:sub>
                  <m:sSub>
                    <m:e>
                      <m:r>
                        <m:t>D</m:t>
                      </m:r>
                    </m:e>
                    <m:sub>
                      <m:r>
                        <m:t>1</m:t>
                      </m:r>
                    </m:sub>
                  </m:sSub>
                </m:sub>
              </m:sSub>
              <m:r>
                <m:t>=</m:t>
              </m:r>
              <m:sSub>
                <m:e>
                  <m:r>
                    <m:t>Q</m:t>
                  </m:r>
                </m:e>
                <m:sub>
                  <m:sSub>
                    <m:e>
                      <m:r>
                        <m:t>D</m:t>
                      </m:r>
                    </m:e>
                    <m:sub>
                      <m:r>
                        <m:t>2</m:t>
                      </m:r>
                    </m:sub>
                  </m:sSub>
                </m:sub>
              </m:sSub>
              <m:r>
                <m:t>=</m:t>
              </m:r>
              <m:sSub>
                <m:e>
                  <m:r>
                    <m:t>Q</m:t>
                  </m:r>
                </m:e>
                <m:sub>
                  <m:sSub>
                    <m:e>
                      <m:r>
                        <m:t>D</m:t>
                      </m:r>
                    </m:e>
                    <m:sub>
                      <m:r>
                        <m:t>3</m:t>
                      </m:r>
                    </m:sub>
                  </m:sSub>
                </m:sub>
              </m:sSub>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b>
                <m:e>
                  <m:r>
                    <m:t>Q</m:t>
                  </m:r>
                </m:e>
                <m:sub>
                  <m:sSub>
                    <m:e>
                      <m:r>
                        <m:t>S</m:t>
                      </m:r>
                    </m:e>
                    <m:sub>
                      <m:r>
                        <m:t>1</m:t>
                      </m:r>
                    </m:sub>
                  </m:sSub>
                </m:sub>
              </m:sSub>
              <m:r>
                <m:t>+</m:t>
              </m:r>
              <m:sSub>
                <m:e>
                  <m:r>
                    <m:t>Q</m:t>
                  </m:r>
                </m:e>
                <m:sub>
                  <m:sSub>
                    <m:e>
                      <m:r>
                        <m:t>S</m:t>
                      </m:r>
                    </m:e>
                    <m:sub>
                      <m:r>
                        <m:t>2</m:t>
                      </m:r>
                    </m:sub>
                  </m:sSub>
                </m:sub>
              </m:sSub>
              <m:r>
                <m:t>+</m:t>
              </m:r>
              <m:sSub>
                <m:e>
                  <m:r>
                    <m:t>Q</m:t>
                  </m:r>
                </m:e>
                <m:sub>
                  <m:sSub>
                    <m:e>
                      <m:r>
                        <m:t>S</m:t>
                      </m:r>
                    </m:e>
                    <m:sub>
                      <m:r>
                        <m:t>3</m:t>
                      </m:r>
                    </m:sub>
                  </m:sSub>
                </m:sub>
              </m:sSub>
              <m:r>
                <m:t>=0</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b>
                <m:e>
                  <m:r>
                    <m:t>Q</m:t>
                  </m:r>
                </m:e>
                <m:sub>
                  <m:sSub>
                    <m:e>
                      <m:r>
                        <m:t>S</m:t>
                      </m:r>
                    </m:e>
                    <m:sub>
                      <m:r>
                        <m:t>1</m:t>
                      </m:r>
                    </m:sub>
                  </m:sSub>
                </m:sub>
              </m:sSub>
              <m:r>
                <m:t>=</m:t>
              </m:r>
              <m:sSub>
                <m:e>
                  <m:r>
                    <m:t>Q</m:t>
                  </m:r>
                </m:e>
                <m:sub>
                  <m:sSub>
                    <m:e>
                      <m:r>
                        <m:t>S</m:t>
                      </m:r>
                    </m:e>
                    <m:sub>
                      <m:r>
                        <m:t>2</m:t>
                      </m:r>
                    </m:sub>
                  </m:sSub>
                </m:sub>
              </m:sSub>
              <m:r>
                <m:t>=</m:t>
              </m:r>
              <m:sSub>
                <m:e>
                  <m:r>
                    <m:t>Q</m:t>
                  </m:r>
                </m:e>
                <m:sub>
                  <m:sSub>
                    <m:e>
                      <m:r>
                        <m:t>S</m:t>
                      </m:r>
                    </m:e>
                    <m:sub>
                      <m:r>
                        <m:t>3</m:t>
                      </m:r>
                    </m:sub>
                  </m:sSub>
                </m:sub>
              </m:sSub>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sSub>
                <m:e>
                  <m:r>
                    <m:t>Q</m:t>
                  </m:r>
                </m:e>
                <m:sub>
                  <m:sSub>
                    <m:e>
                      <m:r>
                        <m:t>S</m:t>
                      </m:r>
                    </m:e>
                    <m:sub>
                      <m:r>
                        <m:t>1</m:t>
                      </m:r>
                    </m:sub>
                  </m:sSub>
                </m:sub>
              </m:sSub>
              <m:r>
                <m:t>=</m:t>
              </m:r>
              <m:sSub>
                <m:e>
                  <m:r>
                    <m:t>Q</m:t>
                  </m:r>
                </m:e>
                <m:sub>
                  <m:sSub>
                    <m:e>
                      <m:r>
                        <m:t>D</m:t>
                      </m:r>
                    </m:e>
                    <m:sub>
                      <m:r>
                        <m:t>1</m:t>
                      </m:r>
                    </m:sub>
                  </m:sSub>
                </m:sub>
              </m:sSub>
              <m:r>
                <m:t>;</m:t>
              </m:r>
              <m:r>
                <m:rPr>
                  <m:sty m:val="p"/>
                </m:rPr>
                <m:t> </m:t>
              </m:r>
              <m:sSub>
                <m:e>
                  <m:r>
                    <m:t>Q</m:t>
                  </m:r>
                </m:e>
                <m:sub>
                  <m:sSub>
                    <m:e>
                      <m:r>
                        <m:t>S</m:t>
                      </m:r>
                    </m:e>
                    <m:sub>
                      <m:r>
                        <m:t>2</m:t>
                      </m:r>
                    </m:sub>
                  </m:sSub>
                </m:sub>
              </m:sSub>
              <m:r>
                <m:t>=</m:t>
              </m:r>
              <m:sSub>
                <m:e>
                  <m:r>
                    <m:t>Q</m:t>
                  </m:r>
                </m:e>
                <m:sub>
                  <m:sSub>
                    <m:e>
                      <m:r>
                        <m:t>D</m:t>
                      </m:r>
                    </m:e>
                    <m:sub>
                      <m:r>
                        <m:t>2</m:t>
                      </m:r>
                    </m:sub>
                  </m:sSub>
                </m:sub>
              </m:sSub>
              <m:r>
                <m:t>;</m:t>
              </m:r>
              <m:r>
                <m:rPr>
                  <m:sty m:val="p"/>
                </m:rPr>
                <m:t> </m:t>
              </m:r>
              <m:sSub>
                <m:e>
                  <m:r>
                    <m:t>Q</m:t>
                  </m:r>
                </m:e>
                <m:sub>
                  <m:sSub>
                    <m:e>
                      <m:r>
                        <m:t>S</m:t>
                      </m:r>
                    </m:e>
                    <m:sub>
                      <m:r>
                        <m:t>3</m:t>
                      </m:r>
                    </m:sub>
                  </m:sSub>
                </m:sub>
              </m:sSub>
              <m:r>
                <m:t>=</m:t>
              </m:r>
              <m:sSub>
                <m:e>
                  <m:r>
                    <m:t>Q</m:t>
                  </m:r>
                </m:e>
                <m:sub>
                  <m:sSub>
                    <m:e>
                      <m:r>
                        <m:t>D</m:t>
                      </m:r>
                    </m:e>
                    <m:sub>
                      <m:r>
                        <m:t>3</m:t>
                      </m:r>
                    </m:sub>
                  </m:sSub>
                </m:sub>
              </m:sSub>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Cân bằng phản ứng </w:t>
      </w:r>
      <m:oMath>
        <m:r>
          <m:t>x</m:t>
        </m:r>
        <m:r>
          <m:rPr>
            <m:sty m:val="p"/>
          </m:rPr>
          <m:t> </m:t>
        </m:r>
        <m:sSub>
          <m:e>
            <m:r>
              <m:rPr>
                <m:sty m:val="p"/>
              </m:rPr>
              <m:t>N</m:t>
            </m:r>
          </m:e>
          <m:sub>
            <m:r>
              <m:t>2</m:t>
            </m:r>
          </m:sub>
        </m:sSub>
        <m:r>
          <m:t>+y</m:t>
        </m:r>
        <m:r>
          <m:rPr>
            <m:sty m:val="p"/>
          </m:rPr>
          <m:t> </m:t>
        </m:r>
        <m:sSub>
          <m:e>
            <m:r>
              <m:rPr>
                <m:sty m:val="p"/>
              </m:rPr>
              <m:t>H</m:t>
            </m:r>
          </m:e>
          <m:sub>
            <m:r>
              <m:t>2</m:t>
            </m:r>
          </m:sub>
        </m:sSub>
        <m:r>
          <m:t>→z</m:t>
        </m:r>
        <m:r>
          <m:rPr>
            <m:sty m:val="p"/>
          </m:rPr>
          <m:t> </m:t>
        </m:r>
        <m:r>
          <m:rPr>
            <m:sty m:val="p"/>
          </m:rPr>
          <m:t>N</m:t>
        </m:r>
        <m:sSub>
          <m:e>
            <m:r>
              <m:rPr>
                <m:sty m:val="p"/>
              </m:rPr>
              <m:t>H</m:t>
            </m:r>
          </m:e>
          <m:sub>
            <m:r>
              <m:t>3</m:t>
            </m:r>
          </m:sub>
        </m:sSub>
      </m:oMath>
      <w:r>
        <w:rPr>
          <w:rFonts w:ascii="Times New Roman" w:hAnsi="Times New Roman" w:eastAsia="Times New Roman" w:cs="Times New Roman"/>
          <w:sz w:val="24"/>
        </w:rPr>
        <w:t xml:space="preserve"> với bộ số nguyên dương nhỏ nhất, ta được </w:t>
      </w:r>
      <m:oMath>
        <m:d>
          <m:dPr>
            <m:sepChr m:val=""/>
          </m:dPr>
          <m:e>
            <m:r>
              <m:t>x</m:t>
            </m:r>
            <m:r>
              <m:t>;</m:t>
            </m:r>
            <m:r>
              <m:t>y</m:t>
            </m:r>
            <m:r>
              <m:t>;</m:t>
            </m:r>
            <m:r>
              <m:t>z</m:t>
            </m:r>
          </m:e>
        </m:d>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1</m:t>
                  </m:r>
                  <m:r>
                    <m:t>;</m:t>
                  </m:r>
                  <m:r>
                    <m:t>3</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1</m:t>
                  </m:r>
                  <m:r>
                    <m:t>;</m:t>
                  </m:r>
                  <m:r>
                    <m:t>1</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r>
                    <m:t>3</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3</m:t>
                  </m:r>
                  <m:r>
                    <m:t>;</m:t>
                  </m:r>
                  <m:r>
                    <m:t>1</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Cân bằng phản ứng </w:t>
      </w:r>
      <m:oMath>
        <m:r>
          <m:t>x</m:t>
        </m:r>
        <m:r>
          <m:rPr>
            <m:sty m:val="p"/>
          </m:rPr>
          <m:t> </m:t>
        </m:r>
        <m:r>
          <m:rPr>
            <m:sty m:val="p"/>
          </m:rPr>
          <m:t>Al</m:t>
        </m:r>
        <m:r>
          <m:t>+y</m:t>
        </m:r>
        <m:r>
          <m:rPr>
            <m:sty m:val="p"/>
          </m:rPr>
          <m:t> </m:t>
        </m:r>
        <m:sSub>
          <m:e>
            <m:r>
              <m:rPr>
                <m:sty m:val="p"/>
              </m:rPr>
              <m:t>O</m:t>
            </m:r>
          </m:e>
          <m:sub>
            <m:r>
              <m:t>2</m:t>
            </m:r>
          </m:sub>
        </m:sSub>
        <m:r>
          <m:t>→z</m:t>
        </m:r>
        <m:r>
          <m:rPr>
            <m:sty m:val="p"/>
          </m:rPr>
          <m:t> </m:t>
        </m:r>
        <m:r>
          <m:rPr>
            <m:sty m:val="p"/>
          </m:rPr>
          <m:t>A</m:t>
        </m:r>
        <m:sSub>
          <m:e>
            <m:r>
              <m:rPr>
                <m:sty m:val="p"/>
              </m:rPr>
              <m:t>l</m:t>
            </m:r>
          </m:e>
          <m:sub>
            <m:r>
              <m:t>2</m:t>
            </m:r>
          </m:sub>
        </m:sSub>
        <m:sSub>
          <m:e>
            <m:r>
              <m:rPr>
                <m:sty m:val="p"/>
              </m:rPr>
              <m:t>O</m:t>
            </m:r>
          </m:e>
          <m:sub>
            <m:r>
              <m:t>3</m:t>
            </m:r>
          </m:sub>
        </m:sSub>
      </m:oMath>
      <w:r>
        <w:rPr>
          <w:rFonts w:ascii="Times New Roman" w:hAnsi="Times New Roman" w:eastAsia="Times New Roman" w:cs="Times New Roman"/>
          <w:sz w:val="24"/>
        </w:rPr>
        <w:t xml:space="preserve"> với bộ số nguyên dương nhỏ nhất, ta được </w:t>
      </w:r>
      <m:oMath>
        <m:d>
          <m:dPr>
            <m:sepChr m:val=""/>
          </m:dPr>
          <m:e>
            <m:r>
              <m:t>x</m:t>
            </m:r>
            <m:r>
              <m:t>;</m:t>
            </m:r>
            <m:r>
              <m:t>y</m:t>
            </m:r>
            <m:r>
              <m:t>;</m:t>
            </m:r>
            <m:r>
              <m:t>z</m:t>
            </m:r>
          </m:e>
        </m:d>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4</m:t>
                  </m:r>
                  <m:r>
                    <m:t>;</m:t>
                  </m:r>
                  <m:r>
                    <m:t>3</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2</m:t>
                  </m:r>
                  <m:r>
                    <m:t>;</m:t>
                  </m:r>
                  <m:r>
                    <m:t>3</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4</m:t>
                  </m:r>
                  <m:r>
                    <m:t>;</m:t>
                  </m:r>
                  <m:r>
                    <m:t>3</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1</m:t>
                  </m:r>
                  <m:r>
                    <m:t>;</m:t>
                  </m:r>
                  <m:r>
                    <m:t>2</m:t>
                  </m:r>
                </m:e>
              </m: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hàm cung, hàm cầu của ba mặt hàng: </w:t>
      </w:r>
      <m:oMath>
        <m:sSub>
          <m:e>
            <m:r>
              <m:t>Q</m:t>
            </m:r>
          </m:e>
          <m:sub>
            <m:sSub>
              <m:e>
                <m:r>
                  <m:t>S</m:t>
                </m:r>
              </m:e>
              <m:sub>
                <m:r>
                  <m:t>1</m:t>
                </m:r>
              </m:sub>
            </m:sSub>
          </m:sub>
        </m:sSub>
        <m:r>
          <m:t>=−50+x</m:t>
        </m:r>
      </m:oMath>
      <w:r>
        <w:rPr>
          <w:rFonts w:ascii="Times New Roman" w:hAnsi="Times New Roman" w:eastAsia="Times New Roman" w:cs="Times New Roman"/>
          <w:sz w:val="24"/>
        </w:rPr>
        <w:t xml:space="preserve">, </w:t>
      </w:r>
      <m:oMath>
        <m:sSub>
          <m:e>
            <m:r>
              <m:t>Q</m:t>
            </m:r>
          </m:e>
          <m:sub>
            <m:sSub>
              <m:e>
                <m:r>
                  <m:t>D</m:t>
                </m:r>
              </m:e>
              <m:sub>
                <m:r>
                  <m:t>1</m:t>
                </m:r>
              </m:sub>
            </m:sSub>
          </m:sub>
        </m:sSub>
        <m:r>
          <m:t>=180−2x+y−z</m:t>
        </m:r>
      </m:oMath>
      <w:r>
        <w:rPr>
          <w:rFonts w:ascii="Times New Roman" w:hAnsi="Times New Roman" w:eastAsia="Times New Roman" w:cs="Times New Roman"/>
          <w:sz w:val="24"/>
        </w:rPr>
        <w:t xml:space="preserve">. Phương trình </w:t>
      </w:r>
      <m:oMath>
        <m:sSub>
          <m:e>
            <m:r>
              <m:t>Q</m:t>
            </m:r>
          </m:e>
          <m:sub>
            <m:sSub>
              <m:e>
                <m:r>
                  <m:t>S</m:t>
                </m:r>
              </m:e>
              <m:sub>
                <m:r>
                  <m:t>1</m:t>
                </m:r>
              </m:sub>
            </m:sSub>
          </m:sub>
        </m:sSub>
        <m:r>
          <m:t>=</m:t>
        </m:r>
        <m:sSub>
          <m:e>
            <m:r>
              <m:t>Q</m:t>
            </m:r>
          </m:e>
          <m:sub>
            <m:sSub>
              <m:e>
                <m:r>
                  <m:t>D</m:t>
                </m:r>
              </m:e>
              <m:sub>
                <m:r>
                  <m:t>1</m:t>
                </m:r>
              </m:sub>
            </m:sSub>
          </m:sub>
        </m:sSub>
      </m:oMath>
      <w:r>
        <w:rPr>
          <w:rFonts w:ascii="Times New Roman" w:hAnsi="Times New Roman" w:eastAsia="Times New Roman" w:cs="Times New Roman"/>
          <w:sz w:val="24"/>
        </w:rPr>
        <w:t xml:space="preserve"> thu gọn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3x−y+z=130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3x+y−z=230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−x−y+z=130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3x−y+z=230</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rạp chiếu phim bán ba loại vé giá </w:t>
      </w:r>
      <m:oMath>
        <m:r>
          <m:t>50</m:t>
        </m:r>
      </m:oMath>
      <w:r>
        <w:rPr>
          <w:rFonts w:ascii="Times New Roman" w:hAnsi="Times New Roman" w:eastAsia="Times New Roman" w:cs="Times New Roman"/>
          <w:sz w:val="24"/>
        </w:rPr>
        <w:t xml:space="preserve">, </w:t>
      </w:r>
      <m:oMath>
        <m:r>
          <m:t>70</m:t>
        </m:r>
      </m:oMath>
      <w:r>
        <w:rPr>
          <w:rFonts w:ascii="Times New Roman" w:hAnsi="Times New Roman" w:eastAsia="Times New Roman" w:cs="Times New Roman"/>
          <w:sz w:val="24"/>
        </w:rPr>
        <w:t xml:space="preserve"> và </w:t>
      </w:r>
      <m:oMath>
        <m:r>
          <m:t>100</m:t>
        </m:r>
      </m:oMath>
      <w:r>
        <w:rPr>
          <w:rFonts w:ascii="Times New Roman" w:hAnsi="Times New Roman" w:eastAsia="Times New Roman" w:cs="Times New Roman"/>
          <w:sz w:val="24"/>
        </w:rPr>
        <w:t xml:space="preserve"> nghìn đồng. Một buổi bán được </w:t>
      </w:r>
      <m:oMath>
        <m:r>
          <m:t>200</m:t>
        </m:r>
      </m:oMath>
      <w:r>
        <w:rPr>
          <w:rFonts w:ascii="Times New Roman" w:hAnsi="Times New Roman" w:eastAsia="Times New Roman" w:cs="Times New Roman"/>
          <w:sz w:val="24"/>
        </w:rPr>
        <w:t xml:space="preserve"> vé, thu </w:t>
      </w:r>
      <m:oMath>
        <m:r>
          <m:t>13</m:t>
        </m:r>
        <m:r>
          <m:rPr>
            <m:sty m:val="p"/>
          </m:rPr>
          <m:t> </m:t>
        </m:r>
        <m:r>
          <m:t>400</m:t>
        </m:r>
      </m:oMath>
      <w:r>
        <w:rPr>
          <w:rFonts w:ascii="Times New Roman" w:hAnsi="Times New Roman" w:eastAsia="Times New Roman" w:cs="Times New Roman"/>
          <w:sz w:val="24"/>
        </w:rPr>
        <w:t xml:space="preserve"> nghìn đồng; số vé giá </w:t>
      </w:r>
      <m:oMath>
        <m:r>
          <m:t>50</m:t>
        </m:r>
      </m:oMath>
      <w:r>
        <w:rPr>
          <w:rFonts w:ascii="Times New Roman" w:hAnsi="Times New Roman" w:eastAsia="Times New Roman" w:cs="Times New Roman"/>
          <w:sz w:val="24"/>
        </w:rPr>
        <w:t xml:space="preserve"> nghìn đồng gấp đôi số vé giá </w:t>
      </w:r>
      <m:oMath>
        <m:r>
          <m:t>100</m:t>
        </m:r>
      </m:oMath>
      <w:r>
        <w:rPr>
          <w:rFonts w:ascii="Times New Roman" w:hAnsi="Times New Roman" w:eastAsia="Times New Roman" w:cs="Times New Roman"/>
          <w:sz w:val="24"/>
        </w:rPr>
        <w:t xml:space="preserve"> nghìn đồng. Số vé giá </w:t>
      </w:r>
      <m:oMath>
        <m:r>
          <m:t>70</m:t>
        </m:r>
      </m:oMath>
      <w:r>
        <w:rPr>
          <w:rFonts w:ascii="Times New Roman" w:hAnsi="Times New Roman" w:eastAsia="Times New Roman" w:cs="Times New Roman"/>
          <w:sz w:val="24"/>
        </w:rPr>
        <w:t xml:space="preserve"> nghìn đồng đã bán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Xét thị trường nông sản gồm cà phê, hồ tiêu và sầu riêng ở Vĩnh Thạnh (số liệu giả định). Gọi </w:t>
      </w:r>
      <m:oMath>
        <m:r>
          <m:t>x,y,z</m:t>
        </m:r>
      </m:oMath>
      <w:r>
        <w:rPr>
          <w:rFonts w:ascii="Times New Roman" w:hAnsi="Times New Roman" w:eastAsia="Times New Roman" w:cs="Times New Roman"/>
          <w:sz w:val="24"/>
        </w:rPr>
        <w:t xml:space="preserve"> là giá </w:t>
      </w:r>
      <m:oMath>
        <m:r>
          <m:t>1</m:t>
        </m:r>
      </m:oMath>
      <w:r>
        <w:rPr>
          <w:rFonts w:ascii="Times New Roman" w:hAnsi="Times New Roman" w:eastAsia="Times New Roman" w:cs="Times New Roman"/>
          <w:sz w:val="24"/>
        </w:rPr>
        <w:t xml:space="preserve"> kg cà phê, hồ tiêu, sầu riêng (nghìn đồng). Hàm cung, hàm cầu (tấn): </w:t>
      </w:r>
      <m:oMath>
        <m:sSub>
          <m:e>
            <m:r>
              <m:t>Q</m:t>
            </m:r>
          </m:e>
          <m:sub>
            <m:sSub>
              <m:e>
                <m:r>
                  <m:t>S</m:t>
                </m:r>
              </m:e>
              <m:sub>
                <m:r>
                  <m:t>1</m:t>
                </m:r>
              </m:sub>
            </m:sSub>
          </m:sub>
        </m:sSub>
        <m:r>
          <m:t>=−50+x</m:t>
        </m:r>
      </m:oMath>
      <w:r>
        <w:rPr>
          <w:rFonts w:ascii="Times New Roman" w:hAnsi="Times New Roman" w:eastAsia="Times New Roman" w:cs="Times New Roman"/>
          <w:sz w:val="24"/>
        </w:rPr>
        <w:t xml:space="preserve">, </w:t>
      </w:r>
      <m:oMath>
        <m:sSub>
          <m:e>
            <m:r>
              <m:t>Q</m:t>
            </m:r>
          </m:e>
          <m:sub>
            <m:sSub>
              <m:e>
                <m:r>
                  <m:t>D</m:t>
                </m:r>
              </m:e>
              <m:sub>
                <m:r>
                  <m:t>1</m:t>
                </m:r>
              </m:sub>
            </m:sSub>
          </m:sub>
        </m:sSub>
        <m:r>
          <m:t>=180−2x+y−z</m:t>
        </m:r>
      </m:oMath>
      <w:r>
        <w:rPr>
          <w:rFonts w:ascii="Times New Roman" w:hAnsi="Times New Roman" w:eastAsia="Times New Roman" w:cs="Times New Roman"/>
          <w:sz w:val="24"/>
        </w:rPr>
        <w:t xml:space="preserve">; </w:t>
      </w:r>
      <m:oMath>
        <m:sSub>
          <m:e>
            <m:r>
              <m:t>Q</m:t>
            </m:r>
          </m:e>
          <m:sub>
            <m:sSub>
              <m:e>
                <m:r>
                  <m:t>S</m:t>
                </m:r>
              </m:e>
              <m:sub>
                <m:r>
                  <m:t>2</m:t>
                </m:r>
              </m:sub>
            </m:sSub>
          </m:sub>
        </m:sSub>
        <m:r>
          <m:t>=−90+y</m:t>
        </m:r>
      </m:oMath>
      <w:r>
        <w:rPr>
          <w:rFonts w:ascii="Times New Roman" w:hAnsi="Times New Roman" w:eastAsia="Times New Roman" w:cs="Times New Roman"/>
          <w:sz w:val="24"/>
        </w:rPr>
        <w:t xml:space="preserve">, </w:t>
      </w:r>
      <m:oMath>
        <m:sSub>
          <m:e>
            <m:r>
              <m:t>Q</m:t>
            </m:r>
          </m:e>
          <m:sub>
            <m:sSub>
              <m:e>
                <m:r>
                  <m:t>D</m:t>
                </m:r>
              </m:e>
              <m:sub>
                <m:r>
                  <m:t>2</m:t>
                </m:r>
              </m:sub>
            </m:sSub>
          </m:sub>
        </m:sSub>
        <m:r>
          <m:t>=180+x−2y+z</m:t>
        </m:r>
      </m:oMath>
      <w:r>
        <w:rPr>
          <w:rFonts w:ascii="Times New Roman" w:hAnsi="Times New Roman" w:eastAsia="Times New Roman" w:cs="Times New Roman"/>
          <w:sz w:val="24"/>
        </w:rPr>
        <w:t xml:space="preserve">; </w:t>
      </w:r>
      <m:oMath>
        <m:sSub>
          <m:e>
            <m:r>
              <m:t>Q</m:t>
            </m:r>
          </m:e>
          <m:sub>
            <m:sSub>
              <m:e>
                <m:r>
                  <m:t>S</m:t>
                </m:r>
              </m:e>
              <m:sub>
                <m:r>
                  <m:t>3</m:t>
                </m:r>
              </m:sub>
            </m:sSub>
          </m:sub>
        </m:sSub>
        <m:r>
          <m:t>=−40+z</m:t>
        </m:r>
      </m:oMath>
      <w:r>
        <w:rPr>
          <w:rFonts w:ascii="Times New Roman" w:hAnsi="Times New Roman" w:eastAsia="Times New Roman" w:cs="Times New Roman"/>
          <w:sz w:val="24"/>
        </w:rPr>
        <w:t xml:space="preserve">, </w:t>
      </w:r>
      <m:oMath>
        <m:sSub>
          <m:e>
            <m:r>
              <m:t>Q</m:t>
            </m:r>
          </m:e>
          <m:sub>
            <m:sSub>
              <m:e>
                <m:r>
                  <m:t>D</m:t>
                </m:r>
              </m:e>
              <m:sub>
                <m:r>
                  <m:t>3</m:t>
                </m:r>
              </m:sub>
            </m:sSub>
          </m:sub>
        </m:sSub>
        <m:r>
          <m:t>=30+x+y−3z</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Hệ cân bằng cung – cầu gồm ba phương trình </w:t>
      </w:r>
      <m:oMath>
        <m:sSub>
          <m:e>
            <m:r>
              <m:t>Q</m:t>
            </m:r>
          </m:e>
          <m:sub>
            <m:sSub>
              <m:e>
                <m:r>
                  <m:t>S</m:t>
                </m:r>
              </m:e>
              <m:sub>
                <m:r>
                  <m:t>i</m:t>
                </m:r>
              </m:sub>
            </m:sSub>
          </m:sub>
        </m:sSub>
        <m:r>
          <m:t>=</m:t>
        </m:r>
        <m:sSub>
          <m:e>
            <m:r>
              <m:t>Q</m:t>
            </m:r>
          </m:e>
          <m:sub>
            <m:sSub>
              <m:e>
                <m:r>
                  <m:t>D</m:t>
                </m:r>
              </m:e>
              <m:sub>
                <m:r>
                  <m:t>i</m:t>
                </m:r>
              </m:sub>
            </m:sSub>
          </m:sub>
        </m:sSub>
      </m:oMath>
      <w:r>
        <w:rPr>
          <w:rFonts w:ascii="Times New Roman" w:hAnsi="Times New Roman" w:eastAsia="Times New Roman" w:cs="Times New Roman"/>
          <w:sz w:val="24"/>
        </w:rPr>
        <w:t xml:space="preserve"> </w:t>
      </w:r>
      <m:oMath>
        <m:d>
          <m:dPr>
            <m:sepChr m:val=""/>
          </m:dPr>
          <m:e>
            <m:r>
              <m:t>i</m:t>
            </m:r>
            <m:r>
              <m:t>=</m:t>
            </m:r>
            <m:r>
              <m:t>1</m:t>
            </m:r>
            <m:r>
              <m:t>,</m:t>
            </m:r>
            <m:r>
              <m:t>2</m:t>
            </m:r>
            <m:r>
              <m:t>,</m:t>
            </m:r>
            <m:r>
              <m:t>3</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Phương trình cân bằng của cà phê thu gọn là </w:t>
      </w:r>
      <m:oMath>
        <m:r>
          <m:t>3x−y+z=230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Giá cân bằng của hồ tiêu là </w:t>
      </w:r>
      <m:oMath>
        <m:r>
          <m:t>160</m:t>
        </m:r>
      </m:oMath>
      <w:r>
        <w:rPr>
          <w:rFonts w:ascii="Times New Roman" w:hAnsi="Times New Roman" w:eastAsia="Times New Roman" w:cs="Times New Roman"/>
          <w:sz w:val="24"/>
        </w:rPr>
        <w:t xml:space="preserve"> nghìn đồng/kg.</w:t>
      </w:r>
    </w:p>
    <w:p>
      <w:pPr>
        <w:spacing w:before="0" w:after="60" w:line="264" w:lineRule="auto"/>
        <w:ind w:left="340"/>
        <w:jc w:val="both"/>
      </w:pPr>
      <w:r>
        <w:rPr>
          <w:rFonts w:ascii="Times New Roman" w:hAnsi="Times New Roman" w:eastAsia="Times New Roman" w:cs="Times New Roman"/>
          <w:sz w:val="24"/>
        </w:rPr>
        <w:t xml:space="preserve">d) Tại giá cân bằng, lượng cà phê bán ra là </w:t>
      </w:r>
      <m:oMath>
        <m:r>
          <m:t>50</m:t>
        </m:r>
      </m:oMath>
      <w:r>
        <w:rPr>
          <w:rFonts w:ascii="Times New Roman" w:hAnsi="Times New Roman" w:eastAsia="Times New Roman" w:cs="Times New Roman"/>
          <w:sz w:val="24"/>
        </w:rPr>
        <w:t xml:space="preserve"> tấn.</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Ba bước: (1) lập hệ phương trình (chọn ẩn, đặt điều kiện, biểu diễn đại lượng, lập phương trình); (2) giải hệ; (3) kiểm tra, kết luận.</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Người bán và người mua cùng hài lòng khi lượng cung bằng lượng cầu ở từng mặt hàng: </w:t>
      </w:r>
      <m:oMath>
        <m:sSub>
          <m:e>
            <m:r>
              <m:t>Q</m:t>
            </m:r>
          </m:e>
          <m:sub>
            <m:sSub>
              <m:e>
                <m:r>
                  <m:t>S</m:t>
                </m:r>
              </m:e>
              <m:sub>
                <m:r>
                  <m:t>i</m:t>
                </m:r>
              </m:sub>
            </m:sSub>
          </m:sub>
        </m:sSub>
        <m:r>
          <m:t>=</m:t>
        </m:r>
        <m:sSub>
          <m:e>
            <m:r>
              <m:t>Q</m:t>
            </m:r>
          </m:e>
          <m:sub>
            <m:sSub>
              <m:e>
                <m:r>
                  <m:t>D</m:t>
                </m:r>
              </m:e>
              <m:sub>
                <m:r>
                  <m:t>i</m:t>
                </m:r>
              </m:sub>
            </m:sSub>
          </m:sub>
        </m:sSub>
      </m:oMath>
      <w:r>
        <w:rPr>
          <w:rFonts w:ascii="Times New Roman" w:hAnsi="Times New Roman" w:eastAsia="Times New Roman" w:cs="Times New Roman"/>
          <w:sz w:val="24"/>
        </w:rPr>
        <w:t xml:space="preserve"> với </w:t>
      </w:r>
      <m:oMath>
        <m:r>
          <m:t>i=1,2,3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Bảo toàn nguyên tử N: </w:t>
      </w:r>
      <m:oMath>
        <m:r>
          <m:t>2x=z</m:t>
        </m:r>
      </m:oMath>
      <w:r>
        <w:rPr>
          <w:rFonts w:ascii="Times New Roman" w:hAnsi="Times New Roman" w:eastAsia="Times New Roman" w:cs="Times New Roman"/>
          <w:sz w:val="24"/>
        </w:rPr>
        <w:t xml:space="preserve">; H: </w:t>
      </w:r>
      <m:oMath>
        <m:r>
          <m:t>2y=3z</m:t>
        </m:r>
      </m:oMath>
      <w:r>
        <w:rPr>
          <w:rFonts w:ascii="Times New Roman" w:hAnsi="Times New Roman" w:eastAsia="Times New Roman" w:cs="Times New Roman"/>
          <w:sz w:val="24"/>
        </w:rPr>
        <w:t xml:space="preserve">. Chọn </w:t>
      </w:r>
      <m:oMath>
        <m:r>
          <m:t>z=2</m:t>
        </m:r>
      </m:oMath>
      <w:r>
        <w:rPr>
          <w:rFonts w:ascii="Times New Roman" w:hAnsi="Times New Roman" w:eastAsia="Times New Roman" w:cs="Times New Roman"/>
          <w:sz w:val="24"/>
        </w:rPr>
        <w:t xml:space="preserve"> được </w:t>
      </w:r>
      <m:oMath>
        <m:r>
          <m:t>x=1</m:t>
        </m:r>
      </m:oMath>
      <w:r>
        <w:rPr>
          <w:rFonts w:ascii="Times New Roman" w:hAnsi="Times New Roman" w:eastAsia="Times New Roman" w:cs="Times New Roman"/>
          <w:sz w:val="24"/>
        </w:rPr>
        <w:t xml:space="preserve">, </w:t>
      </w:r>
      <m:oMath>
        <m:r>
          <m:t>y=3</m:t>
        </m:r>
      </m:oMath>
      <w:r>
        <w:rPr>
          <w:rFonts w:ascii="Times New Roman" w:hAnsi="Times New Roman" w:eastAsia="Times New Roman" w:cs="Times New Roman"/>
          <w:sz w:val="24"/>
        </w:rPr>
        <w:t xml:space="preserve">: </w:t>
      </w:r>
      <m:oMath>
        <m:sSub>
          <m:e>
            <m:r>
              <m:rPr>
                <m:sty m:val="p"/>
              </m:rPr>
              <m:t>N</m:t>
            </m:r>
          </m:e>
          <m:sub>
            <m:r>
              <m:t>2</m:t>
            </m:r>
          </m:sub>
        </m:sSub>
        <m:r>
          <m:t>+3</m:t>
        </m:r>
        <m:sSub>
          <m:e>
            <m:r>
              <m:rPr>
                <m:sty m:val="p"/>
              </m:rPr>
              <m:t>H</m:t>
            </m:r>
          </m:e>
          <m:sub>
            <m:r>
              <m:t>2</m:t>
            </m:r>
          </m:sub>
        </m:sSub>
        <m:r>
          <m:t>→2</m:t>
        </m:r>
        <m:r>
          <m:rPr>
            <m:sty m:val="p"/>
          </m:rPr>
          <m:t>N</m:t>
        </m:r>
        <m:sSub>
          <m:e>
            <m:r>
              <m:rPr>
                <m:sty m:val="p"/>
              </m:rPr>
              <m:t>H</m:t>
            </m:r>
          </m:e>
          <m:sub>
            <m:r>
              <m:t>3</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Al: </w:t>
      </w:r>
      <m:oMath>
        <m:r>
          <m:t>x=2z</m:t>
        </m:r>
      </m:oMath>
      <w:r>
        <w:rPr>
          <w:rFonts w:ascii="Times New Roman" w:hAnsi="Times New Roman" w:eastAsia="Times New Roman" w:cs="Times New Roman"/>
          <w:sz w:val="24"/>
        </w:rPr>
        <w:t xml:space="preserve">; O: </w:t>
      </w:r>
      <m:oMath>
        <m:r>
          <m:t>2y=3z</m:t>
        </m:r>
      </m:oMath>
      <w:r>
        <w:rPr>
          <w:rFonts w:ascii="Times New Roman" w:hAnsi="Times New Roman" w:eastAsia="Times New Roman" w:cs="Times New Roman"/>
          <w:sz w:val="24"/>
        </w:rPr>
        <w:t xml:space="preserve">. Chọn </w:t>
      </w:r>
      <m:oMath>
        <m:r>
          <m:t>z=2</m:t>
        </m:r>
      </m:oMath>
      <w:r>
        <w:rPr>
          <w:rFonts w:ascii="Times New Roman" w:hAnsi="Times New Roman" w:eastAsia="Times New Roman" w:cs="Times New Roman"/>
          <w:sz w:val="24"/>
        </w:rPr>
        <w:t xml:space="preserve"> được </w:t>
      </w:r>
      <m:oMath>
        <m:r>
          <m:t>x=4</m:t>
        </m:r>
      </m:oMath>
      <w:r>
        <w:rPr>
          <w:rFonts w:ascii="Times New Roman" w:hAnsi="Times New Roman" w:eastAsia="Times New Roman" w:cs="Times New Roman"/>
          <w:sz w:val="24"/>
        </w:rPr>
        <w:t xml:space="preserve">, </w:t>
      </w:r>
      <m:oMath>
        <m:r>
          <m:t>y=3</m:t>
        </m:r>
      </m:oMath>
      <w:r>
        <w:rPr>
          <w:rFonts w:ascii="Times New Roman" w:hAnsi="Times New Roman" w:eastAsia="Times New Roman" w:cs="Times New Roman"/>
          <w:sz w:val="24"/>
        </w:rPr>
        <w:t xml:space="preserve">: </w:t>
      </w:r>
      <m:oMath>
        <m:r>
          <m:t>4</m:t>
        </m:r>
        <m:r>
          <m:rPr>
            <m:sty m:val="p"/>
          </m:rPr>
          <m:t>Al</m:t>
        </m:r>
        <m:r>
          <m:t>+3</m:t>
        </m:r>
        <m:sSub>
          <m:e>
            <m:r>
              <m:rPr>
                <m:sty m:val="p"/>
              </m:rPr>
              <m:t>O</m:t>
            </m:r>
          </m:e>
          <m:sub>
            <m:r>
              <m:t>2</m:t>
            </m:r>
          </m:sub>
        </m:sSub>
        <m:r>
          <m:t>→2</m:t>
        </m:r>
        <m:r>
          <m:rPr>
            <m:sty m:val="p"/>
          </m:rPr>
          <m:t>A</m:t>
        </m:r>
        <m:sSub>
          <m:e>
            <m:r>
              <m:rPr>
                <m:sty m:val="p"/>
              </m:rPr>
              <m:t>l</m:t>
            </m:r>
          </m:e>
          <m:sub>
            <m:r>
              <m:t>2</m:t>
            </m:r>
          </m:sub>
        </m:sSub>
        <m:sSub>
          <m:e>
            <m:r>
              <m:rPr>
                <m:sty m:val="p"/>
              </m:rPr>
              <m:t>O</m:t>
            </m:r>
          </m:e>
          <m:sub>
            <m:r>
              <m:t>3</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−50+x=180−2x+y−z⇔3x−y+z=230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Gọi </w:t>
      </w:r>
      <m:oMath>
        <m:r>
          <m:t>x,y,z</m:t>
        </m:r>
      </m:oMath>
      <w:r>
        <w:rPr>
          <w:rFonts w:ascii="Times New Roman" w:hAnsi="Times New Roman" w:eastAsia="Times New Roman" w:cs="Times New Roman"/>
          <w:sz w:val="24"/>
        </w:rPr>
        <w:t xml:space="preserve"> là số vé </w:t>
      </w:r>
      <m:oMath>
        <m:r>
          <m:t>50</m:t>
        </m:r>
      </m:oMath>
      <w:r>
        <w:rPr>
          <w:rFonts w:ascii="Times New Roman" w:hAnsi="Times New Roman" w:eastAsia="Times New Roman" w:cs="Times New Roman"/>
          <w:sz w:val="24"/>
        </w:rPr>
        <w:t xml:space="preserve">, </w:t>
      </w:r>
      <m:oMath>
        <m:r>
          <m:t>70</m:t>
        </m:r>
      </m:oMath>
      <w:r>
        <w:rPr>
          <w:rFonts w:ascii="Times New Roman" w:hAnsi="Times New Roman" w:eastAsia="Times New Roman" w:cs="Times New Roman"/>
          <w:sz w:val="24"/>
        </w:rPr>
        <w:t xml:space="preserve">, </w:t>
      </w:r>
      <m:oMath>
        <m:r>
          <m:t>100</m:t>
        </m:r>
      </m:oMath>
      <w:r>
        <w:rPr>
          <w:rFonts w:ascii="Times New Roman" w:hAnsi="Times New Roman" w:eastAsia="Times New Roman" w:cs="Times New Roman"/>
          <w:sz w:val="24"/>
        </w:rPr>
        <w:t xml:space="preserve"> nghìn: </w:t>
      </w:r>
      <m:oMath>
        <m:r>
          <m:t>x+y+z=200</m:t>
        </m:r>
      </m:oMath>
      <w:r>
        <w:rPr>
          <w:rFonts w:ascii="Times New Roman" w:hAnsi="Times New Roman" w:eastAsia="Times New Roman" w:cs="Times New Roman"/>
          <w:sz w:val="24"/>
        </w:rPr>
        <w:t xml:space="preserve">, </w:t>
      </w:r>
      <m:oMath>
        <m:r>
          <m:t>50x+70y+100z=13</m:t>
        </m:r>
        <m:r>
          <m:rPr>
            <m:sty m:val="p"/>
          </m:rPr>
          <m:t> </m:t>
        </m:r>
        <m:r>
          <m:t>400</m:t>
        </m:r>
      </m:oMath>
      <w:r>
        <w:rPr>
          <w:rFonts w:ascii="Times New Roman" w:hAnsi="Times New Roman" w:eastAsia="Times New Roman" w:cs="Times New Roman"/>
          <w:sz w:val="24"/>
        </w:rPr>
        <w:t xml:space="preserve">, </w:t>
      </w:r>
      <m:oMath>
        <m:r>
          <m:t>x=2z</m:t>
        </m:r>
      </m:oMath>
      <w:r>
        <w:rPr>
          <w:rFonts w:ascii="Times New Roman" w:hAnsi="Times New Roman" w:eastAsia="Times New Roman" w:cs="Times New Roman"/>
          <w:sz w:val="24"/>
        </w:rPr>
        <w:t xml:space="preserve">. Giải được </w:t>
      </w:r>
      <m:oMath>
        <m:r>
          <m:t>x=120</m:t>
        </m:r>
      </m:oMath>
      <w:r>
        <w:rPr>
          <w:rFonts w:ascii="Times New Roman" w:hAnsi="Times New Roman" w:eastAsia="Times New Roman" w:cs="Times New Roman"/>
          <w:sz w:val="24"/>
        </w:rPr>
        <w:t xml:space="preserve">, </w:t>
      </w:r>
      <m:oMath>
        <m:r>
          <m:t>y=20</m:t>
        </m:r>
      </m:oMath>
      <w:r>
        <w:rPr>
          <w:rFonts w:ascii="Times New Roman" w:hAnsi="Times New Roman" w:eastAsia="Times New Roman" w:cs="Times New Roman"/>
          <w:sz w:val="24"/>
        </w:rPr>
        <w:t xml:space="preserve">, </w:t>
      </w:r>
      <m:oMath>
        <m:r>
          <m:t>z=60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Đúng theo định nghĩa hệ phương trình cân bằng cung – cầu.</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−50+x=180−2x+y−z⇔3x−y+z=230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Hệ </w:t>
      </w:r>
      <m:oMath>
        <m:r>
          <m:t>3x−y+z=230</m:t>
        </m:r>
      </m:oMath>
      <w:r>
        <w:rPr>
          <w:rFonts w:ascii="Times New Roman" w:hAnsi="Times New Roman" w:eastAsia="Times New Roman" w:cs="Times New Roman"/>
          <w:sz w:val="24"/>
        </w:rPr>
        <w:t xml:space="preserve">; </w:t>
      </w:r>
      <m:oMath>
        <m:r>
          <m:t>−x+3y−z=270</m:t>
        </m:r>
      </m:oMath>
      <w:r>
        <w:rPr>
          <w:rFonts w:ascii="Times New Roman" w:hAnsi="Times New Roman" w:eastAsia="Times New Roman" w:cs="Times New Roman"/>
          <w:sz w:val="24"/>
        </w:rPr>
        <w:t xml:space="preserve">; </w:t>
      </w:r>
      <m:oMath>
        <m:r>
          <m:t>−x−y+4z=70</m:t>
        </m:r>
      </m:oMath>
      <w:r>
        <w:rPr>
          <w:rFonts w:ascii="Times New Roman" w:hAnsi="Times New Roman" w:eastAsia="Times New Roman" w:cs="Times New Roman"/>
          <w:sz w:val="24"/>
        </w:rPr>
        <w:t xml:space="preserve"> có nghiệm </w:t>
      </w:r>
      <m:oMath>
        <m:r>
          <m:t>x=100</m:t>
        </m:r>
      </m:oMath>
      <w:r>
        <w:rPr>
          <w:rFonts w:ascii="Times New Roman" w:hAnsi="Times New Roman" w:eastAsia="Times New Roman" w:cs="Times New Roman"/>
          <w:sz w:val="24"/>
        </w:rPr>
        <w:t xml:space="preserve">, </w:t>
      </w:r>
      <m:oMath>
        <m:r>
          <m:t>y=150</m:t>
        </m:r>
      </m:oMath>
      <w:r>
        <w:rPr>
          <w:rFonts w:ascii="Times New Roman" w:hAnsi="Times New Roman" w:eastAsia="Times New Roman" w:cs="Times New Roman"/>
          <w:sz w:val="24"/>
        </w:rPr>
        <w:t xml:space="preserve">, </w:t>
      </w:r>
      <m:oMath>
        <m:r>
          <m:t>z=80</m:t>
        </m:r>
      </m:oMath>
      <w:r>
        <w:rPr>
          <w:rFonts w:ascii="Times New Roman" w:hAnsi="Times New Roman" w:eastAsia="Times New Roman" w:cs="Times New Roman"/>
          <w:sz w:val="24"/>
        </w:rPr>
        <w:t xml:space="preserve">; giá hồ tiêu là </w:t>
      </w:r>
      <m:oMath>
        <m:r>
          <m:t>150</m:t>
        </m:r>
      </m:oMath>
      <w:r>
        <w:rPr>
          <w:rFonts w:ascii="Times New Roman" w:hAnsi="Times New Roman" w:eastAsia="Times New Roman" w:cs="Times New Roman"/>
          <w:sz w:val="24"/>
        </w:rPr>
        <w:t xml:space="preserve"> nghìn đồng/kg.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Q</m:t>
            </m:r>
          </m:e>
          <m:sub>
            <m:sSub>
              <m:e>
                <m:r>
                  <m:t>S</m:t>
                </m:r>
              </m:e>
              <m:sub>
                <m:r>
                  <m:t>1</m:t>
                </m:r>
              </m:sub>
            </m:sSub>
          </m:sub>
        </m:sSub>
        <m:r>
          <m:t>=−50+100=50</m:t>
        </m:r>
      </m:oMath>
      <w:r>
        <w:rPr>
          <w:rFonts w:ascii="Times New Roman" w:hAnsi="Times New Roman" w:eastAsia="Times New Roman" w:cs="Times New Roman"/>
          <w:sz w:val="24"/>
        </w:rPr>
        <w:t xml:space="preserve"> (tấn).</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chuyên đề 1</w:t>
      </w:r>
      <w:r>
        <w:rPr>
          <w:rFonts w:ascii="Times New Roman" w:hAnsi="Times New Roman" w:eastAsia="Times New Roman" w:cs="Times New Roman"/>
          <w:sz w:val="24"/>
        </w:rPr>
        <w:t xml:space="preserve"> (PPCT chuyên đề: T10, T11).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các đại lượng chưa biết</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HĐ1, HĐ2, Ví dụ 1 – 5, Luyện tập 1, 2;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Chọn ẩn, đặt điều kiện, lập đúng hệ; giải đúng; kết luận phù hợp</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“Bài toán từ chợ quê”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khảo sát</w:t>
            </w:r>
          </w:p>
        </w:tc>
        <w:tc>
          <w:tcPr>
            <w:tcW w:type="dxa" w:w="2608"/>
            <w:vAlign w:val="center"/>
          </w:tcPr>
          <w:p>
            <w:pPr>
              <w:spacing w:before="0" w:after="20" w:line="264" w:lineRule="auto"/>
              <w:jc w:val="left"/>
            </w:pPr>
            <w:r>
              <w:rPr>
                <w:rFonts w:ascii="Times New Roman" w:hAnsi="Times New Roman" w:eastAsia="Times New Roman" w:cs="Times New Roman"/>
                <w:sz w:val="24"/>
              </w:rPr>
              <w:t>Giá thực tế, có nguồn, ảnh minh chứng</w:t>
            </w:r>
          </w:p>
        </w:tc>
        <w:tc>
          <w:tcPr>
            <w:tcW w:type="dxa" w:w="2154"/>
            <w:vAlign w:val="center"/>
          </w:tcPr>
          <w:p>
            <w:pPr>
              <w:spacing w:before="0" w:after="20" w:line="264" w:lineRule="auto"/>
              <w:jc w:val="left"/>
            </w:pPr>
            <w:r>
              <w:rPr>
                <w:rFonts w:ascii="Times New Roman" w:hAnsi="Times New Roman" w:eastAsia="Times New Roman" w:cs="Times New Roman"/>
                <w:sz w:val="24"/>
              </w:rPr>
              <w:t>Có số liệu nhưng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Bài toán và lời giải</w:t>
            </w:r>
          </w:p>
        </w:tc>
        <w:tc>
          <w:tcPr>
            <w:tcW w:type="dxa" w:w="2608"/>
            <w:vAlign w:val="center"/>
          </w:tcPr>
          <w:p>
            <w:pPr>
              <w:spacing w:before="0" w:after="20" w:line="264" w:lineRule="auto"/>
              <w:jc w:val="left"/>
            </w:pPr>
            <w:r>
              <w:rPr>
                <w:rFonts w:ascii="Times New Roman" w:hAnsi="Times New Roman" w:eastAsia="Times New Roman" w:cs="Times New Roman"/>
                <w:sz w:val="24"/>
              </w:rPr>
              <w:t>Đề rõ ràng, lập đúng hệ ba ẩn, giải đúng theo ba bước</w:t>
            </w:r>
          </w:p>
        </w:tc>
        <w:tc>
          <w:tcPr>
            <w:tcW w:type="dxa" w:w="2154"/>
            <w:vAlign w:val="center"/>
          </w:tcPr>
          <w:p>
            <w:pPr>
              <w:spacing w:before="0" w:after="20" w:line="264" w:lineRule="auto"/>
              <w:jc w:val="left"/>
            </w:pPr>
            <w:r>
              <w:rPr>
                <w:rFonts w:ascii="Times New Roman" w:hAnsi="Times New Roman" w:eastAsia="Times New Roman" w:cs="Times New Roman"/>
                <w:sz w:val="24"/>
              </w:rPr>
              <w:t>Lập hệ đúng, giải sai một bước</w:t>
            </w:r>
          </w:p>
        </w:tc>
        <w:tc>
          <w:tcPr>
            <w:tcW w:type="dxa" w:w="2154"/>
            <w:vAlign w:val="center"/>
          </w:tcPr>
          <w:p>
            <w:pPr>
              <w:spacing w:before="0" w:after="20" w:line="264" w:lineRule="auto"/>
              <w:jc w:val="left"/>
            </w:pPr>
            <w:r>
              <w:rPr>
                <w:rFonts w:ascii="Times New Roman" w:hAnsi="Times New Roman" w:eastAsia="Times New Roman" w:cs="Times New Roman"/>
                <w:sz w:val="24"/>
              </w:rPr>
              <w:t>Lập sai hệ</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Kiểm tra,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Kiểm tra nghiệm trên bảng tính, kết luận phù hợp thực tế</w:t>
            </w:r>
          </w:p>
        </w:tc>
        <w:tc>
          <w:tcPr>
            <w:tcW w:type="dxa" w:w="2154"/>
            <w:vAlign w:val="center"/>
          </w:tcPr>
          <w:p>
            <w:pPr>
              <w:spacing w:before="0" w:after="20" w:line="264" w:lineRule="auto"/>
              <w:jc w:val="left"/>
            </w:pPr>
            <w:r>
              <w:rPr>
                <w:rFonts w:ascii="Times New Roman" w:hAnsi="Times New Roman" w:eastAsia="Times New Roman" w:cs="Times New Roman"/>
                <w:sz w:val="24"/>
              </w:rPr>
              <w:t>Có kiểm tra, kết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kiểm tra nghiệm</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 Lập hệ phương trình cho bài toán gà giống</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Đại lượng</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Biểu diễn theo ẩn</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Phương trình</w:t>
            </w:r>
          </w:p>
        </w:tc>
      </w:tr>
      <w:tr>
        <w:tc>
          <w:tcPr>
            <w:tcW w:type="dxa" w:w="3402"/>
            <w:vAlign w:val="center"/>
          </w:tcPr>
          <w:p>
            <w:pPr>
              <w:spacing w:before="0" w:after="20" w:line="264" w:lineRule="auto"/>
              <w:jc w:val="left"/>
            </w:pPr>
            <w:r>
              <w:rPr>
                <w:rFonts w:ascii="Times New Roman" w:hAnsi="Times New Roman" w:eastAsia="Times New Roman" w:cs="Times New Roman"/>
                <w:sz w:val="24"/>
              </w:rPr>
              <w:t>Tổng số gà</w:t>
            </w:r>
          </w:p>
        </w:tc>
        <w:tc>
          <w:tcPr>
            <w:tcW w:type="dxa" w:w="2835"/>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Tỉ lệ trống : mái là 5 : 3</w:t>
            </w:r>
          </w:p>
        </w:tc>
        <w:tc>
          <w:tcPr>
            <w:tcW w:type="dxa" w:w="2835"/>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Sau khi chuyển, tỉ lệ trống : mái là 1 : 10,5</w:t>
            </w:r>
          </w:p>
        </w:tc>
        <w:tc>
          <w:tcPr>
            <w:tcW w:type="dxa" w:w="2835"/>
            <w:vAlign w:val="center"/>
          </w:tcPr>
          <w:p>
            <w:pPr>
              <w:spacing w:before="0" w:after="20" w:line="264" w:lineRule="auto"/>
              <w:jc w:val="center"/>
            </w:pPr>
          </w:p>
        </w:tc>
        <w:tc>
          <w:tcPr>
            <w:tcW w:type="dxa" w:w="3402"/>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r>
          <m:t>x+y=3</m:t>
        </m:r>
        <m:r>
          <m:rPr>
            <m:sty m:val="p"/>
          </m:rPr>
          <m:t> </m:t>
        </m:r>
        <m:r>
          <m:t>000</m:t>
        </m:r>
      </m:oMath>
      <w:r>
        <w:rPr>
          <w:rFonts w:ascii="Times New Roman" w:hAnsi="Times New Roman" w:eastAsia="Times New Roman" w:cs="Times New Roman"/>
          <w:sz w:val="24"/>
        </w:rPr>
        <w:t xml:space="preserve">; </w:t>
      </w:r>
      <m:oMath>
        <m:r>
          <m:t>3x=5y</m:t>
        </m:r>
      </m:oMath>
      <w:r>
        <w:rPr>
          <w:rFonts w:ascii="Times New Roman" w:hAnsi="Times New Roman" w:eastAsia="Times New Roman" w:cs="Times New Roman"/>
          <w:sz w:val="24"/>
        </w:rPr>
        <w:t xml:space="preserve">; </w:t>
      </w:r>
      <m:oMath>
        <m:r>
          <m:t>10</m:t>
        </m:r>
        <m:r>
          <m:t>,</m:t>
        </m:r>
        <m:r>
          <m:t>5(x−z)=y</m:t>
        </m:r>
      </m:oMath>
      <w:r>
        <w:rPr>
          <w:rFonts w:ascii="Times New Roman" w:hAnsi="Times New Roman" w:eastAsia="Times New Roman" w:cs="Times New Roman"/>
          <w:sz w:val="24"/>
        </w:rPr>
        <w:t xml:space="preserve">; nghiệm </w:t>
      </w:r>
      <m:oMath>
        <m:r>
          <m:t>x=1</m:t>
        </m:r>
        <m:r>
          <m:rPr>
            <m:sty m:val="p"/>
          </m:rPr>
          <m:t> </m:t>
        </m:r>
        <m:r>
          <m:t>875</m:t>
        </m:r>
      </m:oMath>
      <w:r>
        <w:rPr>
          <w:rFonts w:ascii="Times New Roman" w:hAnsi="Times New Roman" w:eastAsia="Times New Roman" w:cs="Times New Roman"/>
          <w:sz w:val="24"/>
        </w:rPr>
        <w:t xml:space="preserve">, </w:t>
      </w:r>
      <m:oMath>
        <m:r>
          <m:t>y=1</m:t>
        </m:r>
        <m:r>
          <m:rPr>
            <m:sty m:val="p"/>
          </m:rPr>
          <m:t> </m:t>
        </m:r>
        <m:r>
          <m:t>125</m:t>
        </m:r>
      </m:oMath>
      <w:r>
        <w:rPr>
          <w:rFonts w:ascii="Times New Roman" w:hAnsi="Times New Roman" w:eastAsia="Times New Roman" w:cs="Times New Roman"/>
          <w:sz w:val="24"/>
        </w:rPr>
        <w:t xml:space="preserve">, </w:t>
      </w:r>
      <m:oMath>
        <m:r>
          <m:t>z≈1</m:t>
        </m:r>
        <m:r>
          <m:rPr>
            <m:sty m:val="p"/>
          </m:rPr>
          <m:t> </m:t>
        </m:r>
        <m:r>
          <m:t>768</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tr.20 – 21)</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1.7.</w:t>
      </w:r>
      <w:r>
        <w:rPr>
          <w:rFonts w:ascii="Times New Roman" w:hAnsi="Times New Roman" w:eastAsia="Times New Roman" w:cs="Times New Roman"/>
          <w:sz w:val="24"/>
        </w:rPr>
        <w:t xml:space="preserve"> Cho hàm cung và hàm cầu của ba mặt hàng như sau: </w:t>
      </w:r>
      <m:oMath>
        <m:sSub>
          <m:e>
            <m:r>
              <m:t>Q</m:t>
            </m:r>
          </m:e>
          <m:sub>
            <m:sSub>
              <m:e>
                <m:r>
                  <m:t>S</m:t>
                </m:r>
              </m:e>
              <m:sub>
                <m:r>
                  <m:t>1</m:t>
                </m:r>
              </m:sub>
            </m:sSub>
          </m:sub>
        </m:sSub>
        <m:r>
          <m:t>=−4+x</m:t>
        </m:r>
      </m:oMath>
      <w:r>
        <w:rPr>
          <w:rFonts w:ascii="Times New Roman" w:hAnsi="Times New Roman" w:eastAsia="Times New Roman" w:cs="Times New Roman"/>
          <w:sz w:val="24"/>
        </w:rPr>
        <w:t xml:space="preserve">; </w:t>
      </w:r>
      <m:oMath>
        <m:sSub>
          <m:e>
            <m:r>
              <m:t>Q</m:t>
            </m:r>
          </m:e>
          <m:sub>
            <m:sSub>
              <m:e>
                <m:r>
                  <m:t>D</m:t>
                </m:r>
              </m:e>
              <m:sub>
                <m:r>
                  <m:t>1</m:t>
                </m:r>
              </m:sub>
            </m:sSub>
          </m:sub>
        </m:sSub>
        <m:r>
          <m:t>=70−x−2y−6z</m:t>
        </m:r>
      </m:oMath>
      <w:r>
        <w:rPr>
          <w:rFonts w:ascii="Times New Roman" w:hAnsi="Times New Roman" w:eastAsia="Times New Roman" w:cs="Times New Roman"/>
          <w:sz w:val="24"/>
        </w:rPr>
        <w:t xml:space="preserve">; </w:t>
      </w:r>
      <m:oMath>
        <m:sSub>
          <m:e>
            <m:r>
              <m:t>Q</m:t>
            </m:r>
          </m:e>
          <m:sub>
            <m:sSub>
              <m:e>
                <m:r>
                  <m:t>S</m:t>
                </m:r>
              </m:e>
              <m:sub>
                <m:r>
                  <m:t>2</m:t>
                </m:r>
              </m:sub>
            </m:sSub>
          </m:sub>
        </m:sSub>
        <m:r>
          <m:t>=−3+y</m:t>
        </m:r>
      </m:oMath>
      <w:r>
        <w:rPr>
          <w:rFonts w:ascii="Times New Roman" w:hAnsi="Times New Roman" w:eastAsia="Times New Roman" w:cs="Times New Roman"/>
          <w:sz w:val="24"/>
        </w:rPr>
        <w:t xml:space="preserve">; </w:t>
      </w:r>
      <m:oMath>
        <m:sSub>
          <m:e>
            <m:r>
              <m:t>Q</m:t>
            </m:r>
          </m:e>
          <m:sub>
            <m:sSub>
              <m:e>
                <m:r>
                  <m:t>D</m:t>
                </m:r>
              </m:e>
              <m:sub>
                <m:r>
                  <m:t>2</m:t>
                </m:r>
              </m:sub>
            </m:sSub>
          </m:sub>
        </m:sSub>
        <m:r>
          <m:t>=76−3x−y−4z</m:t>
        </m:r>
      </m:oMath>
      <w:r>
        <w:rPr>
          <w:rFonts w:ascii="Times New Roman" w:hAnsi="Times New Roman" w:eastAsia="Times New Roman" w:cs="Times New Roman"/>
          <w:sz w:val="24"/>
        </w:rPr>
        <w:t xml:space="preserve">; </w:t>
      </w:r>
      <m:oMath>
        <m:sSub>
          <m:e>
            <m:r>
              <m:t>Q</m:t>
            </m:r>
          </m:e>
          <m:sub>
            <m:sSub>
              <m:e>
                <m:r>
                  <m:t>S</m:t>
                </m:r>
              </m:e>
              <m:sub>
                <m:r>
                  <m:t>3</m:t>
                </m:r>
              </m:sub>
            </m:sSub>
          </m:sub>
        </m:sSub>
        <m:r>
          <m:t>=−6+3z</m:t>
        </m:r>
      </m:oMath>
      <w:r>
        <w:rPr>
          <w:rFonts w:ascii="Times New Roman" w:hAnsi="Times New Roman" w:eastAsia="Times New Roman" w:cs="Times New Roman"/>
          <w:sz w:val="24"/>
        </w:rPr>
        <w:t xml:space="preserve">; </w:t>
      </w:r>
      <m:oMath>
        <m:sSub>
          <m:e>
            <m:r>
              <m:t>Q</m:t>
            </m:r>
          </m:e>
          <m:sub>
            <m:sSub>
              <m:e>
                <m:r>
                  <m:t>D</m:t>
                </m:r>
              </m:e>
              <m:sub>
                <m:r>
                  <m:t>3</m:t>
                </m:r>
              </m:sub>
            </m:sSub>
          </m:sub>
        </m:sSub>
        <m:r>
          <m:t>=70−2x−3y−2z</m:t>
        </m:r>
      </m:oMath>
      <w:r>
        <w:rPr>
          <w:rFonts w:ascii="Times New Roman" w:hAnsi="Times New Roman" w:eastAsia="Times New Roman" w:cs="Times New Roman"/>
          <w:sz w:val="24"/>
        </w:rPr>
        <w:t>. Hãy xác định giá cân bằng cung – cầu của ba mặt hàng.</w:t>
      </w:r>
    </w:p>
    <w:p>
      <w:pPr>
        <w:spacing w:before="0" w:after="60" w:line="264" w:lineRule="auto"/>
        <w:jc w:val="both"/>
      </w:pPr>
      <w:r>
        <w:rPr>
          <w:rFonts w:ascii="Times New Roman" w:hAnsi="Times New Roman" w:eastAsia="Times New Roman" w:cs="Times New Roman"/>
          <w:b/>
          <w:sz w:val="24"/>
        </w:rPr>
        <w:t>Bài 1.8.</w:t>
      </w:r>
      <w:r>
        <w:rPr>
          <w:rFonts w:ascii="Times New Roman" w:hAnsi="Times New Roman" w:eastAsia="Times New Roman" w:cs="Times New Roman"/>
          <w:sz w:val="24"/>
        </w:rPr>
        <w:t xml:space="preserve"> Em Hà so sánh tuổi của mình với chị Mai và anh Nam. Tuổi của anh Nam gấp ba lần tuổi của em Hà. Cách đây bảy năm tuổi của chị Mai bằng nửa số tuổi của anh Nam. Ba năm nữa tuổi của anh Nam bằng tổng số tuổi của chị Mai và em Hà. Hỏi tuổi của mỗi người là bao nhiêu?</w:t>
      </w:r>
    </w:p>
    <w:p>
      <w:pPr>
        <w:spacing w:before="0" w:after="60" w:line="264" w:lineRule="auto"/>
        <w:jc w:val="both"/>
      </w:pPr>
      <w:r>
        <w:rPr>
          <w:rFonts w:ascii="Times New Roman" w:hAnsi="Times New Roman" w:eastAsia="Times New Roman" w:cs="Times New Roman"/>
          <w:b/>
          <w:sz w:val="24"/>
        </w:rPr>
        <w:t>Bài 1.12.</w:t>
      </w:r>
      <w:r>
        <w:rPr>
          <w:rFonts w:ascii="Times New Roman" w:hAnsi="Times New Roman" w:eastAsia="Times New Roman" w:cs="Times New Roman"/>
          <w:sz w:val="24"/>
        </w:rPr>
        <w:t xml:space="preserve"> Cân bằng phương trình phản ứng hoá học đốt cháy methane trong oxygen: CH₄ + O₂ → CO₂ + H₂O.</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1.10.</w:t>
      </w:r>
      <w:r>
        <w:rPr>
          <w:rFonts w:ascii="Times New Roman" w:hAnsi="Times New Roman" w:eastAsia="Times New Roman" w:cs="Times New Roman"/>
          <w:sz w:val="24"/>
        </w:rPr>
        <w:t xml:space="preserve"> Một tuyến cáp treo có ba loại vé sau đây: vé đi lên giá 250 nghìn đồng; vé đi xuống giá 200 nghìn đồng và vé hai chiều giá 400 nghìn đồng. Một ngày nhà ga cáp treo thu được tổng số tiền là 251 triệu đồng. Tìm số vé bán ra mỗi loại, biết rằng nhân viên quản lí cáp treo đếm được 680 lượt người đi lên và 520 lượt người đi xuống.</w:t>
      </w:r>
    </w:p>
    <w:p>
      <w:pPr>
        <w:spacing w:before="0" w:after="60" w:line="264" w:lineRule="auto"/>
        <w:jc w:val="both"/>
      </w:pPr>
      <w:r>
        <w:rPr>
          <w:rFonts w:ascii="Times New Roman" w:hAnsi="Times New Roman" w:eastAsia="Times New Roman" w:cs="Times New Roman"/>
          <w:b/>
          <w:sz w:val="24"/>
        </w:rPr>
        <w:t>Bài 1.11.</w:t>
      </w:r>
      <w:r>
        <w:rPr>
          <w:rFonts w:ascii="Times New Roman" w:hAnsi="Times New Roman" w:eastAsia="Times New Roman" w:cs="Times New Roman"/>
          <w:sz w:val="24"/>
        </w:rPr>
        <w:t xml:space="preserve"> Ba lớp 10A, 10B, 10C của một trường trung học phổ thông gồm 128 em học sinh cùng tham gia lao động trồng cây. Tính trung bình, mỗi em lớp 10A trồng được 3 cây xoan và 4 cây bạch đàn; mỗi em lớp 10B trồng được 2 cây xoan và 5 cây bạch đàn; mỗi em lớp 10C trồng được 6 cây xoan. Cả ba lớp trồng được tổng cộng 476 cây xoan và 375 cây bạch đàn. Hỏi mỗi lớp có bao nhiêu em?</w:t>
      </w:r>
    </w:p>
    <w:p>
      <w:pPr>
        <w:spacing w:before="0" w:after="60" w:line="264" w:lineRule="auto"/>
        <w:jc w:val="both"/>
      </w:pPr>
      <w:r>
        <w:rPr>
          <w:rFonts w:ascii="Times New Roman" w:hAnsi="Times New Roman" w:eastAsia="Times New Roman" w:cs="Times New Roman"/>
          <w:b/>
          <w:sz w:val="24"/>
        </w:rPr>
        <w:t>Bài 1.13.</w:t>
      </w:r>
      <w:r>
        <w:rPr>
          <w:rFonts w:ascii="Times New Roman" w:hAnsi="Times New Roman" w:eastAsia="Times New Roman" w:cs="Times New Roman"/>
          <w:sz w:val="24"/>
        </w:rPr>
        <w:t xml:space="preserve"> Cho đoạn mạch như Hình 1.2. Gọi </w:t>
      </w:r>
      <m:oMath>
        <m:r>
          <m:t>I</m:t>
        </m:r>
      </m:oMath>
      <w:r>
        <w:rPr>
          <w:rFonts w:ascii="Times New Roman" w:hAnsi="Times New Roman" w:eastAsia="Times New Roman" w:cs="Times New Roman"/>
          <w:sz w:val="24"/>
        </w:rPr>
        <w:t xml:space="preserve"> là cường độ dòng điện của mạch chính, </w:t>
      </w:r>
      <m:oMath>
        <m:sSub>
          <m:e>
            <m:r>
              <m:t>I</m:t>
            </m:r>
          </m:e>
          <m:sub>
            <m:r>
              <m:t>1</m:t>
            </m:r>
          </m:sub>
        </m:sSub>
      </m:oMath>
      <w:r>
        <w:rPr>
          <w:rFonts w:ascii="Times New Roman" w:hAnsi="Times New Roman" w:eastAsia="Times New Roman" w:cs="Times New Roman"/>
          <w:sz w:val="24"/>
        </w:rPr>
        <w:t xml:space="preserve">, </w:t>
      </w:r>
      <m:oMath>
        <m:sSub>
          <m:e>
            <m:r>
              <m:t>I</m:t>
            </m:r>
          </m:e>
          <m:sub>
            <m:r>
              <m:t>2</m:t>
            </m:r>
          </m:sub>
        </m:sSub>
      </m:oMath>
      <w:r>
        <w:rPr>
          <w:rFonts w:ascii="Times New Roman" w:hAnsi="Times New Roman" w:eastAsia="Times New Roman" w:cs="Times New Roman"/>
          <w:sz w:val="24"/>
        </w:rPr>
        <w:t xml:space="preserve"> và </w:t>
      </w:r>
      <m:oMath>
        <m:sSub>
          <m:e>
            <m:r>
              <m:t>I</m:t>
            </m:r>
          </m:e>
          <m:sub>
            <m:r>
              <m:t>3</m:t>
            </m:r>
          </m:sub>
        </m:sSub>
      </m:oMath>
      <w:r>
        <w:rPr>
          <w:rFonts w:ascii="Times New Roman" w:hAnsi="Times New Roman" w:eastAsia="Times New Roman" w:cs="Times New Roman"/>
          <w:sz w:val="24"/>
        </w:rPr>
        <w:t xml:space="preserve"> là cường độ dòng điện mạch rẽ. Cho biết </w:t>
      </w:r>
      <m:oMath>
        <m:sSub>
          <m:e>
            <m:r>
              <m:t>R</m:t>
            </m:r>
          </m:e>
          <m:sub>
            <m:r>
              <m:t>1</m:t>
            </m:r>
          </m:sub>
        </m:sSub>
        <m:r>
          <m:t>=6</m:t>
        </m:r>
        <m:r>
          <m:rPr>
            <m:sty m:val="p"/>
          </m:rPr>
          <m:t> </m:t>
        </m:r>
        <m:r>
          <m:t>Ω</m:t>
        </m:r>
      </m:oMath>
      <w:r>
        <w:rPr>
          <w:rFonts w:ascii="Times New Roman" w:hAnsi="Times New Roman" w:eastAsia="Times New Roman" w:cs="Times New Roman"/>
          <w:sz w:val="24"/>
        </w:rPr>
        <w:t xml:space="preserve">, </w:t>
      </w:r>
      <m:oMath>
        <m:sSub>
          <m:e>
            <m:r>
              <m:t>R</m:t>
            </m:r>
          </m:e>
          <m:sub>
            <m:r>
              <m:t>2</m:t>
            </m:r>
          </m:sub>
        </m:sSub>
        <m:r>
          <m:t>=8</m:t>
        </m:r>
        <m:r>
          <m:rPr>
            <m:sty m:val="p"/>
          </m:rPr>
          <m:t> </m:t>
        </m:r>
        <m:r>
          <m:t>Ω</m:t>
        </m:r>
      </m:oMath>
      <w:r>
        <w:rPr>
          <w:rFonts w:ascii="Times New Roman" w:hAnsi="Times New Roman" w:eastAsia="Times New Roman" w:cs="Times New Roman"/>
          <w:sz w:val="24"/>
        </w:rPr>
        <w:t xml:space="preserve">, </w:t>
      </w:r>
      <m:oMath>
        <m:r>
          <m:t>I=3</m:t>
        </m:r>
      </m:oMath>
      <w:r>
        <w:rPr>
          <w:rFonts w:ascii="Times New Roman" w:hAnsi="Times New Roman" w:eastAsia="Times New Roman" w:cs="Times New Roman"/>
          <w:sz w:val="24"/>
        </w:rPr>
        <w:t xml:space="preserve"> A và </w:t>
      </w:r>
      <m:oMath>
        <m:sSub>
          <m:e>
            <m:r>
              <m:t>I</m:t>
            </m:r>
          </m:e>
          <m:sub>
            <m:r>
              <m:t>3</m:t>
            </m:r>
          </m:sub>
        </m:sSub>
        <m:r>
          <m:t>=2</m:t>
        </m:r>
      </m:oMath>
      <w:r>
        <w:rPr>
          <w:rFonts w:ascii="Times New Roman" w:hAnsi="Times New Roman" w:eastAsia="Times New Roman" w:cs="Times New Roman"/>
          <w:sz w:val="24"/>
        </w:rPr>
        <w:t xml:space="preserve"> A. Tính điện trở </w:t>
      </w:r>
      <m:oMath>
        <m:sSub>
          <m:e>
            <m:r>
              <m:t>R</m:t>
            </m:r>
          </m:e>
          <m:sub>
            <m:r>
              <m:t>3</m:t>
            </m:r>
          </m:sub>
        </m:sSub>
      </m:oMath>
      <w:r>
        <w:rPr>
          <w:rFonts w:ascii="Times New Roman" w:hAnsi="Times New Roman" w:eastAsia="Times New Roman" w:cs="Times New Roman"/>
          <w:sz w:val="24"/>
        </w:rPr>
        <w:t xml:space="preserve"> và hiệu điện thế </w:t>
      </w:r>
      <m:oMath>
        <m:r>
          <m:t>U</m:t>
        </m:r>
      </m:oMath>
      <w:r>
        <w:rPr>
          <w:rFonts w:ascii="Times New Roman" w:hAnsi="Times New Roman" w:eastAsia="Times New Roman" w:cs="Times New Roman"/>
          <w:sz w:val="24"/>
        </w:rPr>
        <w:t xml:space="preserve"> giữa hai đầu đoạn mạch.</w:t>
      </w:r>
    </w:p>
    <w:p>
      <w:pPr>
        <w:spacing w:before="40" w:after="80" w:line="264" w:lineRule="auto"/>
        <w:jc w:val="center"/>
      </w:pPr>
      <w:r>
        <w:drawing>
          <wp:inline xmlns:a="http://schemas.openxmlformats.org/drawingml/2006/main" xmlns:pic="http://schemas.openxmlformats.org/drawingml/2006/picture">
            <wp:extent cx="2880000" cy="1902482"/>
            <wp:docPr id="7" name="Picture 7"/>
            <wp:cNvGraphicFramePr>
              <a:graphicFrameLocks noChangeAspect="1"/>
            </wp:cNvGraphicFramePr>
            <a:graphic>
              <a:graphicData uri="http://schemas.openxmlformats.org/drawingml/2006/picture">
                <pic:pic>
                  <pic:nvPicPr>
                    <pic:cNvPr id="0" name="h12.png"/>
                    <pic:cNvPicPr/>
                  </pic:nvPicPr>
                  <pic:blipFill>
                    <a:blip r:embed="rId17"/>
                    <a:stretch>
                      <a:fillRect/>
                    </a:stretch>
                  </pic:blipFill>
                  <pic:spPr>
                    <a:xfrm>
                      <a:off x="0" y="0"/>
                      <a:ext cx="2880000" cy="1902482"/>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1.9.</w:t>
      </w:r>
      <w:r>
        <w:rPr>
          <w:rFonts w:ascii="Times New Roman" w:hAnsi="Times New Roman" w:eastAsia="Times New Roman" w:cs="Times New Roman"/>
          <w:sz w:val="24"/>
        </w:rPr>
        <w:t xml:space="preserve"> Bác Việt có 330 740 nghìn đồng, bác chia số tiền này thành ba phần và đem đầu tư vào ba hình thức: Phần thứ nhất bác đầu tư vào chứng khoán với lãi thu được 4% một năm; phần thứ hai bác mua vàng thu lãi 5% một năm và phần thứ ba bác gửi tiết kiệm với lãi suất 6% một năm. Sau một năm, kể cả gốc và lãi bác thu được ba món tiền bằng nhau. Hỏi tổng số tiền cả gốc và lãi bác thu được sau một năm là bao nhiêu?</w:t>
      </w:r>
    </w:p>
    <w:p>
      <w:pPr>
        <w:spacing w:before="0" w:after="60" w:line="264" w:lineRule="auto"/>
        <w:jc w:val="both"/>
      </w:pPr>
      <w:r>
        <w:rPr>
          <w:rFonts w:ascii="Times New Roman" w:hAnsi="Times New Roman" w:eastAsia="Times New Roman" w:cs="Times New Roman"/>
          <w:b/>
          <w:sz w:val="24"/>
        </w:rPr>
        <w:t>Bài 1.14.</w:t>
      </w:r>
      <w:r>
        <w:rPr>
          <w:rFonts w:ascii="Times New Roman" w:hAnsi="Times New Roman" w:eastAsia="Times New Roman" w:cs="Times New Roman"/>
          <w:sz w:val="24"/>
        </w:rPr>
        <w:t xml:space="preserve"> Mỗi giai đoạn phát triển của thực vật cần phân bón với tỉ lệ N, P, K nhất định. Bác An làm vườn muốn bón phân cho một cây cảnh có tỉ lệ N : P : K cân bằng nhau. Bác An có ba bao phân bón: Bao 1 có tỉ lệ N : P : K là 12 : 7 : 12; Bao 2 có tỉ lệ N : P : K là 6 : 30 : 25; Bao 3 có tỉ lệ N : P : K là 30 : 16 : 11. Hỏi phải trộn ba loại phân bón trên với tỉ lệ bao nhiêu để có hỗn hợp phân bón với tỉ lệ N : P : K là 15 : 15 : 15? (Trên bao phân 1 ghi tỉ lệ N : P : K là 12 : 7 : 12 nghĩa là hàm lượng đạm N chiếm 12%, lân P (P₂O₅) chiếm 7% và kali K (K₂O) chiếm 12%, còn các loại khác chiếm 69%.)</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1.7: Hệ </w:t>
      </w:r>
      <m:oMath>
        <m:d>
          <m:dPr>
            <m:begChr m:val="{"/>
            <m:sepChr m:val=""/>
            <m:endChr m:val=""/>
          </m:dPr>
          <m:e>
            <m:eqArr>
              <m:e>
                <m:r>
                  <m:t>2x+2y+6z=74</m:t>
                </m:r>
              </m:e>
              <m:e>
                <m:r>
                  <m:t>3x+2y+4z=79</m:t>
                </m:r>
              </m:e>
              <m:e>
                <m:r>
                  <m:t>2x+3y+5z=76</m:t>
                </m:r>
              </m:e>
            </m:eqArr>
          </m:e>
        </m:d>
      </m:oMath>
      <w:r>
        <w:rPr>
          <w:rFonts w:ascii="Times New Roman" w:hAnsi="Times New Roman" w:eastAsia="Times New Roman" w:cs="Times New Roman"/>
          <w:sz w:val="24"/>
        </w:rPr>
        <w:t xml:space="preserve">; </w:t>
      </w:r>
      <m:oMath>
        <m:r>
          <m:t>x=15</m:t>
        </m:r>
      </m:oMath>
      <w:r>
        <w:rPr>
          <w:rFonts w:ascii="Times New Roman" w:hAnsi="Times New Roman" w:eastAsia="Times New Roman" w:cs="Times New Roman"/>
          <w:sz w:val="24"/>
        </w:rPr>
        <w:t xml:space="preserve">, </w:t>
      </w:r>
      <m:oMath>
        <m:r>
          <m:t>y=7</m:t>
        </m:r>
      </m:oMath>
      <w:r>
        <w:rPr>
          <w:rFonts w:ascii="Times New Roman" w:hAnsi="Times New Roman" w:eastAsia="Times New Roman" w:cs="Times New Roman"/>
          <w:sz w:val="24"/>
        </w:rPr>
        <w:t xml:space="preserve">, </w:t>
      </w:r>
      <m:oMath>
        <m:r>
          <m:t>z=5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1.8: Gọi tuổi Hà, Mai, Nam là </w:t>
      </w:r>
      <m:oMath>
        <m:r>
          <m:t>h</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n=3h</m:t>
        </m:r>
      </m:oMath>
      <w:r>
        <w:rPr>
          <w:rFonts w:ascii="Times New Roman" w:hAnsi="Times New Roman" w:eastAsia="Times New Roman" w:cs="Times New Roman"/>
          <w:sz w:val="24"/>
        </w:rPr>
        <w:t xml:space="preserve">; </w:t>
      </w:r>
      <m:oMath>
        <m:r>
          <m:t>m−7=</m:t>
        </m:r>
        <m:f>
          <m:fPr>
            <m:type m:val="bar"/>
          </m:fPr>
          <m:num>
            <m:r>
              <m:t>n−7</m:t>
            </m:r>
          </m:num>
          <m:den>
            <m:r>
              <m:t>2</m:t>
            </m:r>
          </m:den>
        </m:f>
      </m:oMath>
      <w:r>
        <w:rPr>
          <w:rFonts w:ascii="Times New Roman" w:hAnsi="Times New Roman" w:eastAsia="Times New Roman" w:cs="Times New Roman"/>
          <w:sz w:val="24"/>
        </w:rPr>
        <w:t xml:space="preserve">; </w:t>
      </w:r>
      <m:oMath>
        <m:r>
          <m:t>n+3=(m+3)+(h+3)</m:t>
        </m:r>
      </m:oMath>
      <w:r>
        <w:rPr>
          <w:rFonts w:ascii="Times New Roman" w:hAnsi="Times New Roman" w:eastAsia="Times New Roman" w:cs="Times New Roman"/>
          <w:sz w:val="24"/>
        </w:rPr>
        <w:t xml:space="preserve">. Giải được </w:t>
      </w:r>
      <m:oMath>
        <m:r>
          <m:t>h=13</m:t>
        </m:r>
      </m:oMath>
      <w:r>
        <w:rPr>
          <w:rFonts w:ascii="Times New Roman" w:hAnsi="Times New Roman" w:eastAsia="Times New Roman" w:cs="Times New Roman"/>
          <w:sz w:val="24"/>
        </w:rPr>
        <w:t xml:space="preserve">, </w:t>
      </w:r>
      <m:oMath>
        <m:r>
          <m:t>m=23</m:t>
        </m:r>
      </m:oMath>
      <w:r>
        <w:rPr>
          <w:rFonts w:ascii="Times New Roman" w:hAnsi="Times New Roman" w:eastAsia="Times New Roman" w:cs="Times New Roman"/>
          <w:sz w:val="24"/>
        </w:rPr>
        <w:t xml:space="preserve">, </w:t>
      </w:r>
      <m:oMath>
        <m:r>
          <m:t>n=39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1.12: </w:t>
      </w:r>
      <m:oMath>
        <m:r>
          <m:t>x</m:t>
        </m:r>
      </m:oMath>
      <w:r>
        <w:rPr>
          <w:rFonts w:ascii="Times New Roman" w:hAnsi="Times New Roman" w:eastAsia="Times New Roman" w:cs="Times New Roman"/>
          <w:sz w:val="24"/>
        </w:rPr>
        <w:t xml:space="preserve">CH₄ + </w:t>
      </w:r>
      <m:oMath>
        <m:r>
          <m:t>y</m:t>
        </m:r>
      </m:oMath>
      <w:r>
        <w:rPr>
          <w:rFonts w:ascii="Times New Roman" w:hAnsi="Times New Roman" w:eastAsia="Times New Roman" w:cs="Times New Roman"/>
          <w:sz w:val="24"/>
        </w:rPr>
        <w:t xml:space="preserve">O₂ → </w:t>
      </w:r>
      <m:oMath>
        <m:r>
          <m:t>z</m:t>
        </m:r>
      </m:oMath>
      <w:r>
        <w:rPr>
          <w:rFonts w:ascii="Times New Roman" w:hAnsi="Times New Roman" w:eastAsia="Times New Roman" w:cs="Times New Roman"/>
          <w:sz w:val="24"/>
        </w:rPr>
        <w:t xml:space="preserve">CO₂ + </w:t>
      </w:r>
      <m:oMath>
        <m:r>
          <m:t>t</m:t>
        </m:r>
      </m:oMath>
      <w:r>
        <w:rPr>
          <w:rFonts w:ascii="Times New Roman" w:hAnsi="Times New Roman" w:eastAsia="Times New Roman" w:cs="Times New Roman"/>
          <w:sz w:val="24"/>
        </w:rPr>
        <w:t xml:space="preserve">H₂O; C: </w:t>
      </w:r>
      <m:oMath>
        <m:r>
          <m:t>x=z</m:t>
        </m:r>
      </m:oMath>
      <w:r>
        <w:rPr>
          <w:rFonts w:ascii="Times New Roman" w:hAnsi="Times New Roman" w:eastAsia="Times New Roman" w:cs="Times New Roman"/>
          <w:sz w:val="24"/>
        </w:rPr>
        <w:t xml:space="preserve">; H: </w:t>
      </w:r>
      <m:oMath>
        <m:r>
          <m:t>4x=2t</m:t>
        </m:r>
      </m:oMath>
      <w:r>
        <w:rPr>
          <w:rFonts w:ascii="Times New Roman" w:hAnsi="Times New Roman" w:eastAsia="Times New Roman" w:cs="Times New Roman"/>
          <w:sz w:val="24"/>
        </w:rPr>
        <w:t xml:space="preserve">; O: </w:t>
      </w:r>
      <m:oMath>
        <m:r>
          <m:t>2y=2z+t</m:t>
        </m:r>
      </m:oMath>
      <w:r>
        <w:rPr>
          <w:rFonts w:ascii="Times New Roman" w:hAnsi="Times New Roman" w:eastAsia="Times New Roman" w:cs="Times New Roman"/>
          <w:sz w:val="24"/>
        </w:rPr>
        <w:t xml:space="preserve">. Chọn </w:t>
      </w:r>
      <m:oMath>
        <m:r>
          <m:t>x=1</m:t>
        </m:r>
      </m:oMath>
      <w:r>
        <w:rPr>
          <w:rFonts w:ascii="Times New Roman" w:hAnsi="Times New Roman" w:eastAsia="Times New Roman" w:cs="Times New Roman"/>
          <w:sz w:val="24"/>
        </w:rPr>
        <w:t>: CH₄ + 2O₂ → CO₂ + 2H₂O.</w:t>
      </w:r>
    </w:p>
    <w:p>
      <w:pPr>
        <w:spacing w:before="0" w:after="60" w:line="264" w:lineRule="auto"/>
        <w:jc w:val="both"/>
      </w:pPr>
      <w:r>
        <w:rPr>
          <w:rFonts w:ascii="Times New Roman" w:hAnsi="Times New Roman" w:eastAsia="Times New Roman" w:cs="Times New Roman"/>
          <w:sz w:val="24"/>
        </w:rPr>
        <w:t xml:space="preserve">1.10: Gọi số vé đi lên, đi xuống, hai chiều là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w:t>
      </w:r>
      <m:oMath>
        <m:r>
          <m:t>x+z=680</m:t>
        </m:r>
      </m:oMath>
      <w:r>
        <w:rPr>
          <w:rFonts w:ascii="Times New Roman" w:hAnsi="Times New Roman" w:eastAsia="Times New Roman" w:cs="Times New Roman"/>
          <w:sz w:val="24"/>
        </w:rPr>
        <w:t xml:space="preserve">; </w:t>
      </w:r>
      <m:oMath>
        <m:r>
          <m:t>y+z=520</m:t>
        </m:r>
      </m:oMath>
      <w:r>
        <w:rPr>
          <w:rFonts w:ascii="Times New Roman" w:hAnsi="Times New Roman" w:eastAsia="Times New Roman" w:cs="Times New Roman"/>
          <w:sz w:val="24"/>
        </w:rPr>
        <w:t xml:space="preserve">; </w:t>
      </w:r>
      <m:oMath>
        <m:r>
          <m:t>250x+200y+400z=251</m:t>
        </m:r>
        <m:r>
          <m:rPr>
            <m:sty m:val="p"/>
          </m:rPr>
          <m:t> </m:t>
        </m:r>
        <m:r>
          <m:t>000</m:t>
        </m:r>
      </m:oMath>
      <w:r>
        <w:rPr>
          <w:rFonts w:ascii="Times New Roman" w:hAnsi="Times New Roman" w:eastAsia="Times New Roman" w:cs="Times New Roman"/>
          <w:sz w:val="24"/>
        </w:rPr>
        <w:t xml:space="preserve">. Giải được </w:t>
      </w:r>
      <m:oMath>
        <m:r>
          <m:t>x=220</m:t>
        </m:r>
      </m:oMath>
      <w:r>
        <w:rPr>
          <w:rFonts w:ascii="Times New Roman" w:hAnsi="Times New Roman" w:eastAsia="Times New Roman" w:cs="Times New Roman"/>
          <w:sz w:val="24"/>
        </w:rPr>
        <w:t xml:space="preserve">, </w:t>
      </w:r>
      <m:oMath>
        <m:r>
          <m:t>y=60</m:t>
        </m:r>
      </m:oMath>
      <w:r>
        <w:rPr>
          <w:rFonts w:ascii="Times New Roman" w:hAnsi="Times New Roman" w:eastAsia="Times New Roman" w:cs="Times New Roman"/>
          <w:sz w:val="24"/>
        </w:rPr>
        <w:t xml:space="preserve">, </w:t>
      </w:r>
      <m:oMath>
        <m:r>
          <m:t>z=460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1.11: Gọi số HS 10A, 10B, 10C là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w:t>
      </w:r>
      <m:oMath>
        <m:r>
          <m:t>x+y+z=128</m:t>
        </m:r>
      </m:oMath>
      <w:r>
        <w:rPr>
          <w:rFonts w:ascii="Times New Roman" w:hAnsi="Times New Roman" w:eastAsia="Times New Roman" w:cs="Times New Roman"/>
          <w:sz w:val="24"/>
        </w:rPr>
        <w:t xml:space="preserve">; </w:t>
      </w:r>
      <m:oMath>
        <m:r>
          <m:t>3x+2y+6z=476</m:t>
        </m:r>
      </m:oMath>
      <w:r>
        <w:rPr>
          <w:rFonts w:ascii="Times New Roman" w:hAnsi="Times New Roman" w:eastAsia="Times New Roman" w:cs="Times New Roman"/>
          <w:sz w:val="24"/>
        </w:rPr>
        <w:t xml:space="preserve">; </w:t>
      </w:r>
      <m:oMath>
        <m:r>
          <m:t>4x+5y=375</m:t>
        </m:r>
      </m:oMath>
      <w:r>
        <w:rPr>
          <w:rFonts w:ascii="Times New Roman" w:hAnsi="Times New Roman" w:eastAsia="Times New Roman" w:cs="Times New Roman"/>
          <w:sz w:val="24"/>
        </w:rPr>
        <w:t xml:space="preserve">. Giải được </w:t>
      </w:r>
      <m:oMath>
        <m:r>
          <m:t>x=40</m:t>
        </m:r>
      </m:oMath>
      <w:r>
        <w:rPr>
          <w:rFonts w:ascii="Times New Roman" w:hAnsi="Times New Roman" w:eastAsia="Times New Roman" w:cs="Times New Roman"/>
          <w:sz w:val="24"/>
        </w:rPr>
        <w:t xml:space="preserve">, </w:t>
      </w:r>
      <m:oMath>
        <m:r>
          <m:t>y=43</m:t>
        </m:r>
      </m:oMath>
      <w:r>
        <w:rPr>
          <w:rFonts w:ascii="Times New Roman" w:hAnsi="Times New Roman" w:eastAsia="Times New Roman" w:cs="Times New Roman"/>
          <w:sz w:val="24"/>
        </w:rPr>
        <w:t xml:space="preserve">, </w:t>
      </w:r>
      <m:oMath>
        <m:r>
          <m:t>z=45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1.13: </w:t>
      </w:r>
      <m:oMath>
        <m:sSub>
          <m:e>
            <m:r>
              <m:t>R</m:t>
            </m:r>
          </m:e>
          <m:sub>
            <m:r>
              <m:t>1</m:t>
            </m:r>
          </m:sub>
        </m:sSub>
      </m:oMath>
      <w:r>
        <w:rPr>
          <w:rFonts w:ascii="Times New Roman" w:hAnsi="Times New Roman" w:eastAsia="Times New Roman" w:cs="Times New Roman"/>
          <w:sz w:val="24"/>
        </w:rPr>
        <w:t xml:space="preserve">, </w:t>
      </w:r>
      <m:oMath>
        <m:sSub>
          <m:e>
            <m:r>
              <m:t>R</m:t>
            </m:r>
          </m:e>
          <m:sub>
            <m:r>
              <m:t>2</m:t>
            </m:r>
          </m:sub>
        </m:sSub>
      </m:oMath>
      <w:r>
        <w:rPr>
          <w:rFonts w:ascii="Times New Roman" w:hAnsi="Times New Roman" w:eastAsia="Times New Roman" w:cs="Times New Roman"/>
          <w:sz w:val="24"/>
        </w:rPr>
        <w:t xml:space="preserve"> nối tiếp nên </w:t>
      </w:r>
      <m:oMath>
        <m:sSub>
          <m:e>
            <m:r>
              <m:t>I</m:t>
            </m:r>
          </m:e>
          <m:sub>
            <m:r>
              <m:t>1</m:t>
            </m:r>
          </m:sub>
        </m:sSub>
        <m:r>
          <m:t>=</m:t>
        </m:r>
        <m:sSub>
          <m:e>
            <m:r>
              <m:t>I</m:t>
            </m:r>
          </m:e>
          <m:sub>
            <m:r>
              <m:t>2</m:t>
            </m:r>
          </m:sub>
        </m:sSub>
      </m:oMath>
      <w:r>
        <w:rPr>
          <w:rFonts w:ascii="Times New Roman" w:hAnsi="Times New Roman" w:eastAsia="Times New Roman" w:cs="Times New Roman"/>
          <w:sz w:val="24"/>
        </w:rPr>
        <w:t xml:space="preserve">; </w:t>
      </w:r>
      <m:oMath>
        <m:r>
          <m:t>I=</m:t>
        </m:r>
        <m:sSub>
          <m:e>
            <m:r>
              <m:t>I</m:t>
            </m:r>
          </m:e>
          <m:sub>
            <m:r>
              <m:t>1</m:t>
            </m:r>
          </m:sub>
        </m:sSub>
        <m:r>
          <m:t>+</m:t>
        </m:r>
        <m:sSub>
          <m:e>
            <m:r>
              <m:t>I</m:t>
            </m:r>
          </m:e>
          <m:sub>
            <m:r>
              <m:t>3</m:t>
            </m:r>
          </m:sub>
        </m:sSub>
        <m:r>
          <m:t>⇒</m:t>
        </m:r>
        <m:sSub>
          <m:e>
            <m:r>
              <m:t>I</m:t>
            </m:r>
          </m:e>
          <m:sub>
            <m:r>
              <m:t>1</m:t>
            </m:r>
          </m:sub>
        </m:sSub>
        <m:r>
          <m:t>=1</m:t>
        </m:r>
      </m:oMath>
      <w:r>
        <w:rPr>
          <w:rFonts w:ascii="Times New Roman" w:hAnsi="Times New Roman" w:eastAsia="Times New Roman" w:cs="Times New Roman"/>
          <w:sz w:val="24"/>
        </w:rPr>
        <w:t xml:space="preserve"> A; </w:t>
      </w:r>
      <m:oMath>
        <m:r>
          <m:t>U=(</m:t>
        </m:r>
        <m:sSub>
          <m:e>
            <m:r>
              <m:t>R</m:t>
            </m:r>
          </m:e>
          <m:sub>
            <m:r>
              <m:t>1</m:t>
            </m:r>
          </m:sub>
        </m:sSub>
        <m:r>
          <m:t>+</m:t>
        </m:r>
        <m:sSub>
          <m:e>
            <m:r>
              <m:t>R</m:t>
            </m:r>
          </m:e>
          <m:sub>
            <m:r>
              <m:t>2</m:t>
            </m:r>
          </m:sub>
        </m:sSub>
        <m:r>
          <m:t>)</m:t>
        </m:r>
        <m:sSub>
          <m:e>
            <m:r>
              <m:t>I</m:t>
            </m:r>
          </m:e>
          <m:sub>
            <m:r>
              <m:t>1</m:t>
            </m:r>
          </m:sub>
        </m:sSub>
        <m:r>
          <m:t>=14</m:t>
        </m:r>
      </m:oMath>
      <w:r>
        <w:rPr>
          <w:rFonts w:ascii="Times New Roman" w:hAnsi="Times New Roman" w:eastAsia="Times New Roman" w:cs="Times New Roman"/>
          <w:sz w:val="24"/>
        </w:rPr>
        <w:t xml:space="preserve"> V; </w:t>
      </w:r>
      <m:oMath>
        <m:sSub>
          <m:e>
            <m:r>
              <m:t>R</m:t>
            </m:r>
          </m:e>
          <m:sub>
            <m:r>
              <m:t>3</m:t>
            </m:r>
          </m:sub>
        </m:sSub>
        <m:r>
          <m:t>=</m:t>
        </m:r>
        <m:f>
          <m:fPr>
            <m:type m:val="bar"/>
          </m:fPr>
          <m:num>
            <m:r>
              <m:t>U</m:t>
            </m:r>
          </m:num>
          <m:den>
            <m:sSub>
              <m:e>
                <m:r>
                  <m:t>I</m:t>
                </m:r>
              </m:e>
              <m:sub>
                <m:r>
                  <m:t>3</m:t>
                </m:r>
              </m:sub>
            </m:sSub>
          </m:den>
        </m:f>
        <m:r>
          <m:t>=7</m:t>
        </m:r>
        <m:r>
          <m:rPr>
            <m:sty m:val="p"/>
          </m:rPr>
          <m:t> </m:t>
        </m:r>
        <m:r>
          <m:t>Ω</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1.9: Gọi ba phần là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(nghìn đồng): </w:t>
      </w:r>
      <m:oMath>
        <m:r>
          <m:t>x+y+z=330</m:t>
        </m:r>
        <m:r>
          <m:rPr>
            <m:sty m:val="p"/>
          </m:rPr>
          <m:t> </m:t>
        </m:r>
        <m:r>
          <m:t>740</m:t>
        </m:r>
      </m:oMath>
      <w:r>
        <w:rPr>
          <w:rFonts w:ascii="Times New Roman" w:hAnsi="Times New Roman" w:eastAsia="Times New Roman" w:cs="Times New Roman"/>
          <w:sz w:val="24"/>
        </w:rPr>
        <w:t xml:space="preserve">; </w:t>
      </w:r>
      <m:oMath>
        <m:r>
          <m:t>1</m:t>
        </m:r>
        <m:r>
          <m:t>,</m:t>
        </m:r>
        <m:r>
          <m:t>04x=1</m:t>
        </m:r>
        <m:r>
          <m:t>,</m:t>
        </m:r>
        <m:r>
          <m:t>05y=1</m:t>
        </m:r>
        <m:r>
          <m:t>,</m:t>
        </m:r>
        <m:r>
          <m:t>06z</m:t>
        </m:r>
      </m:oMath>
      <w:r>
        <w:rPr>
          <w:rFonts w:ascii="Times New Roman" w:hAnsi="Times New Roman" w:eastAsia="Times New Roman" w:cs="Times New Roman"/>
          <w:sz w:val="24"/>
        </w:rPr>
        <w:t xml:space="preserve">. Giải được </w:t>
      </w:r>
      <m:oMath>
        <m:r>
          <m:t>x=111</m:t>
        </m:r>
        <m:r>
          <m:rPr>
            <m:sty m:val="p"/>
          </m:rPr>
          <m:t> </m:t>
        </m:r>
        <m:r>
          <m:t>300</m:t>
        </m:r>
      </m:oMath>
      <w:r>
        <w:rPr>
          <w:rFonts w:ascii="Times New Roman" w:hAnsi="Times New Roman" w:eastAsia="Times New Roman" w:cs="Times New Roman"/>
          <w:sz w:val="24"/>
        </w:rPr>
        <w:t xml:space="preserve">, </w:t>
      </w:r>
      <m:oMath>
        <m:r>
          <m:t>y=110</m:t>
        </m:r>
        <m:r>
          <m:rPr>
            <m:sty m:val="p"/>
          </m:rPr>
          <m:t> </m:t>
        </m:r>
        <m:r>
          <m:t>240</m:t>
        </m:r>
      </m:oMath>
      <w:r>
        <w:rPr>
          <w:rFonts w:ascii="Times New Roman" w:hAnsi="Times New Roman" w:eastAsia="Times New Roman" w:cs="Times New Roman"/>
          <w:sz w:val="24"/>
        </w:rPr>
        <w:t xml:space="preserve">, </w:t>
      </w:r>
      <m:oMath>
        <m:r>
          <m:t>z=109</m:t>
        </m:r>
        <m:r>
          <m:rPr>
            <m:sty m:val="p"/>
          </m:rPr>
          <m:t> </m:t>
        </m:r>
        <m:r>
          <m:t>200</m:t>
        </m:r>
      </m:oMath>
      <w:r>
        <w:rPr>
          <w:rFonts w:ascii="Times New Roman" w:hAnsi="Times New Roman" w:eastAsia="Times New Roman" w:cs="Times New Roman"/>
          <w:sz w:val="24"/>
        </w:rPr>
        <w:t xml:space="preserve">; mỗi món gốc và lãi là </w:t>
      </w:r>
      <m:oMath>
        <m:r>
          <m:t>115</m:t>
        </m:r>
        <m:r>
          <m:rPr>
            <m:sty m:val="p"/>
          </m:rPr>
          <m:t> </m:t>
        </m:r>
        <m:r>
          <m:t>752</m:t>
        </m:r>
      </m:oMath>
      <w:r>
        <w:rPr>
          <w:rFonts w:ascii="Times New Roman" w:hAnsi="Times New Roman" w:eastAsia="Times New Roman" w:cs="Times New Roman"/>
          <w:sz w:val="24"/>
        </w:rPr>
        <w:t xml:space="preserve"> nghìn đồng; tổng </w:t>
      </w:r>
      <m:oMath>
        <m:r>
          <m:t>347</m:t>
        </m:r>
        <m:r>
          <m:rPr>
            <m:sty m:val="p"/>
          </m:rPr>
          <m:t> </m:t>
        </m:r>
        <m:r>
          <m:t>256</m:t>
        </m:r>
      </m:oMath>
      <w:r>
        <w:rPr>
          <w:rFonts w:ascii="Times New Roman" w:hAnsi="Times New Roman" w:eastAsia="Times New Roman" w:cs="Times New Roman"/>
          <w:sz w:val="24"/>
        </w:rPr>
        <w:t xml:space="preserve"> nghìn đồng.</w:t>
      </w:r>
    </w:p>
    <w:p>
      <w:pPr>
        <w:spacing w:before="0" w:after="60" w:line="264" w:lineRule="auto"/>
        <w:jc w:val="both"/>
      </w:pPr>
      <w:r>
        <w:rPr>
          <w:rFonts w:ascii="Times New Roman" w:hAnsi="Times New Roman" w:eastAsia="Times New Roman" w:cs="Times New Roman"/>
          <w:sz w:val="24"/>
        </w:rPr>
        <w:t xml:space="preserve">1.14: Gọi tỉ lệ khối lượng ba bao trong hỗn hợp là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12a+6b+30c=15</m:t>
        </m:r>
      </m:oMath>
      <w:r>
        <w:rPr>
          <w:rFonts w:ascii="Times New Roman" w:hAnsi="Times New Roman" w:eastAsia="Times New Roman" w:cs="Times New Roman"/>
          <w:sz w:val="24"/>
        </w:rPr>
        <w:t xml:space="preserve">; </w:t>
      </w:r>
      <m:oMath>
        <m:r>
          <m:t>7a+30b+16c=15</m:t>
        </m:r>
      </m:oMath>
      <w:r>
        <w:rPr>
          <w:rFonts w:ascii="Times New Roman" w:hAnsi="Times New Roman" w:eastAsia="Times New Roman" w:cs="Times New Roman"/>
          <w:sz w:val="24"/>
        </w:rPr>
        <w:t xml:space="preserve">; </w:t>
      </w:r>
      <m:oMath>
        <m:r>
          <m:t>12a+25b+11c=15</m:t>
        </m:r>
      </m:oMath>
      <w:r>
        <w:rPr>
          <w:rFonts w:ascii="Times New Roman" w:hAnsi="Times New Roman" w:eastAsia="Times New Roman" w:cs="Times New Roman"/>
          <w:sz w:val="24"/>
        </w:rPr>
        <w:t xml:space="preserve">. Giải được </w:t>
      </w:r>
      <m:oMath>
        <m:r>
          <m:t>a=</m:t>
        </m:r>
        <m:f>
          <m:fPr>
            <m:type m:val="bar"/>
          </m:fPr>
          <m:num>
            <m:r>
              <m:t>1</m:t>
            </m:r>
          </m:num>
          <m:den>
            <m:r>
              <m:t>2</m:t>
            </m:r>
          </m:den>
        </m:f>
      </m:oMath>
      <w:r>
        <w:rPr>
          <w:rFonts w:ascii="Times New Roman" w:hAnsi="Times New Roman" w:eastAsia="Times New Roman" w:cs="Times New Roman"/>
          <w:sz w:val="24"/>
        </w:rPr>
        <w:t xml:space="preserve">, </w:t>
      </w:r>
      <m:oMath>
        <m:r>
          <m:t>b=</m:t>
        </m:r>
        <m:f>
          <m:fPr>
            <m:type m:val="bar"/>
          </m:fPr>
          <m:num>
            <m:r>
              <m:t>1</m:t>
            </m:r>
          </m:num>
          <m:den>
            <m:r>
              <m:t>4</m:t>
            </m:r>
          </m:den>
        </m:f>
      </m:oMath>
      <w:r>
        <w:rPr>
          <w:rFonts w:ascii="Times New Roman" w:hAnsi="Times New Roman" w:eastAsia="Times New Roman" w:cs="Times New Roman"/>
          <w:sz w:val="24"/>
        </w:rPr>
        <w:t xml:space="preserve">, </w:t>
      </w:r>
      <m:oMath>
        <m:r>
          <m:t>c=</m:t>
        </m:r>
        <m:f>
          <m:fPr>
            <m:type m:val="bar"/>
          </m:fPr>
          <m:num>
            <m:r>
              <m:t>1</m:t>
            </m:r>
          </m:num>
          <m:den>
            <m:r>
              <m:t>4</m:t>
            </m:r>
          </m:den>
        </m:f>
      </m:oMath>
      <w:r>
        <w:rPr>
          <w:rFonts w:ascii="Times New Roman" w:hAnsi="Times New Roman" w:eastAsia="Times New Roman" w:cs="Times New Roman"/>
          <w:sz w:val="24"/>
        </w:rPr>
        <w:t>: trộn theo tỉ lệ 2 : 1 : 1.</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1.12 – cân bằng CH₄ + O₂ → CO₂ + H₂O.</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“Số nguyên tử C: </w:t>
            </w:r>
            <m:oMath>
              <m:r>
                <m:t>x=z</m:t>
              </m:r>
            </m:oMath>
            <w:r>
              <w:rPr>
                <w:rFonts w:ascii="Times New Roman" w:hAnsi="Times New Roman" w:eastAsia="Times New Roman" w:cs="Times New Roman"/>
                <w:sz w:val="24"/>
              </w:rPr>
              <w:t xml:space="preserve">; số nguyên tử H: </w:t>
            </w:r>
            <m:oMath>
              <m:r>
                <m:t>4x=2t</m:t>
              </m:r>
            </m:oMath>
            <w:r>
              <w:rPr>
                <w:rFonts w:ascii="Times New Roman" w:hAnsi="Times New Roman" w:eastAsia="Times New Roman" w:cs="Times New Roman"/>
                <w:sz w:val="24"/>
              </w:rPr>
              <w:t xml:space="preserve">; số nguyên tử O: </w:t>
            </w:r>
            <m:oMath>
              <m:r>
                <m:t>y=z+t</m:t>
              </m:r>
            </m:oMath>
            <w:r>
              <w:rPr>
                <w:rFonts w:ascii="Times New Roman" w:hAnsi="Times New Roman" w:eastAsia="Times New Roman" w:cs="Times New Roman"/>
                <w:sz w:val="24"/>
              </w:rPr>
              <w:t xml:space="preserve">. Chọn </w:t>
            </w:r>
            <m:oMath>
              <m:r>
                <m:t>x=1</m:t>
              </m:r>
            </m:oMath>
            <w:r>
              <w:rPr>
                <w:rFonts w:ascii="Times New Roman" w:hAnsi="Times New Roman" w:eastAsia="Times New Roman" w:cs="Times New Roman"/>
                <w:sz w:val="24"/>
              </w:rPr>
              <w:t xml:space="preserve"> được </w:t>
            </w:r>
            <m:oMath>
              <m:r>
                <m:t>z=1</m:t>
              </m:r>
            </m:oMath>
            <w:r>
              <w:rPr>
                <w:rFonts w:ascii="Times New Roman" w:hAnsi="Times New Roman" w:eastAsia="Times New Roman" w:cs="Times New Roman"/>
                <w:sz w:val="24"/>
              </w:rPr>
              <w:t xml:space="preserve">, </w:t>
            </w:r>
            <m:oMath>
              <m:r>
                <m:t>t=2</m:t>
              </m:r>
            </m:oMath>
            <w:r>
              <w:rPr>
                <w:rFonts w:ascii="Times New Roman" w:hAnsi="Times New Roman" w:eastAsia="Times New Roman" w:cs="Times New Roman"/>
                <w:sz w:val="24"/>
              </w:rPr>
              <w:t xml:space="preserve">, </w:t>
            </w:r>
            <m:oMath>
              <m:r>
                <m:t>y=3</m:t>
              </m:r>
            </m:oMath>
            <w:r>
              <w:rPr>
                <w:rFonts w:ascii="Times New Roman" w:hAnsi="Times New Roman" w:eastAsia="Times New Roman" w:cs="Times New Roman"/>
                <w:sz w:val="24"/>
              </w:rPr>
              <w:t>. Phương trình cân bằng: CH₄ + 3O₂ → CO₂ + 2H₂O.”</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1.8 – tuổi của Hà, Mai, Nam.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n=3h</m:t>
              </m:r>
            </m:oMath>
            <w:r>
              <w:rPr>
                <w:rFonts w:ascii="Times New Roman" w:hAnsi="Times New Roman" w:eastAsia="Times New Roman" w:cs="Times New Roman"/>
                <w:sz w:val="24"/>
              </w:rPr>
              <w:t xml:space="preserve">; cách đây bảy năm tuổi Mai bằng nửa tuổi Nam: </w:t>
            </w:r>
            <m:oMath>
              <m:r>
                <m:t>m−7=</m:t>
              </m:r>
              <m:f>
                <m:fPr>
                  <m:type m:val="bar"/>
                </m:fPr>
                <m:num>
                  <m:r>
                    <m:t>n</m:t>
                  </m:r>
                </m:num>
                <m:den>
                  <m:r>
                    <m:t>2</m:t>
                  </m:r>
                </m:den>
              </m:f>
            </m:oMath>
            <w:r>
              <w:rPr>
                <w:rFonts w:ascii="Times New Roman" w:hAnsi="Times New Roman" w:eastAsia="Times New Roman" w:cs="Times New Roman"/>
                <w:sz w:val="24"/>
              </w:rPr>
              <w:t xml:space="preserve">; ba năm nữa: </w:t>
            </w:r>
            <m:oMath>
              <m:r>
                <m:t>n+3=m+h+6</m:t>
              </m:r>
            </m:oMath>
            <w:r>
              <w:rPr>
                <w:rFonts w:ascii="Times New Roman" w:hAnsi="Times New Roman" w:eastAsia="Times New Roman" w:cs="Times New Roman"/>
                <w:sz w:val="24"/>
              </w:rPr>
              <w:t xml:space="preserve">. Giải được </w:t>
            </w:r>
            <m:oMath>
              <m:r>
                <m:t>h=20</m:t>
              </m:r>
            </m:oMath>
            <w:r>
              <w:rPr>
                <w:rFonts w:ascii="Times New Roman" w:hAnsi="Times New Roman" w:eastAsia="Times New Roman" w:cs="Times New Roman"/>
                <w:sz w:val="24"/>
              </w:rPr>
              <w:t xml:space="preserve">, </w:t>
            </w:r>
            <m:oMath>
              <m:r>
                <m:t>m=37</m:t>
              </m:r>
            </m:oMath>
            <w:r>
              <w:rPr>
                <w:rFonts w:ascii="Times New Roman" w:hAnsi="Times New Roman" w:eastAsia="Times New Roman" w:cs="Times New Roman"/>
                <w:sz w:val="24"/>
              </w:rPr>
              <w:t xml:space="preserve">, </w:t>
            </w:r>
            <m:oMath>
              <m:r>
                <m:t>n=60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phân tử O₂ có 2 nguyên tử oxygen nên phương trình bảo toàn O phải là </w:t>
      </w:r>
      <m:oMath>
        <m:r>
          <m:t>2y=2z+t</m:t>
        </m:r>
      </m:oMath>
      <w:r>
        <w:rPr>
          <w:rFonts w:ascii="Times New Roman" w:hAnsi="Times New Roman" w:eastAsia="Times New Roman" w:cs="Times New Roman"/>
          <w:sz w:val="24"/>
        </w:rPr>
        <w:t xml:space="preserve">, không phải </w:t>
      </w:r>
      <m:oMath>
        <m:r>
          <m:t>y=z+t</m:t>
        </m:r>
      </m:oMath>
      <w:r>
        <w:rPr>
          <w:rFonts w:ascii="Times New Roman" w:hAnsi="Times New Roman" w:eastAsia="Times New Roman" w:cs="Times New Roman"/>
          <w:sz w:val="24"/>
        </w:rPr>
        <w:t xml:space="preserve">; thử lại vế trái 6 nguyên tử O, vế phải 4. Đúng: </w:t>
      </w:r>
      <m:oMath>
        <m:r>
          <m:t>y=2</m:t>
        </m:r>
      </m:oMath>
      <w:r>
        <w:rPr>
          <w:rFonts w:ascii="Times New Roman" w:hAnsi="Times New Roman" w:eastAsia="Times New Roman" w:cs="Times New Roman"/>
          <w:sz w:val="24"/>
        </w:rPr>
        <w:t>, CH₄ + 2O₂ → CO₂ + 2H₂O.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“cách đây bảy năm” thì tuổi anh Nam cũng giảm 7: </w:t>
      </w:r>
      <m:oMath>
        <m:r>
          <m:t>m−7=</m:t>
        </m:r>
        <m:f>
          <m:fPr>
            <m:type m:val="bar"/>
          </m:fPr>
          <m:num>
            <m:r>
              <m:t>n−7</m:t>
            </m:r>
          </m:num>
          <m:den>
            <m:r>
              <m:t>2</m:t>
            </m:r>
          </m:den>
        </m:f>
      </m:oMath>
      <w:r>
        <w:rPr>
          <w:rFonts w:ascii="Times New Roman" w:hAnsi="Times New Roman" w:eastAsia="Times New Roman" w:cs="Times New Roman"/>
          <w:sz w:val="24"/>
        </w:rPr>
        <w:t>; thử lại: bảy năm trước Mai 30 tuổi, Nam 53 tuổi – không thỏa mãn. Đúng: Hà 13, Mai 23, Nam 39 tuổi.</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
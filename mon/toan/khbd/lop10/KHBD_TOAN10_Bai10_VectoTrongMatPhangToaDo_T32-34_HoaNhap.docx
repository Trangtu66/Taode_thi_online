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3: T32, T33, T34)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toạ độ của vectơ đối với một hệ trục toạ độ; tìm được toạ độ của vectơ </w:t>
      </w:r>
      <m:oMath>
        <m:acc>
          <m:accPr>
            <m:chr m:val="⃗"/>
          </m:accPr>
          <m:e>
            <m:r>
              <m:t>MN</m:t>
            </m:r>
          </m:e>
        </m:acc>
      </m:oMath>
      <w:r>
        <w:rPr>
          <w:rFonts w:ascii="Times New Roman" w:hAnsi="Times New Roman" w:eastAsia="Times New Roman" w:cs="Times New Roman"/>
          <w:sz w:val="24"/>
        </w:rPr>
        <w:t xml:space="preserve"> khi biết toạ độ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được các phép toán vectơ (tổng, hiệu, tích với một số) theo toạ độ; thể hiện được mối quan hệ cùng phương, bằng nhau giữa các vectơ thông qua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độ dài vectơ, khoảng cách giữa hai điểm; tìm được toạ độ trung điểm, trọng tâm; vận dụng toạ độ vectơ xác định vị trí của vật trên mặt phẳng toạ độ.</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kết quả tính toạ độ bằng GeoGebra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toán tâm bão, quân mã, sơ đồ vườn cà phê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toạ độ dự đoán vị trí tâm bão, vị trí tàu thuỷ (HĐ2,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ba điểm thẳng hàng, tam giác vuông cân, hình bình hành bằng toạ độ (Ví dụ 3, Bài 4.16 – 4.18).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trục toạ độ cho bản đồ bão, bàn cờ, sơ đồ vườn (Vận dụng, Bài 4.19, 4.20).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toạ độ, độ dài, trung điểm, trọng tâm; tìm điểm thoả điều kiện.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GeoGebra,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điểm, vectơ trên GeoGebra để kiểm chứng toạ độ, độ dài, trung điểm, trọng tâm; lập sơ đồ toạ độ vườn cà phê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(lấy toạ độ điểm đầu trừ điểm cuối, nhầm thứ tự đỉnh hình bình hành)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có ý thức phòng chống thiên tai qua bài toán dự báo bão.</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Tìm được toạ độ của vectơ, của </w:t>
      </w:r>
      <m:oMath>
        <m:acc>
          <m:accPr>
            <m:chr m:val="⃗"/>
          </m:accPr>
          <m:e>
            <m:r>
              <m:t>MN</m:t>
            </m:r>
          </m:e>
        </m:acc>
      </m:oMath>
      <w:r>
        <w:rPr>
          <w:rFonts w:ascii="Times New Roman" w:hAnsi="Times New Roman" w:eastAsia="Times New Roman" w:cs="Times New Roman"/>
          <w:sz w:val="24"/>
        </w:rPr>
        <w:t>; thực hiện phép cộng, trừ, nhân với số theo toạ độ; tính độ dài, toạ độ trung điểm, trọng tâm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Thực hiện thành thạo các phép toán toạ độ vectơ theo Phiếu bài giải mẫu (công thức tô màu, mũi tên chỉ dẫn thay số); tìm toạ độ trung điểm, trọng tâm, độ dài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Thực hiện các phép toán vectơ thông qua toạ độ </w:t>
      </w:r>
      <m:oMath>
        <m:acc>
          <m:accPr>
            <m:chr m:val="⃗"/>
          </m:accPr>
          <m:e>
            <m:r>
              <m:t>u</m:t>
            </m:r>
          </m:e>
        </m:acc>
        <m:r>
          <m:t>=(x;y)</m:t>
        </m:r>
      </m:oMath>
      <w:r>
        <w:rPr>
          <w:rFonts w:ascii="Times New Roman" w:hAnsi="Times New Roman" w:eastAsia="Times New Roman" w:cs="Times New Roman"/>
          <w:sz w:val="24"/>
        </w:rPr>
        <w:t>, tính độ dài, trung điểm, trọng tâm bằng máy tính cầm tay; giảm bài chứng minh dài (4.16b, 4.18d chỉ đọc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(tr.60 – 65), kế hoạch bài dạy; máy tính, màn chiếu; tệp GeoGebra hệ trục </w:t>
      </w:r>
      <m:oMath>
        <m:r>
          <m:t>Oxy</m:t>
        </m:r>
      </m:oMath>
      <w:r>
        <w:rPr>
          <w:rFonts w:ascii="Times New Roman" w:hAnsi="Times New Roman" w:eastAsia="Times New Roman" w:cs="Times New Roman"/>
          <w:sz w:val="24"/>
        </w:rPr>
        <w:t>; bản tin dự báo bão (Hình 4.31);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giấy kẻ ô, máy tính cầm tay; ôn Bài 9 (phân tích vectơ theo hai vectơ không cùng phương);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(Graphing/Geometry)</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Dựng điểm, vectơ; kiểm chứng toạ độ, độ dài, trung điểm, trọng tâm</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Tính toạ độ tâm bão, vị trí tàu</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sơ đồ toạ độ vườn cà phê</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https://trangtu66.github.io/Taode_thi_online/cc_bai10_t10.html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10 (Vectơ trong mặt phẳng toạ độ,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dự đoán vị trí tâm bão</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Toạ độ của vectơ (HĐ1, HĐ2,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Biểu thức toạ độ của các phép toán vectơ (HĐ3, Ví dụ 2)</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(T33)</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Toạ độ điểm, độ dài, khoảng cách (HĐ4, HĐ5, Ví dụ 3,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Trung điểm, trọng tâm; giải bài toán mở đầu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(T34)</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4.16 – 4.18;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4.19, 4.20; sơ đồ vườn cà phê)</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(T32)</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làm việc với vectơ thông qua cặp số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(1 phút 03 giây; ảnh thật, lồng tiếng và phụ đề tiếng Việt – phù hợp cả lớp có HS khiếm thính): https://trangtu66.github.io/Taode_thi_online/mon/toan/video/lop10/VIDEO_MoDau_TOAN10_Bai10_VectoTrongMatPhangToaDo.mp4.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0.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tr.60.</w:t>
      </w:r>
      <w:r>
        <w:rPr>
          <w:rFonts w:ascii="Times New Roman" w:hAnsi="Times New Roman" w:eastAsia="Times New Roman" w:cs="Times New Roman"/>
          <w:sz w:val="24"/>
        </w:rPr>
        <w:t xml:space="preserve"> Một bản tin dự báo thời tiết thể hiện đường đi trong 12 giờ của một cơn bão trên một mặt phẳng toạ độ. Trong khoảng thời gian đó, tâm bão di chuyển thẳng đều từ vị trí có toạ độ </w:t>
      </w:r>
      <m:oMath>
        <m:d>
          <m:dPr>
            <m:sepChr m:val=""/>
          </m:dPr>
          <m:e>
            <m:r>
              <m:t>13</m:t>
            </m:r>
            <m:r>
              <m:t>,</m:t>
            </m:r>
            <m:r>
              <m:t>8</m:t>
            </m:r>
            <m:r>
              <m:t>;</m:t>
            </m:r>
            <m:r>
              <m:t>108</m:t>
            </m:r>
            <m:r>
              <m:t>,</m:t>
            </m:r>
            <m:r>
              <m:t>3</m:t>
            </m:r>
          </m:e>
        </m:d>
      </m:oMath>
      <w:r>
        <w:rPr>
          <w:rFonts w:ascii="Times New Roman" w:hAnsi="Times New Roman" w:eastAsia="Times New Roman" w:cs="Times New Roman"/>
          <w:sz w:val="24"/>
        </w:rPr>
        <w:t xml:space="preserve"> đến vị trí có toạ độ </w:t>
      </w:r>
      <m:oMath>
        <m:d>
          <m:dPr>
            <m:sepChr m:val=""/>
          </m:dPr>
          <m:e>
            <m:r>
              <m:t>14</m:t>
            </m:r>
            <m:r>
              <m:t>,</m:t>
            </m:r>
            <m:r>
              <m:t>1</m:t>
            </m:r>
            <m:r>
              <m:t>;</m:t>
            </m:r>
            <m:r>
              <m:t>106</m:t>
            </m:r>
            <m:r>
              <m:t>,</m:t>
            </m:r>
            <m:r>
              <m:t>3</m:t>
            </m:r>
          </m:e>
        </m:d>
      </m:oMath>
      <w:r>
        <w:rPr>
          <w:rFonts w:ascii="Times New Roman" w:hAnsi="Times New Roman" w:eastAsia="Times New Roman" w:cs="Times New Roman"/>
          <w:sz w:val="24"/>
        </w:rPr>
        <w:t>. Dựa vào thông tin trên, liệu ta có thể dự đoán được vị trí của tâm bão tại thời điểm bất kì trong khoảng thời gian 12 giờ đó hay không?</w:t>
      </w:r>
    </w:p>
    <w:p>
      <w:pPr>
        <w:spacing w:before="40" w:after="80" w:line="264" w:lineRule="auto"/>
        <w:jc w:val="center"/>
      </w:pPr>
      <w:r>
        <w:drawing>
          <wp:inline xmlns:a="http://schemas.openxmlformats.org/drawingml/2006/main" xmlns:pic="http://schemas.openxmlformats.org/drawingml/2006/picture">
            <wp:extent cx="2880000" cy="1985126"/>
            <wp:docPr id="3" name="Picture 3"/>
            <wp:cNvGraphicFramePr>
              <a:graphicFrameLocks noChangeAspect="1"/>
            </wp:cNvGraphicFramePr>
            <a:graphic>
              <a:graphicData uri="http://schemas.openxmlformats.org/drawingml/2006/picture">
                <pic:pic>
                  <pic:nvPicPr>
                    <pic:cNvPr id="0" name="bao.png"/>
                    <pic:cNvPicPr/>
                  </pic:nvPicPr>
                  <pic:blipFill>
                    <a:blip r:embed="rId13"/>
                    <a:stretch>
                      <a:fillRect/>
                    </a:stretch>
                  </pic:blipFill>
                  <pic:spPr>
                    <a:xfrm>
                      <a:off x="0" y="0"/>
                      <a:ext cx="2880000" cy="198512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 xml:space="preserve">Hình 4.31. Ta có thể dùng một phần mặt phẳng toạ độ để mô tả một phạm vi nhất định trên Trái Đất mà vị trí </w:t>
      </w:r>
      <m:oMath>
        <m:sSup>
          <m:e>
            <m:r>
              <m:t>x</m:t>
            </m:r>
          </m:e>
          <m:sup>
            <m:r>
              <m:t>∘</m:t>
            </m:r>
          </m:sup>
        </m:sSup>
      </m:oMath>
      <w:r>
        <w:rPr>
          <w:rFonts w:ascii="Times New Roman" w:hAnsi="Times New Roman" w:eastAsia="Times New Roman" w:cs="Times New Roman"/>
          <w:i/>
          <w:sz w:val="24"/>
        </w:rPr>
        <w:t xml:space="preserve"> vĩ bắc, </w:t>
      </w:r>
      <m:oMath>
        <m:sSup>
          <m:e>
            <m:r>
              <m:t>y</m:t>
            </m:r>
          </m:e>
          <m:sup>
            <m:r>
              <m:t>∘</m:t>
            </m:r>
          </m:sup>
        </m:sSup>
      </m:oMath>
      <w:r>
        <w:rPr>
          <w:rFonts w:ascii="Times New Roman" w:hAnsi="Times New Roman" w:eastAsia="Times New Roman" w:cs="Times New Roman"/>
          <w:i/>
          <w:sz w:val="24"/>
        </w:rPr>
        <w:t xml:space="preserve"> kinh đông của tâm bão được thể hiện bởi điểm có toạ độ </w:t>
      </w:r>
      <m:oMath>
        <m:d>
          <m:dPr>
            <m:sepChr m:val=""/>
          </m:dPr>
          <m:e>
            <m:r>
              <m:t>x</m:t>
            </m:r>
            <m:r>
              <m:t>;</m:t>
            </m:r>
            <m:r>
              <m:t>y</m:t>
            </m:r>
          </m:e>
        </m:d>
      </m:oMath>
      <w:r>
        <w:rPr>
          <w:rFonts w:ascii="Times New Roman" w:hAnsi="Times New Roman" w:eastAsia="Times New Roman" w:cs="Times New Roman"/>
          <w:i/>
          <w:sz w:val="24"/>
        </w:rPr>
        <w:t>.</w:t>
      </w:r>
    </w:p>
    <w:p>
      <w:pPr>
        <w:spacing w:before="0" w:after="60" w:line="264" w:lineRule="auto"/>
        <w:jc w:val="both"/>
      </w:pPr>
      <w:r>
        <w:rPr>
          <w:rFonts w:ascii="Times New Roman" w:hAnsi="Times New Roman" w:eastAsia="Times New Roman" w:cs="Times New Roman"/>
          <w:sz w:val="24"/>
        </w:rPr>
        <w:t>Trong bài học này, ta gắn cho mỗi vectơ trên mặt phẳng toạ độ một cặp số để có thể làm việc với vectơ thông qua cặp số đó.</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tâm bão đi thẳng đều nên vị trí sau </w:t>
      </w:r>
      <m:oMath>
        <m:r>
          <m:t>t</m:t>
        </m:r>
      </m:oMath>
      <w:r>
        <w:rPr>
          <w:rFonts w:ascii="Times New Roman" w:hAnsi="Times New Roman" w:eastAsia="Times New Roman" w:cs="Times New Roman"/>
          <w:sz w:val="24"/>
        </w:rPr>
        <w:t xml:space="preserve"> giờ nằm trên đoạn nối hai vị trí, cách vị trí đầu </w:t>
      </w:r>
      <m:oMath>
        <m:f>
          <m:fPr>
            <m:type m:val="bar"/>
          </m:fPr>
          <m:num>
            <m:r>
              <m:t>t</m:t>
            </m:r>
          </m:num>
          <m:den>
            <m:r>
              <m:t>12</m:t>
            </m:r>
          </m:den>
        </m:f>
      </m:oMath>
      <w:r>
        <w:rPr>
          <w:rFonts w:ascii="Times New Roman" w:hAnsi="Times New Roman" w:eastAsia="Times New Roman" w:cs="Times New Roman"/>
          <w:sz w:val="24"/>
        </w:rPr>
        <w:t xml:space="preserve"> quãng đường (GV giải ở HĐ2.3 – Vận dụng).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(1 phút 03 giây). Sau video, GV chiếu bản tin bão (liên hệ cơn bão số 6 – Nakri năm 2019 đổ bộ Nam Trung Bộ),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dẫn vào việc gắn toạ độ cho vectơ.</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Bản tin bão chiếu kèm toạ độ hai vị trí viết lên bảng; HS chỉ dự đoán trên hình in.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Toạ độ của vectơ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trục toạ độ, hệ trục </w:t>
      </w:r>
      <m:oMath>
        <m:r>
          <m:t>Oxy</m:t>
        </m:r>
      </m:oMath>
      <w:r>
        <w:rPr>
          <w:rFonts w:ascii="Times New Roman" w:hAnsi="Times New Roman" w:eastAsia="Times New Roman" w:cs="Times New Roman"/>
          <w:sz w:val="24"/>
        </w:rPr>
        <w:t>, toạ độ của vectơ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tr.60).</w:t>
      </w:r>
      <w:r>
        <w:rPr>
          <w:rFonts w:ascii="Times New Roman" w:hAnsi="Times New Roman" w:eastAsia="Times New Roman" w:cs="Times New Roman"/>
          <w:sz w:val="24"/>
        </w:rPr>
        <w:t xml:space="preserve"> Trên trục số </w:t>
      </w:r>
      <m:oMath>
        <m:r>
          <m:t>Ox</m:t>
        </m:r>
      </m:oMath>
      <w:r>
        <w:rPr>
          <w:rFonts w:ascii="Times New Roman" w:hAnsi="Times New Roman" w:eastAsia="Times New Roman" w:cs="Times New Roman"/>
          <w:sz w:val="24"/>
        </w:rPr>
        <w:t xml:space="preserve">, gọi </w:t>
      </w:r>
      <m:oMath>
        <m:r>
          <m:t>A</m:t>
        </m:r>
      </m:oMath>
      <w:r>
        <w:rPr>
          <w:rFonts w:ascii="Times New Roman" w:hAnsi="Times New Roman" w:eastAsia="Times New Roman" w:cs="Times New Roman"/>
          <w:sz w:val="24"/>
        </w:rPr>
        <w:t xml:space="preserve"> là điểm biểu diễn số 1 và đặt </w:t>
      </w:r>
      <m:oMath>
        <m:acc>
          <m:accPr>
            <m:chr m:val="⃗"/>
          </m:accPr>
          <m:e>
            <m:r>
              <m:t>OA</m:t>
            </m:r>
          </m:e>
        </m:acc>
        <m:r>
          <m:t>=</m:t>
        </m:r>
        <m:acc>
          <m:accPr>
            <m:chr m:val="⃗"/>
          </m:accPr>
          <m:e>
            <m:r>
              <m:t>i</m:t>
            </m:r>
          </m:e>
        </m:acc>
      </m:oMath>
      <w:r>
        <w:rPr>
          <w:rFonts w:ascii="Times New Roman" w:hAnsi="Times New Roman" w:eastAsia="Times New Roman" w:cs="Times New Roman"/>
          <w:sz w:val="24"/>
        </w:rPr>
        <w:t xml:space="preserve"> (H.4.32a). Gọi </w:t>
      </w:r>
      <m:oMath>
        <m:r>
          <m:t>M</m:t>
        </m:r>
      </m:oMath>
      <w:r>
        <w:rPr>
          <w:rFonts w:ascii="Times New Roman" w:hAnsi="Times New Roman" w:eastAsia="Times New Roman" w:cs="Times New Roman"/>
          <w:sz w:val="24"/>
        </w:rPr>
        <w:t xml:space="preserve"> là điểm biểu diễn số 4, </w:t>
      </w:r>
      <m:oMath>
        <m:r>
          <m:t>N</m:t>
        </m:r>
      </m:oMath>
      <w:r>
        <w:rPr>
          <w:rFonts w:ascii="Times New Roman" w:hAnsi="Times New Roman" w:eastAsia="Times New Roman" w:cs="Times New Roman"/>
          <w:sz w:val="24"/>
        </w:rPr>
        <w:t xml:space="preserve"> là điểm biểu diễn số </w:t>
      </w:r>
      <m:oMath>
        <m:r>
          <m:t>−</m:t>
        </m:r>
        <m:f>
          <m:fPr>
            <m:type m:val="bar"/>
          </m:fPr>
          <m:num>
            <m:r>
              <m:t>3</m:t>
            </m:r>
          </m:num>
          <m:den>
            <m:r>
              <m:t>2</m:t>
            </m:r>
          </m:den>
        </m:f>
      </m:oMath>
      <w:r>
        <w:rPr>
          <w:rFonts w:ascii="Times New Roman" w:hAnsi="Times New Roman" w:eastAsia="Times New Roman" w:cs="Times New Roman"/>
          <w:sz w:val="24"/>
        </w:rPr>
        <w:t xml:space="preserve">. Hãy biểu thị mỗi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theo vectơ </w:t>
      </w:r>
      <m:oMath>
        <m:acc>
          <m:accPr>
            <m:chr m:val="⃗"/>
          </m:accPr>
          <m:e>
            <m:r>
              <m:t>i</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290141"/>
            <wp:docPr id="4" name="Picture 4"/>
            <wp:cNvGraphicFramePr>
              <a:graphicFrameLocks noChangeAspect="1"/>
            </wp:cNvGraphicFramePr>
            <a:graphic>
              <a:graphicData uri="http://schemas.openxmlformats.org/drawingml/2006/picture">
                <pic:pic>
                  <pic:nvPicPr>
                    <pic:cNvPr id="0" name="h432.png"/>
                    <pic:cNvPicPr/>
                  </pic:nvPicPr>
                  <pic:blipFill>
                    <a:blip r:embed="rId14"/>
                    <a:stretch>
                      <a:fillRect/>
                    </a:stretch>
                  </pic:blipFill>
                  <pic:spPr>
                    <a:xfrm>
                      <a:off x="0" y="0"/>
                      <a:ext cx="1800000" cy="129014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Dùng vectơ, ta có thể diễn đạt lại trục số như sau: </w:t>
      </w:r>
      <w:r>
        <w:rPr>
          <w:rFonts w:ascii="Times New Roman" w:hAnsi="Times New Roman" w:eastAsia="Times New Roman" w:cs="Times New Roman"/>
          <w:i/>
          <w:sz w:val="24"/>
        </w:rPr>
        <w:t>Trục toạ độ</w:t>
      </w:r>
      <w:r>
        <w:rPr>
          <w:rFonts w:ascii="Times New Roman" w:hAnsi="Times New Roman" w:eastAsia="Times New Roman" w:cs="Times New Roman"/>
          <w:sz w:val="24"/>
        </w:rPr>
        <w:t xml:space="preserve"> (còn gọi là </w:t>
      </w:r>
      <w:r>
        <w:rPr>
          <w:rFonts w:ascii="Times New Roman" w:hAnsi="Times New Roman" w:eastAsia="Times New Roman" w:cs="Times New Roman"/>
          <w:i/>
          <w:sz w:val="24"/>
        </w:rPr>
        <w:t>trục</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trục số</w:t>
      </w:r>
      <w:r>
        <w:rPr>
          <w:rFonts w:ascii="Times New Roman" w:hAnsi="Times New Roman" w:eastAsia="Times New Roman" w:cs="Times New Roman"/>
          <w:sz w:val="24"/>
        </w:rPr>
        <w:t xml:space="preserve">) là một đường thẳng mà trên đó đã xác định một điểm </w:t>
      </w:r>
      <m:oMath>
        <m:r>
          <m:t>O</m:t>
        </m:r>
      </m:oMath>
      <w:r>
        <w:rPr>
          <w:rFonts w:ascii="Times New Roman" w:hAnsi="Times New Roman" w:eastAsia="Times New Roman" w:cs="Times New Roman"/>
          <w:sz w:val="24"/>
        </w:rPr>
        <w:t xml:space="preserve"> và một vectơ </w:t>
      </w:r>
      <m:oMath>
        <m:acc>
          <m:accPr>
            <m:chr m:val="⃗"/>
          </m:accPr>
          <m:e>
            <m:r>
              <m:t>i</m:t>
            </m:r>
          </m:e>
        </m:acc>
      </m:oMath>
      <w:r>
        <w:rPr>
          <w:rFonts w:ascii="Times New Roman" w:hAnsi="Times New Roman" w:eastAsia="Times New Roman" w:cs="Times New Roman"/>
          <w:sz w:val="24"/>
        </w:rPr>
        <w:t xml:space="preserve"> có độ dài bằng 1. Điểm </w:t>
      </w:r>
      <m:oMath>
        <m:r>
          <m:t>O</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 xml:space="preserve">, vectơ </w:t>
      </w:r>
      <m:oMath>
        <m:acc>
          <m:accPr>
            <m:chr m:val="⃗"/>
          </m:accPr>
          <m:e>
            <m:r>
              <m:t>i</m:t>
            </m:r>
          </m:e>
        </m:acc>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vectơ đơn vị</w:t>
      </w:r>
      <w:r>
        <w:rPr>
          <w:rFonts w:ascii="Times New Roman" w:hAnsi="Times New Roman" w:eastAsia="Times New Roman" w:cs="Times New Roman"/>
          <w:sz w:val="24"/>
        </w:rPr>
        <w:t xml:space="preserve"> của trục. Điểm </w:t>
      </w:r>
      <m:oMath>
        <m:r>
          <m:t>M</m:t>
        </m:r>
      </m:oMath>
      <w:r>
        <w:rPr>
          <w:rFonts w:ascii="Times New Roman" w:hAnsi="Times New Roman" w:eastAsia="Times New Roman" w:cs="Times New Roman"/>
          <w:sz w:val="24"/>
        </w:rPr>
        <w:t xml:space="preserve"> trên trục biểu diễn số </w:t>
      </w:r>
      <m:oMath>
        <m:sSub>
          <m:e>
            <m:r>
              <m:t>x</m:t>
            </m:r>
          </m:e>
          <m:sub>
            <m:r>
              <m:t>0</m:t>
            </m:r>
          </m:sub>
        </m:sSub>
      </m:oMath>
      <w:r>
        <w:rPr>
          <w:rFonts w:ascii="Times New Roman" w:hAnsi="Times New Roman" w:eastAsia="Times New Roman" w:cs="Times New Roman"/>
          <w:sz w:val="24"/>
        </w:rPr>
        <w:t xml:space="preserve"> nếu </w:t>
      </w:r>
      <m:oMath>
        <m:acc>
          <m:accPr>
            <m:chr m:val="⃗"/>
          </m:accPr>
          <m:e>
            <m:r>
              <m:t>OM</m:t>
            </m:r>
          </m:e>
        </m:acc>
        <m:r>
          <m:t>=</m:t>
        </m:r>
        <m:sSub>
          <m:e>
            <m:r>
              <m:t>x</m:t>
            </m:r>
          </m:e>
          <m:sub>
            <m:r>
              <m:t>0</m:t>
            </m:r>
          </m:sub>
        </m:sSub>
        <m:acc>
          <m:accPr>
            <m:chr m:val="⃗"/>
          </m:accPr>
          <m:e>
            <m:r>
              <m:t>i</m:t>
            </m:r>
          </m:e>
        </m:acc>
      </m:oMath>
      <w:r>
        <w:rPr>
          <w:rFonts w:ascii="Times New Roman" w:hAnsi="Times New Roman" w:eastAsia="Times New Roman" w:cs="Times New Roman"/>
          <w:sz w:val="24"/>
        </w:rPr>
        <w:t xml:space="preserve"> (H.4.32b).</w:t>
      </w:r>
    </w:p>
    <w:p>
      <w:pPr>
        <w:spacing w:before="0" w:after="60" w:line="264" w:lineRule="auto"/>
        <w:jc w:val="both"/>
      </w:pPr>
      <w:r>
        <w:rPr>
          <w:rFonts w:ascii="Times New Roman" w:hAnsi="Times New Roman" w:eastAsia="Times New Roman" w:cs="Times New Roman"/>
          <w:b/>
          <w:sz w:val="24"/>
        </w:rPr>
        <w:t>HĐ2 (SGK tr.61).</w:t>
      </w:r>
      <w:r>
        <w:rPr>
          <w:rFonts w:ascii="Times New Roman" w:hAnsi="Times New Roman" w:eastAsia="Times New Roman" w:cs="Times New Roman"/>
          <w:sz w:val="24"/>
        </w:rPr>
        <w:t xml:space="preserve"> Trong Hình 4.33: a) Hãy biểu thị mỗi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b) Hãy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từ đó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w:t>
      </w:r>
      <w:r>
        <w:rPr>
          <w:rFonts w:ascii="Times New Roman" w:hAnsi="Times New Roman" w:eastAsia="Times New Roman" w:cs="Times New Roman"/>
          <w:i/>
          <w:sz w:val="24"/>
        </w:rPr>
        <w:t>Hãy nhớ lại quy tắc hình bình hành và quy tắc hiệu.</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461305"/>
            <wp:docPr id="5" name="Picture 5"/>
            <wp:cNvGraphicFramePr>
              <a:graphicFrameLocks noChangeAspect="1"/>
            </wp:cNvGraphicFramePr>
            <a:graphic>
              <a:graphicData uri="http://schemas.openxmlformats.org/drawingml/2006/picture">
                <pic:pic>
                  <pic:nvPicPr>
                    <pic:cNvPr id="0" name="h433.png"/>
                    <pic:cNvPicPr/>
                  </pic:nvPicPr>
                  <pic:blipFill>
                    <a:blip r:embed="rId15"/>
                    <a:stretch>
                      <a:fillRect/>
                    </a:stretch>
                  </pic:blipFill>
                  <pic:spPr>
                    <a:xfrm>
                      <a:off x="0" y="0"/>
                      <a:ext cx="1800000" cy="146130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Trên mặt phẳng với một đơn vị đo độ dài cho trước, xét hai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có chung gốc </w:t>
      </w:r>
      <m:oMath>
        <m:r>
          <m:t>O</m:t>
        </m:r>
      </m:oMath>
      <w:r>
        <w:rPr>
          <w:rFonts w:ascii="Times New Roman" w:hAnsi="Times New Roman" w:eastAsia="Times New Roman" w:cs="Times New Roman"/>
          <w:sz w:val="24"/>
        </w:rPr>
        <w:t xml:space="preserve"> và vuông góc với nhau. Kí hiệu vectơ đơn vị của trục </w:t>
      </w:r>
      <m:oMath>
        <m:r>
          <m:t>Ox</m:t>
        </m:r>
      </m:oMath>
      <w:r>
        <w:rPr>
          <w:rFonts w:ascii="Times New Roman" w:hAnsi="Times New Roman" w:eastAsia="Times New Roman" w:cs="Times New Roman"/>
          <w:sz w:val="24"/>
        </w:rPr>
        <w:t xml:space="preserve"> là </w:t>
      </w:r>
      <m:oMath>
        <m:acc>
          <m:accPr>
            <m:chr m:val="⃗"/>
          </m:accPr>
          <m:e>
            <m:r>
              <m:t>i</m:t>
            </m:r>
          </m:e>
        </m:acc>
      </m:oMath>
      <w:r>
        <w:rPr>
          <w:rFonts w:ascii="Times New Roman" w:hAnsi="Times New Roman" w:eastAsia="Times New Roman" w:cs="Times New Roman"/>
          <w:sz w:val="24"/>
        </w:rPr>
        <w:t xml:space="preserve">, vectơ đơn vị của trục </w:t>
      </w:r>
      <m:oMath>
        <m:r>
          <m:t>Oy</m:t>
        </m:r>
      </m:oMath>
      <w:r>
        <w:rPr>
          <w:rFonts w:ascii="Times New Roman" w:hAnsi="Times New Roman" w:eastAsia="Times New Roman" w:cs="Times New Roman"/>
          <w:sz w:val="24"/>
        </w:rPr>
        <w:t xml:space="preserve"> là </w:t>
      </w:r>
      <m:oMath>
        <m:acc>
          <m:accPr>
            <m:chr m:val="⃗"/>
          </m:accPr>
          <m:e>
            <m:r>
              <m:t>j</m:t>
            </m:r>
          </m:e>
        </m:acc>
      </m:oMath>
      <w:r>
        <w:rPr>
          <w:rFonts w:ascii="Times New Roman" w:hAnsi="Times New Roman" w:eastAsia="Times New Roman" w:cs="Times New Roman"/>
          <w:sz w:val="24"/>
        </w:rPr>
        <w:t xml:space="preserve">. Hệ gồm hai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như vậy được gọi là </w:t>
      </w:r>
      <w:r>
        <w:rPr>
          <w:rFonts w:ascii="Times New Roman" w:hAnsi="Times New Roman" w:eastAsia="Times New Roman" w:cs="Times New Roman"/>
          <w:i/>
          <w:sz w:val="24"/>
        </w:rPr>
        <w:t>hệ trục toạ độ</w:t>
      </w:r>
      <w:r>
        <w:rPr>
          <w:rFonts w:ascii="Times New Roman" w:hAnsi="Times New Roman" w:eastAsia="Times New Roman" w:cs="Times New Roman"/>
          <w:sz w:val="24"/>
        </w:rPr>
        <w:t xml:space="preserve"> </w:t>
      </w:r>
      <m:oMath>
        <m:r>
          <m:t>Oxy</m:t>
        </m:r>
      </m:oMath>
      <w:r>
        <w:rPr>
          <w:rFonts w:ascii="Times New Roman" w:hAnsi="Times New Roman" w:eastAsia="Times New Roman" w:cs="Times New Roman"/>
          <w:sz w:val="24"/>
        </w:rPr>
        <w:t xml:space="preserve">. Điểm </w:t>
      </w:r>
      <m:oMath>
        <m:r>
          <m:t>O</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 xml:space="preserve">, trục </w:t>
      </w:r>
      <m:oMath>
        <m:r>
          <m:t>Ox</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trục hoành</w:t>
      </w:r>
      <w:r>
        <w:rPr>
          <w:rFonts w:ascii="Times New Roman" w:hAnsi="Times New Roman" w:eastAsia="Times New Roman" w:cs="Times New Roman"/>
          <w:sz w:val="24"/>
        </w:rPr>
        <w:t xml:space="preserve">, trục </w:t>
      </w:r>
      <m:oMath>
        <m:r>
          <m:t>Oy</m:t>
        </m:r>
      </m:oMath>
      <w:r>
        <w:rPr>
          <w:rFonts w:ascii="Times New Roman" w:hAnsi="Times New Roman" w:eastAsia="Times New Roman" w:cs="Times New Roman"/>
          <w:sz w:val="24"/>
        </w:rPr>
        <w:t xml:space="preserve"> gọi là </w:t>
      </w:r>
      <w:r>
        <w:rPr>
          <w:rFonts w:ascii="Times New Roman" w:hAnsi="Times New Roman" w:eastAsia="Times New Roman" w:cs="Times New Roman"/>
          <w:i/>
          <w:sz w:val="24"/>
        </w:rPr>
        <w:t>trục tung</w:t>
      </w:r>
      <w:r>
        <w:rPr>
          <w:rFonts w:ascii="Times New Roman" w:hAnsi="Times New Roman" w:eastAsia="Times New Roman" w:cs="Times New Roman"/>
          <w:sz w:val="24"/>
        </w:rPr>
        <w:t xml:space="preserve">. Mặt phẳng chứa hệ trục toạ độ </w:t>
      </w:r>
      <m:oMath>
        <m:r>
          <m:t>Oxy</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mặt phẳng toạ độ</w:t>
      </w:r>
      <w:r>
        <w:rPr>
          <w:rFonts w:ascii="Times New Roman" w:hAnsi="Times New Roman" w:eastAsia="Times New Roman" w:cs="Times New Roman"/>
          <w:sz w:val="24"/>
        </w:rPr>
        <w:t xml:space="preserve"> </w:t>
      </w:r>
      <m:oMath>
        <m:r>
          <m:t>Oxy</m:t>
        </m:r>
      </m:oMath>
      <w:r>
        <w:rPr>
          <w:rFonts w:ascii="Times New Roman" w:hAnsi="Times New Roman" w:eastAsia="Times New Roman" w:cs="Times New Roman"/>
          <w:sz w:val="24"/>
        </w:rPr>
        <w:t xml:space="preserve"> hay mặt phẳng </w:t>
      </w:r>
      <m:oMath>
        <m:r>
          <m:t>Oxy</m:t>
        </m:r>
      </m:oMath>
      <w:r>
        <w:rPr>
          <w:rFonts w:ascii="Times New Roman" w:hAnsi="Times New Roman" w:eastAsia="Times New Roman" w:cs="Times New Roman"/>
          <w:sz w:val="24"/>
        </w:rPr>
        <w:t xml:space="preserve"> (H.4.34).</w:t>
      </w:r>
    </w:p>
    <w:p>
      <w:pPr>
        <w:spacing w:before="40" w:after="80" w:line="264" w:lineRule="auto"/>
        <w:jc w:val="center"/>
      </w:pPr>
      <w:r>
        <w:drawing>
          <wp:inline xmlns:a="http://schemas.openxmlformats.org/drawingml/2006/main" xmlns:pic="http://schemas.openxmlformats.org/drawingml/2006/picture">
            <wp:extent cx="1440000" cy="1668148"/>
            <wp:docPr id="6" name="Picture 6"/>
            <wp:cNvGraphicFramePr>
              <a:graphicFrameLocks noChangeAspect="1"/>
            </wp:cNvGraphicFramePr>
            <a:graphic>
              <a:graphicData uri="http://schemas.openxmlformats.org/drawingml/2006/picture">
                <pic:pic>
                  <pic:nvPicPr>
                    <pic:cNvPr id="0" name="h434.png"/>
                    <pic:cNvPicPr/>
                  </pic:nvPicPr>
                  <pic:blipFill>
                    <a:blip r:embed="rId16"/>
                    <a:stretch>
                      <a:fillRect/>
                    </a:stretch>
                  </pic:blipFill>
                  <pic:spPr>
                    <a:xfrm>
                      <a:off x="0" y="0"/>
                      <a:ext cx="1440000" cy="16681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mỗi vectơ </w:t>
            </w:r>
            <m:oMath>
              <m:acc>
                <m:accPr>
                  <m:chr m:val="⃗"/>
                </m:accPr>
                <m:e>
                  <m:r>
                    <m:t>u</m:t>
                  </m:r>
                </m:e>
              </m:acc>
            </m:oMath>
            <w:r>
              <w:rPr>
                <w:rFonts w:ascii="Times New Roman" w:hAnsi="Times New Roman" w:eastAsia="Times New Roman" w:cs="Times New Roman"/>
                <w:sz w:val="24"/>
              </w:rPr>
              <w:t xml:space="preserve"> trên mặt phẳng </w:t>
            </w:r>
            <m:oMath>
              <m:r>
                <m:t>Oxy</m:t>
              </m:r>
            </m:oMath>
            <w:r>
              <w:rPr>
                <w:rFonts w:ascii="Times New Roman" w:hAnsi="Times New Roman" w:eastAsia="Times New Roman" w:cs="Times New Roman"/>
                <w:sz w:val="24"/>
              </w:rPr>
              <w:t xml:space="preserve">, có duy nhất cặp số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sao cho </w:t>
            </w:r>
            <m:oMath>
              <m:acc>
                <m:accPr>
                  <m:chr m:val="⃗"/>
                </m:accPr>
                <m:e>
                  <m:r>
                    <m:t>u</m:t>
                  </m:r>
                </m:e>
              </m:acc>
              <m:r>
                <m:t>=</m:t>
              </m:r>
              <m:sSub>
                <m:e>
                  <m:r>
                    <m:t>x</m:t>
                  </m:r>
                </m:e>
                <m:sub>
                  <m:r>
                    <m:t>0</m:t>
                  </m:r>
                </m:sub>
              </m:sSub>
              <m:acc>
                <m:accPr>
                  <m:chr m:val="⃗"/>
                </m:accPr>
                <m:e>
                  <m:r>
                    <m:t>i</m:t>
                  </m:r>
                </m:e>
              </m:acc>
              <m:r>
                <m:t>+</m:t>
              </m:r>
              <m:sSub>
                <m:e>
                  <m:r>
                    <m:t>y</m:t>
                  </m:r>
                </m:e>
                <m:sub>
                  <m:r>
                    <m:t>0</m:t>
                  </m:r>
                </m:sub>
              </m:sSub>
              <m:acc>
                <m:accPr>
                  <m:chr m:val="⃗"/>
                </m:accPr>
                <m:e>
                  <m:r>
                    <m:t>j</m:t>
                  </m:r>
                </m:e>
              </m:acc>
            </m:oMath>
            <w:r>
              <w:rPr>
                <w:rFonts w:ascii="Times New Roman" w:hAnsi="Times New Roman" w:eastAsia="Times New Roman" w:cs="Times New Roman"/>
                <w:sz w:val="24"/>
              </w:rPr>
              <w:t xml:space="preserve">. Ta nói vectơ </w:t>
            </w:r>
            <m:oMath>
              <m:acc>
                <m:accPr>
                  <m:chr m:val="⃗"/>
                </m:accPr>
                <m:e>
                  <m:r>
                    <m:t>u</m:t>
                  </m:r>
                </m:e>
              </m:acc>
            </m:oMath>
            <w:r>
              <w:rPr>
                <w:rFonts w:ascii="Times New Roman" w:hAnsi="Times New Roman" w:eastAsia="Times New Roman" w:cs="Times New Roman"/>
                <w:sz w:val="24"/>
              </w:rPr>
              <w:t xml:space="preserve"> có toạ độ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và viết </w:t>
            </w:r>
            <m:oMath>
              <m:acc>
                <m:accPr>
                  <m:chr m:val="⃗"/>
                </m:accPr>
                <m:e>
                  <m:r>
                    <m:t>u</m:t>
                  </m:r>
                </m:e>
              </m:acc>
              <m:r>
                <m:t>=(</m:t>
              </m:r>
              <m:sSub>
                <m:e>
                  <m:r>
                    <m:t>x</m:t>
                  </m:r>
                </m:e>
                <m:sub>
                  <m:r>
                    <m:t>0</m:t>
                  </m:r>
                </m:sub>
              </m:sSub>
              <m:r>
                <m:t>;</m:t>
              </m:r>
              <m:sSub>
                <m:e>
                  <m:r>
                    <m:t>y</m:t>
                  </m:r>
                </m:e>
                <m:sub>
                  <m:r>
                    <m:t>0</m:t>
                  </m:r>
                </m:sub>
              </m:sSub>
              <m:r>
                <m:t>)</m:t>
              </m:r>
            </m:oMath>
            <w:r>
              <w:rPr>
                <w:rFonts w:ascii="Times New Roman" w:hAnsi="Times New Roman" w:eastAsia="Times New Roman" w:cs="Times New Roman"/>
                <w:sz w:val="24"/>
              </w:rPr>
              <w:t xml:space="preserve"> hay </w:t>
            </w:r>
            <m:oMath>
              <m:acc>
                <m:accPr>
                  <m:chr m:val="⃗"/>
                </m:accPr>
                <m:e>
                  <m:r>
                    <m:t>u</m:t>
                  </m:r>
                </m:e>
              </m:acc>
              <m:r>
                <m:t>(</m:t>
              </m:r>
              <m:sSub>
                <m:e>
                  <m:r>
                    <m:t>x</m:t>
                  </m:r>
                </m:e>
                <m:sub>
                  <m:r>
                    <m:t>0</m:t>
                  </m:r>
                </m:sub>
              </m:sSub>
              <m:r>
                <m:t>;</m:t>
              </m:r>
              <m:sSub>
                <m:e>
                  <m:r>
                    <m:t>y</m:t>
                  </m:r>
                </m:e>
                <m:sub>
                  <m:r>
                    <m:t>0</m:t>
                  </m:r>
                </m:sub>
              </m:sSub>
              <m:r>
                <m:t>)</m:t>
              </m:r>
            </m:oMath>
            <w:r>
              <w:rPr>
                <w:rFonts w:ascii="Times New Roman" w:hAnsi="Times New Roman" w:eastAsia="Times New Roman" w:cs="Times New Roman"/>
                <w:sz w:val="24"/>
              </w:rPr>
              <w:t xml:space="preserve">. Các số </w:t>
            </w:r>
            <m:oMath>
              <m:sSub>
                <m:e>
                  <m:r>
                    <m:t>x</m:t>
                  </m:r>
                </m:e>
                <m:sub>
                  <m:r>
                    <m:t>0</m:t>
                  </m:r>
                </m:sub>
              </m:sSub>
            </m:oMath>
            <w:r>
              <w:rPr>
                <w:rFonts w:ascii="Times New Roman" w:hAnsi="Times New Roman" w:eastAsia="Times New Roman" w:cs="Times New Roman"/>
                <w:sz w:val="24"/>
              </w:rPr>
              <w:t xml:space="preserve">, </w:t>
            </w:r>
            <m:oMath>
              <m:sSub>
                <m:e>
                  <m:r>
                    <m:t>y</m:t>
                  </m:r>
                </m:e>
                <m:sub>
                  <m:r>
                    <m:t>0</m:t>
                  </m:r>
                </m:sub>
              </m:sSub>
            </m:oMath>
            <w:r>
              <w:rPr>
                <w:rFonts w:ascii="Times New Roman" w:hAnsi="Times New Roman" w:eastAsia="Times New Roman" w:cs="Times New Roman"/>
                <w:sz w:val="24"/>
              </w:rPr>
              <w:t xml:space="preserve"> tương ứng được gọi là </w:t>
            </w:r>
            <w:r>
              <w:rPr>
                <w:rFonts w:ascii="Times New Roman" w:hAnsi="Times New Roman" w:eastAsia="Times New Roman" w:cs="Times New Roman"/>
                <w:b/>
                <w:sz w:val="24"/>
              </w:rPr>
              <w:t>hoành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tung độ</w:t>
            </w:r>
            <w:r>
              <w:rPr>
                <w:rFonts w:ascii="Times New Roman" w:hAnsi="Times New Roman" w:eastAsia="Times New Roman" w:cs="Times New Roman"/>
                <w:sz w:val="24"/>
              </w:rPr>
              <w:t xml:space="preserve"> của </w:t>
            </w:r>
            <m:oMath>
              <m:acc>
                <m:accPr>
                  <m:chr m:val="⃗"/>
                </m:accPr>
                <m:e>
                  <m:r>
                    <m:t>u</m:t>
                  </m:r>
                </m:e>
              </m:acc>
            </m:oMath>
            <w:r>
              <w:rPr>
                <w:rFonts w:ascii="Times New Roman" w:hAnsi="Times New Roman" w:eastAsia="Times New Roman" w:cs="Times New Roman"/>
                <w:sz w:val="24"/>
              </w:rPr>
              <w:t>.</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Hai vectơ bằng nhau khi và chỉ khi chúng có cùng toạ độ: </w:t>
            </w:r>
            <m:oMath>
              <m:acc>
                <m:accPr>
                  <m:chr m:val="⃗"/>
                </m:accPr>
                <m:e>
                  <m:r>
                    <m:t>u</m:t>
                  </m:r>
                </m:e>
              </m:acc>
              <m:r>
                <m:t>(x;y)=</m:t>
              </m:r>
              <m:acc>
                <m:accPr>
                  <m:chr m:val="⃗"/>
                </m:accPr>
                <m:e>
                  <m:r>
                    <m:t>v</m:t>
                  </m:r>
                </m:e>
              </m:acc>
              <m:r>
                <m:t>(</m:t>
              </m:r>
              <m:sSup>
                <m:e>
                  <m:r>
                    <m:t>x</m:t>
                  </m:r>
                </m:e>
                <m:sup>
                  <m:r>
                    <m:t>′</m:t>
                  </m:r>
                </m:sup>
              </m:sSup>
              <m:r>
                <m:t>;</m:t>
              </m:r>
              <m:sSup>
                <m:e>
                  <m:r>
                    <m:t>y</m:t>
                  </m:r>
                </m:e>
                <m:sup>
                  <m:r>
                    <m:t>′</m:t>
                  </m:r>
                </m:sup>
              </m:sSup>
              <m:r>
                <m:t>)⇔x=</m:t>
              </m:r>
              <m:sSup>
                <m:e>
                  <m:r>
                    <m:t>x</m:t>
                  </m:r>
                </m:e>
                <m:sup>
                  <m:r>
                    <m:t>′</m:t>
                  </m:r>
                </m:sup>
              </m:sSup>
            </m:oMath>
            <w:r>
              <w:rPr>
                <w:rFonts w:ascii="Times New Roman" w:hAnsi="Times New Roman" w:eastAsia="Times New Roman" w:cs="Times New Roman"/>
                <w:sz w:val="24"/>
              </w:rPr>
              <w:t xml:space="preserve"> và </w:t>
            </w:r>
            <m:oMath>
              <m:r>
                <m:t>y=</m:t>
              </m:r>
              <m:sSup>
                <m:e>
                  <m:r>
                    <m:t>y</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Tìm toạ độ của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tương ứng của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acc>
          <m:accPr>
            <m:chr m:val="⃗"/>
          </m:accPr>
          <m:e>
            <m:r>
              <m:t>i</m:t>
            </m:r>
          </m:e>
        </m:acc>
        <m:r>
          <m:t>=1</m:t>
        </m:r>
        <m:acc>
          <m:accPr>
            <m:chr m:val="⃗"/>
          </m:accPr>
          <m:e>
            <m:r>
              <m:t>i</m:t>
            </m:r>
          </m:e>
        </m:acc>
        <m:r>
          <m:t>+0</m:t>
        </m:r>
        <m:acc>
          <m:accPr>
            <m:chr m:val="⃗"/>
          </m:accPr>
          <m:e>
            <m:r>
              <m:t>j</m:t>
            </m:r>
          </m:e>
        </m:acc>
      </m:oMath>
      <w:r>
        <w:rPr>
          <w:rFonts w:ascii="Times New Roman" w:hAnsi="Times New Roman" w:eastAsia="Times New Roman" w:cs="Times New Roman"/>
          <w:sz w:val="24"/>
        </w:rPr>
        <w:t xml:space="preserve"> nên </w:t>
      </w:r>
      <m:oMath>
        <m:acc>
          <m:accPr>
            <m:chr m:val="⃗"/>
          </m:accPr>
          <m:e>
            <m:r>
              <m:t>i</m:t>
            </m:r>
          </m:e>
        </m:acc>
      </m:oMath>
      <w:r>
        <w:rPr>
          <w:rFonts w:ascii="Times New Roman" w:hAnsi="Times New Roman" w:eastAsia="Times New Roman" w:cs="Times New Roman"/>
          <w:sz w:val="24"/>
        </w:rPr>
        <w:t xml:space="preserve"> có toạ độ là </w:t>
      </w:r>
      <m:oMath>
        <m:d>
          <m:dPr>
            <m:sepChr m:val=""/>
          </m:dPr>
          <m:e>
            <m:r>
              <m:t>1</m:t>
            </m:r>
            <m:r>
              <m:t>;</m:t>
            </m:r>
            <m:r>
              <m:t>0</m:t>
            </m:r>
          </m:e>
        </m:d>
      </m:oMath>
      <w:r>
        <w:rPr>
          <w:rFonts w:ascii="Times New Roman" w:hAnsi="Times New Roman" w:eastAsia="Times New Roman" w:cs="Times New Roman"/>
          <w:sz w:val="24"/>
        </w:rPr>
        <w:t xml:space="preserve">. Vì </w:t>
      </w:r>
      <m:oMath>
        <m:acc>
          <m:accPr>
            <m:chr m:val="⃗"/>
          </m:accPr>
          <m:e>
            <m:r>
              <m:t>j</m:t>
            </m:r>
          </m:e>
        </m:acc>
        <m:r>
          <m:t>=0</m:t>
        </m:r>
        <m:acc>
          <m:accPr>
            <m:chr m:val="⃗"/>
          </m:accPr>
          <m:e>
            <m:r>
              <m:t>i</m:t>
            </m:r>
          </m:e>
        </m:acc>
        <m:r>
          <m:t>+1</m:t>
        </m:r>
        <m:acc>
          <m:accPr>
            <m:chr m:val="⃗"/>
          </m:accPr>
          <m:e>
            <m:r>
              <m:t>j</m:t>
            </m:r>
          </m:e>
        </m:acc>
      </m:oMath>
      <w:r>
        <w:rPr>
          <w:rFonts w:ascii="Times New Roman" w:hAnsi="Times New Roman" w:eastAsia="Times New Roman" w:cs="Times New Roman"/>
          <w:sz w:val="24"/>
        </w:rPr>
        <w:t xml:space="preserve"> nên </w:t>
      </w:r>
      <m:oMath>
        <m:acc>
          <m:accPr>
            <m:chr m:val="⃗"/>
          </m:accPr>
          <m:e>
            <m:r>
              <m:t>j</m:t>
            </m:r>
          </m:e>
        </m:acc>
      </m:oMath>
      <w:r>
        <w:rPr>
          <w:rFonts w:ascii="Times New Roman" w:hAnsi="Times New Roman" w:eastAsia="Times New Roman" w:cs="Times New Roman"/>
          <w:sz w:val="24"/>
        </w:rPr>
        <w:t xml:space="preserve"> có toạ độ là </w:t>
      </w:r>
      <m:oMath>
        <m:d>
          <m:dPr>
            <m:sepChr m:val=""/>
          </m:dPr>
          <m:e>
            <m:r>
              <m:t>0</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Tìm toạ độ của </w:t>
      </w:r>
      <m:oMath>
        <m:acc>
          <m:accPr>
            <m:chr m:val="⃗"/>
          </m:accPr>
          <m:e>
            <m:r>
              <m:t>0</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acc>
          <m:accPr>
            <m:chr m:val="⃗"/>
          </m:accPr>
          <m:e>
            <m:r>
              <m:t>OM</m:t>
            </m:r>
          </m:e>
        </m:acc>
        <m:r>
          <m:t>=4</m:t>
        </m:r>
        <m:acc>
          <m:accPr>
            <m:chr m:val="⃗"/>
          </m:accPr>
          <m:e>
            <m:r>
              <m:t>i</m:t>
            </m:r>
          </m:e>
        </m:acc>
      </m:oMath>
      <w:r>
        <w:rPr>
          <w:rFonts w:ascii="Times New Roman" w:hAnsi="Times New Roman" w:eastAsia="Times New Roman" w:cs="Times New Roman"/>
          <w:sz w:val="24"/>
        </w:rPr>
        <w:t xml:space="preserve">, </w:t>
      </w:r>
      <m:oMath>
        <m:acc>
          <m:accPr>
            <m:chr m:val="⃗"/>
          </m:accPr>
          <m:e>
            <m:r>
              <m:t>ON</m:t>
            </m:r>
          </m:e>
        </m:acc>
        <m:r>
          <m:t>=−</m:t>
        </m:r>
        <m:f>
          <m:fPr>
            <m:type m:val="bar"/>
          </m:fPr>
          <m:num>
            <m:r>
              <m:t>3</m:t>
            </m:r>
          </m:num>
          <m:den>
            <m:r>
              <m:t>2</m:t>
            </m:r>
          </m:den>
        </m:f>
        <m:acc>
          <m:accPr>
            <m:chr m:val="⃗"/>
          </m:accPr>
          <m:e>
            <m:r>
              <m:t>i</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w:t>
      </w:r>
      <m:oMath>
        <m:acc>
          <m:accPr>
            <m:chr m:val="⃗"/>
          </m:accPr>
          <m:e>
            <m:r>
              <m:t>OM</m:t>
            </m:r>
          </m:e>
        </m:acc>
        <m:r>
          <m:t>=3</m:t>
        </m:r>
        <m:acc>
          <m:accPr>
            <m:chr m:val="⃗"/>
          </m:accPr>
          <m:e>
            <m:r>
              <m:t>i</m:t>
            </m:r>
          </m:e>
        </m:acc>
        <m:r>
          <m:t>+5</m:t>
        </m:r>
        <m:acc>
          <m:accPr>
            <m:chr m:val="⃗"/>
          </m:accPr>
          <m:e>
            <m:r>
              <m:t>j</m:t>
            </m:r>
          </m:e>
        </m:acc>
      </m:oMath>
      <w:r>
        <w:rPr>
          <w:rFonts w:ascii="Times New Roman" w:hAnsi="Times New Roman" w:eastAsia="Times New Roman" w:cs="Times New Roman"/>
          <w:sz w:val="24"/>
        </w:rPr>
        <w:t xml:space="preserve">, </w:t>
      </w:r>
      <m:oMath>
        <m:acc>
          <m:accPr>
            <m:chr m:val="⃗"/>
          </m:accPr>
          <m:e>
            <m:r>
              <m:t>ON</m:t>
            </m:r>
          </m:e>
        </m:acc>
        <m:r>
          <m:t>=−2</m:t>
        </m:r>
        <m:acc>
          <m:accPr>
            <m:chr m:val="⃗"/>
          </m:accPr>
          <m:e>
            <m:r>
              <m:t>i</m:t>
            </m:r>
          </m:e>
        </m:acc>
        <m:r>
          <m:t>+</m:t>
        </m:r>
        <m:f>
          <m:fPr>
            <m:type m:val="bar"/>
          </m:fPr>
          <m:num>
            <m:r>
              <m:t>5</m:t>
            </m:r>
          </m:num>
          <m:den>
            <m:r>
              <m:t>2</m:t>
            </m:r>
          </m:den>
        </m:f>
        <m:acc>
          <m:accPr>
            <m:chr m:val="⃗"/>
          </m:accPr>
          <m:e>
            <m:r>
              <m:t>j</m:t>
            </m:r>
          </m:e>
        </m:acc>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=−5</m:t>
        </m:r>
        <m:acc>
          <m:accPr>
            <m:chr m:val="⃗"/>
          </m:accPr>
          <m:e>
            <m:r>
              <m:t>i</m:t>
            </m:r>
          </m:e>
        </m:acc>
        <m:r>
          <m:t>−</m:t>
        </m:r>
        <m:f>
          <m:fPr>
            <m:type m:val="bar"/>
          </m:fPr>
          <m:num>
            <m:r>
              <m:t>5</m:t>
            </m:r>
          </m:num>
          <m:den>
            <m:r>
              <m:t>2</m:t>
            </m:r>
          </m:den>
        </m:f>
        <m:acc>
          <m:accPr>
            <m:chr m:val="⃗"/>
          </m:accPr>
          <m:e>
            <m:r>
              <m:t>j</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0</m:t>
            </m:r>
          </m:e>
        </m:acc>
        <m:r>
          <m:t>=0</m:t>
        </m:r>
        <m:acc>
          <m:accPr>
            <m:chr m:val="⃗"/>
          </m:accPr>
          <m:e>
            <m:r>
              <m:t>i</m:t>
            </m:r>
          </m:e>
        </m:acc>
        <m:r>
          <m:t>+0</m:t>
        </m:r>
        <m:acc>
          <m:accPr>
            <m:chr m:val="⃗"/>
          </m:accPr>
          <m:e>
            <m:r>
              <m:t>j</m:t>
            </m:r>
          </m:e>
        </m:acc>
      </m:oMath>
      <w:r>
        <w:rPr>
          <w:rFonts w:ascii="Times New Roman" w:hAnsi="Times New Roman" w:eastAsia="Times New Roman" w:cs="Times New Roman"/>
          <w:sz w:val="24"/>
        </w:rPr>
        <w:t xml:space="preserve"> nên </w:t>
      </w:r>
      <m:oMath>
        <m:acc>
          <m:accPr>
            <m:chr m:val="⃗"/>
          </m:accPr>
          <m:e>
            <m:r>
              <m:t>0</m:t>
            </m:r>
          </m:e>
        </m:acc>
        <m:r>
          <m:t>=(0;0)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4.32, 4.33; nhóm đôi làm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biểu thị vectơ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(dùng quy tắc hình bình hành, quy tắc hiệu); GV dựng trên GeoGebra để HS đối chiếu toạ độ vectơ;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HĐ2b; câu hỏi khắc sâu: "Toạ độ của vectơ có phụ thuộc vị trí điểm đầu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toạ độ vectơ; hai vectơ bằng nhau khi cùng toạ độ.</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Tọa độ của vectơ | Toán 10 KNTT – kênh OLM.VN | Học trực tuyến OLM – https://www.youtube.com/watch?v=duLxR94ooWw (HĐ2.1, chiếu trích đoạn (9 phút)).</w:t>
      </w:r>
    </w:p>
    <w:p>
      <w:pPr>
        <w:keepNext/>
        <w:spacing w:before="80" w:after="60" w:line="264" w:lineRule="auto"/>
        <w:jc w:val="left"/>
      </w:pPr>
      <w:r>
        <w:rPr>
          <w:rFonts w:ascii="Times New Roman" w:hAnsi="Times New Roman" w:eastAsia="Times New Roman" w:cs="Times New Roman"/>
          <w:b/>
          <w:sz w:val="24"/>
        </w:rPr>
        <w:t>2.2. Biểu thức toạ độ của các phép toán vectơ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thực hiện phép cộng, trừ, nhân với số theo toạ độ; nhận biết hai vectơ cùng phương qua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tr.61).</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w:t>
      </w:r>
      <m:oMath>
        <m:acc>
          <m:accPr>
            <m:chr m:val="⃗"/>
          </m:accPr>
          <m:e>
            <m:r>
              <m:t>u</m:t>
            </m:r>
          </m:e>
        </m:acc>
        <m:r>
          <m:t>=(2;</m:t>
        </m:r>
        <m:r>
          <m:t>−</m:t>
        </m:r>
        <m:r>
          <m:t>3)</m:t>
        </m:r>
      </m:oMath>
      <w:r>
        <w:rPr>
          <w:rFonts w:ascii="Times New Roman" w:hAnsi="Times New Roman" w:eastAsia="Times New Roman" w:cs="Times New Roman"/>
          <w:sz w:val="24"/>
        </w:rPr>
        <w:t xml:space="preserve">, </w:t>
      </w:r>
      <m:oMath>
        <m:acc>
          <m:accPr>
            <m:chr m:val="⃗"/>
          </m:accPr>
          <m:e>
            <m:r>
              <m:t>v</m:t>
            </m:r>
          </m:e>
        </m:acc>
        <m:r>
          <m:t>=(4;1)</m:t>
        </m:r>
      </m:oMath>
      <w:r>
        <w:rPr>
          <w:rFonts w:ascii="Times New Roman" w:hAnsi="Times New Roman" w:eastAsia="Times New Roman" w:cs="Times New Roman"/>
          <w:sz w:val="24"/>
        </w:rPr>
        <w:t xml:space="preserve">, </w:t>
      </w:r>
      <m:oMath>
        <m:acc>
          <m:accPr>
            <m:chr m:val="⃗"/>
          </m:accPr>
          <m:e>
            <m:r>
              <m:t>a</m:t>
            </m:r>
          </m:e>
        </m:acc>
        <m:r>
          <m:t>=(8;</m:t>
        </m:r>
        <m:r>
          <m:t>−</m:t>
        </m:r>
        <m:r>
          <m:t>12)</m:t>
        </m:r>
      </m:oMath>
      <w:r>
        <w:rPr>
          <w:rFonts w:ascii="Times New Roman" w:hAnsi="Times New Roman" w:eastAsia="Times New Roman" w:cs="Times New Roman"/>
          <w:sz w:val="24"/>
        </w:rPr>
        <w:t xml:space="preserve">. a) Hãy biểu thị mỗi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b) Tìm toạ độ của các vectơ </w:t>
      </w:r>
      <m:oMath>
        <m:acc>
          <m:accPr>
            <m:chr m:val="⃗"/>
          </m:accPr>
          <m:e>
            <m:r>
              <m:t>u</m:t>
            </m:r>
          </m:e>
        </m:acc>
        <m:r>
          <m:t>+</m:t>
        </m:r>
        <m:acc>
          <m:accPr>
            <m:chr m:val="⃗"/>
          </m:accPr>
          <m:e>
            <m:r>
              <m:t>v</m:t>
            </m:r>
          </m:e>
        </m:acc>
      </m:oMath>
      <w:r>
        <w:rPr>
          <w:rFonts w:ascii="Times New Roman" w:hAnsi="Times New Roman" w:eastAsia="Times New Roman" w:cs="Times New Roman"/>
          <w:sz w:val="24"/>
        </w:rPr>
        <w:t xml:space="preserve">, </w:t>
      </w:r>
      <m:oMath>
        <m:r>
          <m:t>4</m:t>
        </m:r>
        <m:acc>
          <m:accPr>
            <m:chr m:val="⃗"/>
          </m:accPr>
          <m:e>
            <m:r>
              <m:t>u</m:t>
            </m:r>
          </m:e>
        </m:acc>
      </m:oMath>
      <w:r>
        <w:rPr>
          <w:rFonts w:ascii="Times New Roman" w:hAnsi="Times New Roman" w:eastAsia="Times New Roman" w:cs="Times New Roman"/>
          <w:sz w:val="24"/>
        </w:rPr>
        <w:t xml:space="preserve">. c) Tìm mối liên hệ giữa hai vectơ </w:t>
      </w:r>
      <m:oMath>
        <m:acc>
          <m:accPr>
            <m:chr m:val="⃗"/>
          </m:accPr>
          <m:e>
            <m:r>
              <m:t>u</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u</m:t>
                  </m:r>
                </m:e>
              </m:acc>
              <m:r>
                <m:t>=(x;y)</m:t>
              </m:r>
            </m:oMath>
            <w:r>
              <w:rPr>
                <w:rFonts w:ascii="Times New Roman" w:hAnsi="Times New Roman" w:eastAsia="Times New Roman" w:cs="Times New Roman"/>
                <w:sz w:val="24"/>
              </w:rPr>
              <w:t xml:space="preserve"> và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Khi đó: - </w:t>
            </w:r>
            <m:oMath>
              <m:acc>
                <m:accPr>
                  <m:chr m:val="⃗"/>
                </m:accPr>
                <m:e>
                  <m:r>
                    <m:t>u</m:t>
                  </m:r>
                </m:e>
              </m:acc>
              <m:r>
                <m:t>+</m:t>
              </m:r>
              <m:acc>
                <m:accPr>
                  <m:chr m:val="⃗"/>
                </m:accPr>
                <m:e>
                  <m:r>
                    <m:t>v</m:t>
                  </m:r>
                </m:e>
              </m:acc>
              <m:r>
                <m:t>=(x+</m:t>
              </m:r>
              <m:sSup>
                <m:e>
                  <m:r>
                    <m:t>x</m:t>
                  </m:r>
                </m:e>
                <m:sup>
                  <m:r>
                    <m:t>′</m:t>
                  </m:r>
                </m:sup>
              </m:sSup>
              <m:r>
                <m:t>;y+</m:t>
              </m:r>
              <m:sSup>
                <m:e>
                  <m:r>
                    <m:t>y</m:t>
                  </m:r>
                </m:e>
                <m:sup>
                  <m:r>
                    <m:t>′</m:t>
                  </m:r>
                </m:sup>
              </m:sSup>
              <m:r>
                <m:t>)</m:t>
              </m:r>
            </m:oMath>
            <w:r>
              <w:rPr>
                <w:rFonts w:ascii="Times New Roman" w:hAnsi="Times New Roman" w:eastAsia="Times New Roman" w:cs="Times New Roman"/>
                <w:sz w:val="24"/>
              </w:rPr>
              <w:t xml:space="preserve">; - </w:t>
            </w:r>
            <m:oMath>
              <m:acc>
                <m:accPr>
                  <m:chr m:val="⃗"/>
                </m:accPr>
                <m:e>
                  <m:r>
                    <m:t>u</m:t>
                  </m:r>
                </m:e>
              </m:acc>
              <m:r>
                <m:t>−</m:t>
              </m:r>
              <m:acc>
                <m:accPr>
                  <m:chr m:val="⃗"/>
                </m:accPr>
                <m:e>
                  <m:r>
                    <m:t>v</m:t>
                  </m:r>
                </m:e>
              </m:acc>
              <m:r>
                <m:t>=(x−</m:t>
              </m:r>
              <m:sSup>
                <m:e>
                  <m:r>
                    <m:t>x</m:t>
                  </m:r>
                </m:e>
                <m:sup>
                  <m:r>
                    <m:t>′</m:t>
                  </m:r>
                </m:sup>
              </m:sSup>
              <m:r>
                <m:t>;y−</m:t>
              </m:r>
              <m:sSup>
                <m:e>
                  <m:r>
                    <m:t>y</m:t>
                  </m:r>
                </m:e>
                <m:sup>
                  <m:r>
                    <m:t>′</m:t>
                  </m:r>
                </m:sup>
              </m:sSup>
              <m:r>
                <m:t>)</m:t>
              </m:r>
            </m:oMath>
            <w:r>
              <w:rPr>
                <w:rFonts w:ascii="Times New Roman" w:hAnsi="Times New Roman" w:eastAsia="Times New Roman" w:cs="Times New Roman"/>
                <w:sz w:val="24"/>
              </w:rPr>
              <w:t xml:space="preserve">; - </w:t>
            </w:r>
            <m:oMath>
              <m:r>
                <m:t>k</m:t>
              </m:r>
              <m:acc>
                <m:accPr>
                  <m:chr m:val="⃗"/>
                </m:accPr>
                <m:e>
                  <m:r>
                    <m:t>u</m:t>
                  </m:r>
                </m:e>
              </m:acc>
              <m:r>
                <m:t>=(kx;ky)</m:t>
              </m:r>
            </m:oMath>
            <w:r>
              <w:rPr>
                <w:rFonts w:ascii="Times New Roman" w:hAnsi="Times New Roman" w:eastAsia="Times New Roman" w:cs="Times New Roman"/>
                <w:sz w:val="24"/>
              </w:rPr>
              <w:t xml:space="preserve">, với </w:t>
            </w:r>
            <m:oMath>
              <m:r>
                <m:t>k∈ℝ</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Cho </w:t>
      </w:r>
      <m:oMath>
        <m:acc>
          <m:accPr>
            <m:chr m:val="⃗"/>
          </m:accPr>
          <m:e>
            <m:r>
              <m:t>a</m:t>
            </m:r>
          </m:e>
        </m:acc>
        <m:r>
          <m:t>=(1;2)</m:t>
        </m:r>
      </m:oMath>
      <w:r>
        <w:rPr>
          <w:rFonts w:ascii="Times New Roman" w:hAnsi="Times New Roman" w:eastAsia="Times New Roman" w:cs="Times New Roman"/>
          <w:sz w:val="24"/>
        </w:rPr>
        <w:t xml:space="preserve">, </w:t>
      </w:r>
      <m:oMath>
        <m:acc>
          <m:accPr>
            <m:chr m:val="⃗"/>
          </m:accPr>
          <m:e>
            <m:r>
              <m:t>b</m:t>
            </m:r>
          </m:e>
        </m:acc>
        <m:r>
          <m:t>=</m:t>
        </m:r>
        <m:d>
          <m:dPr>
            <m:sepChr m:val=""/>
          </m:dPr>
          <m:e>
            <m:f>
              <m:fPr>
                <m:type m:val="bar"/>
              </m:fPr>
              <m:num>
                <m:r>
                  <m:t>3</m:t>
                </m:r>
              </m:num>
              <m:den>
                <m:r>
                  <m:t>2</m:t>
                </m:r>
              </m:den>
            </m:f>
            <m:r>
              <m:t>;</m:t>
            </m:r>
            <m:r>
              <m:t>3</m:t>
            </m:r>
          </m:e>
        </m:d>
      </m:oMath>
      <w:r>
        <w:rPr>
          <w:rFonts w:ascii="Times New Roman" w:hAnsi="Times New Roman" w:eastAsia="Times New Roman" w:cs="Times New Roman"/>
          <w:sz w:val="24"/>
        </w:rPr>
        <w:t xml:space="preserve">. a) Tìm toạ độ của </w:t>
      </w: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acc>
          <m:accPr>
            <m:chr m:val="⃗"/>
          </m:accPr>
          <m:e>
            <m:r>
              <m:t>a</m:t>
            </m:r>
          </m:e>
        </m:acc>
        <m:r>
          <m:t>−2</m:t>
        </m:r>
        <m:acc>
          <m:accPr>
            <m:chr m:val="⃗"/>
          </m:accPr>
          <m:e>
            <m:r>
              <m:t>b</m:t>
            </m:r>
          </m:e>
        </m:acc>
      </m:oMath>
      <w:r>
        <w:rPr>
          <w:rFonts w:ascii="Times New Roman" w:hAnsi="Times New Roman" w:eastAsia="Times New Roman" w:cs="Times New Roman"/>
          <w:sz w:val="24"/>
        </w:rPr>
        <w:t xml:space="preserve">. b) Hỏi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có cùng phương hay không?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acc>
          <m:accPr>
            <m:chr m:val="⃗"/>
          </m:accPr>
          <m:e>
            <m:r>
              <m:t>a</m:t>
            </m:r>
          </m:e>
        </m:acc>
        <m:r>
          <m:t>=(1;2)</m:t>
        </m:r>
      </m:oMath>
      <w:r>
        <w:rPr>
          <w:rFonts w:ascii="Times New Roman" w:hAnsi="Times New Roman" w:eastAsia="Times New Roman" w:cs="Times New Roman"/>
          <w:sz w:val="24"/>
        </w:rPr>
        <w:t xml:space="preserve">, </w:t>
      </w:r>
      <m:oMath>
        <m:acc>
          <m:accPr>
            <m:chr m:val="⃗"/>
          </m:accPr>
          <m:e>
            <m:r>
              <m:t>b</m:t>
            </m:r>
          </m:e>
        </m:acc>
        <m:r>
          <m:t>=</m:t>
        </m:r>
        <m:d>
          <m:dPr>
            <m:sepChr m:val=""/>
          </m:dPr>
          <m:e>
            <m:f>
              <m:fPr>
                <m:type m:val="bar"/>
              </m:fPr>
              <m:num>
                <m:r>
                  <m:t>3</m:t>
                </m:r>
              </m:num>
              <m:den>
                <m:r>
                  <m:t>2</m:t>
                </m:r>
              </m:den>
            </m:f>
            <m:r>
              <m:t>;</m:t>
            </m:r>
            <m:r>
              <m:t>3</m:t>
            </m:r>
          </m:e>
        </m:d>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r>
          <m:t>=</m:t>
        </m:r>
        <m:d>
          <m:dPr>
            <m:sepChr m:val=""/>
          </m:dPr>
          <m:e>
            <m:f>
              <m:fPr>
                <m:type m:val="bar"/>
              </m:fPr>
              <m:num>
                <m:r>
                  <m:t>5</m:t>
                </m:r>
              </m:num>
              <m:den>
                <m:r>
                  <m:t>2</m:t>
                </m:r>
              </m:den>
            </m:f>
            <m:r>
              <m:t>;</m:t>
            </m:r>
            <m:r>
              <m:t>5</m:t>
            </m:r>
          </m:e>
        </m:d>
      </m:oMath>
      <w:r>
        <w:rPr>
          <w:rFonts w:ascii="Times New Roman" w:hAnsi="Times New Roman" w:eastAsia="Times New Roman" w:cs="Times New Roman"/>
          <w:sz w:val="24"/>
        </w:rPr>
        <w:t xml:space="preserve">. Ta có </w:t>
      </w:r>
      <m:oMath>
        <m:r>
          <m:t>2</m:t>
        </m:r>
        <m:acc>
          <m:accPr>
            <m:chr m:val="⃗"/>
          </m:accPr>
          <m:e>
            <m:r>
              <m:t>b</m:t>
            </m:r>
          </m:e>
        </m:acc>
        <m:r>
          <m:t>=(3;6)</m:t>
        </m:r>
      </m:oMath>
      <w:r>
        <w:rPr>
          <w:rFonts w:ascii="Times New Roman" w:hAnsi="Times New Roman" w:eastAsia="Times New Roman" w:cs="Times New Roman"/>
          <w:sz w:val="24"/>
        </w:rPr>
        <w:t xml:space="preserve"> nên </w:t>
      </w:r>
      <m:oMath>
        <m:acc>
          <m:accPr>
            <m:chr m:val="⃗"/>
          </m:accPr>
          <m:e>
            <m:r>
              <m:t>a</m:t>
            </m:r>
          </m:e>
        </m:acc>
        <m:r>
          <m:t>−2</m:t>
        </m:r>
        <m:acc>
          <m:accPr>
            <m:chr m:val="⃗"/>
          </m:accPr>
          <m:e>
            <m:r>
              <m:t>b</m:t>
            </m:r>
          </m:e>
        </m:acc>
        <m:r>
          <m:t>=(</m:t>
        </m:r>
        <m:r>
          <m:t>−</m:t>
        </m:r>
        <m:r>
          <m:t>2;</m:t>
        </m:r>
        <m:r>
          <m:t>−</m:t>
        </m:r>
        <m:r>
          <m:t>4)</m:t>
        </m:r>
      </m:oMath>
      <w:r>
        <w:rPr>
          <w:rFonts w:ascii="Times New Roman" w:hAnsi="Times New Roman" w:eastAsia="Times New Roman" w:cs="Times New Roman"/>
          <w:sz w:val="24"/>
        </w:rPr>
        <w:t xml:space="preserve">. b) Do </w:t>
      </w:r>
      <m:oMath>
        <m:f>
          <m:fPr>
            <m:type m:val="bar"/>
          </m:fPr>
          <m:num>
            <m:r>
              <m:t>3</m:t>
            </m:r>
          </m:num>
          <m:den>
            <m:r>
              <m:t>2</m:t>
            </m:r>
          </m:den>
        </m:f>
        <m:acc>
          <m:accPr>
            <m:chr m:val="⃗"/>
          </m:accPr>
          <m:e>
            <m:r>
              <m:t>a</m:t>
            </m:r>
          </m:e>
        </m:acc>
        <m:r>
          <m:t>=</m:t>
        </m:r>
        <m:d>
          <m:dPr>
            <m:sepChr m:val=""/>
          </m:dPr>
          <m:e>
            <m:f>
              <m:fPr>
                <m:type m:val="bar"/>
              </m:fPr>
              <m:num>
                <m:r>
                  <m:t>3</m:t>
                </m:r>
              </m:num>
              <m:den>
                <m:r>
                  <m:t>2</m:t>
                </m:r>
              </m:den>
            </m:f>
            <m:r>
              <m:t>;</m:t>
            </m:r>
            <m:r>
              <m:t>3</m:t>
            </m:r>
          </m:e>
        </m:d>
        <m:r>
          <m:t>=</m:t>
        </m:r>
        <m:acc>
          <m:accPr>
            <m:chr m:val="⃗"/>
          </m:accPr>
          <m:e>
            <m:r>
              <m:t>b</m:t>
            </m:r>
          </m:e>
        </m:acc>
      </m:oMath>
      <w:r>
        <w:rPr>
          <w:rFonts w:ascii="Times New Roman" w:hAnsi="Times New Roman" w:eastAsia="Times New Roman" w:cs="Times New Roman"/>
          <w:sz w:val="24"/>
        </w:rPr>
        <w:t xml:space="preserve"> nên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Vectơ </w:t>
            </w:r>
            <m:oMath>
              <m:acc>
                <m:accPr>
                  <m:chr m:val="⃗"/>
                </m:accPr>
                <m:e>
                  <m:r>
                    <m:t>v</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cùng phương với vectơ </w:t>
            </w:r>
            <m:oMath>
              <m:acc>
                <m:accPr>
                  <m:chr m:val="⃗"/>
                </m:accPr>
                <m:e>
                  <m:r>
                    <m:t>u</m:t>
                  </m:r>
                </m:e>
              </m:acc>
              <m:r>
                <m:t>(x;y)≠</m:t>
              </m:r>
              <m:acc>
                <m:accPr>
                  <m:chr m:val="⃗"/>
                </m:accPr>
                <m:e>
                  <m:r>
                    <m:t>0</m:t>
                  </m:r>
                </m:e>
              </m:acc>
            </m:oMath>
            <w:r>
              <w:rPr>
                <w:rFonts w:ascii="Times New Roman" w:hAnsi="Times New Roman" w:eastAsia="Times New Roman" w:cs="Times New Roman"/>
                <w:sz w:val="24"/>
              </w:rPr>
              <w:t xml:space="preserve"> khi và chỉ khi tồn tại số </w:t>
            </w:r>
            <m:oMath>
              <m:r>
                <m:t>k</m:t>
              </m:r>
            </m:oMath>
            <w:r>
              <w:rPr>
                <w:rFonts w:ascii="Times New Roman" w:hAnsi="Times New Roman" w:eastAsia="Times New Roman" w:cs="Times New Roman"/>
                <w:sz w:val="24"/>
              </w:rPr>
              <w:t xml:space="preserve"> sao cho </w:t>
            </w:r>
            <m:oMath>
              <m:sSup>
                <m:e>
                  <m:r>
                    <m:t>x</m:t>
                  </m:r>
                </m:e>
                <m:sup>
                  <m:r>
                    <m:t>′</m:t>
                  </m:r>
                </m:sup>
              </m:sSup>
              <m:r>
                <m:t>=kx</m:t>
              </m:r>
            </m:oMath>
            <w:r>
              <w:rPr>
                <w:rFonts w:ascii="Times New Roman" w:hAnsi="Times New Roman" w:eastAsia="Times New Roman" w:cs="Times New Roman"/>
                <w:sz w:val="24"/>
              </w:rPr>
              <w:t xml:space="preserve">, </w:t>
            </w:r>
            <m:oMath>
              <m:sSup>
                <m:e>
                  <m:r>
                    <m:t>y</m:t>
                  </m:r>
                </m:e>
                <m:sup>
                  <m:r>
                    <m:t>′</m:t>
                  </m:r>
                </m:sup>
              </m:sSup>
              <m:r>
                <m:t>=ky</m:t>
              </m:r>
            </m:oMath>
            <w:r>
              <w:rPr>
                <w:rFonts w:ascii="Times New Roman" w:hAnsi="Times New Roman" w:eastAsia="Times New Roman" w:cs="Times New Roman"/>
                <w:sz w:val="24"/>
              </w:rPr>
              <w:t xml:space="preserve"> (hay là </w:t>
            </w:r>
            <m:oMath>
              <m:f>
                <m:fPr>
                  <m:type m:val="bar"/>
                </m:fPr>
                <m:num>
                  <m:sSup>
                    <m:e>
                      <m:r>
                        <m:t>x</m:t>
                      </m:r>
                    </m:e>
                    <m:sup>
                      <m:r>
                        <m:t>′</m:t>
                      </m:r>
                    </m:sup>
                  </m:sSup>
                </m:num>
                <m:den>
                  <m:r>
                    <m:t>x</m:t>
                  </m:r>
                </m:den>
              </m:f>
              <m:r>
                <m:t>=</m:t>
              </m:r>
              <m:f>
                <m:fPr>
                  <m:type m:val="bar"/>
                </m:fPr>
                <m:num>
                  <m:sSup>
                    <m:e>
                      <m:r>
                        <m:t>y</m:t>
                      </m:r>
                    </m:e>
                    <m:sup>
                      <m:r>
                        <m:t>′</m:t>
                      </m:r>
                    </m:sup>
                  </m:sSup>
                </m:num>
                <m:den>
                  <m:r>
                    <m:t>y</m:t>
                  </m:r>
                </m:den>
              </m:f>
            </m:oMath>
            <w:r>
              <w:rPr>
                <w:rFonts w:ascii="Times New Roman" w:hAnsi="Times New Roman" w:eastAsia="Times New Roman" w:cs="Times New Roman"/>
                <w:sz w:val="24"/>
              </w:rPr>
              <w:t xml:space="preserve"> nếu </w:t>
            </w:r>
            <m:oMath>
              <m:r>
                <m:t>xy≠0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u</m:t>
            </m:r>
          </m:e>
        </m:acc>
        <m:r>
          <m:t>=2</m:t>
        </m:r>
        <m:acc>
          <m:accPr>
            <m:chr m:val="⃗"/>
          </m:accPr>
          <m:e>
            <m:r>
              <m:t>i</m:t>
            </m:r>
          </m:e>
        </m:acc>
        <m:r>
          <m:t>−3</m:t>
        </m:r>
        <m:acc>
          <m:accPr>
            <m:chr m:val="⃗"/>
          </m:accPr>
          <m:e>
            <m:r>
              <m:t>j</m:t>
            </m:r>
          </m:e>
        </m:acc>
      </m:oMath>
      <w:r>
        <w:rPr>
          <w:rFonts w:ascii="Times New Roman" w:hAnsi="Times New Roman" w:eastAsia="Times New Roman" w:cs="Times New Roman"/>
          <w:sz w:val="24"/>
        </w:rPr>
        <w:t xml:space="preserve">, </w:t>
      </w:r>
      <m:oMath>
        <m:acc>
          <m:accPr>
            <m:chr m:val="⃗"/>
          </m:accPr>
          <m:e>
            <m:r>
              <m:t>v</m:t>
            </m:r>
          </m:e>
        </m:acc>
        <m:r>
          <m:t>=4</m:t>
        </m:r>
        <m:acc>
          <m:accPr>
            <m:chr m:val="⃗"/>
          </m:accPr>
          <m:e>
            <m:r>
              <m:t>i</m:t>
            </m:r>
          </m:e>
        </m:acc>
        <m:r>
          <m:t>+</m:t>
        </m:r>
        <m:acc>
          <m:accPr>
            <m:chr m:val="⃗"/>
          </m:accPr>
          <m:e>
            <m:r>
              <m:t>j</m:t>
            </m:r>
          </m:e>
        </m:acc>
      </m:oMath>
      <w:r>
        <w:rPr>
          <w:rFonts w:ascii="Times New Roman" w:hAnsi="Times New Roman" w:eastAsia="Times New Roman" w:cs="Times New Roman"/>
          <w:sz w:val="24"/>
        </w:rPr>
        <w:t xml:space="preserve">, </w:t>
      </w:r>
      <m:oMath>
        <m:acc>
          <m:accPr>
            <m:chr m:val="⃗"/>
          </m:accPr>
          <m:e>
            <m:r>
              <m:t>a</m:t>
            </m:r>
          </m:e>
        </m:acc>
        <m:r>
          <m:t>=8</m:t>
        </m:r>
        <m:acc>
          <m:accPr>
            <m:chr m:val="⃗"/>
          </m:accPr>
          <m:e>
            <m:r>
              <m:t>i</m:t>
            </m:r>
          </m:e>
        </m:acc>
        <m:r>
          <m:t>−12</m:t>
        </m:r>
        <m:acc>
          <m:accPr>
            <m:chr m:val="⃗"/>
          </m:accPr>
          <m:e>
            <m:r>
              <m:t>j</m:t>
            </m:r>
          </m:e>
        </m:acc>
      </m:oMath>
      <w:r>
        <w:rPr>
          <w:rFonts w:ascii="Times New Roman" w:hAnsi="Times New Roman" w:eastAsia="Times New Roman" w:cs="Times New Roman"/>
          <w:sz w:val="24"/>
        </w:rPr>
        <w:t xml:space="preserve">; b) </w:t>
      </w:r>
      <m:oMath>
        <m:acc>
          <m:accPr>
            <m:chr m:val="⃗"/>
          </m:accPr>
          <m:e>
            <m:r>
              <m:t>u</m:t>
            </m:r>
          </m:e>
        </m:acc>
        <m:r>
          <m:t>+</m:t>
        </m:r>
        <m:acc>
          <m:accPr>
            <m:chr m:val="⃗"/>
          </m:accPr>
          <m:e>
            <m:r>
              <m:t>v</m:t>
            </m:r>
          </m:e>
        </m:acc>
        <m:r>
          <m:t>=(6;</m:t>
        </m:r>
        <m:r>
          <m:t>−</m:t>
        </m:r>
        <m:r>
          <m:t>2)</m:t>
        </m:r>
      </m:oMath>
      <w:r>
        <w:rPr>
          <w:rFonts w:ascii="Times New Roman" w:hAnsi="Times New Roman" w:eastAsia="Times New Roman" w:cs="Times New Roman"/>
          <w:sz w:val="24"/>
        </w:rPr>
        <w:t xml:space="preserve">, </w:t>
      </w:r>
      <m:oMath>
        <m:r>
          <m:t>4</m:t>
        </m:r>
        <m:acc>
          <m:accPr>
            <m:chr m:val="⃗"/>
          </m:accPr>
          <m:e>
            <m:r>
              <m:t>u</m:t>
            </m:r>
          </m:e>
        </m:acc>
        <m:r>
          <m:t>=(8;</m:t>
        </m:r>
        <m:r>
          <m:t>−</m:t>
        </m:r>
        <m:r>
          <m:t>12)</m:t>
        </m:r>
      </m:oMath>
      <w:r>
        <w:rPr>
          <w:rFonts w:ascii="Times New Roman" w:hAnsi="Times New Roman" w:eastAsia="Times New Roman" w:cs="Times New Roman"/>
          <w:sz w:val="24"/>
        </w:rPr>
        <w:t xml:space="preserve">; c) </w:t>
      </w:r>
      <m:oMath>
        <m:acc>
          <m:accPr>
            <m:chr m:val="⃗"/>
          </m:accPr>
          <m:e>
            <m:r>
              <m:t>a</m:t>
            </m:r>
          </m:e>
        </m:acc>
        <m:r>
          <m:t>=4</m:t>
        </m:r>
        <m:acc>
          <m:accPr>
            <m:chr m:val="⃗"/>
          </m:accPr>
          <m:e>
            <m:r>
              <m:t>u</m:t>
            </m:r>
          </m:e>
        </m:acc>
      </m:oMath>
      <w:r>
        <w:rPr>
          <w:rFonts w:ascii="Times New Roman" w:hAnsi="Times New Roman" w:eastAsia="Times New Roman" w:cs="Times New Roman"/>
          <w:sz w:val="24"/>
        </w:rPr>
        <w:t xml:space="preserve"> (cùng hướng).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HĐ3 cho nhóm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rồi khái quát quy tắc; làm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quy tắc cộng, trừ, nhân với số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khung kiến thức và tiêu chuẩn cùng phương theo toạ độ.</w:t>
      </w:r>
    </w:p>
    <w:p>
      <w:pPr>
        <w:keepNext/>
        <w:spacing w:before="120" w:after="60" w:line="264" w:lineRule="auto"/>
        <w:jc w:val="center"/>
      </w:pPr>
      <w:r>
        <w:rPr>
          <w:rFonts w:ascii="Times New Roman" w:hAnsi="Times New Roman" w:eastAsia="Times New Roman" w:cs="Times New Roman"/>
          <w:b/>
          <w:sz w:val="24"/>
        </w:rPr>
        <w:t>TIẾT 2 (T33)</w:t>
      </w:r>
    </w:p>
    <w:p>
      <w:pPr>
        <w:keepNext/>
        <w:spacing w:before="80" w:after="60" w:line="264" w:lineRule="auto"/>
        <w:jc w:val="left"/>
      </w:pPr>
      <w:r>
        <w:rPr>
          <w:rFonts w:ascii="Times New Roman" w:hAnsi="Times New Roman" w:eastAsia="Times New Roman" w:cs="Times New Roman"/>
          <w:b/>
          <w:sz w:val="24"/>
        </w:rPr>
        <w:t>2.2 (tiếp). Toạ độ của điểm; độ dài vectơ; khoảng cách hai điểm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liên hệ toạ độ điểm và vectơ; tính độ dài vectơ, khoảng cách; xét thẳng hàng, tìm đỉnh hình thoi, hình bình hành.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tr.62).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điểm </w:t>
      </w:r>
      <m:oMath>
        <m:r>
          <m:t>M(</m:t>
        </m:r>
        <m:sSub>
          <m:e>
            <m:r>
              <m:t>x</m:t>
            </m:r>
          </m:e>
          <m:sub>
            <m:r>
              <m:t>0</m:t>
            </m:r>
          </m:sub>
        </m:sSub>
        <m:r>
          <m:t>;</m:t>
        </m:r>
        <m:sSub>
          <m:e>
            <m:r>
              <m:t>y</m:t>
            </m:r>
          </m:e>
          <m:sub>
            <m:r>
              <m:t>0</m:t>
            </m:r>
          </m:sub>
        </m:sSub>
        <m:r>
          <m:t>)</m:t>
        </m:r>
      </m:oMath>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tương ứng là hình chiếu vuông góc của </w:t>
      </w:r>
      <m:oMath>
        <m:r>
          <m:t>M</m:t>
        </m:r>
      </m:oMath>
      <w:r>
        <w:rPr>
          <w:rFonts w:ascii="Times New Roman" w:hAnsi="Times New Roman" w:eastAsia="Times New Roman" w:cs="Times New Roman"/>
          <w:sz w:val="24"/>
        </w:rPr>
        <w:t xml:space="preserve"> trên trục hoành </w:t>
      </w:r>
      <m:oMath>
        <m:r>
          <m:t>Ox</m:t>
        </m:r>
      </m:oMath>
      <w:r>
        <w:rPr>
          <w:rFonts w:ascii="Times New Roman" w:hAnsi="Times New Roman" w:eastAsia="Times New Roman" w:cs="Times New Roman"/>
          <w:sz w:val="24"/>
        </w:rPr>
        <w:t xml:space="preserve"> và trục tung </w:t>
      </w:r>
      <m:oMath>
        <m:r>
          <m:t>Oy</m:t>
        </m:r>
      </m:oMath>
      <w:r>
        <w:rPr>
          <w:rFonts w:ascii="Times New Roman" w:hAnsi="Times New Roman" w:eastAsia="Times New Roman" w:cs="Times New Roman"/>
          <w:sz w:val="24"/>
        </w:rPr>
        <w:t xml:space="preserve"> (H.4.35). a) Trên trục </w:t>
      </w:r>
      <m:oMath>
        <m:r>
          <m:t>Ox</m:t>
        </m:r>
      </m:oMath>
      <w:r>
        <w:rPr>
          <w:rFonts w:ascii="Times New Roman" w:hAnsi="Times New Roman" w:eastAsia="Times New Roman" w:cs="Times New Roman"/>
          <w:sz w:val="24"/>
        </w:rPr>
        <w:t xml:space="preserve">, điểm </w:t>
      </w:r>
      <m:oMath>
        <m:r>
          <m:t>P</m:t>
        </m:r>
      </m:oMath>
      <w:r>
        <w:rPr>
          <w:rFonts w:ascii="Times New Roman" w:hAnsi="Times New Roman" w:eastAsia="Times New Roman" w:cs="Times New Roman"/>
          <w:sz w:val="24"/>
        </w:rPr>
        <w:t xml:space="preserve"> biểu diễn số nào? Biểu thị </w:t>
      </w:r>
      <m:oMath>
        <m:acc>
          <m:accPr>
            <m:chr m:val="⃗"/>
          </m:accPr>
          <m:e>
            <m:r>
              <m:t>OP</m:t>
            </m:r>
          </m:e>
        </m:acc>
      </m:oMath>
      <w:r>
        <w:rPr>
          <w:rFonts w:ascii="Times New Roman" w:hAnsi="Times New Roman" w:eastAsia="Times New Roman" w:cs="Times New Roman"/>
          <w:sz w:val="24"/>
        </w:rPr>
        <w:t xml:space="preserve"> theo </w:t>
      </w:r>
      <m:oMath>
        <m:acc>
          <m:accPr>
            <m:chr m:val="⃗"/>
          </m:accPr>
          <m:e>
            <m:r>
              <m:t>i</m:t>
            </m:r>
          </m:e>
        </m:acc>
      </m:oMath>
      <w:r>
        <w:rPr>
          <w:rFonts w:ascii="Times New Roman" w:hAnsi="Times New Roman" w:eastAsia="Times New Roman" w:cs="Times New Roman"/>
          <w:sz w:val="24"/>
        </w:rPr>
        <w:t xml:space="preserve"> và tính độ dài của </w:t>
      </w:r>
      <m:oMath>
        <m:acc>
          <m:accPr>
            <m:chr m:val="⃗"/>
          </m:accPr>
          <m:e>
            <m:r>
              <m:t>OP</m:t>
            </m:r>
          </m:e>
        </m:acc>
      </m:oMath>
      <w:r>
        <w:rPr>
          <w:rFonts w:ascii="Times New Roman" w:hAnsi="Times New Roman" w:eastAsia="Times New Roman" w:cs="Times New Roman"/>
          <w:sz w:val="24"/>
        </w:rPr>
        <w:t xml:space="preserve"> theo </w:t>
      </w:r>
      <m:oMath>
        <m:sSub>
          <m:e>
            <m:r>
              <m:t>x</m:t>
            </m:r>
          </m:e>
          <m:sub>
            <m:r>
              <m:t>0</m:t>
            </m:r>
          </m:sub>
        </m:sSub>
      </m:oMath>
      <w:r>
        <w:rPr>
          <w:rFonts w:ascii="Times New Roman" w:hAnsi="Times New Roman" w:eastAsia="Times New Roman" w:cs="Times New Roman"/>
          <w:sz w:val="24"/>
        </w:rPr>
        <w:t xml:space="preserve">. b) Trên trục </w:t>
      </w:r>
      <m:oMath>
        <m:r>
          <m:t>Oy</m:t>
        </m:r>
      </m:oMath>
      <w:r>
        <w:rPr>
          <w:rFonts w:ascii="Times New Roman" w:hAnsi="Times New Roman" w:eastAsia="Times New Roman" w:cs="Times New Roman"/>
          <w:sz w:val="24"/>
        </w:rPr>
        <w:t xml:space="preserve">, điểm </w:t>
      </w:r>
      <m:oMath>
        <m:r>
          <m:t>Q</m:t>
        </m:r>
      </m:oMath>
      <w:r>
        <w:rPr>
          <w:rFonts w:ascii="Times New Roman" w:hAnsi="Times New Roman" w:eastAsia="Times New Roman" w:cs="Times New Roman"/>
          <w:sz w:val="24"/>
        </w:rPr>
        <w:t xml:space="preserve"> biểu diễn số nào? Biểu thị </w:t>
      </w:r>
      <m:oMath>
        <m:acc>
          <m:accPr>
            <m:chr m:val="⃗"/>
          </m:accPr>
          <m:e>
            <m:r>
              <m:t>OQ</m:t>
            </m:r>
          </m:e>
        </m:acc>
      </m:oMath>
      <w:r>
        <w:rPr>
          <w:rFonts w:ascii="Times New Roman" w:hAnsi="Times New Roman" w:eastAsia="Times New Roman" w:cs="Times New Roman"/>
          <w:sz w:val="24"/>
        </w:rPr>
        <w:t xml:space="preserve"> theo </w:t>
      </w:r>
      <m:oMath>
        <m:acc>
          <m:accPr>
            <m:chr m:val="⃗"/>
          </m:accPr>
          <m:e>
            <m:r>
              <m:t>j</m:t>
            </m:r>
          </m:e>
        </m:acc>
      </m:oMath>
      <w:r>
        <w:rPr>
          <w:rFonts w:ascii="Times New Roman" w:hAnsi="Times New Roman" w:eastAsia="Times New Roman" w:cs="Times New Roman"/>
          <w:sz w:val="24"/>
        </w:rPr>
        <w:t xml:space="preserve"> và tính độ dài của </w:t>
      </w:r>
      <m:oMath>
        <m:acc>
          <m:accPr>
            <m:chr m:val="⃗"/>
          </m:accPr>
          <m:e>
            <m:r>
              <m:t>OQ</m:t>
            </m:r>
          </m:e>
        </m:acc>
      </m:oMath>
      <w:r>
        <w:rPr>
          <w:rFonts w:ascii="Times New Roman" w:hAnsi="Times New Roman" w:eastAsia="Times New Roman" w:cs="Times New Roman"/>
          <w:sz w:val="24"/>
        </w:rPr>
        <w:t xml:space="preserve"> theo </w:t>
      </w:r>
      <m:oMath>
        <m:sSub>
          <m:e>
            <m:r>
              <m:t>y</m:t>
            </m:r>
          </m:e>
          <m:sub>
            <m:r>
              <m:t>0</m:t>
            </m:r>
          </m:sub>
        </m:sSub>
      </m:oMath>
      <w:r>
        <w:rPr>
          <w:rFonts w:ascii="Times New Roman" w:hAnsi="Times New Roman" w:eastAsia="Times New Roman" w:cs="Times New Roman"/>
          <w:sz w:val="24"/>
        </w:rPr>
        <w:t xml:space="preserve">. c) Dựa vào hình chữ nhật </w:t>
      </w:r>
      <m:oMath>
        <m:r>
          <m:t>OPMQ</m:t>
        </m:r>
      </m:oMath>
      <w:r>
        <w:rPr>
          <w:rFonts w:ascii="Times New Roman" w:hAnsi="Times New Roman" w:eastAsia="Times New Roman" w:cs="Times New Roman"/>
          <w:sz w:val="24"/>
        </w:rPr>
        <w:t xml:space="preserve">, tính độ dài của </w:t>
      </w:r>
      <m:oMath>
        <m:acc>
          <m:accPr>
            <m:chr m:val="⃗"/>
          </m:accPr>
          <m:e>
            <m:r>
              <m:t>OM</m:t>
            </m:r>
          </m:e>
        </m:acc>
      </m:oMath>
      <w:r>
        <w:rPr>
          <w:rFonts w:ascii="Times New Roman" w:hAnsi="Times New Roman" w:eastAsia="Times New Roman" w:cs="Times New Roman"/>
          <w:sz w:val="24"/>
        </w:rPr>
        <w:t xml:space="preserve"> theo </w:t>
      </w:r>
      <m:oMath>
        <m:sSub>
          <m:e>
            <m:r>
              <m:t>x</m:t>
            </m:r>
          </m:e>
          <m:sub>
            <m:r>
              <m:t>0</m:t>
            </m:r>
          </m:sub>
        </m:sSub>
      </m:oMath>
      <w:r>
        <w:rPr>
          <w:rFonts w:ascii="Times New Roman" w:hAnsi="Times New Roman" w:eastAsia="Times New Roman" w:cs="Times New Roman"/>
          <w:sz w:val="24"/>
        </w:rPr>
        <w:t xml:space="preserve">, </w:t>
      </w:r>
      <m:oMath>
        <m:sSub>
          <m:e>
            <m:r>
              <m:t>y</m:t>
            </m:r>
          </m:e>
          <m:sub>
            <m:r>
              <m:t>0</m:t>
            </m:r>
          </m:sub>
        </m:sSub>
      </m:oMath>
      <w:r>
        <w:rPr>
          <w:rFonts w:ascii="Times New Roman" w:hAnsi="Times New Roman" w:eastAsia="Times New Roman" w:cs="Times New Roman"/>
          <w:sz w:val="24"/>
        </w:rPr>
        <w:t xml:space="preserve">. d) Biểu thị </w:t>
      </w:r>
      <m:oMath>
        <m:acc>
          <m:accPr>
            <m:chr m:val="⃗"/>
          </m:accPr>
          <m:e>
            <m:r>
              <m:t>OM</m:t>
            </m:r>
          </m:e>
        </m:acc>
      </m:oMath>
      <w:r>
        <w:rPr>
          <w:rFonts w:ascii="Times New Roman" w:hAnsi="Times New Roman" w:eastAsia="Times New Roman" w:cs="Times New Roman"/>
          <w:sz w:val="24"/>
        </w:rPr>
        <w:t xml:space="preserve"> theo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305304"/>
            <wp:docPr id="7" name="Picture 7"/>
            <wp:cNvGraphicFramePr>
              <a:graphicFrameLocks noChangeAspect="1"/>
            </wp:cNvGraphicFramePr>
            <a:graphic>
              <a:graphicData uri="http://schemas.openxmlformats.org/drawingml/2006/picture">
                <pic:pic>
                  <pic:nvPicPr>
                    <pic:cNvPr id="0" name="h435.png"/>
                    <pic:cNvPicPr/>
                  </pic:nvPicPr>
                  <pic:blipFill>
                    <a:blip r:embed="rId17"/>
                    <a:stretch>
                      <a:fillRect/>
                    </a:stretch>
                  </pic:blipFill>
                  <pic:spPr>
                    <a:xfrm>
                      <a:off x="0" y="0"/>
                      <a:ext cx="1620000" cy="1305304"/>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điểm </w:t>
            </w:r>
            <m:oMath>
              <m:r>
                <m:t>M</m:t>
              </m:r>
            </m:oMath>
            <w:r>
              <w:rPr>
                <w:rFonts w:ascii="Times New Roman" w:hAnsi="Times New Roman" w:eastAsia="Times New Roman" w:cs="Times New Roman"/>
                <w:sz w:val="24"/>
              </w:rPr>
              <w:t xml:space="preserve"> có toạ độ </w:t>
            </w:r>
            <m:oMath>
              <m:d>
                <m:dPr>
                  <m:sepChr m:val=""/>
                </m:dPr>
                <m:e>
                  <m:r>
                    <m:t>x</m:t>
                  </m:r>
                  <m:r>
                    <m:t>;</m:t>
                  </m:r>
                  <m:r>
                    <m:t>y</m:t>
                  </m:r>
                </m:e>
              </m:d>
            </m:oMath>
            <w:r>
              <w:rPr>
                <w:rFonts w:ascii="Times New Roman" w:hAnsi="Times New Roman" w:eastAsia="Times New Roman" w:cs="Times New Roman"/>
                <w:sz w:val="24"/>
              </w:rPr>
              <w:t xml:space="preserve"> thì vectơ </w:t>
            </w:r>
            <m:oMath>
              <m:acc>
                <m:accPr>
                  <m:chr m:val="⃗"/>
                </m:accPr>
                <m:e>
                  <m:r>
                    <m:t>OM</m:t>
                  </m:r>
                </m:e>
              </m:acc>
            </m:oMath>
            <w:r>
              <w:rPr>
                <w:rFonts w:ascii="Times New Roman" w:hAnsi="Times New Roman" w:eastAsia="Times New Roman" w:cs="Times New Roman"/>
                <w:sz w:val="24"/>
              </w:rPr>
              <w:t xml:space="preserve"> có toạ độ </w:t>
            </w:r>
            <m:oMath>
              <m:d>
                <m:dPr>
                  <m:sepChr m:val=""/>
                </m:dPr>
                <m:e>
                  <m:r>
                    <m:t>x</m:t>
                  </m:r>
                  <m:r>
                    <m:t>;</m:t>
                  </m:r>
                  <m:r>
                    <m:t>y</m:t>
                  </m:r>
                </m:e>
              </m:d>
            </m:oMath>
            <w:r>
              <w:rPr>
                <w:rFonts w:ascii="Times New Roman" w:hAnsi="Times New Roman" w:eastAsia="Times New Roman" w:cs="Times New Roman"/>
                <w:sz w:val="24"/>
              </w:rPr>
              <w:t xml:space="preserve"> và độ dài </w:t>
            </w:r>
            <m:oMath>
              <m:r>
                <m:t>|</m:t>
              </m:r>
              <m:acc>
                <m:accPr>
                  <m:chr m:val="⃗"/>
                </m:accPr>
                <m:e>
                  <m:r>
                    <m:t>OM</m:t>
                  </m:r>
                </m:e>
              </m:acc>
              <m:r>
                <m:t>|=</m:t>
              </m:r>
              <m:rad>
                <m:radPr>
                  <m:degHide m:val="on"/>
                </m:radPr>
                <m:deg/>
                <m:e>
                  <m:sSup>
                    <m:e>
                      <m:r>
                        <m:t>x</m:t>
                      </m:r>
                    </m:e>
                    <m:sup>
                      <m:r>
                        <m:t>2</m:t>
                      </m:r>
                    </m:sup>
                  </m:sSup>
                  <m:r>
                    <m:t>+</m:t>
                  </m:r>
                  <m:sSup>
                    <m:e>
                      <m:r>
                        <m:t>y</m:t>
                      </m:r>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Với vectơ </w:t>
      </w:r>
      <m:oMath>
        <m:acc>
          <m:accPr>
            <m:chr m:val="⃗"/>
          </m:accPr>
          <m:e>
            <m:r>
              <m:t>u</m:t>
            </m:r>
          </m:e>
        </m:acc>
        <m:r>
          <m:t>=(x;y)</m:t>
        </m:r>
      </m:oMath>
      <w:r>
        <w:rPr>
          <w:rFonts w:ascii="Times New Roman" w:hAnsi="Times New Roman" w:eastAsia="Times New Roman" w:cs="Times New Roman"/>
          <w:sz w:val="24"/>
        </w:rPr>
        <w:t xml:space="preserve">, ta lấy điểm </w:t>
      </w:r>
      <m:oMath>
        <m:r>
          <m:t>M(x;y)</m:t>
        </m:r>
      </m:oMath>
      <w:r>
        <w:rPr>
          <w:rFonts w:ascii="Times New Roman" w:hAnsi="Times New Roman" w:eastAsia="Times New Roman" w:cs="Times New Roman"/>
          <w:sz w:val="24"/>
        </w:rPr>
        <w:t xml:space="preserve"> thì </w:t>
      </w:r>
      <m:oMath>
        <m:acc>
          <m:accPr>
            <m:chr m:val="⃗"/>
          </m:accPr>
          <m:e>
            <m:r>
              <m:t>u</m:t>
            </m:r>
          </m:e>
        </m:acc>
        <m:r>
          <m:t>=</m:t>
        </m:r>
        <m:acc>
          <m:accPr>
            <m:chr m:val="⃗"/>
          </m:accPr>
          <m:e>
            <m:r>
              <m:t>OM</m:t>
            </m:r>
          </m:e>
        </m:acc>
      </m:oMath>
      <w:r>
        <w:rPr>
          <w:rFonts w:ascii="Times New Roman" w:hAnsi="Times New Roman" w:eastAsia="Times New Roman" w:cs="Times New Roman"/>
          <w:sz w:val="24"/>
        </w:rPr>
        <w:t xml:space="preserve">. Do đó, </w:t>
      </w:r>
      <m:oMath>
        <m:r>
          <m:t>|</m:t>
        </m:r>
        <m:acc>
          <m:accPr>
            <m:chr m:val="⃗"/>
          </m:accPr>
          <m:e>
            <m:r>
              <m:t>u</m:t>
            </m:r>
          </m:e>
        </m:acc>
        <m:r>
          <m:t>|=|</m:t>
        </m:r>
        <m:acc>
          <m:accPr>
            <m:chr m:val="⃗"/>
          </m:accPr>
          <m:e>
            <m:r>
              <m:t>OM</m:t>
            </m:r>
          </m:e>
        </m:acc>
        <m:r>
          <m:t>|=</m:t>
        </m:r>
        <m:rad>
          <m:radPr>
            <m:degHide m:val="on"/>
          </m:radPr>
          <m:deg/>
          <m:e>
            <m:sSup>
              <m:e>
                <m:r>
                  <m:t>x</m:t>
                </m:r>
              </m:e>
              <m:sup>
                <m:r>
                  <m:t>2</m:t>
                </m:r>
              </m:sup>
            </m:sSup>
            <m:r>
              <m:t>+</m:t>
            </m:r>
            <m:sSup>
              <m:e>
                <m:r>
                  <m:t>y</m:t>
                </m:r>
              </m:e>
              <m:sup>
                <m:r>
                  <m:t>2</m:t>
                </m:r>
              </m:sup>
            </m:sSup>
          </m:e>
        </m:rad>
      </m:oMath>
      <w:r>
        <w:rPr>
          <w:rFonts w:ascii="Times New Roman" w:hAnsi="Times New Roman" w:eastAsia="Times New Roman" w:cs="Times New Roman"/>
          <w:sz w:val="24"/>
        </w:rPr>
        <w:t xml:space="preserve">. Chẳng hạn, vectơ </w:t>
      </w:r>
      <m:oMath>
        <m:acc>
          <m:accPr>
            <m:chr m:val="⃗"/>
          </m:accPr>
          <m:e>
            <m:r>
              <m:t>u</m:t>
            </m:r>
          </m:e>
        </m:acc>
        <m:r>
          <m:t>=(2;</m:t>
        </m:r>
        <m:r>
          <m:t>−</m:t>
        </m:r>
        <m:r>
          <m:t>1)</m:t>
        </m:r>
      </m:oMath>
      <w:r>
        <w:rPr>
          <w:rFonts w:ascii="Times New Roman" w:hAnsi="Times New Roman" w:eastAsia="Times New Roman" w:cs="Times New Roman"/>
          <w:sz w:val="24"/>
        </w:rPr>
        <w:t xml:space="preserve"> có độ dài là </w:t>
      </w:r>
      <m:oMath>
        <m:r>
          <m:t>|</m:t>
        </m:r>
        <m:acc>
          <m:accPr>
            <m:chr m:val="⃗"/>
          </m:accPr>
          <m:e>
            <m:r>
              <m:t>u</m:t>
            </m:r>
          </m:e>
        </m:acc>
        <m:r>
          <m:t>|=</m:t>
        </m:r>
        <m:rad>
          <m:radPr>
            <m:degHide m:val="on"/>
          </m:radPr>
          <m:deg/>
          <m:e>
            <m:sSup>
              <m:e>
                <m:r>
                  <m:t>2</m:t>
                </m:r>
              </m:e>
              <m:sup>
                <m:r>
                  <m:t>2</m:t>
                </m:r>
              </m:sup>
            </m:sSup>
            <m:r>
              <m:t>+(</m:t>
            </m:r>
            <m:r>
              <m:t>−</m:t>
            </m:r>
            <m:r>
              <m:t>1</m:t>
            </m:r>
            <m:sSup>
              <m:e>
                <m:r>
                  <m:t>)</m:t>
                </m:r>
              </m:e>
              <m:sup>
                <m:r>
                  <m:t>2</m:t>
                </m:r>
              </m:sup>
            </m:sSup>
          </m:e>
        </m:rad>
        <m:r>
          <m:t>=</m:t>
        </m:r>
        <m:rad>
          <m:radPr>
            <m:degHide m:val="on"/>
          </m:radPr>
          <m:deg/>
          <m:e>
            <m:r>
              <m:t>5</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HĐ5 (SGK tr.62).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M(x;y)</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oMath>
      <w:r>
        <w:rPr>
          <w:rFonts w:ascii="Times New Roman" w:hAnsi="Times New Roman" w:eastAsia="Times New Roman" w:cs="Times New Roman"/>
          <w:sz w:val="24"/>
        </w:rPr>
        <w:t xml:space="preserve">. a) Tìm toạ độ của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b) Biểu thị vectơ </w:t>
      </w:r>
      <m:oMath>
        <m:acc>
          <m:accPr>
            <m:chr m:val="⃗"/>
          </m:accPr>
          <m:e>
            <m:r>
              <m:t>MN</m:t>
            </m:r>
          </m:e>
        </m:acc>
      </m:oMath>
      <w:r>
        <w:rPr>
          <w:rFonts w:ascii="Times New Roman" w:hAnsi="Times New Roman" w:eastAsia="Times New Roman" w:cs="Times New Roman"/>
          <w:sz w:val="24"/>
        </w:rPr>
        <w:t xml:space="preserve"> theo các vectơ </w:t>
      </w:r>
      <m:oMath>
        <m:acc>
          <m:accPr>
            <m:chr m:val="⃗"/>
          </m:accPr>
          <m:e>
            <m:r>
              <m:t>OM</m:t>
            </m:r>
          </m:e>
        </m:acc>
      </m:oMath>
      <w:r>
        <w:rPr>
          <w:rFonts w:ascii="Times New Roman" w:hAnsi="Times New Roman" w:eastAsia="Times New Roman" w:cs="Times New Roman"/>
          <w:sz w:val="24"/>
        </w:rPr>
        <w:t xml:space="preserve">, </w:t>
      </w:r>
      <m:oMath>
        <m:acc>
          <m:accPr>
            <m:chr m:val="⃗"/>
          </m:accPr>
          <m:e>
            <m:r>
              <m:t>ON</m:t>
            </m:r>
          </m:e>
        </m:acc>
      </m:oMath>
      <w:r>
        <w:rPr>
          <w:rFonts w:ascii="Times New Roman" w:hAnsi="Times New Roman" w:eastAsia="Times New Roman" w:cs="Times New Roman"/>
          <w:sz w:val="24"/>
        </w:rPr>
        <w:t xml:space="preserve"> và tìm toạ độ của </w:t>
      </w:r>
      <m:oMath>
        <m:acc>
          <m:accPr>
            <m:chr m:val="⃗"/>
          </m:accPr>
          <m:e>
            <m:r>
              <m:t>MN</m:t>
            </m:r>
          </m:e>
        </m:acc>
      </m:oMath>
      <w:r>
        <w:rPr>
          <w:rFonts w:ascii="Times New Roman" w:hAnsi="Times New Roman" w:eastAsia="Times New Roman" w:cs="Times New Roman"/>
          <w:sz w:val="24"/>
        </w:rPr>
        <w:t xml:space="preserve">. c) Tìm độ dài của vectơ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hai điểm </w:t>
            </w:r>
            <m:oMath>
              <m:r>
                <m:t>M(x;y)</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oMath>
            <w:r>
              <w:rPr>
                <w:rFonts w:ascii="Times New Roman" w:hAnsi="Times New Roman" w:eastAsia="Times New Roman" w:cs="Times New Roman"/>
                <w:sz w:val="24"/>
              </w:rPr>
              <w:t xml:space="preserve"> thì </w:t>
            </w:r>
            <m:oMath>
              <m:acc>
                <m:accPr>
                  <m:chr m:val="⃗"/>
                </m:accPr>
                <m:e>
                  <m:r>
                    <m:t>MN</m:t>
                  </m:r>
                </m:e>
              </m:acc>
              <m:r>
                <m:t>=(</m:t>
              </m:r>
              <m:sSup>
                <m:e>
                  <m:r>
                    <m:t>x</m:t>
                  </m:r>
                </m:e>
                <m:sup>
                  <m:r>
                    <m:t>′</m:t>
                  </m:r>
                </m:sup>
              </m:sSup>
              <m:r>
                <m:t>−x;</m:t>
              </m:r>
              <m:sSup>
                <m:e>
                  <m:r>
                    <m:t>y</m:t>
                  </m:r>
                </m:e>
                <m:sup>
                  <m:r>
                    <m:t>′</m:t>
                  </m:r>
                </m:sup>
              </m:sSup>
              <m:r>
                <m:t>−y)</m:t>
              </m:r>
            </m:oMath>
            <w:r>
              <w:rPr>
                <w:rFonts w:ascii="Times New Roman" w:hAnsi="Times New Roman" w:eastAsia="Times New Roman" w:cs="Times New Roman"/>
                <w:sz w:val="24"/>
              </w:rPr>
              <w:t xml:space="preserve"> và khoảng cách giữa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w:t>
            </w:r>
            <m:oMath>
              <m:r>
                <m:t>MN=|</m:t>
              </m:r>
              <m:acc>
                <m:accPr>
                  <m:chr m:val="⃗"/>
                </m:accPr>
                <m:e>
                  <m:r>
                    <m:t>MN</m:t>
                  </m:r>
                </m:e>
              </m:acc>
              <m:r>
                <m:t>|=</m:t>
              </m:r>
              <m:rad>
                <m:radPr>
                  <m:degHide m:val="on"/>
                </m:radPr>
                <m:deg/>
                <m:e>
                  <m:sSup>
                    <m:e>
                      <m:d>
                        <m:dPr>
                          <m:sepChr m:val=""/>
                        </m:dPr>
                        <m:e>
                          <m:sSup>
                            <m:e>
                              <m:r>
                                <m:t>x</m:t>
                              </m:r>
                            </m:e>
                            <m:sup>
                              <m:r>
                                <m:t>′</m:t>
                              </m:r>
                            </m:sup>
                          </m:sSup>
                          <m:r>
                            <m:t>−</m:t>
                          </m:r>
                          <m:r>
                            <m:t>x</m:t>
                          </m:r>
                          <m:sSup>
                            <m:e>
                              <m:r>
                                <m:t>)</m:t>
                              </m:r>
                            </m:e>
                            <m:sup>
                              <m:r>
                                <m:t>2</m:t>
                              </m:r>
                            </m:sup>
                          </m:sSup>
                          <m:r>
                            <m:t>+</m:t>
                          </m:r>
                          <m:r>
                            <m:t>(</m:t>
                          </m:r>
                          <m:sSup>
                            <m:e>
                              <m:r>
                                <m:t>y</m:t>
                              </m:r>
                            </m:e>
                            <m:sup>
                              <m:r>
                                <m:t>′</m:t>
                              </m:r>
                            </m:sup>
                          </m:sSup>
                          <m:r>
                            <m:t>−</m:t>
                          </m:r>
                          <m:r>
                            <m:t>y</m:t>
                          </m:r>
                        </m:e>
                      </m:d>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3 (SGK tr.63).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w:t>
      </w:r>
      <m:oMath>
        <m:r>
          <m:t>A(1;</m:t>
        </m:r>
        <m:r>
          <m:t>−</m:t>
        </m:r>
        <m:r>
          <m:t>2)</m:t>
        </m:r>
      </m:oMath>
      <w:r>
        <w:rPr>
          <w:rFonts w:ascii="Times New Roman" w:hAnsi="Times New Roman" w:eastAsia="Times New Roman" w:cs="Times New Roman"/>
          <w:sz w:val="24"/>
        </w:rPr>
        <w:t xml:space="preserve">, </w:t>
      </w:r>
      <m:oMath>
        <m:r>
          <m:t>B(3;2)</m:t>
        </m:r>
      </m:oMath>
      <w:r>
        <w:rPr>
          <w:rFonts w:ascii="Times New Roman" w:hAnsi="Times New Roman" w:eastAsia="Times New Roman" w:cs="Times New Roman"/>
          <w:sz w:val="24"/>
        </w:rPr>
        <w:t xml:space="preserve">, </w:t>
      </w:r>
      <m:oMath>
        <m:r>
          <m:t>C(7;4)</m:t>
        </m:r>
      </m:oMath>
      <w:r>
        <w:rPr>
          <w:rFonts w:ascii="Times New Roman" w:hAnsi="Times New Roman" w:eastAsia="Times New Roman" w:cs="Times New Roman"/>
          <w:sz w:val="24"/>
        </w:rPr>
        <w:t xml:space="preserve">. a) Tìm toạ độ của các vectơ </w:t>
      </w:r>
      <m:oMath>
        <m:acc>
          <m:accPr>
            <m:chr m:val="⃗"/>
          </m:accPr>
          <m:e>
            <m:r>
              <m:t>AB</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So sánh các khoảng cách từ </w:t>
      </w:r>
      <m:oMath>
        <m:r>
          <m:t>B</m:t>
        </m:r>
      </m:oMath>
      <w:r>
        <w:rPr>
          <w:rFonts w:ascii="Times New Roman" w:hAnsi="Times New Roman" w:eastAsia="Times New Roman" w:cs="Times New Roman"/>
          <w:sz w:val="24"/>
        </w:rPr>
        <w:t xml:space="preserve"> tới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b) Ba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có thẳng hàng hay không? c) Tìm điểm </w:t>
      </w:r>
      <m:oMath>
        <m:r>
          <m:t>D(x;y)</m:t>
        </m:r>
      </m:oMath>
      <w:r>
        <w:rPr>
          <w:rFonts w:ascii="Times New Roman" w:hAnsi="Times New Roman" w:eastAsia="Times New Roman" w:cs="Times New Roman"/>
          <w:sz w:val="24"/>
        </w:rPr>
        <w:t xml:space="preserve"> để </w:t>
      </w:r>
      <m:oMath>
        <m:r>
          <m:t>ABCD</m:t>
        </m:r>
      </m:oMath>
      <w:r>
        <w:rPr>
          <w:rFonts w:ascii="Times New Roman" w:hAnsi="Times New Roman" w:eastAsia="Times New Roman" w:cs="Times New Roman"/>
          <w:sz w:val="24"/>
        </w:rPr>
        <w:t xml:space="preserve"> là một hình thoi.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AB</m:t>
            </m:r>
          </m:e>
        </m:acc>
        <m:r>
          <m:t>=(3−1;2−(</m:t>
        </m:r>
        <m:r>
          <m:t>−</m:t>
        </m:r>
        <m:r>
          <m:t>2))=(2;4)</m:t>
        </m:r>
      </m:oMath>
      <w:r>
        <w:rPr>
          <w:rFonts w:ascii="Times New Roman" w:hAnsi="Times New Roman" w:eastAsia="Times New Roman" w:cs="Times New Roman"/>
          <w:sz w:val="24"/>
        </w:rPr>
        <w:t xml:space="preserve">, </w:t>
      </w:r>
      <m:oMath>
        <m:acc>
          <m:accPr>
            <m:chr m:val="⃗"/>
          </m:accPr>
          <m:e>
            <m:r>
              <m:t>BC</m:t>
            </m:r>
          </m:e>
        </m:acc>
        <m:r>
          <m:t>=(7−3;4−2)=(4;2)</m:t>
        </m:r>
      </m:oMath>
      <w:r>
        <w:rPr>
          <w:rFonts w:ascii="Times New Roman" w:hAnsi="Times New Roman" w:eastAsia="Times New Roman" w:cs="Times New Roman"/>
          <w:sz w:val="24"/>
        </w:rPr>
        <w:t xml:space="preserve">. Các khoảng cách từ </w:t>
      </w:r>
      <m:oMath>
        <m:r>
          <m:t>B</m:t>
        </m:r>
      </m:oMath>
      <w:r>
        <w:rPr>
          <w:rFonts w:ascii="Times New Roman" w:hAnsi="Times New Roman" w:eastAsia="Times New Roman" w:cs="Times New Roman"/>
          <w:sz w:val="24"/>
        </w:rPr>
        <w:t xml:space="preserve"> tới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lần lượt là: </w:t>
      </w:r>
      <m:oMath>
        <m:r>
          <m:t>AB=|</m:t>
        </m:r>
        <m:acc>
          <m:accPr>
            <m:chr m:val="⃗"/>
          </m:accPr>
          <m:e>
            <m:r>
              <m:t>AB</m:t>
            </m:r>
          </m:e>
        </m:acc>
        <m:r>
          <m:t>|=</m:t>
        </m:r>
        <m:rad>
          <m:radPr>
            <m:degHide m:val="on"/>
          </m:radPr>
          <m:deg/>
          <m:e>
            <m:sSup>
              <m:e>
                <m:r>
                  <m:t>2</m:t>
                </m:r>
              </m:e>
              <m:sup>
                <m:r>
                  <m:t>2</m:t>
                </m:r>
              </m:sup>
            </m:sSup>
            <m:r>
              <m:t>+</m:t>
            </m:r>
            <m:sSup>
              <m:e>
                <m:r>
                  <m:t>4</m:t>
                </m:r>
              </m:e>
              <m:sup>
                <m:r>
                  <m:t>2</m:t>
                </m:r>
              </m:sup>
            </m:sSup>
          </m:e>
        </m:rad>
        <m:r>
          <m:t>=2</m:t>
        </m:r>
        <m:rad>
          <m:radPr>
            <m:degHide m:val="on"/>
          </m:radPr>
          <m:deg/>
          <m:e>
            <m:r>
              <m:t>5</m:t>
            </m:r>
          </m:e>
        </m:rad>
      </m:oMath>
      <w:r>
        <w:rPr>
          <w:rFonts w:ascii="Times New Roman" w:hAnsi="Times New Roman" w:eastAsia="Times New Roman" w:cs="Times New Roman"/>
          <w:sz w:val="24"/>
        </w:rPr>
        <w:t xml:space="preserve">; </w:t>
      </w:r>
      <m:oMath>
        <m:r>
          <m:t>BC=|</m:t>
        </m:r>
        <m:acc>
          <m:accPr>
            <m:chr m:val="⃗"/>
          </m:accPr>
          <m:e>
            <m:r>
              <m:t>BC</m:t>
            </m:r>
          </m:e>
        </m:acc>
        <m:r>
          <m:t>|=</m:t>
        </m:r>
        <m:rad>
          <m:radPr>
            <m:degHide m:val="on"/>
          </m:radPr>
          <m:deg/>
          <m:e>
            <m:sSup>
              <m:e>
                <m:r>
                  <m:t>4</m:t>
                </m:r>
              </m:e>
              <m:sup>
                <m:r>
                  <m:t>2</m:t>
                </m:r>
              </m:sup>
            </m:sSup>
            <m:r>
              <m:t>+</m:t>
            </m:r>
            <m:sSup>
              <m:e>
                <m:r>
                  <m:t>2</m:t>
                </m:r>
              </m:e>
              <m:sup>
                <m:r>
                  <m:t>2</m:t>
                </m:r>
              </m:sup>
            </m:sSup>
          </m:e>
        </m:rad>
        <m:r>
          <m:t>=2</m:t>
        </m:r>
        <m:rad>
          <m:radPr>
            <m:degHide m:val="on"/>
          </m:radPr>
          <m:deg/>
          <m:e>
            <m:r>
              <m:t>5</m:t>
            </m:r>
          </m:e>
        </m:rad>
      </m:oMath>
      <w:r>
        <w:rPr>
          <w:rFonts w:ascii="Times New Roman" w:hAnsi="Times New Roman" w:eastAsia="Times New Roman" w:cs="Times New Roman"/>
          <w:sz w:val="24"/>
        </w:rPr>
        <w:t xml:space="preserve">. Do đó các khoảng cách này bằng nhau. b) Hai vectơ </w:t>
      </w:r>
      <m:oMath>
        <m:acc>
          <m:accPr>
            <m:chr m:val="⃗"/>
          </m:accPr>
          <m:e>
            <m:r>
              <m:t>AB</m:t>
            </m:r>
          </m:e>
        </m:acc>
        <m:r>
          <m:t>=(2;4)</m:t>
        </m:r>
      </m:oMath>
      <w:r>
        <w:rPr>
          <w:rFonts w:ascii="Times New Roman" w:hAnsi="Times New Roman" w:eastAsia="Times New Roman" w:cs="Times New Roman"/>
          <w:sz w:val="24"/>
        </w:rPr>
        <w:t xml:space="preserve">, </w:t>
      </w:r>
      <m:oMath>
        <m:acc>
          <m:accPr>
            <m:chr m:val="⃗"/>
          </m:accPr>
          <m:e>
            <m:r>
              <m:t>BC</m:t>
            </m:r>
          </m:e>
        </m:acc>
        <m:r>
          <m:t>=(4;2)</m:t>
        </m:r>
      </m:oMath>
      <w:r>
        <w:rPr>
          <w:rFonts w:ascii="Times New Roman" w:hAnsi="Times New Roman" w:eastAsia="Times New Roman" w:cs="Times New Roman"/>
          <w:sz w:val="24"/>
        </w:rPr>
        <w:t xml:space="preserve"> không cùng phương (vì </w:t>
      </w:r>
      <m:oMath>
        <m:f>
          <m:fPr>
            <m:type m:val="bar"/>
          </m:fPr>
          <m:num>
            <m:r>
              <m:t>2</m:t>
            </m:r>
          </m:num>
          <m:den>
            <m:r>
              <m:t>4</m:t>
            </m:r>
          </m:den>
        </m:f>
        <m:r>
          <m:t>≠</m:t>
        </m:r>
        <m:f>
          <m:fPr>
            <m:type m:val="bar"/>
          </m:fPr>
          <m:num>
            <m:r>
              <m:t>4</m:t>
            </m:r>
          </m:num>
          <m:den>
            <m:r>
              <m:t>2</m:t>
            </m:r>
          </m:den>
        </m:f>
      </m:oMath>
      <w:r>
        <w:rPr>
          <w:rFonts w:ascii="Times New Roman" w:hAnsi="Times New Roman" w:eastAsia="Times New Roman" w:cs="Times New Roman"/>
          <w:sz w:val="24"/>
        </w:rPr>
        <w:t xml:space="preserve">). Do đó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cùng nằm trên một đường thẳng. Vậy chúng không thẳng hàng. c)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thẳng hàng và </w:t>
      </w:r>
      <m:oMath>
        <m:r>
          <m:t>BA=BC</m:t>
        </m:r>
      </m:oMath>
      <w:r>
        <w:rPr>
          <w:rFonts w:ascii="Times New Roman" w:hAnsi="Times New Roman" w:eastAsia="Times New Roman" w:cs="Times New Roman"/>
          <w:sz w:val="24"/>
        </w:rPr>
        <w:t xml:space="preserve"> nên </w:t>
      </w:r>
      <m:oMath>
        <m:r>
          <m:t>ABCD</m:t>
        </m:r>
      </m:oMath>
      <w:r>
        <w:rPr>
          <w:rFonts w:ascii="Times New Roman" w:hAnsi="Times New Roman" w:eastAsia="Times New Roman" w:cs="Times New Roman"/>
          <w:sz w:val="24"/>
        </w:rPr>
        <w:t xml:space="preserve"> là một hình thoi khi và chỉ khi </w:t>
      </w:r>
      <m:oMath>
        <m:acc>
          <m:accPr>
            <m:chr m:val="⃗"/>
          </m:accPr>
          <m:e>
            <m:r>
              <m:t>AD</m:t>
            </m:r>
          </m:e>
        </m:acc>
        <m:r>
          <m:t>=</m:t>
        </m:r>
        <m:acc>
          <m:accPr>
            <m:chr m:val="⃗"/>
          </m:accPr>
          <m:e>
            <m:r>
              <m:t>BC</m:t>
            </m:r>
          </m:e>
        </m:acc>
      </m:oMath>
      <w:r>
        <w:rPr>
          <w:rFonts w:ascii="Times New Roman" w:hAnsi="Times New Roman" w:eastAsia="Times New Roman" w:cs="Times New Roman"/>
          <w:sz w:val="24"/>
        </w:rPr>
        <w:t xml:space="preserve">. Do </w:t>
      </w:r>
      <m:oMath>
        <m:acc>
          <m:accPr>
            <m:chr m:val="⃗"/>
          </m:accPr>
          <m:e>
            <m:r>
              <m:t>AD</m:t>
            </m:r>
          </m:e>
        </m:acc>
        <m:r>
          <m:t>=(x−1;y+2)</m:t>
        </m:r>
      </m:oMath>
      <w:r>
        <w:rPr>
          <w:rFonts w:ascii="Times New Roman" w:hAnsi="Times New Roman" w:eastAsia="Times New Roman" w:cs="Times New Roman"/>
          <w:sz w:val="24"/>
        </w:rPr>
        <w:t xml:space="preserve">, </w:t>
      </w:r>
      <m:oMath>
        <m:acc>
          <m:accPr>
            <m:chr m:val="⃗"/>
          </m:accPr>
          <m:e>
            <m:r>
              <m:t>BC</m:t>
            </m:r>
          </m:e>
        </m:acc>
        <m:r>
          <m:t>=(4;2)</m:t>
        </m:r>
      </m:oMath>
      <w:r>
        <w:rPr>
          <w:rFonts w:ascii="Times New Roman" w:hAnsi="Times New Roman" w:eastAsia="Times New Roman" w:cs="Times New Roman"/>
          <w:sz w:val="24"/>
        </w:rPr>
        <w:t xml:space="preserve"> nên </w:t>
      </w:r>
      <m:oMath>
        <m:acc>
          <m:accPr>
            <m:chr m:val="⃗"/>
          </m:accPr>
          <m:e>
            <m:r>
              <m:t>AD</m:t>
            </m:r>
          </m:e>
        </m:acc>
        <m:r>
          <m:t>=</m:t>
        </m:r>
        <m:acc>
          <m:accPr>
            <m:chr m:val="⃗"/>
          </m:accPr>
          <m:e>
            <m:r>
              <m:t>BC</m:t>
            </m:r>
          </m:e>
        </m:acc>
        <m:r>
          <m:t>⇔x−1=4</m:t>
        </m:r>
      </m:oMath>
      <w:r>
        <w:rPr>
          <w:rFonts w:ascii="Times New Roman" w:hAnsi="Times New Roman" w:eastAsia="Times New Roman" w:cs="Times New Roman"/>
          <w:sz w:val="24"/>
        </w:rPr>
        <w:t xml:space="preserve"> và </w:t>
      </w:r>
      <m:oMath>
        <m:r>
          <m:t>y+2=2⇔x=5</m:t>
        </m:r>
      </m:oMath>
      <w:r>
        <w:rPr>
          <w:rFonts w:ascii="Times New Roman" w:hAnsi="Times New Roman" w:eastAsia="Times New Roman" w:cs="Times New Roman"/>
          <w:sz w:val="24"/>
        </w:rPr>
        <w:t xml:space="preserve"> và </w:t>
      </w:r>
      <m:oMath>
        <m:r>
          <m:t>y=0</m:t>
        </m:r>
      </m:oMath>
      <w:r>
        <w:rPr>
          <w:rFonts w:ascii="Times New Roman" w:hAnsi="Times New Roman" w:eastAsia="Times New Roman" w:cs="Times New Roman"/>
          <w:sz w:val="24"/>
        </w:rPr>
        <w:t xml:space="preserve">. Vậy điểm cần tìm là </w:t>
      </w:r>
      <m:oMath>
        <m:r>
          <m:t>D(5;0)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016318"/>
            <wp:docPr id="8" name="Picture 8"/>
            <wp:cNvGraphicFramePr>
              <a:graphicFrameLocks noChangeAspect="1"/>
            </wp:cNvGraphicFramePr>
            <a:graphic>
              <a:graphicData uri="http://schemas.openxmlformats.org/drawingml/2006/picture">
                <pic:pic>
                  <pic:nvPicPr>
                    <pic:cNvPr id="0" name="h436.png"/>
                    <pic:cNvPicPr/>
                  </pic:nvPicPr>
                  <pic:blipFill>
                    <a:blip r:embed="rId18"/>
                    <a:stretch>
                      <a:fillRect/>
                    </a:stretch>
                  </pic:blipFill>
                  <pic:spPr>
                    <a:xfrm>
                      <a:off x="0" y="0"/>
                      <a:ext cx="1440000" cy="101631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hai điểm </w:t>
      </w:r>
      <m:oMath>
        <m:r>
          <m:t>A(2;1)</m:t>
        </m:r>
      </m:oMath>
      <w:r>
        <w:rPr>
          <w:rFonts w:ascii="Times New Roman" w:hAnsi="Times New Roman" w:eastAsia="Times New Roman" w:cs="Times New Roman"/>
          <w:sz w:val="24"/>
        </w:rPr>
        <w:t xml:space="preserve">, </w:t>
      </w:r>
      <m:oMath>
        <m:r>
          <m:t>B(3;3)</m:t>
        </m:r>
      </m:oMath>
      <w:r>
        <w:rPr>
          <w:rFonts w:ascii="Times New Roman" w:hAnsi="Times New Roman" w:eastAsia="Times New Roman" w:cs="Times New Roman"/>
          <w:sz w:val="24"/>
        </w:rPr>
        <w:t xml:space="preserve">. a) Các điểm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có thẳng hàng hay không? b) Tìm điểm </w:t>
      </w:r>
      <m:oMath>
        <m:r>
          <m:t>M(x;y)</m:t>
        </m:r>
      </m:oMath>
      <w:r>
        <w:rPr>
          <w:rFonts w:ascii="Times New Roman" w:hAnsi="Times New Roman" w:eastAsia="Times New Roman" w:cs="Times New Roman"/>
          <w:sz w:val="24"/>
        </w:rPr>
        <w:t xml:space="preserve"> để </w:t>
      </w:r>
      <m:oMath>
        <m:r>
          <m:t>OABM</m:t>
        </m:r>
      </m:oMath>
      <w:r>
        <w:rPr>
          <w:rFonts w:ascii="Times New Roman" w:hAnsi="Times New Roman" w:eastAsia="Times New Roman" w:cs="Times New Roman"/>
          <w:sz w:val="24"/>
        </w:rPr>
        <w:t xml:space="preserve"> là một hình bình hành.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a) </w:t>
      </w:r>
      <m:oMath>
        <m:r>
          <m:t>P</m:t>
        </m:r>
      </m:oMath>
      <w:r>
        <w:rPr>
          <w:rFonts w:ascii="Times New Roman" w:hAnsi="Times New Roman" w:eastAsia="Times New Roman" w:cs="Times New Roman"/>
          <w:sz w:val="24"/>
        </w:rPr>
        <w:t xml:space="preserve"> biểu diễn </w:t>
      </w:r>
      <m:oMath>
        <m:sSub>
          <m:e>
            <m:r>
              <m:t>x</m:t>
            </m:r>
          </m:e>
          <m:sub>
            <m:r>
              <m:t>0</m:t>
            </m:r>
          </m:sub>
        </m:sSub>
      </m:oMath>
      <w:r>
        <w:rPr>
          <w:rFonts w:ascii="Times New Roman" w:hAnsi="Times New Roman" w:eastAsia="Times New Roman" w:cs="Times New Roman"/>
          <w:sz w:val="24"/>
        </w:rPr>
        <w:t xml:space="preserve">; </w:t>
      </w:r>
      <m:oMath>
        <m:acc>
          <m:accPr>
            <m:chr m:val="⃗"/>
          </m:accPr>
          <m:e>
            <m:r>
              <m:t>OP</m:t>
            </m:r>
          </m:e>
        </m:acc>
        <m:r>
          <m:t>=</m:t>
        </m:r>
        <m:sSub>
          <m:e>
            <m:r>
              <m:t>x</m:t>
            </m:r>
          </m:e>
          <m:sub>
            <m:r>
              <m:t>0</m:t>
            </m:r>
          </m:sub>
        </m:sSub>
        <m:acc>
          <m:accPr>
            <m:chr m:val="⃗"/>
          </m:accPr>
          <m:e>
            <m:r>
              <m:t>i</m:t>
            </m:r>
          </m:e>
        </m:acc>
      </m:oMath>
      <w:r>
        <w:rPr>
          <w:rFonts w:ascii="Times New Roman" w:hAnsi="Times New Roman" w:eastAsia="Times New Roman" w:cs="Times New Roman"/>
          <w:sz w:val="24"/>
        </w:rPr>
        <w:t xml:space="preserve">, </w:t>
      </w:r>
      <m:oMath>
        <m:d>
          <m:dPr>
            <m:begChr m:val="|"/>
            <m:sepChr m:val=""/>
            <m:endChr m:val="|"/>
          </m:dPr>
          <m:e>
            <m:acc>
              <m:accPr>
                <m:chr m:val="⃗"/>
              </m:accPr>
              <m:e>
                <m:r>
                  <m:t>OP</m:t>
                </m:r>
              </m:e>
            </m:acc>
            <m:r>
              <m:t>|</m:t>
            </m:r>
            <m:r>
              <m:t>=</m:t>
            </m:r>
            <m:r>
              <m:t>|</m:t>
            </m:r>
            <m:sSub>
              <m:e>
                <m:r>
                  <m:t>x</m:t>
                </m:r>
              </m:e>
              <m:sub>
                <m:r>
                  <m:t>0</m:t>
                </m:r>
              </m:sub>
            </m:sSub>
          </m:e>
        </m:d>
      </m:oMath>
      <w:r>
        <w:rPr>
          <w:rFonts w:ascii="Times New Roman" w:hAnsi="Times New Roman" w:eastAsia="Times New Roman" w:cs="Times New Roman"/>
          <w:sz w:val="24"/>
        </w:rPr>
        <w:t xml:space="preserve">; b) </w:t>
      </w:r>
      <m:oMath>
        <m:r>
          <m:t>Q</m:t>
        </m:r>
      </m:oMath>
      <w:r>
        <w:rPr>
          <w:rFonts w:ascii="Times New Roman" w:hAnsi="Times New Roman" w:eastAsia="Times New Roman" w:cs="Times New Roman"/>
          <w:sz w:val="24"/>
        </w:rPr>
        <w:t xml:space="preserve"> biểu diễn </w:t>
      </w:r>
      <m:oMath>
        <m:sSub>
          <m:e>
            <m:r>
              <m:t>y</m:t>
            </m:r>
          </m:e>
          <m:sub>
            <m:r>
              <m:t>0</m:t>
            </m:r>
          </m:sub>
        </m:sSub>
      </m:oMath>
      <w:r>
        <w:rPr>
          <w:rFonts w:ascii="Times New Roman" w:hAnsi="Times New Roman" w:eastAsia="Times New Roman" w:cs="Times New Roman"/>
          <w:sz w:val="24"/>
        </w:rPr>
        <w:t xml:space="preserve">; </w:t>
      </w:r>
      <m:oMath>
        <m:acc>
          <m:accPr>
            <m:chr m:val="⃗"/>
          </m:accPr>
          <m:e>
            <m:r>
              <m:t>OQ</m:t>
            </m:r>
          </m:e>
        </m:acc>
        <m:r>
          <m:t>=</m:t>
        </m:r>
        <m:sSub>
          <m:e>
            <m:r>
              <m:t>y</m:t>
            </m:r>
          </m:e>
          <m:sub>
            <m:r>
              <m:t>0</m:t>
            </m:r>
          </m:sub>
        </m:sSub>
        <m:acc>
          <m:accPr>
            <m:chr m:val="⃗"/>
          </m:accPr>
          <m:e>
            <m:r>
              <m:t>j</m:t>
            </m:r>
          </m:e>
        </m:acc>
      </m:oMath>
      <w:r>
        <w:rPr>
          <w:rFonts w:ascii="Times New Roman" w:hAnsi="Times New Roman" w:eastAsia="Times New Roman" w:cs="Times New Roman"/>
          <w:sz w:val="24"/>
        </w:rPr>
        <w:t xml:space="preserve">, </w:t>
      </w:r>
      <m:oMath>
        <m:d>
          <m:dPr>
            <m:begChr m:val="|"/>
            <m:sepChr m:val=""/>
            <m:endChr m:val="|"/>
          </m:dPr>
          <m:e>
            <m:acc>
              <m:accPr>
                <m:chr m:val="⃗"/>
              </m:accPr>
              <m:e>
                <m:r>
                  <m:t>OQ</m:t>
                </m:r>
              </m:e>
            </m:acc>
            <m:r>
              <m:t>|</m:t>
            </m:r>
            <m:r>
              <m:t>=</m:t>
            </m:r>
            <m:r>
              <m:t>|</m:t>
            </m:r>
            <m:sSub>
              <m:e>
                <m:r>
                  <m:t>y</m:t>
                </m:r>
              </m:e>
              <m:sub>
                <m:r>
                  <m:t>0</m:t>
                </m:r>
              </m:sub>
            </m:sSub>
          </m:e>
        </m:d>
      </m:oMath>
      <w:r>
        <w:rPr>
          <w:rFonts w:ascii="Times New Roman" w:hAnsi="Times New Roman" w:eastAsia="Times New Roman" w:cs="Times New Roman"/>
          <w:sz w:val="24"/>
        </w:rPr>
        <w:t xml:space="preserve">; c) </w:t>
      </w:r>
      <m:oMath>
        <m:r>
          <m:t>OM=</m:t>
        </m:r>
        <m:rad>
          <m:radPr>
            <m:degHide m:val="on"/>
          </m:radPr>
          <m:deg/>
          <m:e>
            <m:r>
              <m:t>O</m:t>
            </m:r>
            <m:sSup>
              <m:e>
                <m:r>
                  <m:t>P</m:t>
                </m:r>
              </m:e>
              <m:sup>
                <m:r>
                  <m:t>2</m:t>
                </m:r>
              </m:sup>
            </m:sSup>
            <m:r>
              <m:t>+P</m:t>
            </m:r>
            <m:sSup>
              <m:e>
                <m:r>
                  <m:t>M</m:t>
                </m:r>
              </m:e>
              <m:sup>
                <m:r>
                  <m:t>2</m:t>
                </m:r>
              </m:sup>
            </m:sSup>
          </m:e>
        </m:rad>
        <m:r>
          <m:t>=</m:t>
        </m:r>
        <m:rad>
          <m:radPr>
            <m:degHide m:val="on"/>
          </m:radPr>
          <m:deg/>
          <m:e>
            <m:sSubSup>
              <m:e>
                <m:r>
                  <m:t>x</m:t>
                </m:r>
              </m:e>
              <m:sub>
                <m:r>
                  <m:t>0</m:t>
                </m:r>
              </m:sub>
              <m:sup>
                <m:r>
                  <m:t>2</m:t>
                </m:r>
              </m:sup>
            </m:sSubSup>
            <m:r>
              <m:t>+</m:t>
            </m:r>
            <m:sSubSup>
              <m:e>
                <m:r>
                  <m:t>y</m:t>
                </m:r>
              </m:e>
              <m:sub>
                <m:r>
                  <m:t>0</m:t>
                </m:r>
              </m:sub>
              <m:sup>
                <m:r>
                  <m:t>2</m:t>
                </m:r>
              </m:sup>
            </m:sSubSup>
          </m:e>
        </m:rad>
      </m:oMath>
      <w:r>
        <w:rPr>
          <w:rFonts w:ascii="Times New Roman" w:hAnsi="Times New Roman" w:eastAsia="Times New Roman" w:cs="Times New Roman"/>
          <w:sz w:val="24"/>
        </w:rPr>
        <w:t xml:space="preserve">; d) </w:t>
      </w:r>
      <m:oMath>
        <m:acc>
          <m:accPr>
            <m:chr m:val="⃗"/>
          </m:accPr>
          <m:e>
            <m:r>
              <m:t>OM</m:t>
            </m:r>
          </m:e>
        </m:acc>
        <m:r>
          <m:t>=</m:t>
        </m:r>
        <m:acc>
          <m:accPr>
            <m:chr m:val="⃗"/>
          </m:accPr>
          <m:e>
            <m:r>
              <m:t>OP</m:t>
            </m:r>
          </m:e>
        </m:acc>
        <m:r>
          <m:t>+</m:t>
        </m:r>
        <m:acc>
          <m:accPr>
            <m:chr m:val="⃗"/>
          </m:accPr>
          <m:e>
            <m:r>
              <m:t>OQ</m:t>
            </m:r>
          </m:e>
        </m:acc>
        <m:r>
          <m:t>=</m:t>
        </m:r>
        <m:sSub>
          <m:e>
            <m:r>
              <m:t>x</m:t>
            </m:r>
          </m:e>
          <m:sub>
            <m:r>
              <m:t>0</m:t>
            </m:r>
          </m:sub>
        </m:sSub>
        <m:acc>
          <m:accPr>
            <m:chr m:val="⃗"/>
          </m:accPr>
          <m:e>
            <m:r>
              <m:t>i</m:t>
            </m:r>
          </m:e>
        </m:acc>
        <m:r>
          <m:t>+</m:t>
        </m:r>
        <m:sSub>
          <m:e>
            <m:r>
              <m:t>y</m:t>
            </m:r>
          </m:e>
          <m:sub>
            <m:r>
              <m:t>0</m:t>
            </m:r>
          </m:sub>
        </m:sSub>
        <m:acc>
          <m:accPr>
            <m:chr m:val="⃗"/>
          </m:accPr>
          <m:e>
            <m:r>
              <m:t>j</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HĐ5: a) </w:t>
      </w:r>
      <m:oMath>
        <m:acc>
          <m:accPr>
            <m:chr m:val="⃗"/>
          </m:accPr>
          <m:e>
            <m:r>
              <m:t>OM</m:t>
            </m:r>
          </m:e>
        </m:acc>
        <m:r>
          <m:t>=(x;y)</m:t>
        </m:r>
      </m:oMath>
      <w:r>
        <w:rPr>
          <w:rFonts w:ascii="Times New Roman" w:hAnsi="Times New Roman" w:eastAsia="Times New Roman" w:cs="Times New Roman"/>
          <w:sz w:val="24"/>
        </w:rPr>
        <w:t xml:space="preserve">, </w:t>
      </w:r>
      <m:oMath>
        <m:acc>
          <m:accPr>
            <m:chr m:val="⃗"/>
          </m:accPr>
          <m:e>
            <m:r>
              <m:t>ON</m:t>
            </m:r>
          </m:e>
        </m:acc>
        <m:r>
          <m:t>=(</m:t>
        </m:r>
        <m:sSup>
          <m:e>
            <m:r>
              <m:t>x</m:t>
            </m:r>
          </m:e>
          <m:sup>
            <m:r>
              <m:t>′</m:t>
            </m:r>
          </m:sup>
        </m:sSup>
        <m:r>
          <m:t>;</m:t>
        </m:r>
        <m:sSup>
          <m:e>
            <m:r>
              <m:t>y</m:t>
            </m:r>
          </m:e>
          <m:sup>
            <m:r>
              <m:t>′</m:t>
            </m:r>
          </m:sup>
        </m:sSup>
        <m:r>
          <m:t>)</m:t>
        </m:r>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m:t>
        </m:r>
        <m:sSup>
          <m:e>
            <m:r>
              <m:t>x</m:t>
            </m:r>
          </m:e>
          <m:sup>
            <m:r>
              <m:t>′</m:t>
            </m:r>
          </m:sup>
        </m:sSup>
        <m:r>
          <m:t>−x;</m:t>
        </m:r>
        <m:sSup>
          <m:e>
            <m:r>
              <m:t>y</m:t>
            </m:r>
          </m:e>
          <m:sup>
            <m:r>
              <m:t>′</m:t>
            </m:r>
          </m:sup>
        </m:sSup>
        <m:r>
          <m:t>−y)</m:t>
        </m:r>
      </m:oMath>
      <w:r>
        <w:rPr>
          <w:rFonts w:ascii="Times New Roman" w:hAnsi="Times New Roman" w:eastAsia="Times New Roman" w:cs="Times New Roman"/>
          <w:sz w:val="24"/>
        </w:rPr>
        <w:t xml:space="preserve">; c) </w:t>
      </w:r>
      <m:oMath>
        <m:r>
          <m:t>MN=</m:t>
        </m:r>
        <m:rad>
          <m:radPr>
            <m:degHide m:val="on"/>
          </m:radPr>
          <m:deg/>
          <m:e>
            <m:sSup>
              <m:e>
                <m:d>
                  <m:dPr>
                    <m:sepChr m:val=""/>
                  </m:dPr>
                  <m:e>
                    <m:sSup>
                      <m:e>
                        <m:r>
                          <m:t>x</m:t>
                        </m:r>
                      </m:e>
                      <m:sup>
                        <m:r>
                          <m:t>′</m:t>
                        </m:r>
                      </m:sup>
                    </m:sSup>
                    <m:r>
                      <m:t>−</m:t>
                    </m:r>
                    <m:r>
                      <m:t>x</m:t>
                    </m:r>
                    <m:sSup>
                      <m:e>
                        <m:r>
                          <m:t>)</m:t>
                        </m:r>
                      </m:e>
                      <m:sup>
                        <m:r>
                          <m:t>2</m:t>
                        </m:r>
                      </m:sup>
                    </m:sSup>
                    <m:r>
                      <m:t>+</m:t>
                    </m:r>
                    <m:r>
                      <m:t>(</m:t>
                    </m:r>
                    <m:sSup>
                      <m:e>
                        <m:r>
                          <m:t>y</m:t>
                        </m:r>
                      </m:e>
                      <m:sup>
                        <m:r>
                          <m:t>′</m:t>
                        </m:r>
                      </m:sup>
                    </m:sSup>
                    <m:r>
                      <m:t>−</m:t>
                    </m:r>
                    <m:r>
                      <m:t>y</m:t>
                    </m:r>
                  </m:e>
                </m:d>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a) </w:t>
      </w:r>
      <m:oMath>
        <m:acc>
          <m:accPr>
            <m:chr m:val="⃗"/>
          </m:accPr>
          <m:e>
            <m:r>
              <m:t>OA</m:t>
            </m:r>
          </m:e>
        </m:acc>
        <m:r>
          <m:t>=(2;1)</m:t>
        </m:r>
      </m:oMath>
      <w:r>
        <w:rPr>
          <w:rFonts w:ascii="Times New Roman" w:hAnsi="Times New Roman" w:eastAsia="Times New Roman" w:cs="Times New Roman"/>
          <w:sz w:val="24"/>
        </w:rPr>
        <w:t xml:space="preserve">, </w:t>
      </w:r>
      <m:oMath>
        <m:acc>
          <m:accPr>
            <m:chr m:val="⃗"/>
          </m:accPr>
          <m:e>
            <m:r>
              <m:t>OB</m:t>
            </m:r>
          </m:e>
        </m:acc>
        <m:r>
          <m:t>=(3;3)</m:t>
        </m:r>
      </m:oMath>
      <w:r>
        <w:rPr>
          <w:rFonts w:ascii="Times New Roman" w:hAnsi="Times New Roman" w:eastAsia="Times New Roman" w:cs="Times New Roman"/>
          <w:sz w:val="24"/>
        </w:rPr>
        <w:t xml:space="preserve"> không cùng phương (</w:t>
      </w:r>
      <m:oMath>
        <m:f>
          <m:fPr>
            <m:type m:val="bar"/>
          </m:fPr>
          <m:num>
            <m:r>
              <m:t>3</m:t>
            </m:r>
          </m:num>
          <m:den>
            <m:r>
              <m:t>2</m:t>
            </m:r>
          </m:den>
        </m:f>
        <m:r>
          <m:t>≠</m:t>
        </m:r>
        <m:f>
          <m:fPr>
            <m:type m:val="bar"/>
          </m:fPr>
          <m:num>
            <m:r>
              <m:t>3</m:t>
            </m:r>
          </m:num>
          <m:den>
            <m:r>
              <m:t>1</m:t>
            </m:r>
          </m:den>
        </m:f>
      </m:oMath>
      <w:r>
        <w:rPr>
          <w:rFonts w:ascii="Times New Roman" w:hAnsi="Times New Roman" w:eastAsia="Times New Roman" w:cs="Times New Roman"/>
          <w:sz w:val="24"/>
        </w:rPr>
        <w:t xml:space="preserve">) nên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không thẳng hàng. b) </w:t>
      </w:r>
      <m:oMath>
        <m:r>
          <m:t>OABM</m:t>
        </m:r>
      </m:oMath>
      <w:r>
        <w:rPr>
          <w:rFonts w:ascii="Times New Roman" w:hAnsi="Times New Roman" w:eastAsia="Times New Roman" w:cs="Times New Roman"/>
          <w:sz w:val="24"/>
        </w:rPr>
        <w:t xml:space="preserve"> là hình bình hành </w:t>
      </w:r>
      <m:oMath>
        <m:r>
          <m:t>⇔</m:t>
        </m:r>
        <m:acc>
          <m:accPr>
            <m:chr m:val="⃗"/>
          </m:accPr>
          <m:e>
            <m:r>
              <m:t>OA</m:t>
            </m:r>
          </m:e>
        </m:acc>
        <m:r>
          <m:t>=</m:t>
        </m:r>
        <m:acc>
          <m:accPr>
            <m:chr m:val="⃗"/>
          </m:accPr>
          <m:e>
            <m:r>
              <m:t>MB</m:t>
            </m:r>
          </m:e>
        </m:acc>
        <m:r>
          <m:t>⇔(2;1)=(3−x;3−y)⇔M(1;2)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HĐ4, HĐ5 cho nhóm 4 HS; hướng dẫn Ví dụ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rút ra công thức; làm Luyện tập 2; GV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2b; lớp nhận xét thứ tự đỉnh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"toạ độ vectơ = cuối trừ đầu"; đỉnh hình bình hành </w:t>
      </w:r>
      <m:oMath>
        <m:r>
          <m:t>ABCD</m:t>
        </m:r>
      </m:oMath>
      <w:r>
        <w:rPr>
          <w:rFonts w:ascii="Times New Roman" w:hAnsi="Times New Roman" w:eastAsia="Times New Roman" w:cs="Times New Roman"/>
          <w:sz w:val="24"/>
        </w:rPr>
        <w:t xml:space="preserve"> thoả </w:t>
      </w:r>
      <m:oMath>
        <m:acc>
          <m:accPr>
            <m:chr m:val="⃗"/>
          </m:accPr>
          <m:e>
            <m:r>
              <m:t>AB</m:t>
            </m:r>
          </m:e>
        </m:acc>
        <m:r>
          <m:t>=</m:t>
        </m:r>
        <m:acc>
          <m:accPr>
            <m:chr m:val="⃗"/>
          </m:accPr>
          <m:e>
            <m:r>
              <m:t>DC</m:t>
            </m:r>
          </m:e>
        </m:acc>
      </m:oMath>
      <w:r>
        <w:rPr>
          <w:rFonts w:ascii="Times New Roman" w:hAnsi="Times New Roman" w:eastAsia="Times New Roman" w:cs="Times New Roman"/>
          <w:sz w:val="24"/>
        </w:rPr>
        <w:t xml:space="preserve"> (theo thứ tự đỉnh).</w:t>
      </w:r>
    </w:p>
    <w:p>
      <w:pPr>
        <w:keepNext/>
        <w:spacing w:before="80" w:after="60" w:line="264" w:lineRule="auto"/>
        <w:jc w:val="left"/>
      </w:pPr>
      <w:r>
        <w:rPr>
          <w:rFonts w:ascii="Times New Roman" w:hAnsi="Times New Roman" w:eastAsia="Times New Roman" w:cs="Times New Roman"/>
          <w:b/>
          <w:sz w:val="24"/>
        </w:rPr>
        <w:t>2.3. Trung điểm, trọng tâm; giải bài toán mở đầu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toạ độ trung điểm, trọng tâm; dự đoán vị trí tâm bão.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ba điểm không thẳng hàng: </w:t>
      </w:r>
      <m:oMath>
        <m:r>
          <m:t>A(1;3)</m:t>
        </m:r>
      </m:oMath>
      <w:r>
        <w:rPr>
          <w:rFonts w:ascii="Times New Roman" w:hAnsi="Times New Roman" w:eastAsia="Times New Roman" w:cs="Times New Roman"/>
          <w:sz w:val="24"/>
        </w:rPr>
        <w:t xml:space="preserve">, </w:t>
      </w:r>
      <m:oMath>
        <m:r>
          <m:t>B(</m:t>
        </m:r>
        <m:r>
          <m:t>−</m:t>
        </m:r>
        <m:r>
          <m:t>2;6)</m:t>
        </m:r>
      </m:oMath>
      <w:r>
        <w:rPr>
          <w:rFonts w:ascii="Times New Roman" w:hAnsi="Times New Roman" w:eastAsia="Times New Roman" w:cs="Times New Roman"/>
          <w:sz w:val="24"/>
        </w:rPr>
        <w:t xml:space="preserve">, </w:t>
      </w:r>
      <m:oMath>
        <m:r>
          <m:t>C(5;1)</m:t>
        </m:r>
      </m:oMath>
      <w:r>
        <w:rPr>
          <w:rFonts w:ascii="Times New Roman" w:hAnsi="Times New Roman" w:eastAsia="Times New Roman" w:cs="Times New Roman"/>
          <w:sz w:val="24"/>
        </w:rPr>
        <w:t xml:space="preserve">. a) Tìm toạ độ trung điểm </w:t>
      </w:r>
      <m:oMath>
        <m:r>
          <m:t>I</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b)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(H.4.37) Điểm </w:t>
      </w:r>
      <m:oMath>
        <m:r>
          <m:t>I(x;y)</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khi và chỉ khi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 xml:space="preserve"> (*). Mặt khác </w:t>
      </w:r>
      <m:oMath>
        <m:acc>
          <m:accPr>
            <m:chr m:val="⃗"/>
          </m:accPr>
          <m:e>
            <m:r>
              <m:t>IA</m:t>
            </m:r>
          </m:e>
        </m:acc>
        <m:r>
          <m:t>=(1−x;3−y)</m:t>
        </m:r>
      </m:oMath>
      <w:r>
        <w:rPr>
          <w:rFonts w:ascii="Times New Roman" w:hAnsi="Times New Roman" w:eastAsia="Times New Roman" w:cs="Times New Roman"/>
          <w:sz w:val="24"/>
        </w:rPr>
        <w:t xml:space="preserve">, </w:t>
      </w:r>
      <m:oMath>
        <m:acc>
          <m:accPr>
            <m:chr m:val="⃗"/>
          </m:accPr>
          <m:e>
            <m:r>
              <m:t>IB</m:t>
            </m:r>
          </m:e>
        </m:acc>
        <m:r>
          <m:t>=(</m:t>
        </m:r>
        <m:r>
          <m:t>−</m:t>
        </m:r>
        <m:r>
          <m:t>2−x;6−y)</m:t>
        </m:r>
      </m:oMath>
      <w:r>
        <w:rPr>
          <w:rFonts w:ascii="Times New Roman" w:hAnsi="Times New Roman" w:eastAsia="Times New Roman" w:cs="Times New Roman"/>
          <w:sz w:val="24"/>
        </w:rPr>
        <w:t xml:space="preserve">, </w:t>
      </w:r>
      <m:oMath>
        <m:acc>
          <m:accPr>
            <m:chr m:val="⃗"/>
          </m:accPr>
          <m:e>
            <m:r>
              <m:t>IA</m:t>
            </m:r>
          </m:e>
        </m:acc>
        <m:r>
          <m:t>+</m:t>
        </m:r>
        <m:acc>
          <m:accPr>
            <m:chr m:val="⃗"/>
          </m:accPr>
          <m:e>
            <m:r>
              <m:t>IB</m:t>
            </m:r>
          </m:e>
        </m:acc>
        <m:r>
          <m:t>=(</m:t>
        </m:r>
        <m:r>
          <m:t>−</m:t>
        </m:r>
        <m:r>
          <m:t>1−2x;9−2y)</m:t>
        </m:r>
      </m:oMath>
      <w:r>
        <w:rPr>
          <w:rFonts w:ascii="Times New Roman" w:hAnsi="Times New Roman" w:eastAsia="Times New Roman" w:cs="Times New Roman"/>
          <w:sz w:val="24"/>
        </w:rPr>
        <w:t xml:space="preserve">. Do đó, (*) tương đương với </w:t>
      </w:r>
      <m:oMath>
        <m:r>
          <m:t>−1−2x=0</m:t>
        </m:r>
      </m:oMath>
      <w:r>
        <w:rPr>
          <w:rFonts w:ascii="Times New Roman" w:hAnsi="Times New Roman" w:eastAsia="Times New Roman" w:cs="Times New Roman"/>
          <w:sz w:val="24"/>
        </w:rPr>
        <w:t xml:space="preserve"> và </w:t>
      </w:r>
      <m:oMath>
        <m:r>
          <m:t>9−2y=0</m:t>
        </m:r>
      </m:oMath>
      <w:r>
        <w:rPr>
          <w:rFonts w:ascii="Times New Roman" w:hAnsi="Times New Roman" w:eastAsia="Times New Roman" w:cs="Times New Roman"/>
          <w:sz w:val="24"/>
        </w:rPr>
        <w:t xml:space="preserve">, tức </w:t>
      </w:r>
      <m:oMath>
        <m:r>
          <m:t>x=−</m:t>
        </m:r>
        <m:f>
          <m:fPr>
            <m:type m:val="bar"/>
          </m:fPr>
          <m:num>
            <m:r>
              <m:t>1</m:t>
            </m:r>
          </m:num>
          <m:den>
            <m:r>
              <m:t>2</m:t>
            </m:r>
          </m:den>
        </m:f>
      </m:oMath>
      <w:r>
        <w:rPr>
          <w:rFonts w:ascii="Times New Roman" w:hAnsi="Times New Roman" w:eastAsia="Times New Roman" w:cs="Times New Roman"/>
          <w:sz w:val="24"/>
        </w:rPr>
        <w:t xml:space="preserve">, </w:t>
      </w:r>
      <m:oMath>
        <m:r>
          <m:t>y=</m:t>
        </m:r>
        <m:f>
          <m:fPr>
            <m:type m:val="bar"/>
          </m:fPr>
          <m:num>
            <m:r>
              <m:t>9</m:t>
            </m:r>
          </m:num>
          <m:den>
            <m:r>
              <m:t>2</m:t>
            </m:r>
          </m:den>
        </m:f>
      </m:oMath>
      <w:r>
        <w:rPr>
          <w:rFonts w:ascii="Times New Roman" w:hAnsi="Times New Roman" w:eastAsia="Times New Roman" w:cs="Times New Roman"/>
          <w:sz w:val="24"/>
        </w:rPr>
        <w:t xml:space="preserve">. Vậy </w:t>
      </w:r>
      <m:oMath>
        <m:r>
          <m:t>I</m:t>
        </m:r>
        <m:d>
          <m:dPr>
            <m:sepChr m:val=""/>
          </m:dPr>
          <m:e>
            <m:r>
              <m:t>−</m:t>
            </m:r>
            <m:f>
              <m:fPr>
                <m:type m:val="bar"/>
              </m:fPr>
              <m:num>
                <m:r>
                  <m:t>1</m:t>
                </m:r>
              </m:num>
              <m:den>
                <m:r>
                  <m:t>2</m:t>
                </m:r>
              </m:den>
            </m:f>
            <m:r>
              <m:t>;</m:t>
            </m:r>
            <m:f>
              <m:fPr>
                <m:type m:val="bar"/>
              </m:fPr>
              <m:num>
                <m:r>
                  <m:t>9</m:t>
                </m:r>
              </m:num>
              <m:den>
                <m:r>
                  <m:t>2</m:t>
                </m:r>
              </m:den>
            </m:f>
          </m:e>
        </m:d>
      </m:oMath>
      <w:r>
        <w:rPr>
          <w:rFonts w:ascii="Times New Roman" w:hAnsi="Times New Roman" w:eastAsia="Times New Roman" w:cs="Times New Roman"/>
          <w:sz w:val="24"/>
        </w:rPr>
        <w:t xml:space="preserve">. b) Điểm </w:t>
      </w:r>
      <m:oMath>
        <m:r>
          <m:t>G(x;y)</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khi và chỉ khi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 xml:space="preserve"> (∗∗). Mặt khác </w:t>
      </w:r>
      <m:oMath>
        <m:acc>
          <m:accPr>
            <m:chr m:val="⃗"/>
          </m:accPr>
          <m:e>
            <m:r>
              <m:t>GA</m:t>
            </m:r>
          </m:e>
        </m:acc>
        <m:r>
          <m:t>=(1−x;3−y)</m:t>
        </m:r>
      </m:oMath>
      <w:r>
        <w:rPr>
          <w:rFonts w:ascii="Times New Roman" w:hAnsi="Times New Roman" w:eastAsia="Times New Roman" w:cs="Times New Roman"/>
          <w:sz w:val="24"/>
        </w:rPr>
        <w:t xml:space="preserve">, </w:t>
      </w:r>
      <m:oMath>
        <m:acc>
          <m:accPr>
            <m:chr m:val="⃗"/>
          </m:accPr>
          <m:e>
            <m:r>
              <m:t>GB</m:t>
            </m:r>
          </m:e>
        </m:acc>
        <m:r>
          <m:t>=(</m:t>
        </m:r>
        <m:r>
          <m:t>−</m:t>
        </m:r>
        <m:r>
          <m:t>2−x;6−y)</m:t>
        </m:r>
      </m:oMath>
      <w:r>
        <w:rPr>
          <w:rFonts w:ascii="Times New Roman" w:hAnsi="Times New Roman" w:eastAsia="Times New Roman" w:cs="Times New Roman"/>
          <w:sz w:val="24"/>
        </w:rPr>
        <w:t xml:space="preserve">, </w:t>
      </w:r>
      <m:oMath>
        <m:acc>
          <m:accPr>
            <m:chr m:val="⃗"/>
          </m:accPr>
          <m:e>
            <m:r>
              <m:t>GC</m:t>
            </m:r>
          </m:e>
        </m:acc>
        <m:r>
          <m:t>=(5−x;1−y)</m:t>
        </m:r>
      </m:oMath>
      <w:r>
        <w:rPr>
          <w:rFonts w:ascii="Times New Roman" w:hAnsi="Times New Roman" w:eastAsia="Times New Roman" w:cs="Times New Roman"/>
          <w:sz w:val="24"/>
        </w:rPr>
        <w:t xml:space="preserve">, </w:t>
      </w:r>
      <m:oMath>
        <m:acc>
          <m:accPr>
            <m:chr m:val="⃗"/>
          </m:accPr>
          <m:e>
            <m:r>
              <m:t>GA</m:t>
            </m:r>
          </m:e>
        </m:acc>
        <m:r>
          <m:t>+</m:t>
        </m:r>
        <m:acc>
          <m:accPr>
            <m:chr m:val="⃗"/>
          </m:accPr>
          <m:e>
            <m:r>
              <m:t>GB</m:t>
            </m:r>
          </m:e>
        </m:acc>
        <m:r>
          <m:t>+</m:t>
        </m:r>
        <m:acc>
          <m:accPr>
            <m:chr m:val="⃗"/>
          </m:accPr>
          <m:e>
            <m:r>
              <m:t>GC</m:t>
            </m:r>
          </m:e>
        </m:acc>
        <m:r>
          <m:t>=(4−3x;10−3y)</m:t>
        </m:r>
      </m:oMath>
      <w:r>
        <w:rPr>
          <w:rFonts w:ascii="Times New Roman" w:hAnsi="Times New Roman" w:eastAsia="Times New Roman" w:cs="Times New Roman"/>
          <w:sz w:val="24"/>
        </w:rPr>
        <w:t xml:space="preserve">. Do đó, (∗∗) tương đương với </w:t>
      </w:r>
      <m:oMath>
        <m:r>
          <m:t>4−3x=0</m:t>
        </m:r>
      </m:oMath>
      <w:r>
        <w:rPr>
          <w:rFonts w:ascii="Times New Roman" w:hAnsi="Times New Roman" w:eastAsia="Times New Roman" w:cs="Times New Roman"/>
          <w:sz w:val="24"/>
        </w:rPr>
        <w:t xml:space="preserve"> và </w:t>
      </w:r>
      <m:oMath>
        <m:r>
          <m:t>10−3y=0</m:t>
        </m:r>
      </m:oMath>
      <w:r>
        <w:rPr>
          <w:rFonts w:ascii="Times New Roman" w:hAnsi="Times New Roman" w:eastAsia="Times New Roman" w:cs="Times New Roman"/>
          <w:sz w:val="24"/>
        </w:rPr>
        <w:t xml:space="preserve">, tức </w:t>
      </w:r>
      <m:oMath>
        <m:r>
          <m:t>x=</m:t>
        </m:r>
        <m:f>
          <m:fPr>
            <m:type m:val="bar"/>
          </m:fPr>
          <m:num>
            <m:r>
              <m:t>4</m:t>
            </m:r>
          </m:num>
          <m:den>
            <m:r>
              <m:t>3</m:t>
            </m:r>
          </m:den>
        </m:f>
      </m:oMath>
      <w:r>
        <w:rPr>
          <w:rFonts w:ascii="Times New Roman" w:hAnsi="Times New Roman" w:eastAsia="Times New Roman" w:cs="Times New Roman"/>
          <w:sz w:val="24"/>
        </w:rPr>
        <w:t xml:space="preserve">, </w:t>
      </w:r>
      <m:oMath>
        <m:r>
          <m:t>y=</m:t>
        </m:r>
        <m:f>
          <m:fPr>
            <m:type m:val="bar"/>
          </m:fPr>
          <m:num>
            <m:r>
              <m:t>10</m:t>
            </m:r>
          </m:num>
          <m:den>
            <m:r>
              <m:t>3</m:t>
            </m:r>
          </m:den>
        </m:f>
      </m:oMath>
      <w:r>
        <w:rPr>
          <w:rFonts w:ascii="Times New Roman" w:hAnsi="Times New Roman" w:eastAsia="Times New Roman" w:cs="Times New Roman"/>
          <w:sz w:val="24"/>
        </w:rPr>
        <w:t xml:space="preserve">. Vậy </w:t>
      </w:r>
      <m:oMath>
        <m:r>
          <m:t>G</m:t>
        </m:r>
        <m:d>
          <m:dPr>
            <m:sepChr m:val=""/>
          </m:dPr>
          <m:e>
            <m:f>
              <m:fPr>
                <m:type m:val="bar"/>
              </m:fPr>
              <m:num>
                <m:r>
                  <m:t>4</m:t>
                </m:r>
              </m:num>
              <m:den>
                <m:r>
                  <m:t>3</m:t>
                </m:r>
              </m:den>
            </m:f>
            <m:r>
              <m:t>;</m:t>
            </m:r>
            <m:f>
              <m:fPr>
                <m:type m:val="bar"/>
              </m:fPr>
              <m:num>
                <m:r>
                  <m:t>10</m:t>
                </m:r>
              </m:num>
              <m:den>
                <m:r>
                  <m:t>3</m:t>
                </m:r>
              </m:den>
            </m:f>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có toạ độ là </w:t>
            </w:r>
            <m:oMath>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có toạ độ là </w:t>
            </w:r>
            <m:oMath>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Vận dụng (SGK tr.64).</w:t>
      </w:r>
      <w:r>
        <w:rPr>
          <w:rFonts w:ascii="Times New Roman" w:hAnsi="Times New Roman" w:eastAsia="Times New Roman" w:cs="Times New Roman"/>
          <w:sz w:val="24"/>
        </w:rPr>
        <w:t xml:space="preserve"> Từ thông tin dự báo bão được đưa ra ở đầu bài học, hãy xác định toạ độ vị trí </w:t>
      </w:r>
      <m:oMath>
        <m:r>
          <m:t>M</m:t>
        </m:r>
      </m:oMath>
      <w:r>
        <w:rPr>
          <w:rFonts w:ascii="Times New Roman" w:hAnsi="Times New Roman" w:eastAsia="Times New Roman" w:cs="Times New Roman"/>
          <w:sz w:val="24"/>
        </w:rPr>
        <w:t xml:space="preserve"> của tâm bão tại thời điểm 9 giờ trong khoảng thời gian 12 giờ của dự báo. (</w:t>
      </w:r>
      <w:r>
        <w:rPr>
          <w:rFonts w:ascii="Times New Roman" w:hAnsi="Times New Roman" w:eastAsia="Times New Roman" w:cs="Times New Roman"/>
          <w:i/>
          <w:sz w:val="24"/>
        </w:rPr>
        <w:t xml:space="preserve">Gợi ý: Trong 12 giờ, tâm bão được dự báo di chuyển thẳng đều từ </w:t>
      </w:r>
      <m:oMath>
        <m:r>
          <m:t>A(13</m:t>
        </m:r>
        <m:r>
          <m:t>,</m:t>
        </m:r>
        <m:r>
          <m:t>8;108</m:t>
        </m:r>
        <m:r>
          <m:t>,</m:t>
        </m:r>
        <m:r>
          <m:t>3)</m:t>
        </m:r>
      </m:oMath>
      <w:r>
        <w:rPr>
          <w:rFonts w:ascii="Times New Roman" w:hAnsi="Times New Roman" w:eastAsia="Times New Roman" w:cs="Times New Roman"/>
          <w:i/>
          <w:sz w:val="24"/>
        </w:rPr>
        <w:t xml:space="preserve"> tới </w:t>
      </w:r>
      <m:oMath>
        <m:r>
          <m:t>B(14</m:t>
        </m:r>
        <m:r>
          <m:t>,</m:t>
        </m:r>
        <m:r>
          <m:t>1;106</m:t>
        </m:r>
        <m:r>
          <m:t>,</m:t>
        </m:r>
        <m:r>
          <m:t>3)</m:t>
        </m:r>
      </m:oMath>
      <w:r>
        <w:rPr>
          <w:rFonts w:ascii="Times New Roman" w:hAnsi="Times New Roman" w:eastAsia="Times New Roman" w:cs="Times New Roman"/>
          <w:i/>
          <w:sz w:val="24"/>
        </w:rPr>
        <w:t xml:space="preserve">. Gọi toạ độ của </w:t>
      </w:r>
      <m:oMath>
        <m:r>
          <m:t>M</m:t>
        </m:r>
      </m:oMath>
      <w:r>
        <w:rPr>
          <w:rFonts w:ascii="Times New Roman" w:hAnsi="Times New Roman" w:eastAsia="Times New Roman" w:cs="Times New Roman"/>
          <w:i/>
          <w:sz w:val="24"/>
        </w:rPr>
        <w:t xml:space="preserve"> là </w:t>
      </w:r>
      <m:oMath>
        <m:d>
          <m:dPr>
            <m:sepChr m:val=""/>
          </m:dPr>
          <m:e>
            <m:r>
              <m:t>x</m:t>
            </m:r>
            <m:r>
              <m:t>;</m:t>
            </m:r>
            <m:r>
              <m:t>y</m:t>
            </m:r>
          </m:e>
        </m:d>
      </m:oMath>
      <w:r>
        <w:rPr>
          <w:rFonts w:ascii="Times New Roman" w:hAnsi="Times New Roman" w:eastAsia="Times New Roman" w:cs="Times New Roman"/>
          <w:i/>
          <w:sz w:val="24"/>
        </w:rPr>
        <w:t xml:space="preserve">. Hãy tìm mối liên hệ giữa hai vectơ </w:t>
      </w:r>
      <m:oMath>
        <m:acc>
          <m:accPr>
            <m:chr m:val="⃗"/>
          </m:accPr>
          <m:e>
            <m:r>
              <m:t>AM</m:t>
            </m:r>
          </m:e>
        </m:acc>
      </m:oMath>
      <w:r>
        <w:rPr>
          <w:rFonts w:ascii="Times New Roman" w:hAnsi="Times New Roman" w:eastAsia="Times New Roman" w:cs="Times New Roman"/>
          <w:i/>
          <w:sz w:val="24"/>
        </w:rPr>
        <w:t xml:space="preserve"> và </w:t>
      </w:r>
      <m:oMath>
        <m:acc>
          <m:accPr>
            <m:chr m:val="⃗"/>
          </m:accPr>
          <m:e>
            <m:r>
              <m:t>AB</m:t>
            </m:r>
          </m:e>
        </m:acc>
      </m:oMath>
      <w:r>
        <w:rPr>
          <w:rFonts w:ascii="Times New Roman" w:hAnsi="Times New Roman" w:eastAsia="Times New Roman" w:cs="Times New Roman"/>
          <w:i/>
          <w:sz w:val="24"/>
        </w:rPr>
        <w:t xml:space="preserve"> rồi thể hiện mối quan hệ đó theo toạ độ để tìm </w:t>
      </w:r>
      <m:oMath>
        <m:r>
          <m:t>x</m:t>
        </m:r>
      </m:oMath>
      <w:r>
        <w:rPr>
          <w:rFonts w:ascii="Times New Roman" w:hAnsi="Times New Roman" w:eastAsia="Times New Roman" w:cs="Times New Roman"/>
          <w:i/>
          <w:sz w:val="24"/>
        </w:rPr>
        <w:t xml:space="preserve">; </w:t>
      </w:r>
      <m:oMath>
        <m:r>
          <m:t>y</m:t>
        </m:r>
      </m:oMath>
      <w:r>
        <w:rPr>
          <w:rFonts w:ascii="Times New Roman" w:hAnsi="Times New Roman" w:eastAsia="Times New Roman" w:cs="Times New Roman"/>
          <w:i/>
          <w:sz w:val="24"/>
        </w:rPr>
        <w:t>.</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Để thể hiện một phần Trái Đất trên một bản đồ phẳng người ta dùng một phép chiếu bản đồ, với độ sai khác nhất định giữa bản vẽ và thực địa (thường được quy định với từng loại bản đồ). Về nguyên tắc, phạm vi thể hiện càng hẹp thì càng chính xác. Trong vận dụng này, ta chỉ tính toán trong phạm vi một đoạn đường đi ngắn của tâm bão.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tâm bão chuyển động thẳng đều nên </w:t>
      </w:r>
      <m:oMath>
        <m:acc>
          <m:accPr>
            <m:chr m:val="⃗"/>
          </m:accPr>
          <m:e>
            <m:r>
              <m:t>AM</m:t>
            </m:r>
          </m:e>
        </m:acc>
        <m:r>
          <m:t>=</m:t>
        </m:r>
        <m:f>
          <m:fPr>
            <m:type m:val="bar"/>
          </m:fPr>
          <m:num>
            <m:r>
              <m:t>9</m:t>
            </m:r>
          </m:num>
          <m:den>
            <m:r>
              <m:t>12</m:t>
            </m:r>
          </m:den>
        </m:f>
        <m:acc>
          <m:accPr>
            <m:chr m:val="⃗"/>
          </m:accPr>
          <m:e>
            <m:r>
              <m:t>AB</m:t>
            </m:r>
          </m:e>
        </m:acc>
        <m:r>
          <m:t>=</m:t>
        </m:r>
        <m:f>
          <m:fPr>
            <m:type m:val="bar"/>
          </m:fPr>
          <m:num>
            <m:r>
              <m:t>3</m:t>
            </m:r>
          </m:num>
          <m:den>
            <m:r>
              <m:t>4</m:t>
            </m:r>
          </m:den>
        </m:f>
        <m:acc>
          <m:accPr>
            <m:chr m:val="⃗"/>
          </m:accPr>
          <m:e>
            <m:r>
              <m:t>AB</m:t>
            </m:r>
          </m:e>
        </m:acc>
      </m:oMath>
      <w:r>
        <w:rPr>
          <w:rFonts w:ascii="Times New Roman" w:hAnsi="Times New Roman" w:eastAsia="Times New Roman" w:cs="Times New Roman"/>
          <w:sz w:val="24"/>
        </w:rPr>
        <w:t xml:space="preserve">. Do </w:t>
      </w:r>
      <m:oMath>
        <m:acc>
          <m:accPr>
            <m:chr m:val="⃗"/>
          </m:accPr>
          <m:e>
            <m:r>
              <m:t>AB</m:t>
            </m:r>
          </m:e>
        </m:acc>
        <m:r>
          <m:t>=(0</m:t>
        </m:r>
        <m:r>
          <m:t>,</m:t>
        </m:r>
        <m:r>
          <m:t>3;</m:t>
        </m:r>
        <m:r>
          <m:t>−</m:t>
        </m:r>
        <m:r>
          <m:t>2)</m:t>
        </m:r>
      </m:oMath>
      <w:r>
        <w:rPr>
          <w:rFonts w:ascii="Times New Roman" w:hAnsi="Times New Roman" w:eastAsia="Times New Roman" w:cs="Times New Roman"/>
          <w:sz w:val="24"/>
        </w:rPr>
        <w:t xml:space="preserve"> nên </w:t>
      </w:r>
      <m:oMath>
        <m:r>
          <m:t>x−13</m:t>
        </m:r>
        <m:r>
          <m:t>,</m:t>
        </m:r>
        <m:r>
          <m:t>8=</m:t>
        </m:r>
        <m:f>
          <m:fPr>
            <m:type m:val="bar"/>
          </m:fPr>
          <m:num>
            <m:r>
              <m:t>3</m:t>
            </m:r>
          </m:num>
          <m:den>
            <m:r>
              <m:t>4</m:t>
            </m:r>
          </m:den>
        </m:f>
        <m:r>
          <m:t>·0</m:t>
        </m:r>
        <m:r>
          <m:t>,</m:t>
        </m:r>
        <m:r>
          <m:t>3</m:t>
        </m:r>
      </m:oMath>
      <w:r>
        <w:rPr>
          <w:rFonts w:ascii="Times New Roman" w:hAnsi="Times New Roman" w:eastAsia="Times New Roman" w:cs="Times New Roman"/>
          <w:sz w:val="24"/>
        </w:rPr>
        <w:t xml:space="preserve">, </w:t>
      </w:r>
      <m:oMath>
        <m:r>
          <m:t>y−108</m:t>
        </m:r>
        <m:r>
          <m:t>,</m:t>
        </m:r>
        <m:r>
          <m:t>3=</m:t>
        </m:r>
        <m:f>
          <m:fPr>
            <m:type m:val="bar"/>
          </m:fPr>
          <m:num>
            <m:r>
              <m:t>3</m:t>
            </m:r>
          </m:num>
          <m:den>
            <m:r>
              <m:t>4</m:t>
            </m:r>
          </m:den>
        </m:f>
        <m:r>
          <m:t>·(</m:t>
        </m:r>
        <m:r>
          <m:t>−</m:t>
        </m:r>
        <m:r>
          <m:t>2)</m:t>
        </m:r>
      </m:oMath>
      <w:r>
        <w:rPr>
          <w:rFonts w:ascii="Times New Roman" w:hAnsi="Times New Roman" w:eastAsia="Times New Roman" w:cs="Times New Roman"/>
          <w:sz w:val="24"/>
        </w:rPr>
        <w:t xml:space="preserve">, tức </w:t>
      </w:r>
      <m:oMath>
        <m:r>
          <m:t>M(14</m:t>
        </m:r>
        <m:r>
          <m:t>,</m:t>
        </m:r>
        <m:r>
          <m:t>025;106</m:t>
        </m:r>
        <m:r>
          <m:t>,</m:t>
        </m:r>
        <m:r>
          <m:t>8)</m:t>
        </m:r>
      </m:oMath>
      <w:r>
        <w:rPr>
          <w:rFonts w:ascii="Times New Roman" w:hAnsi="Times New Roman" w:eastAsia="Times New Roman" w:cs="Times New Roman"/>
          <w:sz w:val="24"/>
        </w:rPr>
        <w:t xml:space="preserve"> – khoảng </w:t>
      </w:r>
      <m:oMath>
        <m:r>
          <m:t>14</m:t>
        </m:r>
        <m:r>
          <m:t>,</m:t>
        </m:r>
        <m:sSup>
          <m:e>
            <m:r>
              <m:t>0</m:t>
            </m:r>
          </m:e>
          <m:sup>
            <m:r>
              <m:t>∘</m:t>
            </m:r>
          </m:sup>
        </m:sSup>
      </m:oMath>
      <w:r>
        <w:rPr>
          <w:rFonts w:ascii="Times New Roman" w:hAnsi="Times New Roman" w:eastAsia="Times New Roman" w:cs="Times New Roman"/>
          <w:sz w:val="24"/>
        </w:rPr>
        <w:t xml:space="preserve"> vĩ bắc, </w:t>
      </w:r>
      <m:oMath>
        <m:r>
          <m:t>106</m:t>
        </m:r>
        <m:r>
          <m:t>,</m:t>
        </m:r>
        <m:sSup>
          <m:e>
            <m:r>
              <m:t>8</m:t>
            </m:r>
          </m:e>
          <m:sup>
            <m:r>
              <m:t>∘</m:t>
            </m:r>
          </m:sup>
        </m:sSup>
      </m:oMath>
      <w:r>
        <w:rPr>
          <w:rFonts w:ascii="Times New Roman" w:hAnsi="Times New Roman" w:eastAsia="Times New Roman" w:cs="Times New Roman"/>
          <w:sz w:val="24"/>
        </w:rPr>
        <w:t xml:space="preserve"> kinh đông (hình dưới).</w:t>
      </w:r>
    </w:p>
    <w:p>
      <w:pPr>
        <w:spacing w:before="40" w:after="80" w:line="264" w:lineRule="auto"/>
        <w:jc w:val="center"/>
      </w:pPr>
      <w:r>
        <w:drawing>
          <wp:inline xmlns:a="http://schemas.openxmlformats.org/drawingml/2006/main" xmlns:pic="http://schemas.openxmlformats.org/drawingml/2006/picture">
            <wp:extent cx="2160000" cy="1690435"/>
            <wp:docPr id="9" name="Picture 9"/>
            <wp:cNvGraphicFramePr>
              <a:graphicFrameLocks noChangeAspect="1"/>
            </wp:cNvGraphicFramePr>
            <a:graphic>
              <a:graphicData uri="http://schemas.openxmlformats.org/drawingml/2006/picture">
                <pic:pic>
                  <pic:nvPicPr>
                    <pic:cNvPr id="0" name="bao_m.png"/>
                    <pic:cNvPicPr/>
                  </pic:nvPicPr>
                  <pic:blipFill>
                    <a:blip r:embed="rId19"/>
                    <a:stretch>
                      <a:fillRect/>
                    </a:stretch>
                  </pic:blipFill>
                  <pic:spPr>
                    <a:xfrm>
                      <a:off x="0" y="0"/>
                      <a:ext cx="2160000" cy="169043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giao Vận dụng cho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rút ra công thức trung điểm, trọng tâm; nhóm giải bài toán tâm bão bằng máy tính cầm tay,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liên hệ ý thức theo dõi dự báo bão, phòng chống thiên tai ở Gia Lai.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Phiếu bài giải mẫu theo từng công thức (toạ độ vectơ "cuối trừ đầu", độ dài, trung điểm, trọng tâm) với ô trống để thay số; công thức viết bảng, tô màu hoành độ – tung độ. · KT máu: Phiếu công thức toạ độ đặt tại bàn; hệ trục in sẵn; tính bằng máy tính cầm tay; nghỉ ngắn sau mỗi 20 phút trong Tiết 2.</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Biểu thức tọa độ của các phép toán vectơ | Toán 10 – kênh OLM.VN | Học trực tuyến OLM – https://www.youtube.com/watch?v=RGAZ3U2YKWw (HĐ2.2 – 2.3, HS xem lại ở nhà).</w:t>
      </w:r>
    </w:p>
    <w:p>
      <w:pPr>
        <w:keepNext/>
        <w:spacing w:before="120" w:after="60" w:line="264" w:lineRule="auto"/>
        <w:jc w:val="center"/>
      </w:pPr>
      <w:r>
        <w:rPr>
          <w:rFonts w:ascii="Times New Roman" w:hAnsi="Times New Roman" w:eastAsia="Times New Roman" w:cs="Times New Roman"/>
          <w:b/>
          <w:sz w:val="24"/>
        </w:rPr>
        <w:t>TIẾT 3 (T34)</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toạ độ vectơ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4.16 – 4.18, SGK tr.65;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4.16a, 4.18a – c; Mức 2: 4.16b, 4.17; Mức 3: 4.18d.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chấm chéo theo cặp;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4.16b, 4.17c, 4.18d;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dạng: toạ độ vectơ, độ dài, cùng phương – thẳng hàng, hình bình hành, trung điểm, trọng tâm.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4.16a, 4.18a – c theo mẫu; mời HS lên bảng trình bày (thế mạnh của HS ở phần toạ độ), tuyên dương; lời giải AI in chữ to. · KT máu: Làm Mức 1 – 2 trên phiếu; GV chấm tại bàn.</w:t>
      </w:r>
    </w:p>
    <w:p>
      <w:pPr>
        <w:keepNext/>
        <w:spacing w:before="80" w:after="60" w:line="264" w:lineRule="auto"/>
        <w:jc w:val="left"/>
      </w:pPr>
      <w:r>
        <w:rPr>
          <w:rFonts w:ascii="Times New Roman" w:hAnsi="Times New Roman" w:eastAsia="Times New Roman" w:cs="Times New Roman"/>
          <w:b/>
          <w:sz w:val="24"/>
        </w:rPr>
        <w:t>4. Hoạt động 4: Vận dụng (13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toạ độ xác định vị trí vật trên mặt phẳng toạ độ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4.19 (SGK tr.65).</w:t>
      </w:r>
      <w:r>
        <w:rPr>
          <w:rFonts w:ascii="Times New Roman" w:hAnsi="Times New Roman" w:eastAsia="Times New Roman" w:cs="Times New Roman"/>
          <w:sz w:val="24"/>
        </w:rPr>
        <w:t xml:space="preserve"> Sự chuyển động của một tàu thuỷ được thể hiện trên một mặt phẳng toạ độ như sau: Tàu khởi hành từ vị trí </w:t>
      </w:r>
      <m:oMath>
        <m:r>
          <m:t>A(1;2)</m:t>
        </m:r>
      </m:oMath>
      <w:r>
        <w:rPr>
          <w:rFonts w:ascii="Times New Roman" w:hAnsi="Times New Roman" w:eastAsia="Times New Roman" w:cs="Times New Roman"/>
          <w:sz w:val="24"/>
        </w:rPr>
        <w:t xml:space="preserve"> chuyển động thẳng đều với vận tốc (tính theo giờ) được biểu thị bởi vectơ </w:t>
      </w:r>
      <m:oMath>
        <m:acc>
          <m:accPr>
            <m:chr m:val="⃗"/>
          </m:accPr>
          <m:e>
            <m:r>
              <m:t>v</m:t>
            </m:r>
          </m:e>
        </m:acc>
        <m:r>
          <m:t>=(3;4)</m:t>
        </m:r>
      </m:oMath>
      <w:r>
        <w:rPr>
          <w:rFonts w:ascii="Times New Roman" w:hAnsi="Times New Roman" w:eastAsia="Times New Roman" w:cs="Times New Roman"/>
          <w:sz w:val="24"/>
        </w:rPr>
        <w:t>. Xác định vị trí của tàu (trên mặt phẳng toạ độ) tại thời điểm sau khi khởi hành 1,5 giờ.</w:t>
      </w:r>
    </w:p>
    <w:p>
      <w:pPr>
        <w:spacing w:before="0" w:after="60" w:line="264" w:lineRule="auto"/>
        <w:jc w:val="both"/>
      </w:pPr>
      <w:r>
        <w:rPr>
          <w:rFonts w:ascii="Times New Roman" w:hAnsi="Times New Roman" w:eastAsia="Times New Roman" w:cs="Times New Roman"/>
          <w:b/>
          <w:sz w:val="24"/>
        </w:rPr>
        <w:t>4.20 (SGK tr.65).</w:t>
      </w:r>
      <w:r>
        <w:rPr>
          <w:rFonts w:ascii="Times New Roman" w:hAnsi="Times New Roman" w:eastAsia="Times New Roman" w:cs="Times New Roman"/>
          <w:sz w:val="24"/>
        </w:rPr>
        <w:t xml:space="preserve"> Trong Hình 4.38, quân mã đang ở vị trí có toạ độ </w:t>
      </w:r>
      <m:oMath>
        <m:d>
          <m:dPr>
            <m:sepChr m:val=""/>
          </m:dPr>
          <m:e>
            <m:r>
              <m:t>1</m:t>
            </m:r>
            <m:r>
              <m:t>;</m:t>
            </m:r>
            <m:r>
              <m:t>2</m:t>
            </m:r>
          </m:e>
        </m:d>
      </m:oMath>
      <w:r>
        <w:rPr>
          <w:rFonts w:ascii="Times New Roman" w:hAnsi="Times New Roman" w:eastAsia="Times New Roman" w:cs="Times New Roman"/>
          <w:sz w:val="24"/>
        </w:rPr>
        <w:t>. Hỏi sau một nước đi, quân mã có thể đến những vị trí nào? (</w:t>
      </w:r>
      <w:r>
        <w:rPr>
          <w:rFonts w:ascii="Times New Roman" w:hAnsi="Times New Roman" w:eastAsia="Times New Roman" w:cs="Times New Roman"/>
          <w:i/>
          <w:sz w:val="24"/>
        </w:rPr>
        <w:t>Bạn có thể tìm hiểu để biết quy tắc đi của quân mã.</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2198000"/>
            <wp:docPr id="10" name="Picture 10"/>
            <wp:cNvGraphicFramePr>
              <a:graphicFrameLocks noChangeAspect="1"/>
            </wp:cNvGraphicFramePr>
            <a:graphic>
              <a:graphicData uri="http://schemas.openxmlformats.org/drawingml/2006/picture">
                <pic:pic>
                  <pic:nvPicPr>
                    <pic:cNvPr id="0" name="h438.png"/>
                    <pic:cNvPicPr/>
                  </pic:nvPicPr>
                  <pic:blipFill>
                    <a:blip r:embed="rId20"/>
                    <a:stretch>
                      <a:fillRect/>
                    </a:stretch>
                  </pic:blipFill>
                  <pic:spPr>
                    <a:xfrm>
                      <a:off x="0" y="0"/>
                      <a:ext cx="2160000" cy="2198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Vẽ sơ đồ vườn cà phê (hoặc sân trường) của nhóm trên giấy kẻ ô, gắn hệ trục </w:t>
      </w:r>
      <m:oMath>
        <m:r>
          <m:t>Oxy</m:t>
        </m:r>
      </m:oMath>
      <w:r>
        <w:rPr>
          <w:rFonts w:ascii="Times New Roman" w:hAnsi="Times New Roman" w:eastAsia="Times New Roman" w:cs="Times New Roman"/>
          <w:sz w:val="24"/>
        </w:rPr>
        <w:t xml:space="preserve"> (1 đơn vị ứng với 10 m); đánh dấu ít nhất 4 vị trí (cổng, giếng, trạm bơm, nhà kho); tính toạ độ các vectơ nối, khoảng cách thực tế giữa các vị trí và toạ độ điểm đặt vòi tưới chính giữa hai vị trí. Có thể dựng lại trên GeoGebra. Nộp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4.19: sau 1,5 giờ tàu ở vị trí </w:t>
      </w:r>
      <m:oMath>
        <m:r>
          <m:t>B</m:t>
        </m:r>
      </m:oMath>
      <w:r>
        <w:rPr>
          <w:rFonts w:ascii="Times New Roman" w:hAnsi="Times New Roman" w:eastAsia="Times New Roman" w:cs="Times New Roman"/>
          <w:sz w:val="24"/>
        </w:rPr>
        <w:t xml:space="preserve"> với </w:t>
      </w:r>
      <m:oMath>
        <m:acc>
          <m:accPr>
            <m:chr m:val="⃗"/>
          </m:accPr>
          <m:e>
            <m:r>
              <m:t>AB</m:t>
            </m:r>
          </m:e>
        </m:acc>
        <m:r>
          <m:t>=1</m:t>
        </m:r>
        <m:r>
          <m:t>,</m:t>
        </m:r>
        <m:r>
          <m:t>5</m:t>
        </m:r>
        <m:acc>
          <m:accPr>
            <m:chr m:val="⃗"/>
          </m:accPr>
          <m:e>
            <m:r>
              <m:t>v</m:t>
            </m:r>
          </m:e>
        </m:acc>
        <m:r>
          <m:t>=(4</m:t>
        </m:r>
        <m:r>
          <m:t>,</m:t>
        </m:r>
        <m:r>
          <m:t>5;6)</m:t>
        </m:r>
      </m:oMath>
      <w:r>
        <w:rPr>
          <w:rFonts w:ascii="Times New Roman" w:hAnsi="Times New Roman" w:eastAsia="Times New Roman" w:cs="Times New Roman"/>
          <w:sz w:val="24"/>
        </w:rPr>
        <w:t xml:space="preserve">, nên </w:t>
      </w:r>
      <m:oMath>
        <m:r>
          <m:t>B(5</m:t>
        </m:r>
        <m:r>
          <m:t>,</m:t>
        </m:r>
        <m:r>
          <m:t>5;8)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4.20: quân mã đi theo hình chữ L (một bước dịch </w:t>
      </w:r>
      <m:oMath>
        <m:d>
          <m:dPr>
            <m:sepChr m:val=""/>
          </m:dPr>
          <m:e>
            <m:r>
              <m:t>±</m:t>
            </m:r>
            <m:r>
              <m:t>1</m:t>
            </m:r>
            <m:r>
              <m:t>;</m:t>
            </m:r>
            <m:r>
              <m:t>±</m:t>
            </m:r>
            <m:r>
              <m:t>2</m:t>
            </m:r>
          </m:e>
        </m:d>
      </m:oMath>
      <w:r>
        <w:rPr>
          <w:rFonts w:ascii="Times New Roman" w:hAnsi="Times New Roman" w:eastAsia="Times New Roman" w:cs="Times New Roman"/>
          <w:sz w:val="24"/>
        </w:rPr>
        <w:t xml:space="preserve"> hoặc </w:t>
      </w:r>
      <m:oMath>
        <m:d>
          <m:dPr>
            <m:sepChr m:val=""/>
          </m:dPr>
          <m:e>
            <m:r>
              <m:t>±</m:t>
            </m:r>
            <m:r>
              <m:t>2</m:t>
            </m:r>
            <m:r>
              <m:t>;</m:t>
            </m:r>
            <m:r>
              <m:t>±</m:t>
            </m:r>
            <m:r>
              <m:t>1</m:t>
            </m:r>
          </m:e>
        </m:d>
      </m:oMath>
      <w:r>
        <w:rPr>
          <w:rFonts w:ascii="Times New Roman" w:hAnsi="Times New Roman" w:eastAsia="Times New Roman" w:cs="Times New Roman"/>
          <w:sz w:val="24"/>
        </w:rPr>
        <w:t xml:space="preserve">); trong phạm vi bàn cờ, mã có thể đến </w:t>
      </w:r>
      <m:oMath>
        <m:d>
          <m:dPr>
            <m:sepChr m:val=""/>
          </m:dPr>
          <m:e>
            <m:r>
              <m:t>0</m:t>
            </m:r>
            <m:r>
              <m:t>;</m:t>
            </m:r>
            <m:r>
              <m:t>0</m:t>
            </m:r>
          </m:e>
        </m:d>
      </m:oMath>
      <w:r>
        <w:rPr>
          <w:rFonts w:ascii="Times New Roman" w:hAnsi="Times New Roman" w:eastAsia="Times New Roman" w:cs="Times New Roman"/>
          <w:sz w:val="24"/>
        </w:rPr>
        <w:t xml:space="preserve">, </w:t>
      </w:r>
      <m:oMath>
        <m:d>
          <m:dPr>
            <m:sepChr m:val=""/>
          </m:dPr>
          <m:e>
            <m:r>
              <m:t>2</m:t>
            </m:r>
            <m:r>
              <m:t>;</m:t>
            </m:r>
            <m:r>
              <m:t>0</m:t>
            </m:r>
          </m:e>
        </m:d>
      </m:oMath>
      <w:r>
        <w:rPr>
          <w:rFonts w:ascii="Times New Roman" w:hAnsi="Times New Roman" w:eastAsia="Times New Roman" w:cs="Times New Roman"/>
          <w:sz w:val="24"/>
        </w:rPr>
        <w:t xml:space="preserve">, </w:t>
      </w:r>
      <m:oMath>
        <m:d>
          <m:dPr>
            <m:sepChr m:val=""/>
          </m:dPr>
          <m:e>
            <m:r>
              <m:t>3</m:t>
            </m:r>
            <m:r>
              <m:t>;</m:t>
            </m:r>
            <m:r>
              <m:t>1</m:t>
            </m:r>
          </m:e>
        </m:d>
      </m:oMath>
      <w:r>
        <w:rPr>
          <w:rFonts w:ascii="Times New Roman" w:hAnsi="Times New Roman" w:eastAsia="Times New Roman" w:cs="Times New Roman"/>
          <w:sz w:val="24"/>
        </w:rPr>
        <w:t xml:space="preserve">, </w:t>
      </w:r>
      <m:oMath>
        <m:d>
          <m:dPr>
            <m:sepChr m:val=""/>
          </m:dPr>
          <m:e>
            <m:r>
              <m:t>3</m:t>
            </m:r>
            <m:r>
              <m:t>;</m:t>
            </m:r>
            <m:r>
              <m:t>3</m:t>
            </m:r>
          </m:e>
        </m:d>
      </m:oMath>
      <w:r>
        <w:rPr>
          <w:rFonts w:ascii="Times New Roman" w:hAnsi="Times New Roman" w:eastAsia="Times New Roman" w:cs="Times New Roman"/>
          <w:sz w:val="24"/>
        </w:rPr>
        <w:t xml:space="preserve">, </w:t>
      </w:r>
      <m:oMath>
        <m:d>
          <m:dPr>
            <m:sepChr m:val=""/>
          </m:dPr>
          <m:e>
            <m:r>
              <m:t>2</m:t>
            </m:r>
            <m:r>
              <m:t>;</m:t>
            </m:r>
            <m:r>
              <m:t>4</m:t>
            </m:r>
          </m:e>
        </m:d>
      </m:oMath>
      <w:r>
        <w:rPr>
          <w:rFonts w:ascii="Times New Roman" w:hAnsi="Times New Roman" w:eastAsia="Times New Roman" w:cs="Times New Roman"/>
          <w:sz w:val="24"/>
        </w:rPr>
        <w:t xml:space="preserve">, </w:t>
      </w:r>
      <m:oMath>
        <m:d>
          <m:dPr>
            <m:sepChr m:val=""/>
          </m:dPr>
          <m:e>
            <m:r>
              <m:t>0</m:t>
            </m:r>
            <m:r>
              <m:t>;</m:t>
            </m:r>
            <m:r>
              <m:t>4</m:t>
            </m:r>
          </m:e>
        </m:d>
      </m:oMath>
      <w:r>
        <w:rPr>
          <w:rFonts w:ascii="Times New Roman" w:hAnsi="Times New Roman" w:eastAsia="Times New Roman" w:cs="Times New Roman"/>
          <w:sz w:val="24"/>
        </w:rPr>
        <w:t xml:space="preserve"> (tại </w:t>
      </w:r>
      <m:oMath>
        <m:d>
          <m:dPr>
            <m:sepChr m:val=""/>
          </m:dPr>
          <m:e>
            <m:r>
              <m:t>3</m:t>
            </m:r>
            <m:r>
              <m:t>;</m:t>
            </m:r>
            <m:r>
              <m:t>3</m:t>
            </m:r>
          </m:e>
        </m:d>
      </m:oMath>
      <w:r>
        <w:rPr>
          <w:rFonts w:ascii="Times New Roman" w:hAnsi="Times New Roman" w:eastAsia="Times New Roman" w:cs="Times New Roman"/>
          <w:sz w:val="24"/>
        </w:rPr>
        <w:t xml:space="preserve">, </w:t>
      </w:r>
      <m:oMath>
        <m:d>
          <m:dPr>
            <m:sepChr m:val=""/>
          </m:dPr>
          <m:e>
            <m:r>
              <m:t>2</m:t>
            </m:r>
            <m:r>
              <m:t>;</m:t>
            </m:r>
            <m:r>
              <m:t>4</m:t>
            </m:r>
          </m:e>
        </m:d>
      </m:oMath>
      <w:r>
        <w:rPr>
          <w:rFonts w:ascii="Times New Roman" w:hAnsi="Times New Roman" w:eastAsia="Times New Roman" w:cs="Times New Roman"/>
          <w:sz w:val="24"/>
        </w:rPr>
        <w:t xml:space="preserve"> là bắt quân đen).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4.19, 4.20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4.19, 4.20 tại lớp;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4.20 trên bàn cờ chiếu;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vẽ sơ đồ vườn trên giấy kẻ ô, GeoGebra. · KT máu: Phụ trách tính toạ độ, khoảng cách tại nhà; không đi đo ngoài vườn.</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1" name="Picture 11"/>
            <wp:cNvGraphicFramePr>
              <a:graphicFrameLocks noChangeAspect="1"/>
            </wp:cNvGraphicFramePr>
            <a:graphic>
              <a:graphicData uri="http://schemas.openxmlformats.org/drawingml/2006/picture">
                <pic:pic>
                  <pic:nvPicPr>
                    <pic:cNvPr id="0" name="mindmap.png"/>
                    <pic:cNvPicPr/>
                  </pic:nvPicPr>
                  <pic:blipFill>
                    <a:blip r:embed="rId21"/>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2" name="Picture 12"/>
                  <wp:cNvGraphicFramePr>
                    <a:graphicFrameLocks noChangeAspect="1"/>
                  </wp:cNvGraphicFramePr>
                  <a:graphic>
                    <a:graphicData uri="http://schemas.openxmlformats.org/drawingml/2006/picture">
                      <pic:pic>
                        <pic:nvPicPr>
                          <pic:cNvPr id="0" name="QR_CungCo_Bai10_Toan10.png"/>
                          <pic:cNvPicPr/>
                        </pic:nvPicPr>
                        <pic:blipFill>
                          <a:blip r:embed="rId22"/>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10. VECTƠ TRONG MẶT PHẲNG TOẠ ĐỘ</w:t>
            </w:r>
          </w:p>
          <w:p>
            <w:pPr>
              <w:spacing w:before="0" w:after="40" w:line="264" w:lineRule="auto"/>
              <w:jc w:val="left"/>
            </w:pPr>
            <w:r>
              <w:rPr>
                <w:rFonts w:ascii="Times New Roman" w:hAnsi="Times New Roman" w:eastAsia="Times New Roman" w:cs="Times New Roman"/>
                <w:sz w:val="24"/>
              </w:rPr>
              <w:t>Đường link: https://trangtu66.github.io/Taode_thi_online/cc_bai10_t10.html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mặt phẳng </w:t>
      </w:r>
      <m:oMath>
        <m:r>
          <m:t>Oxy</m:t>
        </m:r>
      </m:oMath>
      <w:r>
        <w:rPr>
          <w:rFonts w:ascii="Times New Roman" w:hAnsi="Times New Roman" w:eastAsia="Times New Roman" w:cs="Times New Roman"/>
          <w:sz w:val="24"/>
        </w:rPr>
        <w:t xml:space="preserve">, vectơ </w:t>
      </w:r>
      <m:oMath>
        <m:acc>
          <m:accPr>
            <m:chr m:val="⃗"/>
          </m:accPr>
          <m:e>
            <m:r>
              <m:t>u</m:t>
            </m:r>
          </m:e>
        </m:acc>
        <m:r>
          <m:t>=3</m:t>
        </m:r>
        <m:acc>
          <m:accPr>
            <m:chr m:val="⃗"/>
          </m:accPr>
          <m:e>
            <m:r>
              <m:t>i</m:t>
            </m:r>
          </m:e>
        </m:acc>
        <m:r>
          <m:t>−2</m:t>
        </m:r>
        <m:acc>
          <m:accPr>
            <m:chr m:val="⃗"/>
          </m:accPr>
          <m:e>
            <m:r>
              <m:t>j</m:t>
            </m:r>
          </m:e>
        </m:acc>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m:t>
                  </m:r>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hai điểm </w:t>
      </w:r>
      <m:oMath>
        <m:r>
          <m:t>A(1;2)</m:t>
        </m:r>
      </m:oMath>
      <w:r>
        <w:rPr>
          <w:rFonts w:ascii="Times New Roman" w:hAnsi="Times New Roman" w:eastAsia="Times New Roman" w:cs="Times New Roman"/>
          <w:sz w:val="24"/>
        </w:rPr>
        <w:t xml:space="preserve">, </w:t>
      </w:r>
      <m:oMath>
        <m:r>
          <m:t>B(3;5)</m:t>
        </m:r>
      </m:oMath>
      <w:r>
        <w:rPr>
          <w:rFonts w:ascii="Times New Roman" w:hAnsi="Times New Roman" w:eastAsia="Times New Roman" w:cs="Times New Roman"/>
          <w:sz w:val="24"/>
        </w:rPr>
        <w:t xml:space="preserve">. Toạ độ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7</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2</m:t>
                  </m:r>
                  <m:r>
                    <m:t>;</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Độ dài của vectơ </w:t>
      </w:r>
      <m:oMath>
        <m:acc>
          <m:accPr>
            <m:chr m:val="⃗"/>
          </m:accPr>
          <m:e>
            <m:r>
              <m:t>u</m:t>
            </m:r>
          </m:e>
        </m:acc>
        <m:r>
          <m:t>=(3;4)</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7</m:t>
                  </m:r>
                </m:e>
              </m:ra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hai điểm </w:t>
      </w:r>
      <m:oMath>
        <m:r>
          <m:t>M(1;3)</m:t>
        </m:r>
      </m:oMath>
      <w:r>
        <w:rPr>
          <w:rFonts w:ascii="Times New Roman" w:hAnsi="Times New Roman" w:eastAsia="Times New Roman" w:cs="Times New Roman"/>
          <w:sz w:val="24"/>
        </w:rPr>
        <w:t xml:space="preserve">, </w:t>
      </w:r>
      <m:oMath>
        <m:r>
          <m:t>N(5;</m:t>
        </m:r>
        <m:r>
          <m:t>−</m:t>
        </m:r>
        <m:r>
          <m:t>1)</m:t>
        </m:r>
      </m:oMath>
      <w:r>
        <w:rPr>
          <w:rFonts w:ascii="Times New Roman" w:hAnsi="Times New Roman" w:eastAsia="Times New Roman" w:cs="Times New Roman"/>
          <w:sz w:val="24"/>
        </w:rPr>
        <w:t xml:space="preserve">. Toạ độ trung điểm của đoạn thẳng </w:t>
      </w:r>
      <m:oMath>
        <m:r>
          <m:t>MN</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1</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w:t>
      </w:r>
      <m:oMath>
        <m:r>
          <m:t>A(1;1)</m:t>
        </m:r>
      </m:oMath>
      <w:r>
        <w:rPr>
          <w:rFonts w:ascii="Times New Roman" w:hAnsi="Times New Roman" w:eastAsia="Times New Roman" w:cs="Times New Roman"/>
          <w:sz w:val="24"/>
        </w:rPr>
        <w:t xml:space="preserve">, </w:t>
      </w:r>
      <m:oMath>
        <m:r>
          <m:t>B(3;2)</m:t>
        </m:r>
      </m:oMath>
      <w:r>
        <w:rPr>
          <w:rFonts w:ascii="Times New Roman" w:hAnsi="Times New Roman" w:eastAsia="Times New Roman" w:cs="Times New Roman"/>
          <w:sz w:val="24"/>
        </w:rPr>
        <w:t xml:space="preserve">, </w:t>
      </w:r>
      <m:oMath>
        <m:r>
          <m:t>C(2;6)</m:t>
        </m:r>
      </m:oMath>
      <w:r>
        <w:rPr>
          <w:rFonts w:ascii="Times New Roman" w:hAnsi="Times New Roman" w:eastAsia="Times New Roman" w:cs="Times New Roman"/>
          <w:sz w:val="24"/>
        </w:rPr>
        <w:t xml:space="preserve">. Toạ độ trọng tâm </w:t>
      </w:r>
      <m:oMath>
        <m:r>
          <m:t>G</m:t>
        </m:r>
      </m:oMath>
      <w:r>
        <w:rPr>
          <w:rFonts w:ascii="Times New Roman" w:hAnsi="Times New Roman" w:eastAsia="Times New Roman" w:cs="Times New Roman"/>
          <w:sz w:val="24"/>
        </w:rPr>
        <w:t xml:space="preserve"> của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9</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4</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w:t>
      </w:r>
      <m:oMath>
        <m:acc>
          <m:accPr>
            <m:chr m:val="⃗"/>
          </m:accPr>
          <m:e>
            <m:r>
              <m:t>u</m:t>
            </m:r>
          </m:e>
        </m:acc>
        <m:r>
          <m:t>=(2;</m:t>
        </m:r>
        <m:r>
          <m:t>−</m:t>
        </m:r>
        <m:r>
          <m:t>1)</m:t>
        </m:r>
      </m:oMath>
      <w:r>
        <w:rPr>
          <w:rFonts w:ascii="Times New Roman" w:hAnsi="Times New Roman" w:eastAsia="Times New Roman" w:cs="Times New Roman"/>
          <w:sz w:val="24"/>
        </w:rPr>
        <w:t xml:space="preserve">, </w:t>
      </w:r>
      <m:oMath>
        <m:acc>
          <m:accPr>
            <m:chr m:val="⃗"/>
          </m:accPr>
          <m:e>
            <m:r>
              <m:t>v</m:t>
            </m:r>
          </m:e>
        </m:acc>
        <m:r>
          <m:t>=(m;3)</m:t>
        </m:r>
      </m:oMath>
      <w:r>
        <w:rPr>
          <w:rFonts w:ascii="Times New Roman" w:hAnsi="Times New Roman" w:eastAsia="Times New Roman" w:cs="Times New Roman"/>
          <w:sz w:val="24"/>
        </w:rPr>
        <w:t xml:space="preserve">. Hai vectơ </w:t>
      </w:r>
      <m:oMath>
        <m:acc>
          <m:accPr>
            <m:chr m:val="⃗"/>
          </m:accPr>
          <m:e>
            <m:r>
              <m:t>u</m:t>
            </m:r>
          </m:e>
        </m:acc>
      </m:oMath>
      <w:r>
        <w:rPr>
          <w:rFonts w:ascii="Times New Roman" w:hAnsi="Times New Roman" w:eastAsia="Times New Roman" w:cs="Times New Roman"/>
          <w:sz w:val="24"/>
        </w:rPr>
        <w:t xml:space="preserve">, </w:t>
      </w:r>
      <m:oMath>
        <m:acc>
          <m:accPr>
            <m:chr m:val="⃗"/>
          </m:accPr>
          <m:e>
            <m:r>
              <m:t>v</m:t>
            </m:r>
          </m:e>
        </m:acc>
      </m:oMath>
      <w:r>
        <w:rPr>
          <w:rFonts w:ascii="Times New Roman" w:hAnsi="Times New Roman" w:eastAsia="Times New Roman" w:cs="Times New Roman"/>
          <w:sz w:val="24"/>
        </w:rPr>
        <w:t xml:space="preserve"> cùng phương khi </w:t>
      </w:r>
      <m:oMath>
        <m:r>
          <m:t>m</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3</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3</m:t>
                  </m:r>
                </m:num>
                <m:den>
                  <m:r>
                    <m:t>2</m:t>
                  </m:r>
                </m:den>
              </m:f>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Trên sơ đồ một vườn cà phê ở Vĩnh Thạnh gắn hệ trục </w:t>
      </w:r>
      <m:oMath>
        <m:r>
          <m:t>Oxy</m:t>
        </m:r>
      </m:oMath>
      <w:r>
        <w:rPr>
          <w:rFonts w:ascii="Times New Roman" w:hAnsi="Times New Roman" w:eastAsia="Times New Roman" w:cs="Times New Roman"/>
          <w:sz w:val="24"/>
        </w:rPr>
        <w:t xml:space="preserve"> (mỗi đơn vị ứng với </w:t>
      </w:r>
      <m:oMath>
        <m:r>
          <m:t>10</m:t>
        </m:r>
      </m:oMath>
      <w:r>
        <w:rPr>
          <w:rFonts w:ascii="Times New Roman" w:hAnsi="Times New Roman" w:eastAsia="Times New Roman" w:cs="Times New Roman"/>
          <w:sz w:val="24"/>
        </w:rPr>
        <w:t xml:space="preserve"> m), trạm bơm đặt tại </w:t>
      </w:r>
      <m:oMath>
        <m:r>
          <m:t>A(2;1)</m:t>
        </m:r>
      </m:oMath>
      <w:r>
        <w:rPr>
          <w:rFonts w:ascii="Times New Roman" w:hAnsi="Times New Roman" w:eastAsia="Times New Roman" w:cs="Times New Roman"/>
          <w:sz w:val="24"/>
        </w:rPr>
        <w:t xml:space="preserve">, giếng nước đặt tại </w:t>
      </w:r>
      <m:oMath>
        <m:r>
          <m:t>B(8;9)</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AB</m:t>
            </m:r>
          </m:e>
        </m:acc>
        <m:r>
          <m:t>=(6;8)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Khoảng cách thực tế giữa trạm bơm và giếng nước là </w:t>
      </w:r>
      <m:oMath>
        <m:r>
          <m:t>100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Điểm </w:t>
      </w:r>
      <m:oMath>
        <m:r>
          <m:t>C(5;4)</m:t>
        </m:r>
      </m:oMath>
      <w:r>
        <w:rPr>
          <w:rFonts w:ascii="Times New Roman" w:hAnsi="Times New Roman" w:eastAsia="Times New Roman" w:cs="Times New Roman"/>
          <w:sz w:val="24"/>
        </w:rPr>
        <w:t xml:space="preserve"> nằm trên đoạn thẳng </w:t>
      </w:r>
      <m:oMath>
        <m:r>
          <m:t>AB</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Điểm chính giữa đường ống nối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toạ độ </w:t>
      </w:r>
      <m:oMath>
        <m:d>
          <m:dPr>
            <m:sepChr m:val=""/>
          </m:dPr>
          <m:e>
            <m:r>
              <m:t>5</m:t>
            </m:r>
            <m:r>
              <m:t>;</m:t>
            </m:r>
            <m:r>
              <m:t>5</m:t>
            </m:r>
          </m:e>
        </m:d>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acc>
          <m:accPr>
            <m:chr m:val="⃗"/>
          </m:accPr>
          <m:e>
            <m:r>
              <m:t>u</m:t>
            </m:r>
          </m:e>
        </m:acc>
        <m:r>
          <m:t>=x</m:t>
        </m:r>
        <m:acc>
          <m:accPr>
            <m:chr m:val="⃗"/>
          </m:accPr>
          <m:e>
            <m:r>
              <m:t>i</m:t>
            </m:r>
          </m:e>
        </m:acc>
        <m:r>
          <m:t>+y</m:t>
        </m:r>
        <m:acc>
          <m:accPr>
            <m:chr m:val="⃗"/>
          </m:accPr>
          <m:e>
            <m:r>
              <m:t>j</m:t>
            </m:r>
          </m:e>
        </m:acc>
      </m:oMath>
      <w:r>
        <w:rPr>
          <w:rFonts w:ascii="Times New Roman" w:hAnsi="Times New Roman" w:eastAsia="Times New Roman" w:cs="Times New Roman"/>
          <w:sz w:val="24"/>
        </w:rPr>
        <w:t xml:space="preserve"> thì </w:t>
      </w:r>
      <m:oMath>
        <m:acc>
          <m:accPr>
            <m:chr m:val="⃗"/>
          </m:accPr>
          <m:e>
            <m:r>
              <m:t>u</m:t>
            </m:r>
          </m:e>
        </m:acc>
        <m:r>
          <m:t>=(x;y)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AB</m:t>
            </m:r>
          </m:e>
        </m:acc>
        <m:r>
          <m:t>=(</m:t>
        </m:r>
        <m:sSub>
          <m:e>
            <m:r>
              <m:t>x</m:t>
            </m:r>
          </m:e>
          <m:sub>
            <m:r>
              <m:t>B</m:t>
            </m:r>
          </m:sub>
        </m:sSub>
        <m:r>
          <m:t>−</m:t>
        </m:r>
        <m:sSub>
          <m:e>
            <m:r>
              <m:t>x</m:t>
            </m:r>
          </m:e>
          <m:sub>
            <m:r>
              <m:t>A</m:t>
            </m:r>
          </m:sub>
        </m:sSub>
        <m:r>
          <m:t>;</m:t>
        </m:r>
        <m:sSub>
          <m:e>
            <m:r>
              <m:t>y</m:t>
            </m:r>
          </m:e>
          <m:sub>
            <m:r>
              <m:t>B</m:t>
            </m:r>
          </m:sub>
        </m:sSub>
        <m:r>
          <m:t>−</m:t>
        </m:r>
        <m:sSub>
          <m:e>
            <m:r>
              <m:t>y</m:t>
            </m:r>
          </m:e>
          <m:sub>
            <m:r>
              <m:t>A</m:t>
            </m:r>
          </m:sub>
        </m:sSub>
        <m:r>
          <m:t>)=(2;3)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m:t>
        </m:r>
        <m:acc>
          <m:accPr>
            <m:chr m:val="⃗"/>
          </m:accPr>
          <m:e>
            <m:r>
              <m:t>u</m:t>
            </m:r>
          </m:e>
        </m:acc>
        <m:r>
          <m:t>|=</m:t>
        </m:r>
        <m:rad>
          <m:radPr>
            <m:degHide m:val="on"/>
          </m:radPr>
          <m:deg/>
          <m:e>
            <m:sSup>
              <m:e>
                <m:r>
                  <m:t>3</m:t>
                </m:r>
              </m:e>
              <m:sup>
                <m:r>
                  <m:t>2</m:t>
                </m:r>
              </m:sup>
            </m:sSup>
            <m:r>
              <m:t>+</m:t>
            </m:r>
            <m:sSup>
              <m:e>
                <m:r>
                  <m:t>4</m:t>
                </m:r>
              </m:e>
              <m:sup>
                <m:r>
                  <m:t>2</m:t>
                </m:r>
              </m:sup>
            </m:sSup>
          </m:e>
        </m:rad>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d>
          <m:dPr>
            <m:sepChr m:val=""/>
          </m:dPr>
          <m:e>
            <m:f>
              <m:fPr>
                <m:type m:val="bar"/>
              </m:fPr>
              <m:num>
                <m:r>
                  <m:t>1+5</m:t>
                </m:r>
              </m:num>
              <m:den>
                <m:r>
                  <m:t>2</m:t>
                </m:r>
              </m:den>
            </m:f>
            <m:r>
              <m:t>;</m:t>
            </m:r>
            <m:f>
              <m:fPr>
                <m:type m:val="bar"/>
              </m:fPr>
              <m:num>
                <m:r>
                  <m:t>3+(</m:t>
                </m:r>
                <m:r>
                  <m:t>−</m:t>
                </m:r>
                <m:r>
                  <m:t>1)</m:t>
                </m:r>
              </m:num>
              <m:den>
                <m:r>
                  <m:t>2</m:t>
                </m:r>
              </m:den>
            </m:f>
          </m:e>
        </m:d>
        <m:r>
          <m:t>=(3;1)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G</m:t>
        </m:r>
        <m:d>
          <m:dPr>
            <m:sepChr m:val=""/>
          </m:dPr>
          <m:e>
            <m:f>
              <m:fPr>
                <m:type m:val="bar"/>
              </m:fPr>
              <m:num>
                <m:r>
                  <m:t>1+3+2</m:t>
                </m:r>
              </m:num>
              <m:den>
                <m:r>
                  <m:t>3</m:t>
                </m:r>
              </m:den>
            </m:f>
            <m:r>
              <m:t>;</m:t>
            </m:r>
            <m:f>
              <m:fPr>
                <m:type m:val="bar"/>
              </m:fPr>
              <m:num>
                <m:r>
                  <m:t>1+2+6</m:t>
                </m:r>
              </m:num>
              <m:den>
                <m:r>
                  <m:t>3</m:t>
                </m:r>
              </m:den>
            </m:f>
          </m:e>
        </m:d>
        <m:r>
          <m:t>=(2;3)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acc>
          <m:accPr>
            <m:chr m:val="⃗"/>
          </m:accPr>
          <m:e>
            <m:r>
              <m:t>v</m:t>
            </m:r>
          </m:e>
        </m:acc>
        <m:r>
          <m:t>=k</m:t>
        </m:r>
        <m:acc>
          <m:accPr>
            <m:chr m:val="⃗"/>
          </m:accPr>
          <m:e>
            <m:r>
              <m:t>u</m:t>
            </m:r>
          </m:e>
        </m:acc>
      </m:oMath>
      <w:r>
        <w:rPr>
          <w:rFonts w:ascii="Times New Roman" w:hAnsi="Times New Roman" w:eastAsia="Times New Roman" w:cs="Times New Roman"/>
          <w:sz w:val="24"/>
        </w:rPr>
        <w:t xml:space="preserve">: </w:t>
      </w:r>
      <m:oMath>
        <m:r>
          <m:t>3=−k</m:t>
        </m:r>
      </m:oMath>
      <w:r>
        <w:rPr>
          <w:rFonts w:ascii="Times New Roman" w:hAnsi="Times New Roman" w:eastAsia="Times New Roman" w:cs="Times New Roman"/>
          <w:sz w:val="24"/>
        </w:rPr>
        <w:t xml:space="preserve"> nên </w:t>
      </w:r>
      <m:oMath>
        <m:r>
          <m:t>k=−3</m:t>
        </m:r>
      </m:oMath>
      <w:r>
        <w:rPr>
          <w:rFonts w:ascii="Times New Roman" w:hAnsi="Times New Roman" w:eastAsia="Times New Roman" w:cs="Times New Roman"/>
          <w:sz w:val="24"/>
        </w:rPr>
        <w:t xml:space="preserve">, </w:t>
      </w:r>
      <m:oMath>
        <m:r>
          <m:t>m=2k=−6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AB</m:t>
            </m:r>
          </m:e>
        </m:acc>
        <m:r>
          <m:t>=(8−2;9−1)=(6;8)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AB=</m:t>
        </m:r>
        <m:rad>
          <m:radPr>
            <m:degHide m:val="on"/>
          </m:radPr>
          <m:deg/>
          <m:e>
            <m:sSup>
              <m:e>
                <m:r>
                  <m:t>6</m:t>
                </m:r>
              </m:e>
              <m:sup>
                <m:r>
                  <m:t>2</m:t>
                </m:r>
              </m:sup>
            </m:sSup>
            <m:r>
              <m:t>+</m:t>
            </m:r>
            <m:sSup>
              <m:e>
                <m:r>
                  <m:t>8</m:t>
                </m:r>
              </m:e>
              <m:sup>
                <m:r>
                  <m:t>2</m:t>
                </m:r>
              </m:sup>
            </m:sSup>
          </m:e>
        </m:rad>
        <m:r>
          <m:t>=10</m:t>
        </m:r>
      </m:oMath>
      <w:r>
        <w:rPr>
          <w:rFonts w:ascii="Times New Roman" w:hAnsi="Times New Roman" w:eastAsia="Times New Roman" w:cs="Times New Roman"/>
          <w:sz w:val="24"/>
        </w:rPr>
        <w:t xml:space="preserve"> (đơn vị), tức </w:t>
      </w:r>
      <m:oMath>
        <m:r>
          <m:t>100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r>
              <m:t>AC</m:t>
            </m:r>
          </m:e>
        </m:acc>
        <m:r>
          <m:t>=(3;3)</m:t>
        </m:r>
      </m:oMath>
      <w:r>
        <w:rPr>
          <w:rFonts w:ascii="Times New Roman" w:hAnsi="Times New Roman" w:eastAsia="Times New Roman" w:cs="Times New Roman"/>
          <w:sz w:val="24"/>
        </w:rPr>
        <w:t xml:space="preserve"> không cùng phương với </w:t>
      </w:r>
      <m:oMath>
        <m:acc>
          <m:accPr>
            <m:chr m:val="⃗"/>
          </m:accPr>
          <m:e>
            <m:r>
              <m:t>AB</m:t>
            </m:r>
          </m:e>
        </m:acc>
        <m:r>
          <m:t>=(6;8)</m:t>
        </m:r>
      </m:oMath>
      <w:r>
        <w:rPr>
          <w:rFonts w:ascii="Times New Roman" w:hAnsi="Times New Roman" w:eastAsia="Times New Roman" w:cs="Times New Roman"/>
          <w:sz w:val="24"/>
        </w:rPr>
        <w:t xml:space="preserve"> vì </w:t>
      </w:r>
      <m:oMath>
        <m:f>
          <m:fPr>
            <m:type m:val="bar"/>
          </m:fPr>
          <m:num>
            <m:r>
              <m:t>3</m:t>
            </m:r>
          </m:num>
          <m:den>
            <m:r>
              <m:t>6</m:t>
            </m:r>
          </m:den>
        </m:f>
        <m:r>
          <m:t>≠</m:t>
        </m:r>
        <m:f>
          <m:fPr>
            <m:type m:val="bar"/>
          </m:fPr>
          <m:num>
            <m:r>
              <m:t>3</m:t>
            </m:r>
          </m:num>
          <m:den>
            <m:r>
              <m:t>8</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Trung điểm </w:t>
      </w:r>
      <m:oMath>
        <m:r>
          <m:t>AB</m:t>
        </m:r>
      </m:oMath>
      <w:r>
        <w:rPr>
          <w:rFonts w:ascii="Times New Roman" w:hAnsi="Times New Roman" w:eastAsia="Times New Roman" w:cs="Times New Roman"/>
          <w:sz w:val="24"/>
        </w:rPr>
        <w:t xml:space="preserve">: </w:t>
      </w:r>
      <m:oMath>
        <m:d>
          <m:dPr>
            <m:sepChr m:val=""/>
          </m:dPr>
          <m:e>
            <m:f>
              <m:fPr>
                <m:type m:val="bar"/>
              </m:fPr>
              <m:num>
                <m:r>
                  <m:t>2+8</m:t>
                </m:r>
              </m:num>
              <m:den>
                <m:r>
                  <m:t>2</m:t>
                </m:r>
              </m:den>
            </m:f>
            <m:r>
              <m:t>;</m:t>
            </m:r>
            <m:f>
              <m:fPr>
                <m:type m:val="bar"/>
              </m:fPr>
              <m:num>
                <m:r>
                  <m:t>1+9</m:t>
                </m:r>
              </m:num>
              <m:den>
                <m:r>
                  <m:t>2</m:t>
                </m:r>
              </m:den>
            </m:f>
          </m:e>
        </m:d>
        <m:r>
          <m:t>=(5;5)</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11. Tích vô hướng của hai vectơ</w:t>
      </w:r>
      <w:r>
        <w:rPr>
          <w:rFonts w:ascii="Times New Roman" w:hAnsi="Times New Roman" w:eastAsia="Times New Roman" w:cs="Times New Roman"/>
          <w:sz w:val="24"/>
        </w:rPr>
        <w:t xml:space="preserve"> (PPCT: T35, T36, T37). HS đọc trước SGK tr.66 – 71.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HĐ5, Ví dụ, Luyện tập, Vận dụng</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toạ độ, độ dài, trung điểm, trọng tâm</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Sơ đồ toạ độ vườn cà phê</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Sơ đồ, hệ trục</w:t>
            </w:r>
          </w:p>
        </w:tc>
        <w:tc>
          <w:tcPr>
            <w:tcW w:type="dxa" w:w="2608"/>
            <w:vAlign w:val="center"/>
          </w:tcPr>
          <w:p>
            <w:pPr>
              <w:spacing w:before="0" w:after="20" w:line="264" w:lineRule="auto"/>
              <w:jc w:val="left"/>
            </w:pPr>
            <w:r>
              <w:rPr>
                <w:rFonts w:ascii="Times New Roman" w:hAnsi="Times New Roman" w:eastAsia="Times New Roman" w:cs="Times New Roman"/>
                <w:sz w:val="24"/>
              </w:rPr>
              <w:t>Đúng tỉ lệ, đủ 4 vị trí</w:t>
            </w:r>
          </w:p>
        </w:tc>
        <w:tc>
          <w:tcPr>
            <w:tcW w:type="dxa" w:w="2154"/>
            <w:vAlign w:val="center"/>
          </w:tcPr>
          <w:p>
            <w:pPr>
              <w:spacing w:before="0" w:after="20" w:line="264" w:lineRule="auto"/>
              <w:jc w:val="left"/>
            </w:pPr>
            <w:r>
              <w:rPr>
                <w:rFonts w:ascii="Times New Roman" w:hAnsi="Times New Roman" w:eastAsia="Times New Roman" w:cs="Times New Roman"/>
                <w:sz w:val="24"/>
              </w:rPr>
              <w:t>Thiếu vị trí</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toạ độ, khoảng cách, trung điểm</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 có GeoGebra</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 2. 4.16.</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M(1;3)</m:t>
        </m:r>
      </m:oMath>
      <w:r>
        <w:rPr>
          <w:rFonts w:ascii="Times New Roman" w:hAnsi="Times New Roman" w:eastAsia="Times New Roman" w:cs="Times New Roman"/>
          <w:sz w:val="24"/>
        </w:rPr>
        <w:t xml:space="preserve">, </w:t>
      </w:r>
      <m:oMath>
        <m:r>
          <m:t>N(4;2)</m:t>
        </m:r>
      </m:oMath>
      <w:r>
        <w:rPr>
          <w:rFonts w:ascii="Times New Roman" w:hAnsi="Times New Roman" w:eastAsia="Times New Roman" w:cs="Times New Roman"/>
          <w:sz w:val="24"/>
        </w:rPr>
        <w:t xml:space="preserve">. a) Tính độ dài của các đoạn thẳng </w:t>
      </w:r>
      <m:oMath>
        <m:r>
          <m:t>OM</m:t>
        </m:r>
      </m:oMath>
      <w:r>
        <w:rPr>
          <w:rFonts w:ascii="Times New Roman" w:hAnsi="Times New Roman" w:eastAsia="Times New Roman" w:cs="Times New Roman"/>
          <w:sz w:val="24"/>
        </w:rPr>
        <w:t xml:space="preserve">, </w:t>
      </w:r>
      <m:oMath>
        <m:r>
          <m:t>ON</m:t>
        </m:r>
      </m:oMath>
      <w:r>
        <w:rPr>
          <w:rFonts w:ascii="Times New Roman" w:hAnsi="Times New Roman" w:eastAsia="Times New Roman" w:cs="Times New Roman"/>
          <w:sz w:val="24"/>
        </w:rPr>
        <w:t xml:space="preserve">, </w:t>
      </w:r>
      <m:oMath>
        <m:r>
          <m:t>MN</m:t>
        </m:r>
      </m:oMath>
      <w:r>
        <w:rPr>
          <w:rFonts w:ascii="Times New Roman" w:hAnsi="Times New Roman" w:eastAsia="Times New Roman" w:cs="Times New Roman"/>
          <w:sz w:val="24"/>
        </w:rPr>
        <w:t xml:space="preserve">. b) Chứng minh rằng tam giác </w:t>
      </w:r>
      <m:oMath>
        <m:r>
          <m:t>OMN</m:t>
        </m:r>
      </m:oMath>
      <w:r>
        <w:rPr>
          <w:rFonts w:ascii="Times New Roman" w:hAnsi="Times New Roman" w:eastAsia="Times New Roman" w:cs="Times New Roman"/>
          <w:sz w:val="24"/>
        </w:rPr>
        <w:t xml:space="preserve"> vuông cân.</w:t>
      </w:r>
    </w:p>
    <w:p>
      <w:pPr>
        <w:spacing w:before="0" w:after="60" w:line="264" w:lineRule="auto"/>
        <w:jc w:val="both"/>
      </w:pPr>
      <w:r>
        <w:rPr>
          <w:rFonts w:ascii="Times New Roman" w:hAnsi="Times New Roman" w:eastAsia="Times New Roman" w:cs="Times New Roman"/>
          <w:b/>
          <w:sz w:val="24"/>
        </w:rPr>
        <w:t>Mức 2. 4.17.</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vectơ </w:t>
      </w:r>
      <m:oMath>
        <m:acc>
          <m:accPr>
            <m:chr m:val="⃗"/>
          </m:accPr>
          <m:e>
            <m:r>
              <m:t>a</m:t>
            </m:r>
          </m:e>
        </m:acc>
        <m:r>
          <m:t>=3</m:t>
        </m:r>
        <m:acc>
          <m:accPr>
            <m:chr m:val="⃗"/>
          </m:accPr>
          <m:e>
            <m:r>
              <m:t>i</m:t>
            </m:r>
          </m:e>
        </m:acc>
        <m:r>
          <m:t>−2</m:t>
        </m:r>
        <m:acc>
          <m:accPr>
            <m:chr m:val="⃗"/>
          </m:accPr>
          <m:e>
            <m:r>
              <m:t>j</m:t>
            </m:r>
          </m:e>
        </m:acc>
      </m:oMath>
      <w:r>
        <w:rPr>
          <w:rFonts w:ascii="Times New Roman" w:hAnsi="Times New Roman" w:eastAsia="Times New Roman" w:cs="Times New Roman"/>
          <w:sz w:val="24"/>
        </w:rPr>
        <w:t xml:space="preserve">, </w:t>
      </w:r>
      <m:oMath>
        <m:acc>
          <m:accPr>
            <m:chr m:val="⃗"/>
          </m:accPr>
          <m:e>
            <m:r>
              <m:t>b</m:t>
            </m:r>
          </m:e>
        </m:acc>
        <m:r>
          <m:t>=(4;</m:t>
        </m:r>
        <m:r>
          <m:t>−</m:t>
        </m:r>
        <m:r>
          <m:t>1)</m:t>
        </m:r>
      </m:oMath>
      <w:r>
        <w:rPr>
          <w:rFonts w:ascii="Times New Roman" w:hAnsi="Times New Roman" w:eastAsia="Times New Roman" w:cs="Times New Roman"/>
          <w:sz w:val="24"/>
        </w:rPr>
        <w:t xml:space="preserve"> và các điểm </w:t>
      </w:r>
      <m:oMath>
        <m:r>
          <m:t>M(</m:t>
        </m:r>
        <m:r>
          <m:t>−</m:t>
        </m:r>
        <m:r>
          <m:t>3;6)</m:t>
        </m:r>
      </m:oMath>
      <w:r>
        <w:rPr>
          <w:rFonts w:ascii="Times New Roman" w:hAnsi="Times New Roman" w:eastAsia="Times New Roman" w:cs="Times New Roman"/>
          <w:sz w:val="24"/>
        </w:rPr>
        <w:t xml:space="preserve">, </w:t>
      </w:r>
      <m:oMath>
        <m:r>
          <m:t>N(3;</m:t>
        </m:r>
        <m:r>
          <m:t>−</m:t>
        </m:r>
        <m:r>
          <m:t>3)</m:t>
        </m:r>
      </m:oMath>
      <w:r>
        <w:rPr>
          <w:rFonts w:ascii="Times New Roman" w:hAnsi="Times New Roman" w:eastAsia="Times New Roman" w:cs="Times New Roman"/>
          <w:sz w:val="24"/>
        </w:rPr>
        <w:t xml:space="preserve">. a) Tìm mối liên hệ giữa các vectơ </w:t>
      </w:r>
      <m:oMath>
        <m:acc>
          <m:accPr>
            <m:chr m:val="⃗"/>
          </m:accPr>
          <m:e>
            <m:r>
              <m:t>MN</m:t>
            </m:r>
          </m:e>
        </m:acc>
      </m:oMath>
      <w:r>
        <w:rPr>
          <w:rFonts w:ascii="Times New Roman" w:hAnsi="Times New Roman" w:eastAsia="Times New Roman" w:cs="Times New Roman"/>
          <w:sz w:val="24"/>
        </w:rPr>
        <w:t xml:space="preserve"> và </w:t>
      </w:r>
      <m:oMath>
        <m:r>
          <m:t>2</m:t>
        </m:r>
        <m:acc>
          <m:accPr>
            <m:chr m:val="⃗"/>
          </m:accPr>
          <m:e>
            <m:r>
              <m:t>a</m:t>
            </m:r>
          </m:e>
        </m:acc>
        <m:r>
          <m:t>−</m:t>
        </m:r>
        <m:acc>
          <m:accPr>
            <m:chr m:val="⃗"/>
          </m:accPr>
          <m:e>
            <m:r>
              <m:t>b</m:t>
            </m:r>
          </m:e>
        </m:acc>
      </m:oMath>
      <w:r>
        <w:rPr>
          <w:rFonts w:ascii="Times New Roman" w:hAnsi="Times New Roman" w:eastAsia="Times New Roman" w:cs="Times New Roman"/>
          <w:sz w:val="24"/>
        </w:rPr>
        <w:t xml:space="preserve">. b) Các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có thẳng hàng hay không? c) Tìm điểm </w:t>
      </w:r>
      <m:oMath>
        <m:r>
          <m:t>P(x;y)</m:t>
        </m:r>
      </m:oMath>
      <w:r>
        <w:rPr>
          <w:rFonts w:ascii="Times New Roman" w:hAnsi="Times New Roman" w:eastAsia="Times New Roman" w:cs="Times New Roman"/>
          <w:sz w:val="24"/>
        </w:rPr>
        <w:t xml:space="preserve"> để </w:t>
      </w:r>
      <m:oMath>
        <m:r>
          <m:t>OMNP</m:t>
        </m:r>
      </m:oMath>
      <w:r>
        <w:rPr>
          <w:rFonts w:ascii="Times New Roman" w:hAnsi="Times New Roman" w:eastAsia="Times New Roman" w:cs="Times New Roman"/>
          <w:sz w:val="24"/>
        </w:rPr>
        <w:t xml:space="preserve"> là một hình bình hành.</w:t>
      </w:r>
    </w:p>
    <w:p>
      <w:pPr>
        <w:spacing w:before="0" w:after="60" w:line="264" w:lineRule="auto"/>
        <w:jc w:val="both"/>
      </w:pPr>
      <w:r>
        <w:rPr>
          <w:rFonts w:ascii="Times New Roman" w:hAnsi="Times New Roman" w:eastAsia="Times New Roman" w:cs="Times New Roman"/>
          <w:b/>
          <w:sz w:val="24"/>
        </w:rPr>
        <w:t>Mức 1 – 3. 4.18.</w:t>
      </w:r>
      <w:r>
        <w:rPr>
          <w:rFonts w:ascii="Times New Roman" w:hAnsi="Times New Roman" w:eastAsia="Times New Roman" w:cs="Times New Roman"/>
          <w:sz w:val="24"/>
        </w:rPr>
        <w:t xml:space="preserve"> Trong mặt phẳng toạ độ </w:t>
      </w:r>
      <m:oMath>
        <m:r>
          <m:t>Oxy</m:t>
        </m:r>
      </m:oMath>
      <w:r>
        <w:rPr>
          <w:rFonts w:ascii="Times New Roman" w:hAnsi="Times New Roman" w:eastAsia="Times New Roman" w:cs="Times New Roman"/>
          <w:sz w:val="24"/>
        </w:rPr>
        <w:t xml:space="preserve">, cho các điểm </w:t>
      </w:r>
      <m:oMath>
        <m:r>
          <m:t>A(1;3)</m:t>
        </m:r>
      </m:oMath>
      <w:r>
        <w:rPr>
          <w:rFonts w:ascii="Times New Roman" w:hAnsi="Times New Roman" w:eastAsia="Times New Roman" w:cs="Times New Roman"/>
          <w:sz w:val="24"/>
        </w:rPr>
        <w:t xml:space="preserve">, </w:t>
      </w:r>
      <m:oMath>
        <m:r>
          <m:t>B(2;4)</m:t>
        </m:r>
      </m:oMath>
      <w:r>
        <w:rPr>
          <w:rFonts w:ascii="Times New Roman" w:hAnsi="Times New Roman" w:eastAsia="Times New Roman" w:cs="Times New Roman"/>
          <w:sz w:val="24"/>
        </w:rPr>
        <w:t xml:space="preserve">, </w:t>
      </w:r>
      <m:oMath>
        <m:r>
          <m:t>C(</m:t>
        </m:r>
        <m:r>
          <m:t>−</m:t>
        </m:r>
        <m:r>
          <m:t>3;2)</m:t>
        </m:r>
      </m:oMath>
      <w:r>
        <w:rPr>
          <w:rFonts w:ascii="Times New Roman" w:hAnsi="Times New Roman" w:eastAsia="Times New Roman" w:cs="Times New Roman"/>
          <w:sz w:val="24"/>
        </w:rPr>
        <w:t xml:space="preserve">. a) Chứng minh rằng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ba đỉnh của một tam giác. b) Tìm toạ độ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c)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d) Tìm điểm </w:t>
      </w:r>
      <m:oMath>
        <m:r>
          <m:t>D(x;y)</m:t>
        </m:r>
      </m:oMath>
      <w:r>
        <w:rPr>
          <w:rFonts w:ascii="Times New Roman" w:hAnsi="Times New Roman" w:eastAsia="Times New Roman" w:cs="Times New Roman"/>
          <w:sz w:val="24"/>
        </w:rPr>
        <w:t xml:space="preserve"> để </w:t>
      </w:r>
      <m:oMath>
        <m:r>
          <m:t>O(0;0)</m:t>
        </m:r>
      </m:oMath>
      <w:r>
        <w:rPr>
          <w:rFonts w:ascii="Times New Roman" w:hAnsi="Times New Roman" w:eastAsia="Times New Roman" w:cs="Times New Roman"/>
          <w:sz w:val="24"/>
        </w:rPr>
        <w:t xml:space="preserve"> là trọng tâm của tam giác </w:t>
      </w:r>
      <m:oMath>
        <m:r>
          <m:t>ABD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4.16: a) </w:t>
      </w:r>
      <m:oMath>
        <m:r>
          <m:t>OM=</m:t>
        </m:r>
        <m:rad>
          <m:radPr>
            <m:degHide m:val="on"/>
          </m:radPr>
          <m:deg/>
          <m:e>
            <m:r>
              <m:t>10</m:t>
            </m:r>
          </m:e>
        </m:rad>
      </m:oMath>
      <w:r>
        <w:rPr>
          <w:rFonts w:ascii="Times New Roman" w:hAnsi="Times New Roman" w:eastAsia="Times New Roman" w:cs="Times New Roman"/>
          <w:sz w:val="24"/>
        </w:rPr>
        <w:t xml:space="preserve">, </w:t>
      </w:r>
      <m:oMath>
        <m:r>
          <m:t>ON=2</m:t>
        </m:r>
        <m:rad>
          <m:radPr>
            <m:degHide m:val="on"/>
          </m:radPr>
          <m:deg/>
          <m:e>
            <m:r>
              <m:t>5</m:t>
            </m:r>
          </m:e>
        </m:rad>
      </m:oMath>
      <w:r>
        <w:rPr>
          <w:rFonts w:ascii="Times New Roman" w:hAnsi="Times New Roman" w:eastAsia="Times New Roman" w:cs="Times New Roman"/>
          <w:sz w:val="24"/>
        </w:rPr>
        <w:t xml:space="preserve">, </w:t>
      </w:r>
      <m:oMath>
        <m:r>
          <m:t>MN=</m:t>
        </m:r>
        <m:rad>
          <m:radPr>
            <m:degHide m:val="on"/>
          </m:radPr>
          <m:deg/>
          <m:e>
            <m:r>
              <m:t>10</m:t>
            </m:r>
          </m:e>
        </m:rad>
      </m:oMath>
      <w:r>
        <w:rPr>
          <w:rFonts w:ascii="Times New Roman" w:hAnsi="Times New Roman" w:eastAsia="Times New Roman" w:cs="Times New Roman"/>
          <w:sz w:val="24"/>
        </w:rPr>
        <w:t xml:space="preserve">; b) </w:t>
      </w:r>
      <m:oMath>
        <m:r>
          <m:t>OM=MN</m:t>
        </m:r>
      </m:oMath>
      <w:r>
        <w:rPr>
          <w:rFonts w:ascii="Times New Roman" w:hAnsi="Times New Roman" w:eastAsia="Times New Roman" w:cs="Times New Roman"/>
          <w:sz w:val="24"/>
        </w:rPr>
        <w:t xml:space="preserve"> và </w:t>
      </w:r>
      <m:oMath>
        <m:r>
          <m:t>O</m:t>
        </m:r>
        <m:sSup>
          <m:e>
            <m:r>
              <m:t>M</m:t>
            </m:r>
          </m:e>
          <m:sup>
            <m:r>
              <m:t>2</m:t>
            </m:r>
          </m:sup>
        </m:sSup>
        <m:r>
          <m:t>+M</m:t>
        </m:r>
        <m:sSup>
          <m:e>
            <m:r>
              <m:t>N</m:t>
            </m:r>
          </m:e>
          <m:sup>
            <m:r>
              <m:t>2</m:t>
            </m:r>
          </m:sup>
        </m:sSup>
        <m:r>
          <m:t>=20=O</m:t>
        </m:r>
        <m:sSup>
          <m:e>
            <m:r>
              <m:t>N</m:t>
            </m:r>
          </m:e>
          <m:sup>
            <m:r>
              <m:t>2</m:t>
            </m:r>
          </m:sup>
        </m:sSup>
      </m:oMath>
      <w:r>
        <w:rPr>
          <w:rFonts w:ascii="Times New Roman" w:hAnsi="Times New Roman" w:eastAsia="Times New Roman" w:cs="Times New Roman"/>
          <w:sz w:val="24"/>
        </w:rPr>
        <w:t xml:space="preserve"> nên tam giác </w:t>
      </w:r>
      <m:oMath>
        <m:r>
          <m:t>OMN</m:t>
        </m:r>
      </m:oMath>
      <w:r>
        <w:rPr>
          <w:rFonts w:ascii="Times New Roman" w:hAnsi="Times New Roman" w:eastAsia="Times New Roman" w:cs="Times New Roman"/>
          <w:sz w:val="24"/>
        </w:rPr>
        <w:t xml:space="preserve"> vuông cân tại </w:t>
      </w:r>
      <m:oMath>
        <m:r>
          <m:t>M</m:t>
        </m:r>
      </m:oMath>
      <w:r>
        <w:rPr>
          <w:rFonts w:ascii="Times New Roman" w:hAnsi="Times New Roman" w:eastAsia="Times New Roman" w:cs="Times New Roman"/>
          <w:sz w:val="24"/>
        </w:rPr>
        <w:t xml:space="preserve">. 4.17: a) </w:t>
      </w:r>
      <m:oMath>
        <m:acc>
          <m:accPr>
            <m:chr m:val="⃗"/>
          </m:accPr>
          <m:e>
            <m:r>
              <m:t>a</m:t>
            </m:r>
          </m:e>
        </m:acc>
        <m:r>
          <m:t>=(3;</m:t>
        </m:r>
        <m:r>
          <m:t>−</m:t>
        </m:r>
        <m:r>
          <m:t>2)</m:t>
        </m:r>
      </m:oMath>
      <w:r>
        <w:rPr>
          <w:rFonts w:ascii="Times New Roman" w:hAnsi="Times New Roman" w:eastAsia="Times New Roman" w:cs="Times New Roman"/>
          <w:sz w:val="24"/>
        </w:rPr>
        <w:t xml:space="preserve">, </w:t>
      </w:r>
      <m:oMath>
        <m:r>
          <m:t>2</m:t>
        </m:r>
        <m:acc>
          <m:accPr>
            <m:chr m:val="⃗"/>
          </m:accPr>
          <m:e>
            <m:r>
              <m:t>a</m:t>
            </m:r>
          </m:e>
        </m:acc>
        <m:r>
          <m:t>−</m:t>
        </m:r>
        <m:acc>
          <m:accPr>
            <m:chr m:val="⃗"/>
          </m:accPr>
          <m:e>
            <m:r>
              <m:t>b</m:t>
            </m:r>
          </m:e>
        </m:acc>
        <m:r>
          <m:t>=(2;</m:t>
        </m:r>
        <m:r>
          <m:t>−</m:t>
        </m:r>
        <m:r>
          <m:t>3)</m:t>
        </m:r>
      </m:oMath>
      <w:r>
        <w:rPr>
          <w:rFonts w:ascii="Times New Roman" w:hAnsi="Times New Roman" w:eastAsia="Times New Roman" w:cs="Times New Roman"/>
          <w:sz w:val="24"/>
        </w:rPr>
        <w:t xml:space="preserve">, </w:t>
      </w:r>
      <m:oMath>
        <m:acc>
          <m:accPr>
            <m:chr m:val="⃗"/>
          </m:accPr>
          <m:e>
            <m:r>
              <m:t>MN</m:t>
            </m:r>
          </m:e>
        </m:acc>
        <m:r>
          <m:t>=(6;</m:t>
        </m:r>
        <m:r>
          <m:t>−</m:t>
        </m:r>
        <m:r>
          <m:t>9)=3(2</m:t>
        </m:r>
        <m:acc>
          <m:accPr>
            <m:chr m:val="⃗"/>
          </m:accPr>
          <m:e>
            <m:r>
              <m:t>a</m:t>
            </m:r>
          </m:e>
        </m:acc>
        <m:r>
          <m:t>−</m:t>
        </m:r>
        <m:acc>
          <m:accPr>
            <m:chr m:val="⃗"/>
          </m:accPr>
          <m:e>
            <m:r>
              <m:t>b</m:t>
            </m:r>
          </m:e>
        </m:acc>
        <m:r>
          <m:t>)</m:t>
        </m:r>
      </m:oMath>
      <w:r>
        <w:rPr>
          <w:rFonts w:ascii="Times New Roman" w:hAnsi="Times New Roman" w:eastAsia="Times New Roman" w:cs="Times New Roman"/>
          <w:sz w:val="24"/>
        </w:rPr>
        <w:t xml:space="preserve">; b) </w:t>
      </w:r>
      <m:oMath>
        <m:acc>
          <m:accPr>
            <m:chr m:val="⃗"/>
          </m:accPr>
          <m:e>
            <m:r>
              <m:t>OM</m:t>
            </m:r>
          </m:e>
        </m:acc>
        <m:r>
          <m:t>=(</m:t>
        </m:r>
        <m:r>
          <m:t>−</m:t>
        </m:r>
        <m:r>
          <m:t>3;6)</m:t>
        </m:r>
      </m:oMath>
      <w:r>
        <w:rPr>
          <w:rFonts w:ascii="Times New Roman" w:hAnsi="Times New Roman" w:eastAsia="Times New Roman" w:cs="Times New Roman"/>
          <w:sz w:val="24"/>
        </w:rPr>
        <w:t xml:space="preserve">, </w:t>
      </w:r>
      <m:oMath>
        <m:acc>
          <m:accPr>
            <m:chr m:val="⃗"/>
          </m:accPr>
          <m:e>
            <m:r>
              <m:t>ON</m:t>
            </m:r>
          </m:e>
        </m:acc>
        <m:r>
          <m:t>=(3;</m:t>
        </m:r>
        <m:r>
          <m:t>−</m:t>
        </m:r>
        <m:r>
          <m:t>3)</m:t>
        </m:r>
      </m:oMath>
      <w:r>
        <w:rPr>
          <w:rFonts w:ascii="Times New Roman" w:hAnsi="Times New Roman" w:eastAsia="Times New Roman" w:cs="Times New Roman"/>
          <w:sz w:val="24"/>
        </w:rPr>
        <w:t xml:space="preserve"> không cùng phương (</w:t>
      </w:r>
      <m:oMath>
        <m:f>
          <m:fPr>
            <m:type m:val="bar"/>
          </m:fPr>
          <m:num>
            <m:r>
              <m:t>3</m:t>
            </m:r>
          </m:num>
          <m:den>
            <m:r>
              <m:t>−3</m:t>
            </m:r>
          </m:den>
        </m:f>
        <m:r>
          <m:t>≠</m:t>
        </m:r>
        <m:f>
          <m:fPr>
            <m:type m:val="bar"/>
          </m:fPr>
          <m:num>
            <m:r>
              <m:t>−3</m:t>
            </m:r>
          </m:num>
          <m:den>
            <m:r>
              <m:t>6</m:t>
            </m:r>
          </m:den>
        </m:f>
      </m:oMath>
      <w:r>
        <w:rPr>
          <w:rFonts w:ascii="Times New Roman" w:hAnsi="Times New Roman" w:eastAsia="Times New Roman" w:cs="Times New Roman"/>
          <w:sz w:val="24"/>
        </w:rPr>
        <w:t xml:space="preserve">) nên không thẳng hàng; c) </w:t>
      </w:r>
      <m:oMath>
        <m:r>
          <m:t>OMNP</m:t>
        </m:r>
      </m:oMath>
      <w:r>
        <w:rPr>
          <w:rFonts w:ascii="Times New Roman" w:hAnsi="Times New Roman" w:eastAsia="Times New Roman" w:cs="Times New Roman"/>
          <w:sz w:val="24"/>
        </w:rPr>
        <w:t xml:space="preserve"> là hình bình hành </w:t>
      </w:r>
      <m:oMath>
        <m:r>
          <m:t>⇔</m:t>
        </m:r>
        <m:acc>
          <m:accPr>
            <m:chr m:val="⃗"/>
          </m:accPr>
          <m:e>
            <m:r>
              <m:t>OP</m:t>
            </m:r>
          </m:e>
        </m:acc>
        <m:r>
          <m:t>=</m:t>
        </m:r>
        <m:acc>
          <m:accPr>
            <m:chr m:val="⃗"/>
          </m:accPr>
          <m:e>
            <m:r>
              <m:t>MN</m:t>
            </m:r>
          </m:e>
        </m:acc>
      </m:oMath>
      <w:r>
        <w:rPr>
          <w:rFonts w:ascii="Times New Roman" w:hAnsi="Times New Roman" w:eastAsia="Times New Roman" w:cs="Times New Roman"/>
          <w:sz w:val="24"/>
        </w:rPr>
        <w:t xml:space="preserve">, </w:t>
      </w:r>
      <m:oMath>
        <m:r>
          <m:t>P(6;</m:t>
        </m:r>
        <m:r>
          <m:t>−</m:t>
        </m:r>
        <m:r>
          <m:t>9)</m:t>
        </m:r>
      </m:oMath>
      <w:r>
        <w:rPr>
          <w:rFonts w:ascii="Times New Roman" w:hAnsi="Times New Roman" w:eastAsia="Times New Roman" w:cs="Times New Roman"/>
          <w:sz w:val="24"/>
        </w:rPr>
        <w:t xml:space="preserve">. 4.18: a) </w:t>
      </w:r>
      <m:oMath>
        <m:acc>
          <m:accPr>
            <m:chr m:val="⃗"/>
          </m:accPr>
          <m:e>
            <m:r>
              <m:t>AB</m:t>
            </m:r>
          </m:e>
        </m:acc>
        <m:r>
          <m:t>=(1;1)</m:t>
        </m:r>
      </m:oMath>
      <w:r>
        <w:rPr>
          <w:rFonts w:ascii="Times New Roman" w:hAnsi="Times New Roman" w:eastAsia="Times New Roman" w:cs="Times New Roman"/>
          <w:sz w:val="24"/>
        </w:rPr>
        <w:t xml:space="preserve">, </w:t>
      </w:r>
      <m:oMath>
        <m:acc>
          <m:accPr>
            <m:chr m:val="⃗"/>
          </m:accPr>
          <m:e>
            <m:r>
              <m:t>AC</m:t>
            </m:r>
          </m:e>
        </m:acc>
        <m:r>
          <m:t>=(</m:t>
        </m:r>
        <m:r>
          <m:t>−</m:t>
        </m:r>
        <m:r>
          <m:t>4;</m:t>
        </m:r>
        <m:r>
          <m:t>−</m:t>
        </m:r>
        <m:r>
          <m:t>1)</m:t>
        </m:r>
      </m:oMath>
      <w:r>
        <w:rPr>
          <w:rFonts w:ascii="Times New Roman" w:hAnsi="Times New Roman" w:eastAsia="Times New Roman" w:cs="Times New Roman"/>
          <w:sz w:val="24"/>
        </w:rPr>
        <w:t xml:space="preserve"> không cùng phương nên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thẳng hàng; b) </w:t>
      </w:r>
      <m:oMath>
        <m:r>
          <m:t>M</m:t>
        </m:r>
        <m:d>
          <m:dPr>
            <m:sepChr m:val=""/>
          </m:dPr>
          <m:e>
            <m:f>
              <m:fPr>
                <m:type m:val="bar"/>
              </m:fPr>
              <m:num>
                <m:r>
                  <m:t>3</m:t>
                </m:r>
              </m:num>
              <m:den>
                <m:r>
                  <m:t>2</m:t>
                </m:r>
              </m:den>
            </m:f>
            <m:r>
              <m:t>;</m:t>
            </m:r>
            <m:f>
              <m:fPr>
                <m:type m:val="bar"/>
              </m:fPr>
              <m:num>
                <m:r>
                  <m:t>7</m:t>
                </m:r>
              </m:num>
              <m:den>
                <m:r>
                  <m:t>2</m:t>
                </m:r>
              </m:den>
            </m:f>
          </m:e>
        </m:d>
      </m:oMath>
      <w:r>
        <w:rPr>
          <w:rFonts w:ascii="Times New Roman" w:hAnsi="Times New Roman" w:eastAsia="Times New Roman" w:cs="Times New Roman"/>
          <w:sz w:val="24"/>
        </w:rPr>
        <w:t xml:space="preserve">; c) </w:t>
      </w:r>
      <m:oMath>
        <m:r>
          <m:t>G(0;3)</m:t>
        </m:r>
      </m:oMath>
      <w:r>
        <w:rPr>
          <w:rFonts w:ascii="Times New Roman" w:hAnsi="Times New Roman" w:eastAsia="Times New Roman" w:cs="Times New Roman"/>
          <w:sz w:val="24"/>
        </w:rPr>
        <w:t xml:space="preserve">; d) </w:t>
      </w:r>
      <m:oMath>
        <m:sSub>
          <m:e>
            <m:r>
              <m:t>x</m:t>
            </m:r>
          </m:e>
          <m:sub>
            <m:r>
              <m:t>A</m:t>
            </m:r>
          </m:sub>
        </m:sSub>
        <m:r>
          <m:t>+</m:t>
        </m:r>
        <m:sSub>
          <m:e>
            <m:r>
              <m:t>x</m:t>
            </m:r>
          </m:e>
          <m:sub>
            <m:r>
              <m:t>B</m:t>
            </m:r>
          </m:sub>
        </m:sSub>
        <m:r>
          <m:t>+</m:t>
        </m:r>
        <m:sSub>
          <m:e>
            <m:r>
              <m:t>x</m:t>
            </m:r>
          </m:e>
          <m:sub>
            <m:r>
              <m:t>D</m:t>
            </m:r>
          </m:sub>
        </m:sSub>
        <m:r>
          <m:t>=0</m:t>
        </m:r>
      </m:oMath>
      <w:r>
        <w:rPr>
          <w:rFonts w:ascii="Times New Roman" w:hAnsi="Times New Roman" w:eastAsia="Times New Roman" w:cs="Times New Roman"/>
          <w:sz w:val="24"/>
        </w:rPr>
        <w:t xml:space="preserve">, </w:t>
      </w:r>
      <m:oMath>
        <m:sSub>
          <m:e>
            <m:r>
              <m:t>y</m:t>
            </m:r>
          </m:e>
          <m:sub>
            <m:r>
              <m:t>A</m:t>
            </m:r>
          </m:sub>
        </m:sSub>
        <m:r>
          <m:t>+</m:t>
        </m:r>
        <m:sSub>
          <m:e>
            <m:r>
              <m:t>y</m:t>
            </m:r>
          </m:e>
          <m:sub>
            <m:r>
              <m:t>B</m:t>
            </m:r>
          </m:sub>
        </m:sSub>
        <m:r>
          <m:t>+</m:t>
        </m:r>
        <m:sSub>
          <m:e>
            <m:r>
              <m:t>y</m:t>
            </m:r>
          </m:e>
          <m:sub>
            <m:r>
              <m:t>D</m:t>
            </m:r>
          </m:sub>
        </m:sSub>
        <m:r>
          <m:t>=0</m:t>
        </m:r>
      </m:oMath>
      <w:r>
        <w:rPr>
          <w:rFonts w:ascii="Times New Roman" w:hAnsi="Times New Roman" w:eastAsia="Times New Roman" w:cs="Times New Roman"/>
          <w:sz w:val="24"/>
        </w:rPr>
        <w:t xml:space="preserve"> nên </w:t>
      </w:r>
      <m:oMath>
        <m:r>
          <m:t>D(</m:t>
        </m:r>
        <m:r>
          <m:t>−</m:t>
        </m:r>
        <m:r>
          <m:t>3;</m:t>
        </m:r>
        <m:r>
          <m:t>−</m:t>
        </m:r>
        <m:r>
          <m:t>7)</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2b – tìm </w:t>
      </w:r>
      <m:oMath>
        <m:r>
          <m:t>M</m:t>
        </m:r>
      </m:oMath>
      <w:r>
        <w:rPr>
          <w:rFonts w:ascii="Times New Roman" w:hAnsi="Times New Roman" w:eastAsia="Times New Roman" w:cs="Times New Roman"/>
          <w:sz w:val="24"/>
        </w:rPr>
        <w:t xml:space="preserve"> để </w:t>
      </w:r>
      <m:oMath>
        <m:r>
          <m:t>OABM</m:t>
        </m:r>
      </m:oMath>
      <w:r>
        <w:rPr>
          <w:rFonts w:ascii="Times New Roman" w:hAnsi="Times New Roman" w:eastAsia="Times New Roman" w:cs="Times New Roman"/>
          <w:sz w:val="24"/>
        </w:rPr>
        <w:t xml:space="preserve"> là hình bình hành, </w:t>
      </w:r>
      <m:oMath>
        <m:r>
          <m:t>A(2;1)</m:t>
        </m:r>
      </m:oMath>
      <w:r>
        <w:rPr>
          <w:rFonts w:ascii="Times New Roman" w:hAnsi="Times New Roman" w:eastAsia="Times New Roman" w:cs="Times New Roman"/>
          <w:sz w:val="24"/>
        </w:rPr>
        <w:t xml:space="preserve">, </w:t>
      </w:r>
      <m:oMath>
        <m:r>
          <m:t>B(3;3)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OABM</m:t>
              </m:r>
            </m:oMath>
            <w:r>
              <w:rPr>
                <w:rFonts w:ascii="Times New Roman" w:hAnsi="Times New Roman" w:eastAsia="Times New Roman" w:cs="Times New Roman"/>
                <w:sz w:val="24"/>
              </w:rPr>
              <w:t xml:space="preserve"> là hình bình hành nên </w:t>
            </w:r>
            <m:oMath>
              <m:acc>
                <m:accPr>
                  <m:chr m:val="⃗"/>
                </m:accPr>
                <m:e>
                  <m:r>
                    <m:t>OA</m:t>
                  </m:r>
                </m:e>
              </m:acc>
              <m:r>
                <m:t>=</m:t>
              </m:r>
              <m:acc>
                <m:accPr>
                  <m:chr m:val="⃗"/>
                </m:accPr>
                <m:e>
                  <m:r>
                    <m:t>BM</m:t>
                  </m:r>
                </m:e>
              </m:acc>
            </m:oMath>
            <w:r>
              <w:rPr>
                <w:rFonts w:ascii="Times New Roman" w:hAnsi="Times New Roman" w:eastAsia="Times New Roman" w:cs="Times New Roman"/>
                <w:sz w:val="24"/>
              </w:rPr>
              <w:t xml:space="preserve">, tức </w:t>
            </w:r>
            <m:oMath>
              <m:d>
                <m:dPr>
                  <m:sepChr m:val=""/>
                </m:dPr>
                <m:e>
                  <m:r>
                    <m:t>2</m:t>
                  </m:r>
                  <m:r>
                    <m:t>;</m:t>
                  </m:r>
                  <m:r>
                    <m:t>1</m:t>
                  </m:r>
                  <m:r>
                    <m:t>)</m:t>
                  </m:r>
                  <m:r>
                    <m:t>=</m:t>
                  </m:r>
                  <m:r>
                    <m:t>(</m:t>
                  </m:r>
                  <m:r>
                    <m:t>x</m:t>
                  </m:r>
                  <m:r>
                    <m:t>−</m:t>
                  </m:r>
                  <m:r>
                    <m:t>3</m:t>
                  </m:r>
                  <m:r>
                    <m:t>;</m:t>
                  </m:r>
                  <m:r>
                    <m:t>y</m:t>
                  </m:r>
                  <m:r>
                    <m:t>−</m:t>
                  </m:r>
                  <m:r>
                    <m:t>3</m:t>
                  </m:r>
                </m:e>
              </m:d>
            </m:oMath>
            <w:r>
              <w:rPr>
                <w:rFonts w:ascii="Times New Roman" w:hAnsi="Times New Roman" w:eastAsia="Times New Roman" w:cs="Times New Roman"/>
                <w:sz w:val="24"/>
              </w:rPr>
              <w:t xml:space="preserve">. Vậy </w:t>
            </w:r>
            <m:oMath>
              <m:r>
                <m:t>M(5;4)</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tìm toạ độ </w:t>
      </w:r>
      <m:oMath>
        <m:acc>
          <m:accPr>
            <m:chr m:val="⃗"/>
          </m:accPr>
          <m:e>
            <m:r>
              <m:t>MN</m:t>
            </m:r>
          </m:e>
        </m:acc>
      </m:oMath>
      <w:r>
        <w:rPr>
          <w:rFonts w:ascii="Times New Roman" w:hAnsi="Times New Roman" w:eastAsia="Times New Roman" w:cs="Times New Roman"/>
          <w:sz w:val="24"/>
        </w:rPr>
        <w:t xml:space="preserve"> với </w:t>
      </w:r>
      <m:oMath>
        <m:r>
          <m:t>M(</m:t>
        </m:r>
        <m:r>
          <m:t>−</m:t>
        </m:r>
        <m:r>
          <m:t>3;6)</m:t>
        </m:r>
      </m:oMath>
      <w:r>
        <w:rPr>
          <w:rFonts w:ascii="Times New Roman" w:hAnsi="Times New Roman" w:eastAsia="Times New Roman" w:cs="Times New Roman"/>
          <w:sz w:val="24"/>
        </w:rPr>
        <w:t xml:space="preserve">, </w:t>
      </w:r>
      <m:oMath>
        <m:r>
          <m:t>N(3;</m:t>
        </m:r>
        <m:r>
          <m:t>−</m:t>
        </m:r>
        <m:r>
          <m:t>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MN</m:t>
                  </m:r>
                </m:e>
              </m:acc>
              <m:r>
                <m:t>=(</m:t>
              </m:r>
              <m:sSub>
                <m:e>
                  <m:r>
                    <m:t>x</m:t>
                  </m:r>
                </m:e>
                <m:sub>
                  <m:r>
                    <m:t>M</m:t>
                  </m:r>
                </m:sub>
              </m:sSub>
              <m:r>
                <m:t>−</m:t>
              </m:r>
              <m:sSub>
                <m:e>
                  <m:r>
                    <m:t>x</m:t>
                  </m:r>
                </m:e>
                <m:sub>
                  <m:r>
                    <m:t>N</m:t>
                  </m:r>
                </m:sub>
              </m:sSub>
              <m:r>
                <m:t>;</m:t>
              </m:r>
              <m:sSub>
                <m:e>
                  <m:r>
                    <m:t>y</m:t>
                  </m:r>
                </m:e>
                <m:sub>
                  <m:r>
                    <m:t>M</m:t>
                  </m:r>
                </m:sub>
              </m:sSub>
              <m:r>
                <m:t>−</m:t>
              </m:r>
              <m:sSub>
                <m:e>
                  <m:r>
                    <m:t>y</m:t>
                  </m:r>
                </m:e>
                <m:sub>
                  <m:r>
                    <m:t>N</m:t>
                  </m:r>
                </m:sub>
              </m:sSub>
              <m:r>
                <m:t>)=(</m:t>
              </m:r>
              <m:r>
                <m:t>−</m:t>
              </m:r>
              <m:r>
                <m:t>6;9)</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nhầm thứ tự đỉnh: </w:t>
      </w:r>
      <m:oMath>
        <m:r>
          <m:t>OABM</m:t>
        </m:r>
      </m:oMath>
      <w:r>
        <w:rPr>
          <w:rFonts w:ascii="Times New Roman" w:hAnsi="Times New Roman" w:eastAsia="Times New Roman" w:cs="Times New Roman"/>
          <w:sz w:val="24"/>
        </w:rPr>
        <w:t xml:space="preserve"> là hình bình hành </w:t>
      </w:r>
      <m:oMath>
        <m:r>
          <m:t>⇔</m:t>
        </m:r>
        <m:acc>
          <m:accPr>
            <m:chr m:val="⃗"/>
          </m:accPr>
          <m:e>
            <m:r>
              <m:t>OA</m:t>
            </m:r>
          </m:e>
        </m:acc>
        <m:r>
          <m:t>=</m:t>
        </m:r>
        <m:acc>
          <m:accPr>
            <m:chr m:val="⃗"/>
          </m:accPr>
          <m:e>
            <m:r>
              <m:t>MB</m:t>
            </m:r>
          </m:e>
        </m:acc>
      </m:oMath>
      <w:r>
        <w:rPr>
          <w:rFonts w:ascii="Times New Roman" w:hAnsi="Times New Roman" w:eastAsia="Times New Roman" w:cs="Times New Roman"/>
          <w:sz w:val="24"/>
        </w:rPr>
        <w:t xml:space="preserve">, tức </w:t>
      </w:r>
      <m:oMath>
        <m:r>
          <m:t>M(1;2)</m:t>
        </m:r>
      </m:oMath>
      <w:r>
        <w:rPr>
          <w:rFonts w:ascii="Times New Roman" w:hAnsi="Times New Roman" w:eastAsia="Times New Roman" w:cs="Times New Roman"/>
          <w:sz w:val="24"/>
        </w:rPr>
        <w:t xml:space="preserve">; với </w:t>
      </w:r>
      <m:oMath>
        <m:acc>
          <m:accPr>
            <m:chr m:val="⃗"/>
          </m:accPr>
          <m:e>
            <m:r>
              <m:t>OA</m:t>
            </m:r>
          </m:e>
        </m:acc>
        <m:r>
          <m:t>=</m:t>
        </m:r>
        <m:acc>
          <m:accPr>
            <m:chr m:val="⃗"/>
          </m:accPr>
          <m:e>
            <m:r>
              <m:t>BM</m:t>
            </m:r>
          </m:e>
        </m:acc>
      </m:oMath>
      <w:r>
        <w:rPr>
          <w:rFonts w:ascii="Times New Roman" w:hAnsi="Times New Roman" w:eastAsia="Times New Roman" w:cs="Times New Roman"/>
          <w:sz w:val="24"/>
        </w:rPr>
        <w:t xml:space="preserve"> thì </w:t>
      </w:r>
      <m:oMath>
        <m:r>
          <m:t>M(5;4)</m:t>
        </m:r>
      </m:oMath>
      <w:r>
        <w:rPr>
          <w:rFonts w:ascii="Times New Roman" w:hAnsi="Times New Roman" w:eastAsia="Times New Roman" w:cs="Times New Roman"/>
          <w:sz w:val="24"/>
        </w:rPr>
        <w:t xml:space="preserve"> là đỉnh của hình bình hành </w:t>
      </w:r>
      <m:oMath>
        <m:r>
          <m:t>OAMB</m:t>
        </m:r>
      </m:oMath>
      <w:r>
        <w:rPr>
          <w:rFonts w:ascii="Times New Roman" w:hAnsi="Times New Roman" w:eastAsia="Times New Roman" w:cs="Times New Roman"/>
          <w:sz w:val="24"/>
        </w:rPr>
        <w:t xml:space="preserve"> (khác thứ tự đỉnh đề bài). - Số 2: lấy toạ độ điểm đầu trừ điểm cuối; đúng là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)=(6;</m:t>
        </m:r>
        <m:r>
          <m:t>−</m:t>
        </m:r>
        <m:r>
          <m:t>9)</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10. Vectơ trong mặt phẳng toạ độ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https://trangtu66.github.io/Taode_thi_online/mon/toan/video/lop10/VIDEO_MoDau_TOAN10_Bai10_VectoTrongMatPhangToaDo.mp4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Tọa độ của vectơ | Toán 10 KNTT</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https://www.youtube.com/watch?v=duLxR94ooWw</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 (9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Biểu thức tọa độ của các phép toán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https://www.youtube.com/watch?v=RGAZ3U2YKWw</w:t>
            </w:r>
          </w:p>
        </w:tc>
        <w:tc>
          <w:tcPr>
            <w:tcW w:type="dxa" w:w="2041"/>
            <w:vAlign w:val="center"/>
          </w:tcPr>
          <w:p>
            <w:pPr>
              <w:spacing w:before="0" w:after="20" w:line="264" w:lineRule="auto"/>
              <w:jc w:val="center"/>
            </w:pPr>
            <w:r>
              <w:rPr>
                <w:rFonts w:ascii="Times New Roman" w:hAnsi="Times New Roman" w:eastAsia="Times New Roman" w:cs="Times New Roman"/>
                <w:sz w:val="24"/>
              </w:rPr>
              <w:t>HĐ2.2 – 2.3, HS xem lại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Bản tin bão chiếu kèm toạ độ hai vị trí viết lên bảng; HS chỉ dự đoán trên hình in.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Phiếu bài giải mẫu theo từng công thức (toạ độ vectơ "cuối trừ đầu", độ dài, trung điểm, trọng tâm) với ô trống để thay số; công thức viết bảng, tô màu hoành độ – tung độ.</w:t>
            </w:r>
          </w:p>
        </w:tc>
        <w:tc>
          <w:tcPr>
            <w:tcW w:type="dxa" w:w="4139"/>
            <w:vAlign w:val="center"/>
          </w:tcPr>
          <w:p>
            <w:pPr>
              <w:spacing w:before="0" w:after="20" w:line="264" w:lineRule="auto"/>
              <w:jc w:val="left"/>
            </w:pPr>
            <w:r>
              <w:rPr>
                <w:rFonts w:ascii="Times New Roman" w:hAnsi="Times New Roman" w:eastAsia="Times New Roman" w:cs="Times New Roman"/>
                <w:sz w:val="24"/>
              </w:rPr>
              <w:t>Phiếu công thức toạ độ đặt tại bàn; hệ trục in sẵn; tính bằng máy tính cầm tay; nghỉ ngắn sau mỗi 20 phút trong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4.16a, 4.18a – c theo mẫu; mời HS lên bảng trình bày (thế mạnh của HS ở phần toạ độ),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trên phiếu;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vẽ sơ đồ vườn trên giấy kẻ ô, GeoGebra.</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toạ độ, khoảng cách tại nhà; không đi đo ngoài vườn.</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
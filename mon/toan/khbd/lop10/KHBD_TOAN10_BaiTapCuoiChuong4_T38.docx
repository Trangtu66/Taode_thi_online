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5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TRƯỜNG THPT – TỔ TOÁN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Ngày soạn: ……/……/………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Họ và tên giáo viên: ………………………………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Lớp dạy: ……………  Ngày dạy: ……/……/………</w:t>
            </w:r>
          </w:p>
        </w:tc>
      </w:tr>
    </w:tbl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color w:val="FF0000"/>
          <w:sz w:val="24"/>
        </w:rPr>
        <w:t>KẾ HOẠCH BÀI DẠY MÔN TOÁN LỚP 10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6286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28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Chương IV. Vectơ</w:t>
      </w:r>
    </w:p>
    <w:p>
      <w:pPr>
        <w:spacing w:before="0" w:after="120" w:line="264" w:lineRule="auto"/>
        <w:jc w:val="center"/>
      </w:pPr>
      <w:r>
        <w:rPr>
          <w:rFonts w:ascii="Times New Roman" w:hAnsi="Times New Roman" w:eastAsia="Times New Roman" w:cs="Times New Roman"/>
          <w:sz w:val="24"/>
        </w:rPr>
        <w:t>Thời gian thực hiện: (Số tiết 1: T38)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I. MỤC TIÊU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 Về kiến thức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Hệ thống được kiến thức Chương IV: các khái niệm về vectơ; tổng, hiệu, tích của vectơ với một số; toạ độ của vectơ; tích vô hướng của hai vectơ.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Giải được các bài tập tổng hợp SGK (Bài 4.27 – 4.39): nhận dạng cùng phương, vuông góc; biểu thị vectơ; tính toạ độ, độ dài, góc; chứng minh đẳng thức vectơ; bài toán vận tốc.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2. Về năng lực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a) Năng lực chung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Tự chủ và tự học:</w:t>
      </w:r>
      <w:r>
        <w:rPr>
          <w:rFonts w:ascii="Times New Roman" w:hAnsi="Times New Roman" w:eastAsia="Times New Roman" w:cs="Times New Roman"/>
          <w:sz w:val="24"/>
        </w:rPr>
        <w:t xml:space="preserve"> tự hệ thống kiến thức bằng sơ đồ tư duy.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tiếp và hợp tác:</w:t>
      </w:r>
      <w:r>
        <w:rPr>
          <w:rFonts w:ascii="Times New Roman" w:hAnsi="Times New Roman" w:eastAsia="Times New Roman" w:cs="Times New Roman"/>
          <w:sz w:val="24"/>
        </w:rPr>
        <w:t xml:space="preserve"> thảo luận nhóm giải bài tự luận, chấm chéo.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Giải quyết vấn đề và sáng tạo:</w:t>
      </w:r>
      <w:r>
        <w:rPr>
          <w:rFonts w:ascii="Times New Roman" w:hAnsi="Times New Roman" w:eastAsia="Times New Roman" w:cs="Times New Roman"/>
          <w:sz w:val="24"/>
        </w:rPr>
        <w:t xml:space="preserve"> chọn công cụ phù hợp (hình học hay toạ độ) để giải bài toán.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b) Năng lực đặc thù môn Toán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Tư duy và lập luận toán học:</w:t>
      </w:r>
      <w:r>
        <w:rPr>
          <w:rFonts w:ascii="Times New Roman" w:hAnsi="Times New Roman" w:eastAsia="Times New Roman" w:cs="Times New Roman"/>
          <w:sz w:val="24"/>
        </w:rPr>
        <w:t xml:space="preserve"> chứng minh đẳng thức vectơ, tam giác vuông (Bài 4.34, 4.35).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Mô hình hóa toán học:</w:t>
      </w:r>
      <w:r>
        <w:rPr>
          <w:rFonts w:ascii="Times New Roman" w:hAnsi="Times New Roman" w:eastAsia="Times New Roman" w:cs="Times New Roman"/>
          <w:sz w:val="24"/>
        </w:rPr>
        <w:t xml:space="preserve"> biểu diễn vận tốc ca nô và dòng nước bằng vectơ (Bài 4.39).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Giải quyết vấn đề toán học:</w:t>
      </w:r>
      <w:r>
        <w:rPr>
          <w:rFonts w:ascii="Times New Roman" w:hAnsi="Times New Roman" w:eastAsia="Times New Roman" w:cs="Times New Roman"/>
          <w:sz w:val="24"/>
        </w:rPr>
        <w:t xml:space="preserve"> tính toạ độ, độ dài, góc, diện tích, chu vi; tìm điểm thoả điều kiện.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Sử dụng công cụ, phương tiện học toán:</w:t>
      </w:r>
      <w:r>
        <w:rPr>
          <w:rFonts w:ascii="Times New Roman" w:hAnsi="Times New Roman" w:eastAsia="Times New Roman" w:cs="Times New Roman"/>
          <w:sz w:val="24"/>
        </w:rPr>
        <w:t xml:space="preserve"> GeoGebra, máy tính cầm tay.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c) Năng lực số (Thông tư 02/2025/TT-BGDĐT, mức NC1 – THPT) và năng lực AI (Khung giáo dục AI – Quyết định 2422/QĐ-BGDĐT: NLa, NLb, NLc, NLd)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3.1.NC1a – Phát triển nội dung số:</w:t>
      </w:r>
      <w:r>
        <w:rPr>
          <w:rFonts w:ascii="Times New Roman" w:hAnsi="Times New Roman" w:eastAsia="Times New Roman" w:cs="Times New Roman"/>
          <w:sz w:val="24"/>
        </w:rPr>
        <w:t xml:space="preserve"> nhóm hoàn thiện sơ đồ tư duy số Chương IV; kiểm chứng kết quả toạ độ bằng GeoGebra (HĐ1, HĐ2).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NLa, NLc – Năng lực AI: nhận biết giới hạn của AI; kiểm chứng, đối chiếu kết quả AI:</w:t>
      </w:r>
      <w:r>
        <w:rPr>
          <w:rFonts w:ascii="Times New Roman" w:hAnsi="Times New Roman" w:eastAsia="Times New Roman" w:cs="Times New Roman"/>
          <w:sz w:val="24"/>
        </w:rPr>
        <w:t xml:space="preserve"> phát hiện lỗi trong lời giải AI (HĐ2 – Trạm kiểm chứng AI).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NLb – Năng lực AI: đạo đức AI, trung thực học thuật:</w:t>
      </w:r>
      <w:r>
        <w:rPr>
          <w:rFonts w:ascii="Times New Roman" w:hAnsi="Times New Roman" w:eastAsia="Times New Roman" w:cs="Times New Roman"/>
          <w:sz w:val="24"/>
        </w:rPr>
        <w:t xml:space="preserve"> ghi Nhật ký sử dụng AI.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5.2.NC1b; 2.5.NC1a – Củng cố, luyện tập bài học trên môi trường số; an toàn, trung thực khi làm bài trực tuyến:</w:t>
      </w:r>
      <w:r>
        <w:rPr>
          <w:rFonts w:ascii="Times New Roman" w:hAnsi="Times New Roman" w:eastAsia="Times New Roman" w:cs="Times New Roman"/>
          <w:sz w:val="24"/>
        </w:rPr>
        <w:t xml:space="preserve">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số. (Củng cố – bài luyện tập trên hệ thống Taode_thi_online.)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 Về phẩm chất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Chăm chỉ:</w:t>
      </w:r>
      <w:r>
        <w:rPr>
          <w:rFonts w:ascii="Times New Roman" w:hAnsi="Times New Roman" w:eastAsia="Times New Roman" w:cs="Times New Roman"/>
          <w:sz w:val="24"/>
        </w:rPr>
        <w:t xml:space="preserve"> hoàn thành ít nhất mức 1 – 2.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Trung thực:</w:t>
      </w:r>
      <w:r>
        <w:rPr>
          <w:rFonts w:ascii="Times New Roman" w:hAnsi="Times New Roman" w:eastAsia="Times New Roman" w:cs="Times New Roman"/>
          <w:sz w:val="24"/>
        </w:rPr>
        <w:t xml:space="preserve"> tự làm bài trắc nghiệm, ghi rõ phần có dùng AI.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II. THIẾT BỊ DẠY HỌC VÀ HỌC LIỆU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 Thiết bị, học liệu truyền thống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Giáo viên:</w:t>
      </w:r>
      <w:r>
        <w:rPr>
          <w:rFonts w:ascii="Times New Roman" w:hAnsi="Times New Roman" w:eastAsia="Times New Roman" w:cs="Times New Roman"/>
          <w:sz w:val="24"/>
        </w:rPr>
        <w:t xml:space="preserve"> SGK Toán 10 tập một (tr.71 – 72), kế hoạch bài dạy; máy tính, màn chiếu; bộ thẻ A, B, C, D; Phiếu học tập; mã QR bài củng cố.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Học sinh:</w:t>
      </w:r>
      <w:r>
        <w:rPr>
          <w:rFonts w:ascii="Times New Roman" w:hAnsi="Times New Roman" w:eastAsia="Times New Roman" w:cs="Times New Roman"/>
          <w:sz w:val="24"/>
        </w:rPr>
        <w:t xml:space="preserve"> SGK, vở, thước kẻ, máy tính cầm tay; ôn Bài 7 – Bài 11, làm trước Bài 4.27 – 4.32 và hoàn thành sơ đồ tư duy Chương IV; điện thoại.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2. Công cụ số và AI hỗ trợ dạy học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Công cụ</w:t>
            </w:r>
          </w:p>
        </w:tc>
        <w:tc>
          <w:tcPr>
            <w:tcW w:type="dxa" w:w="158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ở hoạt động</w:t>
            </w:r>
          </w:p>
        </w:tc>
        <w:tc>
          <w:tcPr>
            <w:tcW w:type="dxa" w:w="351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để làm gì</w:t>
            </w:r>
          </w:p>
        </w:tc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Vai trò của GV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Canva/PowerPoint (sơ đồ tư duy số)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Trình chiếu sơ đồ tư duy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Duyệt nội dung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GeoGebra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Kiểm chứng toạ độ, góc, tam giác vuông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Yêu cầu tính tay trước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Chatbot AI – GV dùng khi chuẩn bị; HS theo nhóm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Đối chiếu lời giải "của AI" có lỗi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Thẩm định; yêu cầu ghi Nhật ký sử dụng AI</w:t>
            </w:r>
          </w:p>
        </w:tc>
      </w:tr>
    </w:tbl>
    <w:p>
      <w:pPr>
        <w:spacing w:before="6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Bài trắc nghiệm củng cố online</w:t>
      </w:r>
      <w:r>
        <w:rPr>
          <w:rFonts w:ascii="Times New Roman" w:hAnsi="Times New Roman" w:eastAsia="Times New Roman" w:cs="Times New Roman"/>
          <w:sz w:val="24"/>
        </w:rPr>
        <w:t xml:space="preserve"> (trên trang Taode_thi_online của GV; HS không cần tài khoản): https://trangtu66.github.io/Taode_thi_online/cc_chuong4_t10.html – GV chiếu mã QR, theo dõi kết quả, xếp hạng trên trang quản lý (Khối 10).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lệnh mẫu cho HS khi dùng chatbot AI:</w:t>
      </w:r>
      <w:r>
        <w:rPr>
          <w:rFonts w:ascii="Times New Roman" w:hAnsi="Times New Roman" w:eastAsia="Times New Roman" w:cs="Times New Roman"/>
          <w:sz w:val="24"/>
        </w:rPr>
        <w:t xml:space="preserve"> "Em đang ôn Chương IV Toán 10 (Vectơ). Hãy chỉ ra bước sai trong lời giải sau (nếu có), không giải lại toàn bộ: …" (HĐ2).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III. TIẾN TRÌNH DẠY HỌC</w:t>
      </w:r>
    </w:p>
    <w:p>
      <w:pPr>
        <w:spacing w:before="0" w:after="4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Phân bố thời gian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81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Tiết (PPCT)</w:t>
            </w:r>
          </w:p>
        </w:tc>
        <w:tc>
          <w:tcPr>
            <w:tcW w:type="dxa" w:w="669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Hoạt động, nội dung</w:t>
            </w:r>
          </w:p>
        </w:tc>
        <w:tc>
          <w:tcPr>
            <w:tcW w:type="dxa" w:w="170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Thời gian (phút)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Tiết 1 (T38)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HĐ1. Mở đầu: hệ thống kiến thức Chương IV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HĐ2. Luyện tập – Nhiệm vụ 1: Trắc nghiệm (Bài 4.27 – 4.32)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8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HĐ2. Luyện tập – Nhiệm vụ 2: Tự luận (Bài 4.33 – 4.36)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17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HĐ2. Luyện tập – Nhiệm vụ 3: Trạm kiểm chứng AI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3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HĐ3. Vận dụng (Bài 4.37 – 4.39); giao bài về nhà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cố: sơ đồ tư duy, trắc nghiệm online, chuẩn bị bài sau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7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Tổng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 tiết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45</w:t>
            </w:r>
          </w:p>
        </w:tc>
      </w:tr>
    </w:tbl>
    <w:p>
      <w:pPr>
        <w:keepNext/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TIẾT 1 (T38)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1. Hoạt động 1: Mở đầu – Hệ thống kiến thức Chương IV (5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nhắc lại các quy tắc, công thức trọng tâm của chương.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GV chiếu sơ đồ 4 nhánh (Củng cố). Câu hỏi nhanh: quy tắc ba điểm, quy tắc hình bình hành, quy tắc hiệu; hướng và độ dài của </w:t>
      </w:r>
      <m:oMath>
        <m:r>
          <m:t>k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; toạ độ của </w:t>
      </w:r>
      <m:oMath>
        <m:acc>
          <m:accPr>
            <m:chr m:val="⃗"/>
          </m:accPr>
          <m:e>
            <m:r>
              <m:t>MN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; công thức tích vô hướng theo định nghĩa và theo toạ độ; điều kiện cùng phương, vuông góc.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AB</m:t>
            </m:r>
          </m:e>
        </m:acc>
        <m:r>
          <m:t>+</m:t>
        </m:r>
        <m:acc>
          <m:accPr>
            <m:chr m:val="⃗"/>
          </m:accPr>
          <m:e>
            <m:r>
              <m:t>BC</m:t>
            </m:r>
          </m:e>
        </m:acc>
        <m:r>
          <m:t>=</m:t>
        </m:r>
        <m:acc>
          <m:accPr>
            <m:chr m:val="⃗"/>
          </m:accPr>
          <m:e>
            <m:r>
              <m:t>AC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acc>
          <m:accPr>
            <m:chr m:val="⃗"/>
          </m:accPr>
          <m:e>
            <m:r>
              <m:t>AB</m:t>
            </m:r>
          </m:e>
        </m:acc>
        <m:r>
          <m:t>+</m:t>
        </m:r>
        <m:acc>
          <m:accPr>
            <m:chr m:val="⃗"/>
          </m:accPr>
          <m:e>
            <m:r>
              <m:t>AD</m:t>
            </m:r>
          </m:e>
        </m:acc>
        <m:r>
          <m:t>=</m:t>
        </m:r>
        <m:acc>
          <m:accPr>
            <m:chr m:val="⃗"/>
          </m:accPr>
          <m:e>
            <m:r>
              <m:t>AC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acc>
          <m:accPr>
            <m:chr m:val="⃗"/>
          </m:accPr>
          <m:e>
            <m:r>
              <m:t>MN</m:t>
            </m:r>
          </m:e>
        </m:acc>
        <m:r>
          <m:t>=</m:t>
        </m:r>
        <m:acc>
          <m:accPr>
            <m:chr m:val="⃗"/>
          </m:accPr>
          <m:e>
            <m:r>
              <m:t>ON</m:t>
            </m:r>
          </m:e>
        </m:acc>
        <m:r>
          <m:t>−</m:t>
        </m:r>
        <m:acc>
          <m:accPr>
            <m:chr m:val="⃗"/>
          </m:accPr>
          <m:e>
            <m:r>
              <m:t>OM</m:t>
            </m:r>
          </m:e>
        </m:acc>
        <m:r>
          <m:t>=(</m:t>
        </m:r>
        <m:sSup>
          <m:e>
            <m:r>
              <m:t>x</m:t>
            </m:r>
          </m:e>
          <m:sup>
            <m:r>
              <m:t>′</m:t>
            </m:r>
          </m:sup>
        </m:sSup>
        <m:r>
          <m:t>−x;</m:t>
        </m:r>
        <m:sSup>
          <m:e>
            <m:r>
              <m:t>y</m:t>
            </m:r>
          </m:e>
          <m:sup>
            <m:r>
              <m:t>′</m:t>
            </m:r>
          </m:sup>
        </m:sSup>
        <m:r>
          <m:t>−y)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acc>
          <m:accPr>
            <m:chr m:val="⃗"/>
          </m:accPr>
          <m:e>
            <m:r>
              <m:t>u</m:t>
            </m:r>
          </m:e>
        </m:acc>
        <m:r>
          <m:t>·</m:t>
        </m:r>
        <m:acc>
          <m:accPr>
            <m:chr m:val="⃗"/>
          </m:accPr>
          <m:e>
            <m:r>
              <m:t>v</m:t>
            </m:r>
          </m:e>
        </m:acc>
        <m:r>
          <m:t>=|</m:t>
        </m:r>
        <m:acc>
          <m:accPr>
            <m:chr m:val="⃗"/>
          </m:accPr>
          <m:e>
            <m:r>
              <m:t>u</m:t>
            </m:r>
          </m:e>
        </m:acc>
        <m:r>
          <m:t>|·|</m:t>
        </m:r>
        <m:acc>
          <m:accPr>
            <m:chr m:val="⃗"/>
          </m:accPr>
          <m:e>
            <m:r>
              <m:t>v</m:t>
            </m:r>
          </m:e>
        </m:acc>
        <m:r>
          <m:t>|·</m:t>
        </m:r>
        <m:r>
          <m:rPr>
            <m:sty m:val="p"/>
          </m:rPr>
          <m:t>cos</m:t>
        </m:r>
        <m:r>
          <m:t>(</m:t>
        </m:r>
        <m:acc>
          <m:accPr>
            <m:chr m:val="⃗"/>
          </m:accPr>
          <m:e>
            <m:r>
              <m:t>u</m:t>
            </m:r>
          </m:e>
        </m:acc>
        <m:r>
          <m:t>,</m:t>
        </m:r>
        <m:acc>
          <m:accPr>
            <m:chr m:val="⃗"/>
          </m:accPr>
          <m:e>
            <m:r>
              <m:t>v</m:t>
            </m:r>
          </m:e>
        </m:acc>
        <m:r>
          <m:t>)=x</m:t>
        </m:r>
        <m:sSup>
          <m:e>
            <m:r>
              <m:t>x</m:t>
            </m:r>
          </m:e>
          <m:sup>
            <m:r>
              <m:t>′</m:t>
            </m:r>
          </m:sup>
        </m:sSup>
        <m:r>
          <m:t>+y</m:t>
        </m:r>
        <m:sSup>
          <m:e>
            <m:r>
              <m:t>y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; cùng phương: </w:t>
      </w:r>
      <m:oMath>
        <m:sSup>
          <m:e>
            <m:r>
              <m:t>x</m:t>
            </m:r>
          </m:e>
          <m:sup>
            <m:r>
              <m:t>′</m:t>
            </m:r>
          </m:sup>
        </m:sSup>
        <m:r>
          <m:t>=kx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p>
          <m:e>
            <m:r>
              <m:t>y</m:t>
            </m:r>
          </m:e>
          <m:sup>
            <m:r>
              <m:t>′</m:t>
            </m:r>
          </m:sup>
        </m:sSup>
        <m:r>
          <m:t>=ky</m:t>
        </m:r>
      </m:oMath>
      <w:r>
        <w:rPr>
          <w:rFonts w:ascii="Times New Roman" w:hAnsi="Times New Roman" w:eastAsia="Times New Roman" w:cs="Times New Roman"/>
          <w:sz w:val="24"/>
        </w:rPr>
        <w:t xml:space="preserve">; vuông góc: </w:t>
      </w:r>
      <m:oMath>
        <m:r>
          <m:t>x</m:t>
        </m:r>
        <m:sSup>
          <m:e>
            <m:r>
              <m:t>x</m:t>
            </m:r>
          </m:e>
          <m:sup>
            <m:r>
              <m:t>′</m:t>
            </m:r>
          </m:sup>
        </m:sSup>
        <m:r>
          <m:t>+y</m:t>
        </m:r>
        <m:sSup>
          <m:e>
            <m:r>
              <m:t>y</m:t>
            </m:r>
          </m:e>
          <m:sup>
            <m:r>
              <m:t>′</m:t>
            </m:r>
          </m:sup>
        </m:sSup>
        <m:r>
          <m:t>=0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chiếu sơ đồ; mời nhóm trình bày.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trả lời.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Lớp bổ sung.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 hai cách giải bài toán vectơ: dùng quy tắc hình học hoặc dùng toạ độ.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Video tham khảo: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Bài tập cuối chương 4 – trang 71, 72 | Toán 10 – Kết nối tri thức – kênh VietJack THPT Official – https://www.youtube.com/watch?v=s5Vl7j60RYA (HS ôn tập ở nhà, xem trích đoạn chữa bài tự luận).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2. Hoạt động 2: Luyện tập (28 phút)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Nhiệm vụ 1. Trắc nghiệm – Bài 4.27 – 4.32 (8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nhận biết, thông hiểu kiến thức chương.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 – TRẮC NGHIỆM (SGK tr.71)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4.27.</w:t>
      </w:r>
      <w:r>
        <w:rPr>
          <w:rFonts w:ascii="Times New Roman" w:hAnsi="Times New Roman" w:eastAsia="Times New Roman" w:cs="Times New Roman"/>
          <w:sz w:val="24"/>
        </w:rPr>
        <w:t xml:space="preserve"> Trong mặt phẳng toạ độ, cặp vectơ nào sau đây có cùng phương? A. </w:t>
      </w:r>
      <m:oMath>
        <m:acc>
          <m:accPr>
            <m:chr m:val="⃗"/>
          </m:accPr>
          <m:e>
            <m:r>
              <m:t>u</m:t>
            </m:r>
          </m:e>
        </m:acc>
        <m:r>
          <m:t>=(2;3)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v</m:t>
            </m:r>
          </m:e>
        </m:acc>
        <m:r>
          <m:t>=</m:t>
        </m:r>
        <m:d>
          <m:dPr>
            <m:sepChr m:val=""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t>;</m:t>
            </m:r>
            <m:r>
              <m:t>6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B. </w:t>
      </w:r>
      <m:oMath>
        <m:acc>
          <m:accPr>
            <m:chr m:val="⃗"/>
          </m:accPr>
          <m:e>
            <m:r>
              <m:t>a</m:t>
            </m:r>
          </m:e>
        </m:acc>
        <m:r>
          <m:t>=(</m:t>
        </m:r>
        <m:rad>
          <m:radPr>
            <m:degHide m:val="on"/>
          </m:radPr>
          <m:deg/>
          <m:e>
            <m:r>
              <m:t>2</m:t>
            </m:r>
          </m:e>
        </m:rad>
        <m:r>
          <m:t>;6)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</m:t>
            </m:r>
          </m:e>
        </m:acc>
        <m:r>
          <m:t>=(1;3</m:t>
        </m:r>
        <m:rad>
          <m:radPr>
            <m:degHide m:val="on"/>
          </m:radPr>
          <m:deg/>
          <m:e>
            <m:r>
              <m:t>2</m:t>
            </m:r>
          </m:e>
        </m:rad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 xml:space="preserve">. C. </w:t>
      </w:r>
      <m:oMath>
        <m:acc>
          <m:accPr>
            <m:chr m:val="⃗"/>
          </m:accPr>
          <m:e>
            <m:r>
              <m:t>i</m:t>
            </m:r>
          </m:e>
        </m:acc>
        <m:r>
          <m:t>=(0;1)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j</m:t>
            </m:r>
          </m:e>
        </m:acc>
        <m:r>
          <m:t>=(1;0)</m:t>
        </m:r>
      </m:oMath>
      <w:r>
        <w:rPr>
          <w:rFonts w:ascii="Times New Roman" w:hAnsi="Times New Roman" w:eastAsia="Times New Roman" w:cs="Times New Roman"/>
          <w:sz w:val="24"/>
        </w:rPr>
        <w:t xml:space="preserve">. D. </w:t>
      </w:r>
      <m:oMath>
        <m:acc>
          <m:accPr>
            <m:chr m:val="⃗"/>
          </m:accPr>
          <m:e>
            <m:r>
              <m:t>c</m:t>
            </m:r>
          </m:e>
        </m:acc>
        <m:r>
          <m:t>=(1;3)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d</m:t>
            </m:r>
          </m:e>
        </m:acc>
        <m:r>
          <m:t>=(2;</m:t>
        </m:r>
        <m:r>
          <m:t>−</m:t>
        </m:r>
        <m:r>
          <m:t>6)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4.28.</w:t>
      </w:r>
      <w:r>
        <w:rPr>
          <w:rFonts w:ascii="Times New Roman" w:hAnsi="Times New Roman" w:eastAsia="Times New Roman" w:cs="Times New Roman"/>
          <w:sz w:val="24"/>
        </w:rPr>
        <w:t xml:space="preserve"> Trong mặt phẳng toạ độ, cặp vectơ nào sau đây vuông góc với nhau? A. </w:t>
      </w:r>
      <m:oMath>
        <m:acc>
          <m:accPr>
            <m:chr m:val="⃗"/>
          </m:accPr>
          <m:e>
            <m:r>
              <m:t>u</m:t>
            </m:r>
          </m:e>
        </m:acc>
        <m:r>
          <m:t>=(2;3)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v</m:t>
            </m:r>
          </m:e>
        </m:acc>
        <m:r>
          <m:t>=(4;6)</m:t>
        </m:r>
      </m:oMath>
      <w:r>
        <w:rPr>
          <w:rFonts w:ascii="Times New Roman" w:hAnsi="Times New Roman" w:eastAsia="Times New Roman" w:cs="Times New Roman"/>
          <w:sz w:val="24"/>
        </w:rPr>
        <w:t xml:space="preserve">. B. </w:t>
      </w:r>
      <m:oMath>
        <m:acc>
          <m:accPr>
            <m:chr m:val="⃗"/>
          </m:accPr>
          <m:e>
            <m:r>
              <m:t>a</m:t>
            </m:r>
          </m:e>
        </m:acc>
        <m:r>
          <m:t>=(1;</m:t>
        </m:r>
        <m:r>
          <m:t>−</m:t>
        </m:r>
        <m:r>
          <m:t>1)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</m:t>
            </m:r>
          </m:e>
        </m:acc>
        <m:r>
          <m:t>=(</m:t>
        </m:r>
        <m:r>
          <m:t>−</m:t>
        </m:r>
        <m:r>
          <m:t>1;1)</m:t>
        </m:r>
      </m:oMath>
      <w:r>
        <w:rPr>
          <w:rFonts w:ascii="Times New Roman" w:hAnsi="Times New Roman" w:eastAsia="Times New Roman" w:cs="Times New Roman"/>
          <w:sz w:val="24"/>
        </w:rPr>
        <w:t xml:space="preserve">. C. </w:t>
      </w:r>
      <m:oMath>
        <m:acc>
          <m:accPr>
            <m:chr m:val="⃗"/>
          </m:accPr>
          <m:e>
            <m:r>
              <m:t>z</m:t>
            </m:r>
          </m:e>
        </m:acc>
        <m:r>
          <m:t>=(a;b)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t</m:t>
            </m:r>
          </m:e>
        </m:acc>
        <m:r>
          <m:t>=(</m:t>
        </m:r>
        <m:r>
          <m:t>−</m:t>
        </m:r>
        <m:r>
          <m:t>b;a)</m:t>
        </m:r>
      </m:oMath>
      <w:r>
        <w:rPr>
          <w:rFonts w:ascii="Times New Roman" w:hAnsi="Times New Roman" w:eastAsia="Times New Roman" w:cs="Times New Roman"/>
          <w:sz w:val="24"/>
        </w:rPr>
        <w:t xml:space="preserve">. D. </w:t>
      </w:r>
      <m:oMath>
        <m:acc>
          <m:accPr>
            <m:chr m:val="⃗"/>
          </m:accPr>
          <m:e>
            <m:r>
              <m:t>n</m:t>
            </m:r>
          </m:e>
        </m:acc>
        <m:r>
          <m:t>=(1;1)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k</m:t>
            </m:r>
          </m:e>
        </m:acc>
        <m:r>
          <m:t>=(2;0)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4.29.</w:t>
      </w:r>
      <w:r>
        <w:rPr>
          <w:rFonts w:ascii="Times New Roman" w:hAnsi="Times New Roman" w:eastAsia="Times New Roman" w:cs="Times New Roman"/>
          <w:sz w:val="24"/>
        </w:rPr>
        <w:t xml:space="preserve"> Trong mặt phẳng toạ độ, vectơ nào sau đây có độ dài bằng 1? A. </w:t>
      </w:r>
      <m:oMath>
        <m:acc>
          <m:accPr>
            <m:chr m:val="⃗"/>
          </m:accPr>
          <m:e>
            <m:r>
              <m:t>a</m:t>
            </m:r>
          </m:e>
        </m:acc>
        <m:r>
          <m:t>=(1;1)</m:t>
        </m:r>
      </m:oMath>
      <w:r>
        <w:rPr>
          <w:rFonts w:ascii="Times New Roman" w:hAnsi="Times New Roman" w:eastAsia="Times New Roman" w:cs="Times New Roman"/>
          <w:sz w:val="24"/>
        </w:rPr>
        <w:t xml:space="preserve">. B. </w:t>
      </w:r>
      <m:oMath>
        <m:acc>
          <m:accPr>
            <m:chr m:val="⃗"/>
          </m:accPr>
          <m:e>
            <m:r>
              <m:t>b</m:t>
            </m:r>
          </m:e>
        </m:acc>
        <m:r>
          <m:t>=(1;</m:t>
        </m:r>
        <m:r>
          <m:t>−</m:t>
        </m:r>
        <m:r>
          <m:t>1)</m:t>
        </m:r>
      </m:oMath>
      <w:r>
        <w:rPr>
          <w:rFonts w:ascii="Times New Roman" w:hAnsi="Times New Roman" w:eastAsia="Times New Roman" w:cs="Times New Roman"/>
          <w:sz w:val="24"/>
        </w:rPr>
        <w:t xml:space="preserve">. C. </w:t>
      </w:r>
      <m:oMath>
        <m:acc>
          <m:accPr>
            <m:chr m:val="⃗"/>
          </m:accPr>
          <m:e>
            <m:r>
              <m:t>c</m:t>
            </m:r>
          </m:e>
        </m:acc>
        <m:r>
          <m:t>=</m:t>
        </m:r>
        <m:d>
          <m:dPr>
            <m:sepChr m:val=""/>
          </m:dPr>
          <m:e>
            <m:r>
              <m:t>2</m:t>
            </m:r>
            <m:r>
              <m:t>;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D. </w:t>
      </w:r>
      <m:oMath>
        <m:acc>
          <m:accPr>
            <m:chr m:val="⃗"/>
          </m:accPr>
          <m:e>
            <m:r>
              <m:t>d</m:t>
            </m:r>
          </m:e>
        </m:acc>
        <m:r>
          <m:t>=</m:t>
        </m:r>
        <m:d>
          <m:dPr>
            <m:sepChr m:val=""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  <m:r>
              <m:t>;</m:t>
            </m:r>
            <m:f>
              <m:fPr>
                <m:type m:val="bar"/>
              </m:fPr>
              <m:num>
                <m:r>
                  <m:t>−1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4.30.</w:t>
      </w:r>
      <w:r>
        <w:rPr>
          <w:rFonts w:ascii="Times New Roman" w:hAnsi="Times New Roman" w:eastAsia="Times New Roman" w:cs="Times New Roman"/>
          <w:sz w:val="24"/>
        </w:rPr>
        <w:t xml:space="preserve"> Góc giữa vectơ </w:t>
      </w:r>
      <m:oMath>
        <m:acc>
          <m:accPr>
            <m:chr m:val="⃗"/>
          </m:accPr>
          <m:e>
            <m:r>
              <m:t>a</m:t>
            </m:r>
          </m:e>
        </m:acc>
        <m:r>
          <m:t>=(1;</m:t>
        </m:r>
        <m:r>
          <m:t>−</m:t>
        </m:r>
        <m:r>
          <m:t>1)</m:t>
        </m:r>
      </m:oMath>
      <w:r>
        <w:rPr>
          <w:rFonts w:ascii="Times New Roman" w:hAnsi="Times New Roman" w:eastAsia="Times New Roman" w:cs="Times New Roman"/>
          <w:sz w:val="24"/>
        </w:rPr>
        <w:t xml:space="preserve"> và vectơ </w:t>
      </w:r>
      <m:oMath>
        <m:acc>
          <m:accPr>
            <m:chr m:val="⃗"/>
          </m:accPr>
          <m:e>
            <m:r>
              <m:t>b</m:t>
            </m:r>
          </m:e>
        </m:acc>
        <m:r>
          <m:t>=(</m:t>
        </m:r>
        <m:r>
          <m:t>−</m:t>
        </m:r>
        <m:r>
          <m:t>2;0)</m:t>
        </m:r>
      </m:oMath>
      <w:r>
        <w:rPr>
          <w:rFonts w:ascii="Times New Roman" w:hAnsi="Times New Roman" w:eastAsia="Times New Roman" w:cs="Times New Roman"/>
          <w:sz w:val="24"/>
        </w:rPr>
        <w:t xml:space="preserve"> có số đo bằng: A. </w:t>
      </w:r>
      <m:oMath>
        <m:sSup>
          <m:e>
            <m:r>
              <m:t>90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B. </w:t>
      </w:r>
      <m:oMath>
        <m:sSup>
          <m:e>
            <m:r>
              <m:t>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C. </w:t>
      </w:r>
      <m:oMath>
        <m:sSup>
          <m:e>
            <m:r>
              <m:t>135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D. </w:t>
      </w:r>
      <m:oMath>
        <m:sSup>
          <m:e>
            <m:r>
              <m:t>45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4.31.</w:t>
      </w:r>
      <w:r>
        <w:rPr>
          <w:rFonts w:ascii="Times New Roman" w:hAnsi="Times New Roman" w:eastAsia="Times New Roman" w:cs="Times New Roman"/>
          <w:sz w:val="24"/>
        </w:rPr>
        <w:t xml:space="preserve"> Khẳng định nào sau đây là đúng? A. </w:t>
      </w:r>
      <m:oMath>
        <m:d>
          <m:dPr>
            <m:sepChr m:val=""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·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)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t>=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(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·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B. </w:t>
      </w:r>
      <m:oMath>
        <m:d>
          <m:dPr>
            <m:sepChr m:val=""/>
            <m:endChr m:val=""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·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=</m:t>
            </m:r>
            <m:sSup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t>2</m:t>
                </m:r>
              </m:sup>
            </m:sSup>
            <m:r>
              <m:t>·</m:t>
            </m:r>
            <m:sSup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C. </w:t>
      </w:r>
      <m:oMath>
        <m:acc>
          <m:accPr>
            <m:chr m:val="⃗"/>
          </m:accPr>
          <m:e>
            <m:r>
              <m:t>a</m:t>
            </m:r>
          </m:e>
        </m:acc>
        <m:r>
          <m:t>·</m:t>
        </m:r>
        <m:acc>
          <m:accPr>
            <m:chr m:val="⃗"/>
          </m:accPr>
          <m:e>
            <m:r>
              <m:t>b</m:t>
            </m:r>
          </m:e>
        </m:acc>
        <m:r>
          <m:t>=</m:t>
        </m:r>
        <m:d>
          <m:dPr>
            <m:begChr m:val="|"/>
            <m:sepChr m:val=""/>
            <m:endChr m:val="|"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t>·</m:t>
        </m:r>
        <m:d>
          <m:dPr>
            <m:begChr m:val="|"/>
            <m:sepChr m:val=""/>
            <m:endChr m:val="|"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sin</m:t>
        </m:r>
        <m:r>
          <m:t>(</m:t>
        </m:r>
        <m:acc>
          <m:accPr>
            <m:chr m:val="⃗"/>
          </m:accPr>
          <m:e>
            <m:r>
              <m:t>a</m:t>
            </m:r>
          </m:e>
        </m:acc>
        <m:r>
          <m:t>,</m:t>
        </m:r>
        <m:acc>
          <m:accPr>
            <m:chr m:val="⃗"/>
          </m:accPr>
          <m:e>
            <m:r>
              <m:t>b</m:t>
            </m:r>
          </m:e>
        </m:acc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 xml:space="preserve">. D. </w:t>
      </w:r>
      <m:oMath>
        <m:acc>
          <m:accPr>
            <m:chr m:val="⃗"/>
          </m:accPr>
          <m:e>
            <m:r>
              <m:t>a</m:t>
            </m:r>
          </m:e>
        </m:acc>
        <m:r>
          <m:t>·(</m:t>
        </m:r>
        <m:acc>
          <m:accPr>
            <m:chr m:val="⃗"/>
          </m:accPr>
          <m:e>
            <m:r>
              <m:t>b</m:t>
            </m:r>
          </m:e>
        </m:acc>
        <m:r>
          <m:t>−</m:t>
        </m:r>
        <m:acc>
          <m:accPr>
            <m:chr m:val="⃗"/>
          </m:accPr>
          <m:e>
            <m:r>
              <m:t>c</m:t>
            </m:r>
          </m:e>
        </m:acc>
        <m:r>
          <m:t>)=</m:t>
        </m:r>
        <m:acc>
          <m:accPr>
            <m:chr m:val="⃗"/>
          </m:accPr>
          <m:e>
            <m:r>
              <m:t>a</m:t>
            </m:r>
          </m:e>
        </m:acc>
        <m:r>
          <m:t>·</m:t>
        </m:r>
        <m:acc>
          <m:accPr>
            <m:chr m:val="⃗"/>
          </m:accPr>
          <m:e>
            <m:r>
              <m:t>b</m:t>
            </m:r>
          </m:e>
        </m:acc>
        <m:r>
          <m:t>−</m:t>
        </m:r>
        <m:acc>
          <m:accPr>
            <m:chr m:val="⃗"/>
          </m:accPr>
          <m:e>
            <m:r>
              <m:t>a</m:t>
            </m:r>
          </m:e>
        </m:acc>
        <m:r>
          <m:t>·</m:t>
        </m:r>
        <m:acc>
          <m:accPr>
            <m:chr m:val="⃗"/>
          </m:accPr>
          <m:e>
            <m:r>
              <m:t>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4.32.</w:t>
      </w:r>
      <w:r>
        <w:rPr>
          <w:rFonts w:ascii="Times New Roman" w:hAnsi="Times New Roman" w:eastAsia="Times New Roman" w:cs="Times New Roman"/>
          <w:sz w:val="24"/>
        </w:rPr>
        <w:t xml:space="preserve"> Cho hình vuông </w:t>
      </w:r>
      <m:oMath>
        <m:r>
          <m:t>ABCD</m:t>
        </m:r>
      </m:oMath>
      <w:r>
        <w:rPr>
          <w:rFonts w:ascii="Times New Roman" w:hAnsi="Times New Roman" w:eastAsia="Times New Roman" w:cs="Times New Roman"/>
          <w:sz w:val="24"/>
        </w:rPr>
        <w:t xml:space="preserve"> có cạnh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. Khẳng định nào sau đây là đúng? A. </w:t>
      </w:r>
      <m:oMath>
        <m:r>
          <m:t>(</m:t>
        </m:r>
        <m:acc>
          <m:accPr>
            <m:chr m:val="⃗"/>
          </m:accPr>
          <m:e>
            <m:r>
              <m:t>AB</m:t>
            </m:r>
          </m:e>
        </m:acc>
        <m:r>
          <m:t>,</m:t>
        </m:r>
        <m:acc>
          <m:accPr>
            <m:chr m:val="⃗"/>
          </m:accPr>
          <m:e>
            <m:r>
              <m:t>BD</m:t>
            </m:r>
          </m:e>
        </m:acc>
        <m:r>
          <m:t>)=</m:t>
        </m:r>
        <m:sSup>
          <m:e>
            <m:r>
              <m:t>45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B. </w:t>
      </w:r>
      <m:oMath>
        <m:acc>
          <m:accPr>
            <m:chr m:val="⃗"/>
          </m:accPr>
          <m:e>
            <m:r>
              <m:t>AC</m:t>
            </m:r>
          </m:e>
        </m:acc>
        <m:r>
          <m:t>·</m:t>
        </m:r>
        <m:acc>
          <m:accPr>
            <m:chr m:val="⃗"/>
          </m:accPr>
          <m:e>
            <m:r>
              <m:t>BC</m:t>
            </m:r>
          </m:e>
        </m:acc>
        <m: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. C. </w:t>
      </w:r>
      <m:oMath>
        <m:acc>
          <m:accPr>
            <m:chr m:val="⃗"/>
          </m:accPr>
          <m:e>
            <m:r>
              <m:t>AC</m:t>
            </m:r>
          </m:e>
        </m:acc>
        <m:r>
          <m:t>·</m:t>
        </m:r>
        <m:acc>
          <m:accPr>
            <m:chr m:val="⃗"/>
          </m:accPr>
          <m:e>
            <m:r>
              <m:t>BD</m:t>
            </m:r>
          </m:e>
        </m:acc>
        <m: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 xml:space="preserve">. D. </w:t>
      </w:r>
      <m:oMath>
        <m:acc>
          <m:accPr>
            <m:chr m:val="⃗"/>
          </m:accPr>
          <m:e>
            <m:r>
              <m:t>BA</m:t>
            </m:r>
          </m:e>
        </m:acc>
        <m:r>
          <m:t>·</m:t>
        </m:r>
        <m:acc>
          <m:accPr>
            <m:chr m:val="⃗"/>
          </m:accPr>
          <m:e>
            <m:r>
              <m:t>BD</m:t>
            </m:r>
          </m:e>
        </m:acc>
        <m:r>
          <m:t>=−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Đáp án: 4.27 – B; 4.28 – C; 4.29 – D; 4.30 – C; 4.31 – D; 4.32 – B.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Giải thích: 4.27: </w:t>
      </w:r>
      <m:oMath>
        <m:acc>
          <m:accPr>
            <m:chr m:val="⃗"/>
          </m:accPr>
          <m:e>
            <m:r>
              <m:t>b</m:t>
            </m:r>
          </m:e>
        </m:acc>
        <m: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4.28: </w:t>
      </w:r>
      <m:oMath>
        <m:acc>
          <m:accPr>
            <m:chr m:val="⃗"/>
          </m:accPr>
          <m:e>
            <m:r>
              <m:t>z</m:t>
            </m:r>
          </m:e>
        </m:acc>
        <m:r>
          <m:t>·</m:t>
        </m:r>
        <m:acc>
          <m:accPr>
            <m:chr m:val="⃗"/>
          </m:accPr>
          <m:e>
            <m:r>
              <m:t>t</m:t>
            </m:r>
          </m:e>
        </m:acc>
        <m:r>
          <m:t>=−ab+ab=0</m:t>
        </m:r>
      </m:oMath>
      <w:r>
        <w:rPr>
          <w:rFonts w:ascii="Times New Roman" w:hAnsi="Times New Roman" w:eastAsia="Times New Roman" w:cs="Times New Roman"/>
          <w:sz w:val="24"/>
        </w:rPr>
        <w:t xml:space="preserve">. 4.29: </w:t>
      </w:r>
      <m:oMath>
        <m:r>
          <m:t>|</m:t>
        </m:r>
        <m:acc>
          <m:accPr>
            <m:chr m:val="⃗"/>
          </m:accPr>
          <m:e>
            <m:r>
              <m:t>d</m:t>
            </m:r>
          </m:e>
        </m:acc>
        <m:r>
          <m:t>|=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rad>
        <m:r>
          <m:t>=1</m:t>
        </m:r>
      </m:oMath>
      <w:r>
        <w:rPr>
          <w:rFonts w:ascii="Times New Roman" w:hAnsi="Times New Roman" w:eastAsia="Times New Roman" w:cs="Times New Roman"/>
          <w:sz w:val="24"/>
        </w:rPr>
        <w:t xml:space="preserve">. 4.30: </w:t>
      </w:r>
      <m:oMath>
        <m:r>
          <m:rPr>
            <m:sty m:val="p"/>
          </m:rPr>
          <m:t>cos</m:t>
        </m:r>
        <m:r>
          <m:t>=</m:t>
        </m:r>
        <m:f>
          <m:fPr>
            <m:type m:val="bar"/>
          </m:fPr>
          <m:num>
            <m:r>
              <m:t>−2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·2</m:t>
            </m:r>
          </m:den>
        </m:f>
        <m:r>
          <m:t>=−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. 4.31: tính chất phân phối đối với phép trừ (B chỉ đúng khi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cùng phương). 4.32: </w:t>
      </w:r>
      <m:oMath>
        <m:r>
          <m:t>(</m:t>
        </m:r>
        <m:acc>
          <m:accPr>
            <m:chr m:val="⃗"/>
          </m:accPr>
          <m:e>
            <m:r>
              <m:t>AC</m:t>
            </m:r>
          </m:e>
        </m:acc>
        <m:r>
          <m:t>,</m:t>
        </m:r>
        <m:acc>
          <m:accPr>
            <m:chr m:val="⃗"/>
          </m:accPr>
          <m:e>
            <m:r>
              <m:t>BC</m:t>
            </m:r>
          </m:e>
        </m:acc>
        <m:r>
          <m:t>)=</m:t>
        </m:r>
        <m:sSup>
          <m:e>
            <m:r>
              <m:t>45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acc>
          <m:accPr>
            <m:chr m:val="⃗"/>
          </m:accPr>
          <m:e>
            <m:r>
              <m:t>AC</m:t>
            </m:r>
          </m:e>
        </m:acc>
        <m:r>
          <m:t>·</m:t>
        </m:r>
        <m:acc>
          <m:accPr>
            <m:chr m:val="⃗"/>
          </m:accPr>
          <m:e>
            <m:r>
              <m:t>BC</m:t>
            </m:r>
          </m:e>
        </m:acc>
        <m:r>
          <m:t>=a</m:t>
        </m:r>
        <m:rad>
          <m:radPr>
            <m:degHide m:val="on"/>
          </m:radPr>
          <m:deg/>
          <m:e>
            <m:r>
              <m:t>2</m:t>
            </m:r>
          </m:e>
        </m:rad>
        <m:r>
          <m:t>·a·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chiếu từng câu; HS giơ thẻ.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làm cá nhân.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HS giải thích câu 4.31, 4.32.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chốt: tích vô hướng là một số nên </w:t>
      </w:r>
      <m:oMath>
        <m:r>
          <m:t>(</m:t>
        </m:r>
        <m:acc>
          <m:accPr>
            <m:chr m:val="⃗"/>
          </m:accPr>
          <m:e>
            <m:r>
              <m:t>a</m:t>
            </m:r>
          </m:e>
        </m:acc>
        <m:r>
          <m:t>·</m:t>
        </m:r>
        <m:acc>
          <m:accPr>
            <m:chr m:val="⃗"/>
          </m:accPr>
          <m:e>
            <m:r>
              <m:t>b</m:t>
            </m:r>
          </m:e>
        </m:acc>
        <m:r>
          <m:t>)</m:t>
        </m:r>
        <m:acc>
          <m:accPr>
            <m:chr m:val="⃗"/>
          </m:accPr>
          <m:e>
            <m:r>
              <m:t>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là vectơ cùng phương </w:t>
      </w:r>
      <m:oMath>
        <m:acc>
          <m:accPr>
            <m:chr m:val="⃗"/>
          </m:accPr>
          <m:e>
            <m:r>
              <m:t>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– khác </w:t>
      </w:r>
      <m:oMath>
        <m:acc>
          <m:accPr>
            <m:chr m:val="⃗"/>
          </m:accPr>
          <m:e>
            <m:r>
              <m:t>a</m:t>
            </m:r>
          </m:e>
        </m:acc>
        <m:r>
          <m:t>(</m:t>
        </m:r>
        <m:acc>
          <m:accPr>
            <m:chr m:val="⃗"/>
          </m:accPr>
          <m:e>
            <m:r>
              <m:t>b</m:t>
            </m:r>
          </m:e>
        </m:acc>
        <m:r>
          <m:t>·</m:t>
        </m:r>
        <m:acc>
          <m:accPr>
            <m:chr m:val="⃗"/>
          </m:accPr>
          <m:e>
            <m:r>
              <m:t>c</m:t>
            </m:r>
          </m:e>
        </m:acc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Nhiệm vụ 2. Tự luận – Bài 4.33 – 4.36 (17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biểu thị vectơ, chứng minh đẳng thức, giải bài toán toạ độ.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 – TỰ LUẬN (SGK tr.71 – 72)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4.33.</w:t>
      </w:r>
      <w:r>
        <w:rPr>
          <w:rFonts w:ascii="Times New Roman" w:hAnsi="Times New Roman" w:eastAsia="Times New Roman" w:cs="Times New Roman"/>
          <w:sz w:val="24"/>
        </w:rPr>
        <w:t xml:space="preserve"> Trên cạnh </w:t>
      </w:r>
      <m:oMath>
        <m:r>
          <m:t>BC</m:t>
        </m:r>
      </m:oMath>
      <w:r>
        <w:rPr>
          <w:rFonts w:ascii="Times New Roman" w:hAnsi="Times New Roman" w:eastAsia="Times New Roman" w:cs="Times New Roman"/>
          <w:sz w:val="24"/>
        </w:rPr>
        <w:t xml:space="preserve"> của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 lấy điểm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sao cho </w:t>
      </w:r>
      <m:oMath>
        <m:r>
          <m:t>MB=3MC</m:t>
        </m:r>
      </m:oMath>
      <w:r>
        <w:rPr>
          <w:rFonts w:ascii="Times New Roman" w:hAnsi="Times New Roman" w:eastAsia="Times New Roman" w:cs="Times New Roman"/>
          <w:sz w:val="24"/>
        </w:rPr>
        <w:t xml:space="preserve">. a) Tìm mối liên hệ giữa hai vectơ </w:t>
      </w:r>
      <m:oMath>
        <m:acc>
          <m:accPr>
            <m:chr m:val="⃗"/>
          </m:accPr>
          <m:e>
            <m:r>
              <m:t>MB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MC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b) Biểu thị vectơ </w:t>
      </w:r>
      <m:oMath>
        <m:acc>
          <m:accPr>
            <m:chr m:val="⃗"/>
          </m:accPr>
          <m:e>
            <m:r>
              <m:t>AM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theo hai vectơ </w:t>
      </w:r>
      <m:oMath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AC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4.34.</w:t>
      </w:r>
      <w:r>
        <w:rPr>
          <w:rFonts w:ascii="Times New Roman" w:hAnsi="Times New Roman" w:eastAsia="Times New Roman" w:cs="Times New Roman"/>
          <w:sz w:val="24"/>
        </w:rPr>
        <w:t xml:space="preserve"> Cho hình bình hành </w:t>
      </w:r>
      <m:oMath>
        <m:r>
          <m:t>ABCD</m:t>
        </m:r>
      </m:oMath>
      <w:r>
        <w:rPr>
          <w:rFonts w:ascii="Times New Roman" w:hAnsi="Times New Roman" w:eastAsia="Times New Roman" w:cs="Times New Roman"/>
          <w:sz w:val="24"/>
        </w:rPr>
        <w:t xml:space="preserve">. Chứng minh rằng với mọi điểm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, ta có: </w:t>
      </w:r>
      <m:oMath>
        <m:acc>
          <m:accPr>
            <m:chr m:val="⃗"/>
          </m:accPr>
          <m:e>
            <m:r>
              <m:t>MA</m:t>
            </m:r>
          </m:e>
        </m:acc>
        <m:r>
          <m:t>+</m:t>
        </m:r>
        <m:acc>
          <m:accPr>
            <m:chr m:val="⃗"/>
          </m:accPr>
          <m:e>
            <m:r>
              <m:t>MC</m:t>
            </m:r>
          </m:e>
        </m:acc>
        <m:r>
          <m:t>=</m:t>
        </m:r>
        <m:acc>
          <m:accPr>
            <m:chr m:val="⃗"/>
          </m:accPr>
          <m:e>
            <m:r>
              <m:t>MB</m:t>
            </m:r>
          </m:e>
        </m:acc>
        <m:r>
          <m:t>+</m:t>
        </m:r>
        <m:acc>
          <m:accPr>
            <m:chr m:val="⃗"/>
          </m:accPr>
          <m:e>
            <m:r>
              <m:t>MD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4.35.</w:t>
      </w:r>
      <w:r>
        <w:rPr>
          <w:rFonts w:ascii="Times New Roman" w:hAnsi="Times New Roman" w:eastAsia="Times New Roman" w:cs="Times New Roman"/>
          <w:sz w:val="24"/>
        </w:rPr>
        <w:t xml:space="preserve"> Trong mặt phẳng toạ độ </w:t>
      </w:r>
      <m:oMath>
        <m:r>
          <m:t>Oxy</m:t>
        </m:r>
      </m:oMath>
      <w:r>
        <w:rPr>
          <w:rFonts w:ascii="Times New Roman" w:hAnsi="Times New Roman" w:eastAsia="Times New Roman" w:cs="Times New Roman"/>
          <w:sz w:val="24"/>
        </w:rPr>
        <w:t xml:space="preserve">, cho </w:t>
      </w:r>
      <m:oMath>
        <m:r>
          <m:t>A(2;1)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B(</m:t>
        </m:r>
        <m:r>
          <m:t>−</m:t>
        </m:r>
        <m:r>
          <m:t>2;5)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C(</m:t>
        </m:r>
        <m:r>
          <m:t>−</m:t>
        </m:r>
        <m:r>
          <m:t>5;2)</m:t>
        </m:r>
      </m:oMath>
      <w:r>
        <w:rPr>
          <w:rFonts w:ascii="Times New Roman" w:hAnsi="Times New Roman" w:eastAsia="Times New Roman" w:cs="Times New Roman"/>
          <w:sz w:val="24"/>
        </w:rPr>
        <w:t xml:space="preserve">. a) Tìm toạ độ của các vectơ </w:t>
      </w:r>
      <m:oMath>
        <m:acc>
          <m:accPr>
            <m:chr m:val="⃗"/>
          </m:accPr>
          <m:e>
            <m:r>
              <m:t>BA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b) Chứng minh rằng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C</m:t>
        </m:r>
      </m:oMath>
      <w:r>
        <w:rPr>
          <w:rFonts w:ascii="Times New Roman" w:hAnsi="Times New Roman" w:eastAsia="Times New Roman" w:cs="Times New Roman"/>
          <w:sz w:val="24"/>
        </w:rPr>
        <w:t xml:space="preserve"> là ba đỉnh của một tam giác vuông. Tính diện tích và chu vi của tam giác đó. c) Tìm toạ độ trọng tâm </w:t>
      </w:r>
      <m:oMath>
        <m:r>
          <m:t>G</m:t>
        </m:r>
      </m:oMath>
      <w:r>
        <w:rPr>
          <w:rFonts w:ascii="Times New Roman" w:hAnsi="Times New Roman" w:eastAsia="Times New Roman" w:cs="Times New Roman"/>
          <w:sz w:val="24"/>
        </w:rPr>
        <w:t xml:space="preserve"> của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. d) Tìm toạ độ của điểm </w:t>
      </w:r>
      <m:oMath>
        <m:r>
          <m:t>D</m:t>
        </m:r>
      </m:oMath>
      <w:r>
        <w:rPr>
          <w:rFonts w:ascii="Times New Roman" w:hAnsi="Times New Roman" w:eastAsia="Times New Roman" w:cs="Times New Roman"/>
          <w:sz w:val="24"/>
        </w:rPr>
        <w:t xml:space="preserve"> sao cho tứ giác </w:t>
      </w:r>
      <m:oMath>
        <m:r>
          <m:t>BCAD</m:t>
        </m:r>
      </m:oMath>
      <w:r>
        <w:rPr>
          <w:rFonts w:ascii="Times New Roman" w:hAnsi="Times New Roman" w:eastAsia="Times New Roman" w:cs="Times New Roman"/>
          <w:sz w:val="24"/>
        </w:rPr>
        <w:t xml:space="preserve"> là một hình bình hành.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4.36.</w:t>
      </w:r>
      <w:r>
        <w:rPr>
          <w:rFonts w:ascii="Times New Roman" w:hAnsi="Times New Roman" w:eastAsia="Times New Roman" w:cs="Times New Roman"/>
          <w:sz w:val="24"/>
        </w:rPr>
        <w:t xml:space="preserve"> Trong mặt phẳng toạ độ </w:t>
      </w:r>
      <m:oMath>
        <m:r>
          <m:t>Oxy</m:t>
        </m:r>
      </m:oMath>
      <w:r>
        <w:rPr>
          <w:rFonts w:ascii="Times New Roman" w:hAnsi="Times New Roman" w:eastAsia="Times New Roman" w:cs="Times New Roman"/>
          <w:sz w:val="24"/>
        </w:rPr>
        <w:t xml:space="preserve">, cho </w:t>
      </w:r>
      <m:oMath>
        <m:r>
          <m:t>A(1;2)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B(3;4)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C(</m:t>
        </m:r>
        <m:r>
          <m:t>−</m:t>
        </m:r>
        <m:r>
          <m:t>1;</m:t>
        </m:r>
        <m:r>
          <m:t>−</m:t>
        </m:r>
        <m:r>
          <m:t>2)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D(6;5)</m:t>
        </m:r>
      </m:oMath>
      <w:r>
        <w:rPr>
          <w:rFonts w:ascii="Times New Roman" w:hAnsi="Times New Roman" w:eastAsia="Times New Roman" w:cs="Times New Roman"/>
          <w:sz w:val="24"/>
        </w:rPr>
        <w:t xml:space="preserve">. a) Tìm toạ độ của các vectơ </w:t>
      </w:r>
      <m:oMath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CD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b) Hãy giải thích tại sao các vectơ </w:t>
      </w:r>
      <m:oMath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CD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cùng phương. c) Giả sử </w:t>
      </w:r>
      <m:oMath>
        <m:r>
          <m:t>E</m:t>
        </m:r>
      </m:oMath>
      <w:r>
        <w:rPr>
          <w:rFonts w:ascii="Times New Roman" w:hAnsi="Times New Roman" w:eastAsia="Times New Roman" w:cs="Times New Roman"/>
          <w:sz w:val="24"/>
        </w:rPr>
        <w:t xml:space="preserve"> là điểm có toạ độ </w:t>
      </w:r>
      <m:oMath>
        <m:d>
          <m:dPr>
            <m:sepChr m:val=""/>
          </m:dPr>
          <m:e>
            <m:r>
              <m:t>a</m:t>
            </m:r>
            <m:r>
              <m:t>;</m:t>
            </m:r>
            <m:r>
              <m:t>1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Tìm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để các vectơ </w:t>
      </w:r>
      <m:oMath>
        <m:acc>
          <m:accPr>
            <m:chr m:val="⃗"/>
          </m:accPr>
          <m:e>
            <m:r>
              <m:t>AC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BE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cùng phương. d) Với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tìm được, hãy biểu thị vectơ </w:t>
      </w:r>
      <m:oMath>
        <m:acc>
          <m:accPr>
            <m:chr m:val="⃗"/>
          </m:accPr>
          <m:e>
            <m:r>
              <m:t>AE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theo các vectơ </w:t>
      </w:r>
      <m:oMath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AC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4.33: a) </w:t>
      </w:r>
      <m:oMath>
        <m:acc>
          <m:accPr>
            <m:chr m:val="⃗"/>
          </m:accPr>
          <m:e>
            <m:r>
              <m:t>MB</m:t>
            </m:r>
          </m:e>
        </m:acc>
        <m:r>
          <m:t>=−3</m:t>
        </m:r>
        <m:acc>
          <m:accPr>
            <m:chr m:val="⃗"/>
          </m:accPr>
          <m:e>
            <m:r>
              <m:t>MC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; b) </w:t>
      </w:r>
      <m:oMath>
        <m:acc>
          <m:accPr>
            <m:chr m:val="⃗"/>
          </m:accPr>
          <m:e>
            <m:r>
              <m:t>AM</m:t>
            </m:r>
          </m:e>
        </m:acc>
        <m:r>
          <m:t>=</m:t>
        </m:r>
        <m:acc>
          <m:accPr>
            <m:chr m:val="⃗"/>
          </m:accPr>
          <m:e>
            <m:r>
              <m:t>AB</m:t>
            </m:r>
          </m:e>
        </m:acc>
        <m: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acc>
          <m:accPr>
            <m:chr m:val="⃗"/>
          </m:accPr>
          <m:e>
            <m:r>
              <m:t>BC</m:t>
            </m:r>
          </m:e>
        </m:acc>
        <m:r>
          <m:t>=</m:t>
        </m:r>
        <m:acc>
          <m:accPr>
            <m:chr m:val="⃗"/>
          </m:accPr>
          <m:e>
            <m:r>
              <m:t>AB</m:t>
            </m:r>
          </m:e>
        </m:acc>
        <m: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(</m:t>
        </m:r>
        <m:acc>
          <m:accPr>
            <m:chr m:val="⃗"/>
          </m:accPr>
          <m:e>
            <m:r>
              <m:t>AC</m:t>
            </m:r>
          </m:e>
        </m:acc>
        <m:r>
          <m:t>−</m:t>
        </m:r>
        <m:acc>
          <m:accPr>
            <m:chr m:val="⃗"/>
          </m:accPr>
          <m:e>
            <m:r>
              <m:t>AB</m:t>
            </m:r>
          </m:e>
        </m:acc>
        <m:r>
          <m:t>)=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acc>
          <m:accPr>
            <m:chr m:val="⃗"/>
          </m:accPr>
          <m:e>
            <m:r>
              <m:t>AB</m:t>
            </m:r>
          </m:e>
        </m:acc>
        <m: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acc>
          <m:accPr>
            <m:chr m:val="⃗"/>
          </m:accPr>
          <m:e>
            <m:r>
              <m:t>AC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4.34: gọi </w:t>
      </w:r>
      <m:oMath>
        <m:r>
          <m:t>O</m:t>
        </m:r>
      </m:oMath>
      <w:r>
        <w:rPr>
          <w:rFonts w:ascii="Times New Roman" w:hAnsi="Times New Roman" w:eastAsia="Times New Roman" w:cs="Times New Roman"/>
          <w:sz w:val="24"/>
        </w:rPr>
        <w:t xml:space="preserve"> là tâm hình bình hành: </w:t>
      </w:r>
      <m:oMath>
        <m:acc>
          <m:accPr>
            <m:chr m:val="⃗"/>
          </m:accPr>
          <m:e>
            <m:r>
              <m:t>MA</m:t>
            </m:r>
          </m:e>
        </m:acc>
        <m:r>
          <m:t>+</m:t>
        </m:r>
        <m:acc>
          <m:accPr>
            <m:chr m:val="⃗"/>
          </m:accPr>
          <m:e>
            <m:r>
              <m:t>MC</m:t>
            </m:r>
          </m:e>
        </m:acc>
        <m:r>
          <m:t>=2</m:t>
        </m:r>
        <m:acc>
          <m:accPr>
            <m:chr m:val="⃗"/>
          </m:accPr>
          <m:e>
            <m:r>
              <m:t>MO</m:t>
            </m:r>
          </m:e>
        </m:acc>
        <m:r>
          <m:t>=</m:t>
        </m:r>
        <m:acc>
          <m:accPr>
            <m:chr m:val="⃗"/>
          </m:accPr>
          <m:e>
            <m:r>
              <m:t>MB</m:t>
            </m:r>
          </m:e>
        </m:acc>
        <m:r>
          <m:t>+</m:t>
        </m:r>
        <m:acc>
          <m:accPr>
            <m:chr m:val="⃗"/>
          </m:accPr>
          <m:e>
            <m:r>
              <m:t>MD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4.35: a) </w:t>
      </w:r>
      <m:oMath>
        <m:acc>
          <m:accPr>
            <m:chr m:val="⃗"/>
          </m:accPr>
          <m:e>
            <m:r>
              <m:t>BA</m:t>
            </m:r>
          </m:e>
        </m:acc>
        <m:r>
          <m:t>=(4;</m:t>
        </m:r>
        <m:r>
          <m:t>−</m:t>
        </m:r>
        <m:r>
          <m:t>4)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BC</m:t>
            </m:r>
          </m:e>
        </m:acc>
        <m:r>
          <m:t>=(</m:t>
        </m:r>
        <m:r>
          <m:t>−</m:t>
        </m:r>
        <m:r>
          <m:t>3;</m:t>
        </m:r>
        <m:r>
          <m:t>−</m:t>
        </m:r>
        <m:r>
          <m:t>3)</m:t>
        </m:r>
      </m:oMath>
      <w:r>
        <w:rPr>
          <w:rFonts w:ascii="Times New Roman" w:hAnsi="Times New Roman" w:eastAsia="Times New Roman" w:cs="Times New Roman"/>
          <w:sz w:val="24"/>
        </w:rPr>
        <w:t xml:space="preserve">; b) </w:t>
      </w:r>
      <m:oMath>
        <m:acc>
          <m:accPr>
            <m:chr m:val="⃗"/>
          </m:accPr>
          <m:e>
            <m:r>
              <m:t>BA</m:t>
            </m:r>
          </m:e>
        </m:acc>
        <m:r>
          <m:t>·</m:t>
        </m:r>
        <m:acc>
          <m:accPr>
            <m:chr m:val="⃗"/>
          </m:accPr>
          <m:e>
            <m:r>
              <m:t>BC</m:t>
            </m:r>
          </m:e>
        </m:acc>
        <m:r>
          <m:t>=−12+12=0</m:t>
        </m:r>
      </m:oMath>
      <w:r>
        <w:rPr>
          <w:rFonts w:ascii="Times New Roman" w:hAnsi="Times New Roman" w:eastAsia="Times New Roman" w:cs="Times New Roman"/>
          <w:sz w:val="24"/>
        </w:rPr>
        <w:t xml:space="preserve"> nên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 vuông tại </w:t>
      </w:r>
      <m:oMath>
        <m:r>
          <m:t>B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BA=4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BC=3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AC=5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S=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·4</m:t>
        </m:r>
        <m:rad>
          <m:radPr>
            <m:degHide m:val="on"/>
          </m:radPr>
          <m:deg/>
          <m:e>
            <m:r>
              <m:t>2</m:t>
            </m:r>
          </m:e>
        </m:rad>
        <m:r>
          <m:t>·3</m:t>
        </m:r>
        <m:rad>
          <m:radPr>
            <m:degHide m:val="on"/>
          </m:radPr>
          <m:deg/>
          <m:e>
            <m:r>
              <m:t>2</m:t>
            </m:r>
          </m:e>
        </m:rad>
        <m:r>
          <m:t>=12</m:t>
        </m:r>
      </m:oMath>
      <w:r>
        <w:rPr>
          <w:rFonts w:ascii="Times New Roman" w:hAnsi="Times New Roman" w:eastAsia="Times New Roman" w:cs="Times New Roman"/>
          <w:sz w:val="24"/>
        </w:rPr>
        <w:t xml:space="preserve">, chu vi </w:t>
      </w:r>
      <m:oMath>
        <m:r>
          <m:t>12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 xml:space="preserve">; c) </w:t>
      </w:r>
      <m:oMath>
        <m:r>
          <m:t>G</m:t>
        </m:r>
        <m:d>
          <m:dPr>
            <m:sepChr m:val=""/>
          </m:dPr>
          <m:e>
            <m: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t>;</m:t>
            </m:r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3</m:t>
                </m:r>
              </m:den>
            </m:f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; d) </w:t>
      </w:r>
      <m:oMath>
        <m:r>
          <m:t>BCAD</m:t>
        </m:r>
      </m:oMath>
      <w:r>
        <w:rPr>
          <w:rFonts w:ascii="Times New Roman" w:hAnsi="Times New Roman" w:eastAsia="Times New Roman" w:cs="Times New Roman"/>
          <w:sz w:val="24"/>
        </w:rPr>
        <w:t xml:space="preserve"> là hình bình hành </w:t>
      </w:r>
      <m:oMath>
        <m:r>
          <m:t>⇔</m:t>
        </m:r>
        <m:acc>
          <m:accPr>
            <m:chr m:val="⃗"/>
          </m:accPr>
          <m:e>
            <m:r>
              <m:t>BC</m:t>
            </m:r>
          </m:e>
        </m:acc>
        <m:r>
          <m:t>=</m:t>
        </m:r>
        <m:acc>
          <m:accPr>
            <m:chr m:val="⃗"/>
          </m:accPr>
          <m:e>
            <m:r>
              <m:t>DA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D(5;4)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4.36: a) </w:t>
      </w:r>
      <m:oMath>
        <m:acc>
          <m:accPr>
            <m:chr m:val="⃗"/>
          </m:accPr>
          <m:e>
            <m:r>
              <m:t>AB</m:t>
            </m:r>
          </m:e>
        </m:acc>
        <m:r>
          <m:t>=(2;2)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CD</m:t>
            </m:r>
          </m:e>
        </m:acc>
        <m:r>
          <m:t>=(7;7)</m:t>
        </m:r>
      </m:oMath>
      <w:r>
        <w:rPr>
          <w:rFonts w:ascii="Times New Roman" w:hAnsi="Times New Roman" w:eastAsia="Times New Roman" w:cs="Times New Roman"/>
          <w:sz w:val="24"/>
        </w:rPr>
        <w:t xml:space="preserve">; b) </w:t>
      </w:r>
      <m:oMath>
        <m:acc>
          <m:accPr>
            <m:chr m:val="⃗"/>
          </m:accPr>
          <m:e>
            <m:r>
              <m:t>CD</m:t>
            </m:r>
          </m:e>
        </m:acc>
        <m: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; c) </w:t>
      </w:r>
      <m:oMath>
        <m:acc>
          <m:accPr>
            <m:chr m:val="⃗"/>
          </m:accPr>
          <m:e>
            <m:r>
              <m:t>AC</m:t>
            </m:r>
          </m:e>
        </m:acc>
        <m:r>
          <m:t>=(</m:t>
        </m:r>
        <m:r>
          <m:t>−</m:t>
        </m:r>
        <m:r>
          <m:t>2;</m:t>
        </m:r>
        <m:r>
          <m:t>−</m:t>
        </m:r>
        <m:r>
          <m:t>4)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BE</m:t>
            </m:r>
          </m:e>
        </m:acc>
        <m:r>
          <m:t>=(a−3;</m:t>
        </m:r>
        <m:r>
          <m:t>−</m:t>
        </m:r>
        <m:r>
          <m:t>3)</m:t>
        </m:r>
      </m:oMath>
      <w:r>
        <w:rPr>
          <w:rFonts w:ascii="Times New Roman" w:hAnsi="Times New Roman" w:eastAsia="Times New Roman" w:cs="Times New Roman"/>
          <w:sz w:val="24"/>
        </w:rPr>
        <w:t xml:space="preserve"> cùng phương </w:t>
      </w:r>
      <m:oMath>
        <m:r>
          <m:t>⇔</m:t>
        </m:r>
        <m:f>
          <m:fPr>
            <m:type m:val="bar"/>
          </m:fPr>
          <m:num>
            <m:r>
              <m:t>a−3</m:t>
            </m:r>
          </m:num>
          <m:den>
            <m:r>
              <m:t>−2</m:t>
            </m:r>
          </m:den>
        </m:f>
        <m:r>
          <m:t>=</m:t>
        </m:r>
        <m:f>
          <m:fPr>
            <m:type m:val="bar"/>
          </m:fPr>
          <m:num>
            <m:r>
              <m:t>−3</m:t>
            </m:r>
          </m:num>
          <m:den>
            <m:r>
              <m:t>−4</m:t>
            </m:r>
          </m:den>
        </m:f>
        <m:r>
          <m:t>⇔a=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; d) </w:t>
      </w:r>
      <m:oMath>
        <m:acc>
          <m:accPr>
            <m:chr m:val="⃗"/>
          </m:accPr>
          <m:e>
            <m:r>
              <m:t>AE</m:t>
            </m:r>
          </m:e>
        </m:acc>
        <m:r>
          <m:t>=</m:t>
        </m:r>
        <m:d>
          <m:dPr>
            <m:sepChr m:val=""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t>;</m:t>
            </m:r>
            <m:r>
              <m:t>−</m:t>
            </m:r>
            <m:r>
              <m:t>1</m:t>
            </m:r>
          </m:e>
        </m:d>
        <m:r>
          <m:t>=</m:t>
        </m:r>
        <m:acc>
          <m:accPr>
            <m:chr m:val="⃗"/>
          </m:accPr>
          <m:e>
            <m:r>
              <m:t>AB</m:t>
            </m:r>
          </m:e>
        </m:acc>
        <m: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acc>
          <m:accPr>
            <m:chr m:val="⃗"/>
          </m:accPr>
          <m:e>
            <m:r>
              <m:t>AC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Mức 1 – 2: 4.33, 4.35a – c; Mức 3: 4.34, 4.35d, 4.36 (nhóm).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giải; nhóm kiểm chứng 4.35 trên GeoGebra.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Đại diện nhóm trình bày; các nhóm chấm chéo.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 cách chọn phương pháp: hình học (4.33, 4.34) hay toạ độ (4.35, 4.36).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Nhiệm vụ 3. Trạm kiểm chứng AI (3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phát hiện lỗi lời giải AI (NLa, NLc).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Phiếu học tập – Trạm kiểm chứng AI (Phụ lục).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Đáp án ở Phụ lục.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phát phiếu.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Nhóm lẻ phiếu số 1, nhóm chẵn phiếu số 2 tìm lỗi.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Mỗi dãy 1 nhóm trình bày.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3. Hoạt động 3: Vận dụng (5 phút; hoàn thiện ở nhà)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vận dụng vectơ đơn vị, toạ độ theo hệ trục bất kì, tổng hợp vận tốc.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4.37.</w:t>
      </w:r>
      <w:r>
        <w:rPr>
          <w:rFonts w:ascii="Times New Roman" w:hAnsi="Times New Roman" w:eastAsia="Times New Roman" w:cs="Times New Roman"/>
          <w:sz w:val="24"/>
        </w:rPr>
        <w:t xml:space="preserve"> Cho vectơ </w:t>
      </w:r>
      <m:oMath>
        <m:acc>
          <m:accPr>
            <m:chr m:val="⃗"/>
          </m:accPr>
          <m:e>
            <m:r>
              <m:t>a</m:t>
            </m:r>
          </m:e>
        </m:acc>
        <m:r>
          <m:t>≠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Chứng minh rằng </w:t>
      </w:r>
      <m:oMath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den>
        </m:f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(hay còn được viết là </w:t>
      </w:r>
      <m:oMath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</m:num>
          <m:den>
            <m:d>
              <m:dPr>
                <m:begChr m:val="|"/>
                <m:sepChr m:val="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) là một vectơ đơn vị, cùng hướng với vectơ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4.38.</w:t>
      </w:r>
      <w:r>
        <w:rPr>
          <w:rFonts w:ascii="Times New Roman" w:hAnsi="Times New Roman" w:eastAsia="Times New Roman" w:cs="Times New Roman"/>
          <w:sz w:val="24"/>
        </w:rPr>
        <w:t xml:space="preserve"> Cho ba vectơ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u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với </w:t>
      </w:r>
      <m:oMath>
        <m:r>
          <m:t>|</m:t>
        </m:r>
        <m:acc>
          <m:accPr>
            <m:chr m:val="⃗"/>
          </m:accPr>
          <m:e>
            <m:r>
              <m:t>a</m:t>
            </m:r>
          </m:e>
        </m:acc>
        <m:r>
          <m:t>|=|</m:t>
        </m:r>
        <m:acc>
          <m:accPr>
            <m:chr m:val="⃗"/>
          </m:accPr>
          <m:e>
            <m:r>
              <m:t>b</m:t>
            </m:r>
          </m:e>
        </m:acc>
        <m:r>
          <m:t>|=1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a</m:t>
            </m:r>
          </m:e>
        </m:acc>
        <m:r>
          <m:t>⟂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Xét một hệ trục </w:t>
      </w:r>
      <m:oMath>
        <m:r>
          <m:t>Oxy</m:t>
        </m:r>
      </m:oMath>
      <w:r>
        <w:rPr>
          <w:rFonts w:ascii="Times New Roman" w:hAnsi="Times New Roman" w:eastAsia="Times New Roman" w:cs="Times New Roman"/>
          <w:sz w:val="24"/>
        </w:rPr>
        <w:t xml:space="preserve"> với các vectơ đơn vị </w:t>
      </w:r>
      <m:oMath>
        <m:acc>
          <m:accPr>
            <m:chr m:val="⃗"/>
          </m:accPr>
          <m:e>
            <m:r>
              <m:t>i</m:t>
            </m:r>
          </m:e>
        </m:acc>
        <m:r>
          <m:t>=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j</m:t>
            </m:r>
          </m:e>
        </m:acc>
        <m:r>
          <m:t>=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Chứng minh rằng: a) Vectơ </w:t>
      </w:r>
      <m:oMath>
        <m:acc>
          <m:accPr>
            <m:chr m:val="⃗"/>
          </m:accPr>
          <m:e>
            <m:r>
              <m:t>u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có toạ độ là </w:t>
      </w:r>
      <m:oMath>
        <m:d>
          <m:dPr>
            <m:sepChr m:val=""/>
          </m:dPr>
          <m:e>
            <m:acc>
              <m:accPr>
                <m:chr m:val="⃗"/>
              </m:accPr>
              <m:e>
                <m:r>
                  <m:t>u</m:t>
                </m:r>
              </m:e>
            </m:acc>
            <m:r>
              <m:t>·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;</m:t>
            </m:r>
            <m:acc>
              <m:accPr>
                <m:chr m:val="⃗"/>
              </m:accPr>
              <m:e>
                <m:r>
                  <m:t>u</m:t>
                </m:r>
              </m:e>
            </m:acc>
            <m:r>
              <m:t>·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b) </w:t>
      </w:r>
      <m:oMath>
        <m:acc>
          <m:accPr>
            <m:chr m:val="⃗"/>
          </m:accPr>
          <m:e>
            <m:r>
              <m:t>u</m:t>
            </m:r>
          </m:e>
        </m:acc>
        <m:r>
          <m:t>=(</m:t>
        </m:r>
        <m:acc>
          <m:accPr>
            <m:chr m:val="⃗"/>
          </m:accPr>
          <m:e>
            <m:r>
              <m:t>u</m:t>
            </m:r>
          </m:e>
        </m:acc>
        <m:r>
          <m:t>·</m:t>
        </m:r>
        <m:acc>
          <m:accPr>
            <m:chr m:val="⃗"/>
          </m:accPr>
          <m:e>
            <m:r>
              <m:t>a</m:t>
            </m:r>
          </m:e>
        </m:acc>
        <m:r>
          <m:t>)</m:t>
        </m:r>
        <m:acc>
          <m:accPr>
            <m:chr m:val="⃗"/>
          </m:accPr>
          <m:e>
            <m:r>
              <m:t>a</m:t>
            </m:r>
          </m:e>
        </m:acc>
        <m:r>
          <m:t>+(</m:t>
        </m:r>
        <m:acc>
          <m:accPr>
            <m:chr m:val="⃗"/>
          </m:accPr>
          <m:e>
            <m:r>
              <m:t>u</m:t>
            </m:r>
          </m:e>
        </m:acc>
        <m:r>
          <m:t>·</m:t>
        </m:r>
        <m:acc>
          <m:accPr>
            <m:chr m:val="⃗"/>
          </m:accPr>
          <m:e>
            <m:r>
              <m:t>b</m:t>
            </m:r>
          </m:e>
        </m:acc>
        <m:r>
          <m:t>)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4.39.</w:t>
      </w:r>
      <w:r>
        <w:rPr>
          <w:rFonts w:ascii="Times New Roman" w:hAnsi="Times New Roman" w:eastAsia="Times New Roman" w:cs="Times New Roman"/>
          <w:sz w:val="24"/>
        </w:rPr>
        <w:t xml:space="preserve"> Trên sông, một ca nô chuyển động thẳng đều theo hướng </w:t>
      </w:r>
      <m:oMath>
        <m:r>
          <m:rPr>
            <m:nor/>
          </m:rPr>
          <m:t>S</m:t>
        </m:r>
        <m:sSup>
          <m:e>
            <m:r>
              <m:t>15</m:t>
            </m:r>
          </m:e>
          <m:sup>
            <m:r>
              <m:t>∘</m:t>
            </m:r>
          </m:sup>
        </m:sSup>
        <m:r>
          <m:rPr>
            <m:nor/>
          </m:rPr>
          <m:t>E</m:t>
        </m:r>
      </m:oMath>
      <w:r>
        <w:rPr>
          <w:rFonts w:ascii="Times New Roman" w:hAnsi="Times New Roman" w:eastAsia="Times New Roman" w:cs="Times New Roman"/>
          <w:sz w:val="24"/>
        </w:rPr>
        <w:t xml:space="preserve"> (xem chú thích ở Bài 3.8, trang 42) với vận tốc có độ lớn bằng 20 km/h. Tính độ lớn của vận tốc riêng của ca nô, biết rằng nước trên sông chảy về hướng đông với vận tốc có độ lớn bằng 3 km/h.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4.37: </w:t>
      </w:r>
      <m:oMath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den>
        </m:f>
        <m:r>
          <m:t>&gt;0</m:t>
        </m:r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</m:num>
          <m:den>
            <m:d>
              <m:dPr>
                <m:begChr m:val="|"/>
                <m:sepChr m:val="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cùng hướng với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có độ dài </w:t>
      </w:r>
      <m:oMath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den>
        </m:f>
        <m:r>
          <m:t>·|</m:t>
        </m:r>
        <m:acc>
          <m:accPr>
            <m:chr m:val="⃗"/>
          </m:accPr>
          <m:e>
            <m:r>
              <m:t>a</m:t>
            </m:r>
          </m:e>
        </m:acc>
        <m:r>
          <m:t>|=1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4.38: a) </w:t>
      </w:r>
      <m:oMath>
        <m:acc>
          <m:accPr>
            <m:chr m:val="⃗"/>
          </m:accPr>
          <m:e>
            <m:r>
              <m:t>u</m:t>
            </m:r>
          </m:e>
        </m:acc>
        <m:r>
          <m:t>=x</m:t>
        </m:r>
        <m:acc>
          <m:accPr>
            <m:chr m:val="⃗"/>
          </m:accPr>
          <m:e>
            <m:r>
              <m:t>a</m:t>
            </m:r>
          </m:e>
        </m:acc>
        <m:r>
          <m:t>+y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; nhân vô hướng hai vế với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acc>
          <m:accPr>
            <m:chr m:val="⃗"/>
          </m:accPr>
          <m:e>
            <m:r>
              <m:t>u</m:t>
            </m:r>
          </m:e>
        </m:acc>
        <m:r>
          <m:t>·</m:t>
        </m:r>
        <m:acc>
          <m:accPr>
            <m:chr m:val="⃗"/>
          </m:accPr>
          <m:e>
            <m:r>
              <m:t>a</m:t>
            </m:r>
          </m:e>
        </m:acc>
        <m:r>
          <m:t>=x</m:t>
        </m:r>
        <m:sSup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  <m:sup>
            <m:r>
              <m:t>2</m:t>
            </m:r>
          </m:sup>
        </m:sSup>
        <m:r>
          <m:t>+y</m:t>
        </m:r>
        <m:acc>
          <m:accPr>
            <m:chr m:val="⃗"/>
          </m:accPr>
          <m:e>
            <m:r>
              <m:t>a</m:t>
            </m:r>
          </m:e>
        </m:acc>
        <m:r>
          <m:t>·</m:t>
        </m:r>
        <m:acc>
          <m:accPr>
            <m:chr m:val="⃗"/>
          </m:accPr>
          <m:e>
            <m:r>
              <m:t>b</m:t>
            </m:r>
          </m:e>
        </m:acc>
        <m:r>
          <m:t>=x</m:t>
        </m:r>
      </m:oMath>
      <w:r>
        <w:rPr>
          <w:rFonts w:ascii="Times New Roman" w:hAnsi="Times New Roman" w:eastAsia="Times New Roman" w:cs="Times New Roman"/>
          <w:sz w:val="24"/>
        </w:rPr>
        <w:t xml:space="preserve">; tương tự </w:t>
      </w:r>
      <m:oMath>
        <m:acc>
          <m:accPr>
            <m:chr m:val="⃗"/>
          </m:accPr>
          <m:e>
            <m:r>
              <m:t>u</m:t>
            </m:r>
          </m:e>
        </m:acc>
        <m:r>
          <m:t>·</m:t>
        </m:r>
        <m:acc>
          <m:accPr>
            <m:chr m:val="⃗"/>
          </m:accPr>
          <m:e>
            <m:r>
              <m:t>b</m:t>
            </m:r>
          </m:e>
        </m:acc>
        <m:r>
          <m:t>=y</m:t>
        </m:r>
      </m:oMath>
      <w:r>
        <w:rPr>
          <w:rFonts w:ascii="Times New Roman" w:hAnsi="Times New Roman" w:eastAsia="Times New Roman" w:cs="Times New Roman"/>
          <w:sz w:val="24"/>
        </w:rPr>
        <w:t>. b) Suy ra từ a).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4.39: chọn trục </w:t>
      </w:r>
      <m:oMath>
        <m:r>
          <m:t>Ox</m:t>
        </m:r>
      </m:oMath>
      <w:r>
        <w:rPr>
          <w:rFonts w:ascii="Times New Roman" w:hAnsi="Times New Roman" w:eastAsia="Times New Roman" w:cs="Times New Roman"/>
          <w:sz w:val="24"/>
        </w:rPr>
        <w:t xml:space="preserve"> hướng đông, </w:t>
      </w:r>
      <m:oMath>
        <m:r>
          <m:t>Oy</m:t>
        </m:r>
      </m:oMath>
      <w:r>
        <w:rPr>
          <w:rFonts w:ascii="Times New Roman" w:hAnsi="Times New Roman" w:eastAsia="Times New Roman" w:cs="Times New Roman"/>
          <w:sz w:val="24"/>
        </w:rPr>
        <w:t xml:space="preserve"> hướng bắc. Vận tốc thực tế </w:t>
      </w:r>
      <m:oMath>
        <m:acc>
          <m:accPr>
            <m:chr m:val="⃗"/>
          </m:accPr>
          <m:e>
            <m:r>
              <m:t>v</m:t>
            </m:r>
          </m:e>
        </m:acc>
        <m:r>
          <m:t>=(20</m:t>
        </m:r>
        <m:r>
          <m:rPr>
            <m:sty m:val="p"/>
          </m:rPr>
          <m:t>sin</m:t>
        </m:r>
        <m:sSup>
          <m:e>
            <m:r>
              <m:t>15</m:t>
            </m:r>
          </m:e>
          <m:sup>
            <m:r>
              <m:t>∘</m:t>
            </m:r>
          </m:sup>
        </m:sSup>
        <m:r>
          <m:t>;</m:t>
        </m:r>
        <m:r>
          <m:t>−</m:t>
        </m:r>
        <m:r>
          <m:t>20</m:t>
        </m:r>
        <m:r>
          <m:rPr>
            <m:sty m:val="p"/>
          </m:rPr>
          <m:t>cos</m:t>
        </m:r>
        <m:sSup>
          <m:e>
            <m:r>
              <m:t>15</m:t>
            </m:r>
          </m:e>
          <m:sup>
            <m:r>
              <m:t>∘</m:t>
            </m:r>
          </m:sup>
        </m:sSup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 xml:space="preserve">, vận tốc dòng nước </w:t>
      </w:r>
      <m:oMath>
        <m:acc>
          <m:accPr>
            <m:chr m:val="⃗"/>
          </m:accPr>
          <m:e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acc>
        <m:r>
          <m:t>=(3;0)</m:t>
        </m:r>
      </m:oMath>
      <w:r>
        <w:rPr>
          <w:rFonts w:ascii="Times New Roman" w:hAnsi="Times New Roman" w:eastAsia="Times New Roman" w:cs="Times New Roman"/>
          <w:sz w:val="24"/>
        </w:rPr>
        <w:t xml:space="preserve">; vận tốc riêng </w:t>
      </w:r>
      <m:oMath>
        <m:acc>
          <m:accPr>
            <m:chr m:val="⃗"/>
          </m:accPr>
          <m:e>
            <m:sSub>
              <m:e>
                <m:r>
                  <m:t>v</m:t>
                </m:r>
              </m:e>
              <m:sub>
                <m:r>
                  <m:t>r</m:t>
                </m:r>
              </m:sub>
            </m:sSub>
          </m:e>
        </m:acc>
        <m:r>
          <m:t>=</m:t>
        </m:r>
        <m:acc>
          <m:accPr>
            <m:chr m:val="⃗"/>
          </m:accPr>
          <m:e>
            <m:r>
              <m:t>v</m:t>
            </m:r>
          </m:e>
        </m:acc>
        <m:r>
          <m:t>−</m:t>
        </m:r>
        <m:acc>
          <m:accPr>
            <m:chr m:val="⃗"/>
          </m:accPr>
          <m:e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|</m:t>
        </m:r>
        <m:acc>
          <m:accPr>
            <m:chr m:val="⃗"/>
          </m:accPr>
          <m:e>
            <m:sSub>
              <m:e>
                <m:r>
                  <m:t>v</m:t>
                </m:r>
              </m:e>
              <m:sub>
                <m:r>
                  <m:t>r</m:t>
                </m:r>
              </m:sub>
            </m:sSub>
          </m:e>
        </m:acc>
        <m:r>
          <m:t>|=</m:t>
        </m:r>
        <m:rad>
          <m:radPr>
            <m:degHide m:val="on"/>
          </m:radPr>
          <m:deg/>
          <m:e>
            <m:sSup>
              <m:e>
                <m:d>
                  <m:dPr>
                    <m:sepChr m:val=""/>
                  </m:dPr>
                  <m:e>
                    <m:r>
                      <m:t>20</m:t>
                    </m:r>
                    <m:r>
                      <m:rPr>
                        <m:sty m:val="p"/>
                      </m:rPr>
                      <m:t>sin</m:t>
                    </m:r>
                    <m:sSup>
                      <m:e>
                        <m:r>
                          <m:t>15</m:t>
                        </m:r>
                      </m:e>
                      <m:sup>
                        <m:r>
                          <m:t>∘</m:t>
                        </m:r>
                      </m:sup>
                    </m:sSup>
                    <m:r>
                      <m:t>−</m:t>
                    </m:r>
                    <m:r>
                      <m:t>3</m:t>
                    </m:r>
                    <m:sSup>
                      <m:e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</m:t>
                    </m:r>
                    <m:r>
                      <m:t>(</m:t>
                    </m:r>
                    <m:r>
                      <m:t>20</m:t>
                    </m:r>
                    <m:r>
                      <m:rPr>
                        <m:sty m:val="p"/>
                      </m:rPr>
                      <m:t>cos</m:t>
                    </m:r>
                    <m:sSup>
                      <m:e>
                        <m:r>
                          <m:t>15</m:t>
                        </m:r>
                      </m:e>
                      <m:sup>
                        <m:r>
                          <m:t>∘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r>
              <m:t>409−120</m:t>
            </m:r>
            <m:r>
              <m:rPr>
                <m:sty m:val="p"/>
              </m:rPr>
              <m:t>sin</m:t>
            </m:r>
            <m:sSup>
              <m:e>
                <m:r>
                  <m:t>15</m:t>
                </m:r>
              </m:e>
              <m:sup>
                <m:r>
                  <m:t>∘</m:t>
                </m:r>
              </m:sup>
            </m:sSup>
          </m:e>
        </m:rad>
        <m:r>
          <m:t>≈19</m:t>
        </m:r>
        <m:r>
          <m:t>,</m:t>
        </m:r>
        <m:r>
          <m:t>44</m:t>
        </m:r>
      </m:oMath>
      <w:r>
        <w:rPr>
          <w:rFonts w:ascii="Times New Roman" w:hAnsi="Times New Roman" w:eastAsia="Times New Roman" w:cs="Times New Roman"/>
          <w:sz w:val="24"/>
        </w:rPr>
        <w:t xml:space="preserve"> km/h.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gợi ý 4.39: gắn hệ trục đông – bắc, </w:t>
      </w:r>
      <m:oMath>
        <m:acc>
          <m:accPr>
            <m:chr m:val="⃗"/>
          </m:accPr>
          <m:e>
            <m:r>
              <m:t>v</m:t>
            </m:r>
          </m:e>
        </m:acc>
        <m:r>
          <m:t>=</m:t>
        </m:r>
        <m:acc>
          <m:accPr>
            <m:chr m:val="⃗"/>
          </m:accPr>
          <m:e>
            <m:sSub>
              <m:e>
                <m:r>
                  <m:t>v</m:t>
                </m:r>
              </m:e>
              <m:sub>
                <m:r>
                  <m:t>r</m:t>
                </m:r>
              </m:sub>
            </m:sSub>
          </m:e>
        </m:acc>
        <m:r>
          <m:t>+</m:t>
        </m:r>
        <m:acc>
          <m:accPr>
            <m:chr m:val="⃗"/>
          </m:accPr>
          <m:e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làm ở nhà.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Nộp trên Classroom kèm Nhật ký AI.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chữa đầu tiết sau.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4. Củng cố bài học (7 phút, cuối Tiết 1)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hệ thống lại kiến thức của bài bằng sơ đồ tư duy; tự đánh giá mức độ đạt yêu cầu cần đạt qua câu hỏi trắc nghiệm; biết bài học của tiết sau.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 (5.2.NC1b; 2.5.NC1a).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  <w:r>
        <w:rPr>
          <w:rFonts w:ascii="Times New Roman" w:hAnsi="Times New Roman" w:eastAsia="Times New Roman" w:cs="Times New Roman"/>
          <w:sz w:val="24"/>
        </w:rPr>
        <w:t xml:space="preserve"> (1) Sơ đồ tư duy của bài học; (2) 6 câu trắc nghiệm nhiều phương án lựa chọn và 1 câu trắc nghiệm đúng sai; (3) Chuẩn bị cho tiết học sau (dưới đây).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Nội dung các nhánh sơ đồ tư duy do HS nêu; câu trả lời trắc nghiệm của HS (đáp án và lời giải chi tiết ở dưới); HS ghi tên bài học tiết sau vào vở.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Sơ đồ tư duy (2 phút):</w:t>
      </w:r>
      <w:r>
        <w:rPr>
          <w:rFonts w:ascii="Times New Roman" w:hAnsi="Times New Roman" w:eastAsia="Times New Roman" w:cs="Times New Roman"/>
          <w:sz w:val="24"/>
        </w:rPr>
        <w:t xml:space="preserve"> GV chiếu sơ đồ tư duy chỉ có tên 4 nhánh, yêu cầu HS nêu nội dung từng nhánh; GV lần lượt hiện nội dung đầy đủ để HS đối chiếu, chụp hoặc chép vào vở.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 trắc nghiệm (7 phút):</w:t>
      </w:r>
      <w:r>
        <w:rPr>
          <w:rFonts w:ascii="Times New Roman" w:hAnsi="Times New Roman" w:eastAsia="Times New Roman" w:cs="Times New Roman"/>
          <w:sz w:val="24"/>
        </w:rPr>
        <w:t xml:space="preserve"> GV chiếu mã QR; HS quét mã, nhập họ tên, lớp và làm 7 câu trong 7 phút rồi nộp bài (HS không có điện thoại: GV chiếu từng câu, HS giơ thẻ A, B, C, D và Đúng/Sai). Thứ tự câu và phương án được đảo ngẫu nhiên cho từng HS nên khi chữa bài, GV và HS gọi theo nội dung, không gọi theo chữ cái.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hiện, báo cáo:</w:t>
      </w:r>
      <w:r>
        <w:rPr>
          <w:rFonts w:ascii="Times New Roman" w:hAnsi="Times New Roman" w:eastAsia="Times New Roman" w:cs="Times New Roman"/>
          <w:sz w:val="24"/>
        </w:rPr>
        <w:t xml:space="preserve"> HS làm bài độc lập. GV xem nhanh bảng xếp hạng; với câu có tỉ lệ sai cao, mời 1 HS chọn đúng giải thích cách làm.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nhận xét kết quả; HS chưa đạt làm lại các câu sai ở nhà theo lời giải chi tiết.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Chuẩn bị bài sau (1 phút):</w:t>
      </w:r>
      <w:r>
        <w:rPr>
          <w:rFonts w:ascii="Times New Roman" w:hAnsi="Times New Roman" w:eastAsia="Times New Roman" w:cs="Times New Roman"/>
          <w:sz w:val="24"/>
        </w:rPr>
        <w:t xml:space="preserve"> GV thông báo tên bài học tiết sau; HS ghi vào vở.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(1) Sơ đồ tư duy bài học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0000" cy="35375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d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37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(2) Câu hỏi trắc nghiệm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381"/>
            <w:vAlign w:val="center"/>
          </w:tcPr>
          <w:p>
            <w:pPr>
              <w:spacing w:before="40" w:after="80" w:line="264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ungCo_Chuong4_Toan1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BÀI TRẮC NGHIỆM CỦNG CỐ ONLINE – BÀI TẬP CUỐI CHƯƠNG IV. VECTƠ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Đường link: https://trangtu66.github.io/Taode_thi_online/cc_chuong4_t10.html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HS quét mã QR bằng điện thoại (camera hoặc Zalo) hoặc mở đường link, nhập họ tên, lớp rồi làm 7 câu dưới đây. Nộp bài xong, hệ thống chấm điểm theo thang 10 và hiện lời giải chi tiết từng câu.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I. Câu trắc nghiệm nhiều phương án lựa chọn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 (Nhận biết).</w:t>
      </w:r>
      <w:r>
        <w:rPr>
          <w:rFonts w:ascii="Times New Roman" w:hAnsi="Times New Roman" w:eastAsia="Times New Roman" w:cs="Times New Roman"/>
          <w:sz w:val="24"/>
        </w:rPr>
        <w:t xml:space="preserve"> Cặp vectơ nào sau đây cùng phương?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=(1;2)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=(2;</m:t>
              </m:r>
              <m:r>
                <m:t>−</m:t>
              </m:r>
              <m:r>
                <m:t>4)</m:t>
              </m:r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=(1;</m:t>
              </m:r>
              <m:r>
                <m:t>−</m:t>
              </m:r>
              <m:r>
                <m:t>2)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=(</m:t>
              </m:r>
              <m:r>
                <m:t>−</m:t>
              </m:r>
              <m:r>
                <m:t>2;4)</m:t>
              </m:r>
            </m:oMath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=(1;0)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=(0;1)</m:t>
              </m:r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=(2;3)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=(3;2)</m:t>
              </m:r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 (Nhận biết).</w:t>
      </w:r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r>
          <m:t>G</m:t>
        </m:r>
      </m:oMath>
      <w:r>
        <w:rPr>
          <w:rFonts w:ascii="Times New Roman" w:hAnsi="Times New Roman" w:eastAsia="Times New Roman" w:cs="Times New Roman"/>
          <w:sz w:val="24"/>
        </w:rPr>
        <w:t xml:space="preserve"> là trọng tâm của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>. Khẳng định đúng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GA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GB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GC</m:t>
                  </m:r>
                </m:e>
              </m:acc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AG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BG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GC</m:t>
                  </m:r>
                </m:e>
              </m:acc>
            </m:oMath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GA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GB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GC</m:t>
                  </m:r>
                </m:e>
              </m:acc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GA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GB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GC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0</m:t>
                  </m:r>
                </m:e>
              </m:acc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3 (Thông hiểu).</w:t>
      </w:r>
      <w:r>
        <w:rPr>
          <w:rFonts w:ascii="Times New Roman" w:hAnsi="Times New Roman" w:eastAsia="Times New Roman" w:cs="Times New Roman"/>
          <w:sz w:val="24"/>
        </w:rPr>
        <w:t xml:space="preserve"> Cho hai điểm </w:t>
      </w:r>
      <m:oMath>
        <m:r>
          <m:t>A(1;2)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B(3;</m:t>
        </m:r>
        <m:r>
          <m:t>−</m:t>
        </m:r>
        <m:r>
          <m:t>2)</m:t>
        </m:r>
      </m:oMath>
      <w:r>
        <w:rPr>
          <w:rFonts w:ascii="Times New Roman" w:hAnsi="Times New Roman" w:eastAsia="Times New Roman" w:cs="Times New Roman"/>
          <w:sz w:val="24"/>
        </w:rPr>
        <w:t xml:space="preserve">. Độ dài đoạn thẳng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r>
                <m:t>4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r>
                <m:t>20</m:t>
              </m:r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4 (Thông hiểu).</w:t>
      </w:r>
      <w:r>
        <w:rPr>
          <w:rFonts w:ascii="Times New Roman" w:hAnsi="Times New Roman" w:eastAsia="Times New Roman" w:cs="Times New Roman"/>
          <w:sz w:val="24"/>
        </w:rPr>
        <w:t xml:space="preserve"> Góc giữa hai vectơ </w:t>
      </w:r>
      <m:oMath>
        <m:acc>
          <m:accPr>
            <m:chr m:val="⃗"/>
          </m:accPr>
          <m:e>
            <m:r>
              <m:t>u</m:t>
            </m:r>
          </m:e>
        </m:acc>
        <m:r>
          <m:t>=(3;</m:t>
        </m:r>
        <m:r>
          <m:t>−</m:t>
        </m:r>
        <m:r>
          <m:t>1)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v</m:t>
            </m:r>
          </m:e>
        </m:acc>
        <m:r>
          <m:t>=(1;3)</m:t>
        </m:r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sSup>
                <m:e>
                  <m:r>
                    <m:t>45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sSup>
                <m:e>
                  <m:r>
                    <m:t>0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sSup>
                <m:e>
                  <m:r>
                    <m:t>180</m:t>
                  </m:r>
                </m:e>
                <m:sup>
                  <m:r>
                    <m:t>∘</m:t>
                  </m:r>
                </m:sup>
              </m:sSup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5 (Thông hiểu).</w:t>
      </w:r>
      <w:r>
        <w:rPr>
          <w:rFonts w:ascii="Times New Roman" w:hAnsi="Times New Roman" w:eastAsia="Times New Roman" w:cs="Times New Roman"/>
          <w:sz w:val="24"/>
        </w:rPr>
        <w:t xml:space="preserve"> Cho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là trung điểm của </w:t>
      </w:r>
      <m:oMath>
        <m:r>
          <m:t>BC</m:t>
        </m:r>
      </m:oMath>
      <w:r>
        <w:rPr>
          <w:rFonts w:ascii="Times New Roman" w:hAnsi="Times New Roman" w:eastAsia="Times New Roman" w:cs="Times New Roman"/>
          <w:sz w:val="24"/>
        </w:rPr>
        <w:t>. Khẳng định đúng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AM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AC</m:t>
                  </m:r>
                </m:e>
              </m:acc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AM</m:t>
                  </m:r>
                </m:e>
              </m:acc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(</m:t>
              </m:r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AC</m:t>
                  </m:r>
                </m:e>
              </m:acc>
              <m:r>
                <m:t>)</m:t>
              </m:r>
            </m:oMath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AM</m:t>
                  </m:r>
                </m:e>
              </m:acc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(</m:t>
              </m:r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−</m:t>
              </m:r>
              <m:acc>
                <m:accPr>
                  <m:chr m:val="⃗"/>
                </m:accPr>
                <m:e>
                  <m:r>
                    <m:t>AC</m:t>
                  </m:r>
                </m:e>
              </m:acc>
              <m:r>
                <m:t>)</m:t>
              </m:r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AM</m:t>
                  </m:r>
                </m:e>
              </m:acc>
              <m:r>
                <m:t>=2(</m:t>
              </m:r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AC</m:t>
                  </m:r>
                </m:e>
              </m:acc>
              <m:r>
                <m:t>)</m:t>
              </m:r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6 (Vận dụng).</w:t>
      </w:r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r>
          <m:t>A(1;1)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B(4;2)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C(2;5)</m:t>
        </m:r>
      </m:oMath>
      <w:r>
        <w:rPr>
          <w:rFonts w:ascii="Times New Roman" w:hAnsi="Times New Roman" w:eastAsia="Times New Roman" w:cs="Times New Roman"/>
          <w:sz w:val="24"/>
        </w:rPr>
        <w:t xml:space="preserve">. Toạ độ điểm </w:t>
      </w:r>
      <m:oMath>
        <m:r>
          <m:t>D</m:t>
        </m:r>
      </m:oMath>
      <w:r>
        <w:rPr>
          <w:rFonts w:ascii="Times New Roman" w:hAnsi="Times New Roman" w:eastAsia="Times New Roman" w:cs="Times New Roman"/>
          <w:sz w:val="24"/>
        </w:rPr>
        <w:t xml:space="preserve"> để </w:t>
      </w:r>
      <m:oMath>
        <m:r>
          <m:t>ABCD</m:t>
        </m:r>
      </m:oMath>
      <w:r>
        <w:rPr>
          <w:rFonts w:ascii="Times New Roman" w:hAnsi="Times New Roman" w:eastAsia="Times New Roman" w:cs="Times New Roman"/>
          <w:sz w:val="24"/>
        </w:rPr>
        <w:t xml:space="preserve"> là hình bình hành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1</m:t>
                  </m:r>
                  <m:r>
                    <m:t>;</m:t>
                  </m:r>
                  <m:r>
                    <m:t>4</m:t>
                  </m:r>
                </m:e>
              </m:d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5</m:t>
                  </m:r>
                  <m:r>
                    <m:t>;</m:t>
                  </m:r>
                  <m:r>
                    <m:t>6</m:t>
                  </m:r>
                </m:e>
              </m:d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3</m:t>
                  </m:r>
                  <m:r>
                    <m:t>;</m:t>
                  </m:r>
                  <m:r>
                    <m:t>4</m:t>
                  </m:r>
                </m:e>
              </m:d>
            </m:oMath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1</m:t>
                  </m:r>
                  <m:r>
                    <m:t>;</m:t>
                  </m:r>
                  <m:r>
                    <m:t>−</m:t>
                  </m:r>
                  <m:r>
                    <m:t>4</m:t>
                  </m:r>
                </m:e>
              </m:d>
            </m:oMath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II. Câu trắc nghiệm đúng sai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7 (Vận dụng – thực tiễn).</w:t>
      </w:r>
      <w:r>
        <w:rPr>
          <w:rFonts w:ascii="Times New Roman" w:hAnsi="Times New Roman" w:eastAsia="Times New Roman" w:cs="Times New Roman"/>
          <w:sz w:val="24"/>
        </w:rPr>
        <w:t xml:space="preserve"> Trên bản đồ một đoạn sông Ba gắn hệ trục </w:t>
      </w:r>
      <m:oMath>
        <m:r>
          <m:t>Oxy</m:t>
        </m:r>
      </m:oMath>
      <w:r>
        <w:rPr>
          <w:rFonts w:ascii="Times New Roman" w:hAnsi="Times New Roman" w:eastAsia="Times New Roman" w:cs="Times New Roman"/>
          <w:sz w:val="24"/>
        </w:rPr>
        <w:t xml:space="preserve"> (đơn vị: km), một ca nô chạy thẳng đều từ bến </w:t>
      </w:r>
      <m:oMath>
        <m:r>
          <m:t>A(0;0)</m:t>
        </m:r>
      </m:oMath>
      <w:r>
        <w:rPr>
          <w:rFonts w:ascii="Times New Roman" w:hAnsi="Times New Roman" w:eastAsia="Times New Roman" w:cs="Times New Roman"/>
          <w:sz w:val="24"/>
        </w:rPr>
        <w:t xml:space="preserve"> đến bến </w:t>
      </w:r>
      <m:oMath>
        <m:r>
          <m:t>B(3;4)</m:t>
        </m:r>
      </m:oMath>
      <w:r>
        <w:rPr>
          <w:rFonts w:ascii="Times New Roman" w:hAnsi="Times New Roman" w:eastAsia="Times New Roman" w:cs="Times New Roman"/>
          <w:sz w:val="24"/>
        </w:rPr>
        <w:t xml:space="preserve"> hết </w:t>
      </w:r>
      <m:oMath>
        <m:r>
          <m:t>30</m:t>
        </m:r>
      </m:oMath>
      <w:r>
        <w:rPr>
          <w:rFonts w:ascii="Times New Roman" w:hAnsi="Times New Roman" w:eastAsia="Times New Roman" w:cs="Times New Roman"/>
          <w:sz w:val="24"/>
        </w:rPr>
        <w:t xml:space="preserve"> phút. Xét tính đúng, sai: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Quãng đường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 dài </w:t>
      </w:r>
      <m:oMath>
        <m:r>
          <m:t>5</m:t>
        </m:r>
      </m:oMath>
      <w:r>
        <w:rPr>
          <w:rFonts w:ascii="Times New Roman" w:hAnsi="Times New Roman" w:eastAsia="Times New Roman" w:cs="Times New Roman"/>
          <w:sz w:val="24"/>
        </w:rPr>
        <w:t xml:space="preserve"> km.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Vận tốc của ca nô có độ lớn </w:t>
      </w:r>
      <m:oMath>
        <m:r>
          <m:t>10</m:t>
        </m:r>
      </m:oMath>
      <w:r>
        <w:rPr>
          <w:rFonts w:ascii="Times New Roman" w:hAnsi="Times New Roman" w:eastAsia="Times New Roman" w:cs="Times New Roman"/>
          <w:sz w:val="24"/>
        </w:rPr>
        <w:t xml:space="preserve"> km/h.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Sau </w:t>
      </w:r>
      <m:oMath>
        <m:r>
          <m:t>12</m:t>
        </m:r>
      </m:oMath>
      <w:r>
        <w:rPr>
          <w:rFonts w:ascii="Times New Roman" w:hAnsi="Times New Roman" w:eastAsia="Times New Roman" w:cs="Times New Roman"/>
          <w:sz w:val="24"/>
        </w:rPr>
        <w:t xml:space="preserve"> phút, ca nô ở vị trí có toạ độ </w:t>
      </w:r>
      <m:oMath>
        <m:d>
          <m:dPr>
            <m:sepChr m:val=""/>
          </m:dPr>
          <m:e>
            <m:r>
              <m:t>1</m:t>
            </m:r>
            <m:r>
              <m:t>,</m:t>
            </m:r>
            <m:r>
              <m:t>2</m:t>
            </m:r>
            <m:r>
              <m:t>;</m:t>
            </m:r>
            <m:r>
              <m:t>1</m:t>
            </m:r>
            <m:r>
              <m:t>,</m:t>
            </m:r>
            <m:r>
              <m:t>6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Vectơ vận tốc của ca nô cùng hướng với vectơ </w:t>
      </w:r>
      <m:oMath>
        <m:d>
          <m:dPr>
            <m:sepChr m:val=""/>
          </m:dPr>
          <m:e>
            <m:r>
              <m:t>4</m:t>
            </m:r>
            <m:r>
              <m:t>;</m:t>
            </m:r>
            <m:r>
              <m:t>3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6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Đáp án và lời giải chi tiết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i/>
          <w:sz w:val="24"/>
        </w:rPr>
        <w:t>(Đáp án ghi theo thứ tự gốc trong KHBD; khi chữa bài online, gọi theo nội dung phương án vì thứ tự đã được xáo trộn.)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4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2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3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4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5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6</w:t>
            </w:r>
          </w:p>
        </w:tc>
        <w:tc>
          <w:tcPr>
            <w:tcW w:type="dxa" w:w="170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7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Đáp án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C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a) Đ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b) Đ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c) Đ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d) S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d>
          <m:dPr>
            <m:sepChr m:val=""/>
          </m:dPr>
          <m:e>
            <m:r>
              <m:t>−</m:t>
            </m:r>
            <m:r>
              <m:t>2</m:t>
            </m:r>
            <m:r>
              <m:t>;</m:t>
            </m:r>
            <m:r>
              <m:t>4</m:t>
            </m:r>
            <m:r>
              <m:t>)</m:t>
            </m:r>
            <m:r>
              <m:t>=</m:t>
            </m:r>
            <m:r>
              <m:t>−</m:t>
            </m:r>
            <m:r>
              <m:t>2</m:t>
            </m:r>
            <m:r>
              <m:t>(</m:t>
            </m:r>
            <m:r>
              <m:t>1</m:t>
            </m:r>
            <m:r>
              <m:t>;</m:t>
            </m:r>
            <m:r>
              <m:t>−</m:t>
            </m:r>
            <m:r>
              <m:t>2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2.</w:t>
      </w:r>
      <w:r>
        <w:rPr>
          <w:rFonts w:ascii="Times New Roman" w:hAnsi="Times New Roman" w:eastAsia="Times New Roman" w:cs="Times New Roman"/>
          <w:sz w:val="24"/>
        </w:rPr>
        <w:t xml:space="preserve"> Tính chất trọng tâm.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3.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AB=</m:t>
        </m:r>
        <m:rad>
          <m:radPr>
            <m:degHide m:val="on"/>
          </m:radPr>
          <m:deg/>
          <m:e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t>+(</m:t>
            </m:r>
            <m:r>
              <m:t>−</m:t>
            </m:r>
            <m:r>
              <m:t>4</m:t>
            </m:r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r>
              <m:t>20</m:t>
            </m:r>
          </m:e>
        </m:rad>
        <m:r>
          <m:t>=2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4.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  <m:r>
          <m:t>·</m:t>
        </m:r>
        <m:acc>
          <m:accPr>
            <m:chr m:val="⃗"/>
          </m:accPr>
          <m:e>
            <m:r>
              <m:t>v</m:t>
            </m:r>
          </m:e>
        </m:acc>
        <m:r>
          <m:t>=3−3=0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5.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AB</m:t>
            </m:r>
          </m:e>
        </m:acc>
        <m:r>
          <m:t>+</m:t>
        </m:r>
        <m:acc>
          <m:accPr>
            <m:chr m:val="⃗"/>
          </m:accPr>
          <m:e>
            <m:r>
              <m:t>AC</m:t>
            </m:r>
          </m:e>
        </m:acc>
        <m:r>
          <m:t>=2</m:t>
        </m:r>
        <m:acc>
          <m:accPr>
            <m:chr m:val="⃗"/>
          </m:accPr>
          <m:e>
            <m:r>
              <m:t>AM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6.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AD</m:t>
            </m:r>
          </m:e>
        </m:acc>
        <m:r>
          <m:t>=</m:t>
        </m:r>
        <m:acc>
          <m:accPr>
            <m:chr m:val="⃗"/>
          </m:accPr>
          <m:e>
            <m:r>
              <m:t>BC</m:t>
            </m:r>
          </m:e>
        </m:acc>
        <m:r>
          <m:t>=(</m:t>
        </m:r>
        <m:r>
          <m:t>−</m:t>
        </m:r>
        <m:r>
          <m:t>2;3)</m:t>
        </m:r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r>
          <m:t>D(</m:t>
        </m:r>
        <m:r>
          <m:t>−</m:t>
        </m:r>
        <m:r>
          <m:t>1;4)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7.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AB=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t>=5</m:t>
        </m:r>
      </m:oMath>
      <w:r>
        <w:rPr>
          <w:rFonts w:ascii="Times New Roman" w:hAnsi="Times New Roman" w:eastAsia="Times New Roman" w:cs="Times New Roman"/>
          <w:sz w:val="24"/>
        </w:rPr>
        <w:t xml:space="preserve"> (km).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5:0</m:t>
        </m:r>
        <m:r>
          <m:t>,</m:t>
        </m:r>
        <m:r>
          <m:t>5=10</m:t>
        </m:r>
      </m:oMath>
      <w:r>
        <w:rPr>
          <w:rFonts w:ascii="Times New Roman" w:hAnsi="Times New Roman" w:eastAsia="Times New Roman" w:cs="Times New Roman"/>
          <w:sz w:val="24"/>
        </w:rPr>
        <w:t xml:space="preserve"> (km/h).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AM</m:t>
            </m:r>
          </m:e>
        </m:acc>
        <m: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30</m:t>
            </m:r>
          </m:den>
        </m:f>
        <m:acc>
          <m:accPr>
            <m:chr m:val="⃗"/>
          </m:accPr>
          <m:e>
            <m:r>
              <m:t>AB</m:t>
            </m:r>
          </m:e>
        </m:acc>
        <m:r>
          <m:t>=0</m:t>
        </m:r>
        <m:r>
          <m:t>,</m:t>
        </m:r>
        <m:r>
          <m:t>4·(3;4)=(1</m:t>
        </m:r>
        <m:r>
          <m:t>,</m:t>
        </m:r>
        <m:r>
          <m:t>2;1</m:t>
        </m:r>
        <m:r>
          <m:t>,</m:t>
        </m:r>
        <m:r>
          <m:t>6)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</w:t>
      </w:r>
      <w:r>
        <w:rPr>
          <w:rFonts w:ascii="Times New Roman" w:hAnsi="Times New Roman" w:eastAsia="Times New Roman" w:cs="Times New Roman"/>
          <w:b/>
          <w:sz w:val="24"/>
        </w:rPr>
        <w:t>Sai.</w:t>
      </w:r>
      <w:r>
        <w:rPr>
          <w:rFonts w:ascii="Times New Roman" w:hAnsi="Times New Roman" w:eastAsia="Times New Roman" w:cs="Times New Roman"/>
          <w:sz w:val="24"/>
        </w:rPr>
        <w:t xml:space="preserve"> Vectơ vận tốc cùng hướng với </w:t>
      </w:r>
      <m:oMath>
        <m:acc>
          <m:accPr>
            <m:chr m:val="⃗"/>
          </m:accPr>
          <m:e>
            <m:r>
              <m:t>AB</m:t>
            </m:r>
          </m:e>
        </m:acc>
        <m:r>
          <m:t>=(3;4)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d>
          <m:dPr>
            <m:sepChr m:val=""/>
          </m:dPr>
          <m:e>
            <m:r>
              <m:t>4</m:t>
            </m:r>
            <m:r>
              <m:t>;</m:t>
            </m:r>
            <m:r>
              <m:t>3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không cùng phương với </w:t>
      </w:r>
      <m:oMath>
        <m:d>
          <m:dPr>
            <m:sepChr m:val=""/>
          </m:dPr>
          <m:e>
            <m:r>
              <m:t>3</m:t>
            </m:r>
            <m:r>
              <m:t>;</m:t>
            </m:r>
            <m:r>
              <m:t>4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(3) Chuẩn bị cho tiết học sau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Bài 12. Số gần đúng và sai số</w:t>
      </w:r>
      <w:r>
        <w:rPr>
          <w:rFonts w:ascii="Times New Roman" w:hAnsi="Times New Roman" w:eastAsia="Times New Roman" w:cs="Times New Roman"/>
          <w:sz w:val="24"/>
        </w:rPr>
        <w:t xml:space="preserve"> (PPCT: T39, T40). HS đọc trước SGK tr.73 – 78.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IV. KIỂM TRA, ĐÁNH GIÁ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13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Hoạt động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Hình thức đánh giá</w:t>
            </w:r>
          </w:p>
        </w:tc>
        <w:tc>
          <w:tcPr>
            <w:tcW w:type="dxa" w:w="283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Công cụ</w:t>
            </w:r>
          </w:p>
        </w:tc>
        <w:tc>
          <w:tcPr>
            <w:tcW w:type="dxa" w:w="419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Tiêu chí (thông báo trước cho HS)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Hỏi – đáp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Sơ đồ tư duy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Nêu đúng quy tắc, công thức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Quan sát; chấm chéo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4.27 – 4.36; Phiếu AI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Đúng từ 5/6 câu trắc nghiệm; giải đúng Mức 1 – 2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Chấm bài về nhà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4.37 – 4.39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Lập luận đúng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Tự đánh giá (trắc nghiệm online)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trắc nghiệm 7 câu, thang 10 điểm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Đạt: từ 5 điểm; Tốt: từ 8 điểm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Tiêu chí đánh giá bài tự luận về nhà (HĐ3)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81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Tiêu chí</w:t>
            </w:r>
          </w:p>
        </w:tc>
        <w:tc>
          <w:tcPr>
            <w:tcW w:type="dxa" w:w="260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tốt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đạt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chưa đạt</w:t>
            </w:r>
          </w:p>
        </w:tc>
        <w:tc>
          <w:tcPr>
            <w:tcW w:type="dxa" w:w="7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Điểm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1. Hình vẽ, hệ trục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Đúng, rõ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Thiếu chú thích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3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2. Lập luận, tính toán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Đầy đủ, đúng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Thiếu bước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3. Trình bày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Rõ ràng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Sơ sài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Không làm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</w:tr>
    </w:tbl>
    <w:p>
      <w:pPr>
        <w:spacing w:before="20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PHỤ LỤC: PHIẾU HỌC TẬP VÀ HỌC LIỆU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Phiếu học tập – Trạm kiểm chứng AI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Lời giải AI số 1 (nhóm lẻ).</w:t>
      </w:r>
      <w:r>
        <w:rPr>
          <w:rFonts w:ascii="Times New Roman" w:hAnsi="Times New Roman" w:eastAsia="Times New Roman" w:cs="Times New Roman"/>
          <w:sz w:val="24"/>
        </w:rPr>
        <w:t xml:space="preserve"> Đề: 4.33b.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"</w:t>
            </w:r>
            <m:oMath>
              <m:r>
                <m:t>MB=3MC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nên </w:t>
            </w:r>
            <m:oMath>
              <m:acc>
                <m:accPr>
                  <m:chr m:val="⃗"/>
                </m:accPr>
                <m:e>
                  <m:r>
                    <m:t>BM</m:t>
                  </m:r>
                </m:e>
              </m:acc>
              <m: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acc>
                <m:accPr>
                  <m:chr m:val="⃗"/>
                </m:accPr>
                <m:e>
                  <m:r>
                    <m:t>BC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suy ra </w:t>
            </w:r>
            <m:oMath>
              <m:acc>
                <m:accPr>
                  <m:chr m:val="⃗"/>
                </m:accPr>
                <m:e>
                  <m:r>
                    <m:t>AM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acc>
                <m:accPr>
                  <m:chr m:val="⃗"/>
                </m:accPr>
                <m:e>
                  <m:r>
                    <m:t>BC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t>(</m:t>
              </m:r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−</m:t>
              </m:r>
              <m:acc>
                <m:accPr>
                  <m:chr m:val="⃗"/>
                </m:accPr>
                <m:e>
                  <m:r>
                    <m:t>AC</m:t>
                  </m:r>
                </m:e>
              </m:acc>
              <m:r>
                <m:t>)=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acc>
                <m:accPr>
                  <m:chr m:val="⃗"/>
                </m:accPr>
                <m:e>
                  <m:r>
                    <m:t>AC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."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Lời giải AI số 2 (nhóm chẵn).</w:t>
      </w:r>
      <w:r>
        <w:rPr>
          <w:rFonts w:ascii="Times New Roman" w:hAnsi="Times New Roman" w:eastAsia="Times New Roman" w:cs="Times New Roman"/>
          <w:sz w:val="24"/>
        </w:rPr>
        <w:t xml:space="preserve"> Đề: 4.35d.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"</w:t>
            </w:r>
            <m:oMath>
              <m:r>
                <m:t>BCAD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là hình bình hành nên </w:t>
            </w:r>
            <m:oMath>
              <m:acc>
                <m:accPr>
                  <m:chr m:val="⃗"/>
                </m:accPr>
                <m:e>
                  <m:r>
                    <m:t>BC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AD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tức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3</m:t>
                  </m:r>
                  <m:r>
                    <m:t>;</m:t>
                  </m:r>
                  <m:r>
                    <m:t>−</m:t>
                  </m:r>
                  <m:r>
                    <m:t>3</m:t>
                  </m:r>
                  <m:r>
                    <m:t>)</m:t>
                  </m:r>
                  <m:r>
                    <m:t>=</m:t>
                  </m:r>
                  <m:r>
                    <m:t>(</m:t>
                  </m:r>
                  <m:r>
                    <m:t>x</m:t>
                  </m:r>
                  <m:r>
                    <m:t>−</m:t>
                  </m:r>
                  <m:r>
                    <m:t>2</m:t>
                  </m:r>
                  <m:r>
                    <m:t>;</m:t>
                  </m:r>
                  <m:r>
                    <m:t>y</m:t>
                  </m:r>
                  <m:r>
                    <m:t>−</m:t>
                  </m:r>
                  <m:r>
                    <m:t>1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vậy </w:t>
            </w:r>
            <m:oMath>
              <m:r>
                <m:t>D(</m:t>
              </m:r>
              <m:r>
                <m:t>−</m:t>
              </m:r>
              <m:r>
                <m:t>1;</m:t>
              </m:r>
              <m:r>
                <m:t>−</m:t>
              </m:r>
              <m:r>
                <m:t>2)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."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Đáp án (GV):</w:t>
      </w:r>
      <w:r>
        <w:rPr>
          <w:rFonts w:ascii="Times New Roman" w:hAnsi="Times New Roman" w:eastAsia="Times New Roman" w:cs="Times New Roman"/>
          <w:sz w:val="24"/>
        </w:rPr>
        <w:t xml:space="preserve"> - Số 1: sai quy tắc hiệu: </w:t>
      </w:r>
      <m:oMath>
        <m:acc>
          <m:accPr>
            <m:chr m:val="⃗"/>
          </m:accPr>
          <m:e>
            <m:r>
              <m:t>BC</m:t>
            </m:r>
          </m:e>
        </m:acc>
        <m:r>
          <m:t>=</m:t>
        </m:r>
        <m:acc>
          <m:accPr>
            <m:chr m:val="⃗"/>
          </m:accPr>
          <m:e>
            <m:r>
              <m:t>AC</m:t>
            </m:r>
          </m:e>
        </m:acc>
        <m:r>
          <m:t>−</m:t>
        </m:r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; đúng là </w:t>
      </w:r>
      <m:oMath>
        <m:acc>
          <m:accPr>
            <m:chr m:val="⃗"/>
          </m:accPr>
          <m:e>
            <m:r>
              <m:t>AM</m:t>
            </m:r>
          </m:e>
        </m:acc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acc>
          <m:accPr>
            <m:chr m:val="⃗"/>
          </m:accPr>
          <m:e>
            <m:r>
              <m:t>AB</m:t>
            </m:r>
          </m:e>
        </m:acc>
        <m: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acc>
          <m:accPr>
            <m:chr m:val="⃗"/>
          </m:accPr>
          <m:e>
            <m:r>
              <m:t>AC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- Số 2: nhầm thứ tự đỉnh: </w:t>
      </w:r>
      <m:oMath>
        <m:r>
          <m:t>BCAD</m:t>
        </m:r>
      </m:oMath>
      <w:r>
        <w:rPr>
          <w:rFonts w:ascii="Times New Roman" w:hAnsi="Times New Roman" w:eastAsia="Times New Roman" w:cs="Times New Roman"/>
          <w:sz w:val="24"/>
        </w:rPr>
        <w:t xml:space="preserve"> là hình bình hành </w:t>
      </w:r>
      <m:oMath>
        <m:r>
          <m:t>⇔</m:t>
        </m:r>
        <m:acc>
          <m:accPr>
            <m:chr m:val="⃗"/>
          </m:accPr>
          <m:e>
            <m:r>
              <m:t>BC</m:t>
            </m:r>
          </m:e>
        </m:acc>
        <m:r>
          <m:t>=</m:t>
        </m:r>
        <m:acc>
          <m:accPr>
            <m:chr m:val="⃗"/>
          </m:accPr>
          <m:e>
            <m:r>
              <m:t>DA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nên </w:t>
      </w:r>
      <m:oMath>
        <m:r>
          <m:t>D(5;4)</m:t>
        </m:r>
      </m:oMath>
      <w:r>
        <w:rPr>
          <w:rFonts w:ascii="Times New Roman" w:hAnsi="Times New Roman" w:eastAsia="Times New Roman" w:cs="Times New Roman"/>
          <w:sz w:val="24"/>
        </w:rPr>
        <w:t xml:space="preserve"> (</w:t>
      </w:r>
      <m:oMath>
        <m:r>
          <m:t>D(</m:t>
        </m:r>
        <m:r>
          <m:t>−</m:t>
        </m:r>
        <m:r>
          <m:t>1;</m:t>
        </m:r>
        <m:r>
          <m:t>−</m:t>
        </m:r>
        <m:r>
          <m:t>2)</m:t>
        </m:r>
      </m:oMath>
      <w:r>
        <w:rPr>
          <w:rFonts w:ascii="Times New Roman" w:hAnsi="Times New Roman" w:eastAsia="Times New Roman" w:cs="Times New Roman"/>
          <w:sz w:val="24"/>
        </w:rPr>
        <w:t xml:space="preserve"> ứng với hình bình hành </w:t>
      </w:r>
      <m:oMath>
        <m:r>
          <m:t>BCDA</m:t>
        </m:r>
      </m:oMath>
      <w:r>
        <w:rPr>
          <w:rFonts w:ascii="Times New Roman" w:hAnsi="Times New Roman" w:eastAsia="Times New Roman" w:cs="Times New Roman"/>
          <w:sz w:val="24"/>
        </w:rPr>
        <w:t>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Học liệu video (đã kiểm tra đường link; GV xem trước, chỉ chiếu trích đoạn phù hợp)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Video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Kênh</w:t>
            </w:r>
          </w:p>
        </w:tc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Đường link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ở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tập cuối chương 4 – trang 71, 72 | Toán 10 – Kết nối tri thức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VietJack THPT Official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https://www.youtube.com/watch?v=s5Vl7j60RYA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HS ôn tập ở nhà, xem trích đoạn chữa bài tự luận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Mẫu Nhật ký sử dụng AI (HĐ3, HĐ4)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Lần</w:t>
            </w:r>
          </w:p>
        </w:tc>
        <w:tc>
          <w:tcPr>
            <w:tcW w:type="dxa" w:w="24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 lệnh em/nhóm đã nhập</w:t>
            </w:r>
          </w:p>
        </w:tc>
        <w:tc>
          <w:tcPr>
            <w:tcW w:type="dxa" w:w="238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AI trả lời (tóm tắt)</w:t>
            </w:r>
          </w:p>
        </w:tc>
        <w:tc>
          <w:tcPr>
            <w:tcW w:type="dxa" w:w="24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Em/nhóm kiểm chứng thế nào? Đúng/sai?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Em/nhóm đã dùng gợi ý vào đâu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381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381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 w:cs="Times New Roman"/>
        <w:i/>
        <w:color w:val="1F4E79"/>
        <w:sz w:val="24"/>
      </w:rPr>
      <w:t>GV: TTT</w:t>
    </w:r>
    <w:r>
      <w:rPr>
        <w:rFonts w:ascii="Times New Roman" w:hAnsi="Times New Roman" w:eastAsia="Times New Roman" w:cs="Times New Roman"/>
        <w:i/>
        <w:color w:val="1F4E79"/>
        <w:sz w:val="24"/>
      </w:rPr>
      <w:tab/>
      <w:t xml:space="preserve">Trang </w:t>
    </w:r>
    <w:fldSimple w:instr="PAGE">
      <w:r>
        <w:rPr>
          <w:i/>
          <w:sz w:val="24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 w:cs="Times New Roman"/>
        <w:b/>
        <w:i/>
        <w:color w:val="1F4E79"/>
        <w:sz w:val="24"/>
      </w:rPr>
      <w:t>KHBD-TOÁN10</w:t>
    </w:r>
    <w:r>
      <w:rPr>
        <w:rFonts w:ascii="Times New Roman" w:hAnsi="Times New Roman" w:eastAsia="Times New Roman" w:cs="Times New Roman"/>
        <w:i/>
        <w:color w:val="1F4E79"/>
        <w:sz w:val="24"/>
      </w:rPr>
      <w:tab/>
      <w:t>Năm học 2026-2027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eastAsia="Times New Roman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eastAsia="Times New Roman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eastAsia="Times New Roman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eastAsia="Times New Roman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lang w:val="en-US" w:eastAsia="en-US" w:bidi="ar-SA"/>
        <w:sz w:val="24"/>
        <w:szCs w:val="24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24"/>
      <w:szCs w:val="24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>TTT</cp:lastModifiedBy>
  <cp:revision>1</cp:revision>
  <dcterms:created xsi:type="dcterms:W3CDTF">2013-12-23T23:15:00Z</dcterms:created>
  <dcterms:modified xsi:type="dcterms:W3CDTF">2013-12-23T23:15:00Z</dcterms:modified>
  <cp:category/>
</cp:coreProperties>
</file>
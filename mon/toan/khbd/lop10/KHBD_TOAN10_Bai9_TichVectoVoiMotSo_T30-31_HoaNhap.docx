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5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TRƯỜNG THPT – TỔ TOÁN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Ngày soạn: ……/……/………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Họ và tên giáo viên: ………………………………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i/>
                <w:sz w:val="24"/>
              </w:rPr>
              <w:t>Lớp dạy: ……………  Ngày dạy: ……/……/………</w:t>
            </w:r>
          </w:p>
        </w:tc>
      </w:tr>
    </w:tbl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color w:val="FF0000"/>
          <w:sz w:val="24"/>
        </w:rPr>
        <w:t>KẾ HOẠCH BÀI DẠY MÔN TOÁN LỚP 10</w:t>
      </w:r>
    </w:p>
    <w:p>
      <w:pPr>
        <w:spacing w:before="0" w:after="80" w:line="264" w:lineRule="auto"/>
        <w:jc w:val="center"/>
      </w:pPr>
      <w:r>
        <w:rPr>
          <w:rFonts w:ascii="Times New Roman" w:hAnsi="Times New Roman" w:eastAsia="Times New Roman" w:cs="Times New Roman"/>
          <w:i/>
          <w:color w:val="C00000"/>
          <w:sz w:val="24"/>
        </w:rPr>
        <w:t>(KHBD hoà nhập dùng chung. Phạm vi áp dụng: Lớp 10A7: 01 HS khuyết tật nghe – nói (câm điếc, nặng) · Lớp 10A4: 01 HS khuyết tật máu (nặng) · Các lớp khác: dạy theo phần chung, bỏ qua phần điều chỉnh HSKT.)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652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52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Chương IV. Vectơ</w:t>
      </w:r>
    </w:p>
    <w:p>
      <w:pPr>
        <w:spacing w:before="0" w:after="120" w:line="264" w:lineRule="auto"/>
        <w:jc w:val="center"/>
      </w:pPr>
      <w:r>
        <w:rPr>
          <w:rFonts w:ascii="Times New Roman" w:hAnsi="Times New Roman" w:eastAsia="Times New Roman" w:cs="Times New Roman"/>
          <w:sz w:val="24"/>
        </w:rPr>
        <w:t>Thời gian thực hiện: (Số tiết 2: T30, T31)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I. MỤC TIÊU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Về kiến thức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Thực hiện được phép nhân vectơ với một số; vận dụng các tính chất của phép nhân vectơ với một số.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Mô tả được các mối quan hệ cùng phương, cùng hướng, ba điểm thẳng hàng bằng vectơ; phân tích được một vectơ theo hai vectơ không cùng phương.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Biểu thị được trung điểm của đoạn thẳng, trọng tâm của tam giác, khối tâm của hệ chất điểm bằng đẳng thức vectơ.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Về năng lực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a) Năng lực chung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Tự chủ và tự học:</w:t>
      </w:r>
      <w:r>
        <w:rPr>
          <w:rFonts w:ascii="Times New Roman" w:hAnsi="Times New Roman" w:eastAsia="Times New Roman" w:cs="Times New Roman"/>
          <w:sz w:val="24"/>
        </w:rPr>
        <w:t xml:space="preserve"> tự kiểm tra hướng, độ dài của </w:t>
      </w:r>
      <m:oMath>
        <m:r>
          <m:t>k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trên lưới ô vuông (HĐ2).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tiếp và hợp tác:</w:t>
      </w:r>
      <w:r>
        <w:rPr>
          <w:rFonts w:ascii="Times New Roman" w:hAnsi="Times New Roman" w:eastAsia="Times New Roman" w:cs="Times New Roman"/>
          <w:sz w:val="24"/>
        </w:rPr>
        <w:t xml:space="preserve"> thảo luận nhóm phân tích vectơ theo hai vectơ, trình bày lời giải (HĐ2, HĐ3).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và sáng tạo:</w:t>
      </w:r>
      <w:r>
        <w:rPr>
          <w:rFonts w:ascii="Times New Roman" w:hAnsi="Times New Roman" w:eastAsia="Times New Roman" w:cs="Times New Roman"/>
          <w:sz w:val="24"/>
        </w:rPr>
        <w:t xml:space="preserve"> xác định điểm đặt vai khi gánh hai bao cà phê, điểm cân bằng của thanh đòn (HĐ4).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b) Năng lực đặc thù môn Toán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Tư duy và lập luận toán học:</w:t>
      </w:r>
      <w:r>
        <w:rPr>
          <w:rFonts w:ascii="Times New Roman" w:hAnsi="Times New Roman" w:eastAsia="Times New Roman" w:cs="Times New Roman"/>
          <w:sz w:val="24"/>
        </w:rPr>
        <w:t xml:space="preserve"> chứng minh đẳng thức vectơ có tích với số (Ví dụ 2, Luyện tập 2, Bài 4.12 – 4.14).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Mô hình hóa toán học:</w:t>
      </w:r>
      <w:r>
        <w:rPr>
          <w:rFonts w:ascii="Times New Roman" w:hAnsi="Times New Roman" w:eastAsia="Times New Roman" w:cs="Times New Roman"/>
          <w:sz w:val="24"/>
        </w:rPr>
        <w:t xml:space="preserve"> mô hình hoá điểm cân bằng của đòn gánh, hệ lực cân bằng bằng đẳng thức vectơ (HĐ1, Bài 4.15).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Giải quyết vấn đề toán học:</w:t>
      </w:r>
      <w:r>
        <w:rPr>
          <w:rFonts w:ascii="Times New Roman" w:hAnsi="Times New Roman" w:eastAsia="Times New Roman" w:cs="Times New Roman"/>
          <w:sz w:val="24"/>
        </w:rPr>
        <w:t xml:space="preserve"> xác định điểm thoả mãn đẳng thức vectơ, phân tích vectơ theo hai vectơ.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Sử dụng công cụ, phương tiện học toán:</w:t>
      </w:r>
      <w:r>
        <w:rPr>
          <w:rFonts w:ascii="Times New Roman" w:hAnsi="Times New Roman" w:eastAsia="Times New Roman" w:cs="Times New Roman"/>
          <w:sz w:val="24"/>
        </w:rPr>
        <w:t xml:space="preserve"> lưới ô vuông, GeoGebra (thanh trượt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>), máy tính cầm tay.</w:t>
      </w:r>
    </w:p>
    <w:p>
      <w:pPr>
        <w:spacing w:before="0" w:after="20" w:line="264" w:lineRule="auto"/>
        <w:jc w:val="both"/>
      </w:pPr>
      <w:r>
        <w:rPr>
          <w:rFonts w:ascii="Times New Roman" w:hAnsi="Times New Roman" w:eastAsia="Times New Roman" w:cs="Times New Roman"/>
          <w:b/>
          <w:i/>
          <w:sz w:val="24"/>
        </w:rPr>
        <w:t>c) Năng lực số (Thông tư 02/2025/TT-BGDĐT, mức NC1 – THPT) và năng lực AI (Khung giáo dục AI – Quyết định 2422/QĐ-BGDĐT: NLa, NLb, NLc, NLd)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3.1.NC1a – Phát triển nội dung số:</w:t>
      </w:r>
      <w:r>
        <w:rPr>
          <w:rFonts w:ascii="Times New Roman" w:hAnsi="Times New Roman" w:eastAsia="Times New Roman" w:cs="Times New Roman"/>
          <w:sz w:val="24"/>
        </w:rPr>
        <w:t xml:space="preserve"> dùng GeoGebra tạo thanh trượt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 quan sát vectơ </w:t>
      </w:r>
      <m:oMath>
        <m:r>
          <m:t>k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dựng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thoả đẳng thức vectơ để kiểm chứng (HĐ2).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NLa, NLc – Năng lực AI: nhận biết giới hạn của AI; kiểm chứng, đối chiếu kết quả AI:</w:t>
      </w:r>
      <w:r>
        <w:rPr>
          <w:rFonts w:ascii="Times New Roman" w:hAnsi="Times New Roman" w:eastAsia="Times New Roman" w:cs="Times New Roman"/>
          <w:sz w:val="24"/>
        </w:rPr>
        <w:t xml:space="preserve"> phát hiện lỗi trong lời giải AI (nhầm dấu khi chuyển vế, ghi độ dài âm) (HĐ3 – Trạm kiểm chứng AI).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NLb – Năng lực AI: đạo đức AI, trung thực học thuật:</w:t>
      </w:r>
      <w:r>
        <w:rPr>
          <w:rFonts w:ascii="Times New Roman" w:hAnsi="Times New Roman" w:eastAsia="Times New Roman" w:cs="Times New Roman"/>
          <w:sz w:val="24"/>
        </w:rPr>
        <w:t xml:space="preserve"> ghi Nhật ký sử dụng AI khi làm nhiệm vụ vận dụng (HĐ4).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5.2.NC1b; 2.5.NC1a – Củng cố, luyện tập bài học trên môi trường số; an toàn, trung thực khi làm bài trực tuyến:</w:t>
      </w:r>
      <w:r>
        <w:rPr>
          <w:rFonts w:ascii="Times New Roman" w:hAnsi="Times New Roman" w:eastAsia="Times New Roman" w:cs="Times New Roman"/>
          <w:sz w:val="24"/>
        </w:rPr>
        <w:t xml:space="preserve">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 (Củng cố – bài luyện tập trên hệ thống Taode_thi_online.)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 Về phẩm chất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Chăm chỉ:</w:t>
      </w:r>
      <w:r>
        <w:rPr>
          <w:rFonts w:ascii="Times New Roman" w:hAnsi="Times New Roman" w:eastAsia="Times New Roman" w:cs="Times New Roman"/>
          <w:sz w:val="24"/>
        </w:rPr>
        <w:t xml:space="preserve"> biến đổi đẳng thức vectơ cẩn thận, hoàn thành bài tập theo mức.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Trách nhiệm:</w:t>
      </w:r>
      <w:r>
        <w:rPr>
          <w:rFonts w:ascii="Times New Roman" w:hAnsi="Times New Roman" w:eastAsia="Times New Roman" w:cs="Times New Roman"/>
          <w:sz w:val="24"/>
        </w:rPr>
        <w:t xml:space="preserve"> hợp tác trong nhóm, nộp sản phẩm đúng hạn.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 Mục tiêu đối với học sinh khuyết tật hoà nhập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Yêu cầu chung:</w:t>
      </w:r>
      <w:r>
        <w:rPr>
          <w:rFonts w:ascii="Times New Roman" w:hAnsi="Times New Roman" w:eastAsia="Times New Roman" w:cs="Times New Roman"/>
          <w:sz w:val="24"/>
        </w:rPr>
        <w:t xml:space="preserve"> Xác định được hướng, độ dài của vectơ </w:t>
      </w:r>
      <m:oMath>
        <m:r>
          <m:t>k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; vận dụng hệ thức trung điểm, trọng tâm; biểu thị vectơ theo hai vectơ trên lưới ô vuông (mức Nhận biết – Thông hiểu).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nghe – nói (nặng)</w:t>
      </w:r>
      <w:r>
        <w:rPr>
          <w:rFonts w:ascii="Times New Roman" w:hAnsi="Times New Roman" w:eastAsia="Times New Roman" w:cs="Times New Roman"/>
          <w:sz w:val="24"/>
        </w:rPr>
        <w:t xml:space="preserve"> (điếc câm/khiếm thính, hạn chế ngôn ngữ nói; thị giác nhạy bén, khéo tay, vẽ hình và bấm máy tính tốt, học tốt theo bài giải mẫu; không nghe lời giảng, vốn từ hạn chế, khó đọc bài toán lời văn dài, không trả lời vấn đáp bằng lời): Vẽ đúng vectơ </w:t>
      </w:r>
      <m:oMath>
        <m:r>
          <m:t>k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trên lưới ô vuông theo bài giải mẫu; phân tích vectơ theo hai vectơ bằng cách đếm ô có mũi tên chỉ dẫn; viết đúng các hệ thức trung điểm, trọng tâm.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máu (nặng)</w:t>
      </w:r>
      <w:r>
        <w:rPr>
          <w:rFonts w:ascii="Times New Roman" w:hAnsi="Times New Roman" w:eastAsia="Times New Roman" w:cs="Times New Roman"/>
          <w:sz w:val="24"/>
        </w:rPr>
        <w:t xml:space="preserve"> (Thalassemia/Hemophilia; trí tuệ, giác quan bình thường; thiếu máu mạn tính – dễ mệt, choáng; dễ bầm tím, chảy máu, sưng khớp khi va chạm; nghỉ học định kì 2 – 5 ngày/tháng để điều trị): Xác định hướng, độ dài </w:t>
      </w:r>
      <m:oMath>
        <m:r>
          <m:t>k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; áp dụng trực tiếp hệ thức trung điểm, trọng tâm; giảm tải các bài chứng minh đẳng thức vectơ dài (4.12, 4.14b chỉ đọc hiểu lời giải).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Theo dõi riêng từng em ở Kế hoạch dạy học học sinh khuyết tật (kế hoạch giáo dục cá nhân) năm học 2026 – 2027 trong hồ sơ tổ chuyên môn.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II. THIẾT BỊ DẠY HỌC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1. Thiết bị, học liệu truyền thống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Giáo viên:</w:t>
      </w:r>
      <w:r>
        <w:rPr>
          <w:rFonts w:ascii="Times New Roman" w:hAnsi="Times New Roman" w:eastAsia="Times New Roman" w:cs="Times New Roman"/>
          <w:sz w:val="24"/>
        </w:rPr>
        <w:t xml:space="preserve"> SGK Toán 10 tập một (tr.55 – 59), kế hoạch bài dạy; máy tính, màn chiếu; tệp GeoGebra thanh trượt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>; thước, lưới ô vuông in sẵn (Hình 4.21, 4.23, 4.27); Phiếu học tập số 1, số 2; mã QR bài củng cố.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Học sinh:</w:t>
      </w:r>
      <w:r>
        <w:rPr>
          <w:rFonts w:ascii="Times New Roman" w:hAnsi="Times New Roman" w:eastAsia="Times New Roman" w:cs="Times New Roman"/>
          <w:sz w:val="24"/>
        </w:rPr>
        <w:t xml:space="preserve"> SGK, vở, thước kẻ, máy tính cầm tay; ôn Bài 8; điện thoại (GeoGebra, bài củng cố).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2. Công cụ số và AI hỗ trợ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158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 hoạt động</w:t>
            </w:r>
          </w:p>
        </w:tc>
        <w:tc>
          <w:tcPr>
            <w:tcW w:type="dxa" w:w="351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để làm gì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Vai trò của GV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GeoGebra (Geometry)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Thanh trượt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quan sát hướng, độ dài </w:t>
            </w:r>
            <m:oMath>
              <m:r>
                <m:t>k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; dựng điểm thoả đẳng thức vectơ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Yêu cầu HS dự đoán trước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Máy tính cầm tay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Tính độ lớn lực, vị trí khối tâm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Hướng dẫn thao tác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Chatbot AI – GV dùng khi chuẩn bị; HS theo nhóm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Đối chiếu lời giải "của AI" có lỗi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Thẩm định; yêu cầu ghi Nhật ký sử dụng AI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Google Classroom/Padlet; video học liệu (Phụ lục)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Nộp sản phẩm nhóm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Nhận xét, đánh giá</w:t>
            </w:r>
          </w:p>
        </w:tc>
      </w:tr>
    </w:tbl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trắc nghiệm củng cố online</w:t>
      </w:r>
      <w:r>
        <w:rPr>
          <w:rFonts w:ascii="Times New Roman" w:hAnsi="Times New Roman" w:eastAsia="Times New Roman" w:cs="Times New Roman"/>
          <w:sz w:val="24"/>
        </w:rPr>
        <w:t xml:space="preserve"> (trên trang Taode_thi_online của GV; HS không cần tài khoản): https://trangtu66.github.io/Taode_thi_online/cc_bai9_t10.html – GV chiếu mã QR, theo dõi kết quả, xếp hạng trên trang quản lý (Khối 10).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lệnh mẫu cho HS khi dùng chatbot AI:</w:t>
      </w:r>
      <w:r>
        <w:rPr>
          <w:rFonts w:ascii="Times New Roman" w:hAnsi="Times New Roman" w:eastAsia="Times New Roman" w:cs="Times New Roman"/>
          <w:sz w:val="24"/>
        </w:rPr>
        <w:t xml:space="preserve"> "Em đang học Bài 9 (Tích của một vectơ với một số, Toán 10). Hãy chỉ ra bước sai trong lời giải sau (nếu có), không giải lại toàn bộ: …" (HĐ3).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3. Thiết kế phổ quát (áp dụng cho cả lớp) và thiết bị hỗ trợ HSKT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Mọi định nghĩa, công thức, kết luận, dặn dò bài tập và lịch kiểm tra đều được viết lên bảng hoặc slide (không chỉ nói miệng); GV không quay lưng vào bảng khi giảng; gạch chân từ khoá bằng phấn màu.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Phiếu học tập in sẵn đề, hệ trục toạ độ, hình vẽ có ghi sẵn số đo (HS không phải chép đề, kẻ vẽ); mỗi dạng toán mới có 01 "ví dụ giải mẫu từng bước" kèm mũi tên chỉ dẫn thay số.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Bài toán có lời văn dài được tóm tắt dữ kiện bằng kí hiệu, sơ đồ, hình vẽ trước khi giải – vừa giúp HS hạn chế ngôn ngữ, vừa rèn kĩ năng mô hình hoá cho cả lớp.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Chấp nhận nhiều cách thể hiện kết quả: viết lên bảng, bảng con, vở, phiếu, trình bày tại chỗ; giao tiếp bằng chữ viết hoặc ứng dụng chuyển giọng nói thành chữ (Live Transcribe) khi cần.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Bảng công thức trọng tâm của bài đặt tại bàn; hướng dẫn dùng máy tính cầm tay để giảm tính tay dài dòng.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Sau mỗi 15 – 20 phút chuyển hoạt động ngắn; lớp học thoáng, lối đi rộng; gửi trước phiếu tóm tắt và bài giải mẫu lên nhóm lớp (Zalo) để HS xem lại hoặc học bù.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nghe – nói (nặng):</w:t>
      </w:r>
      <w:r>
        <w:rPr>
          <w:rFonts w:ascii="Times New Roman" w:hAnsi="Times New Roman" w:eastAsia="Times New Roman" w:cs="Times New Roman"/>
          <w:sz w:val="24"/>
        </w:rPr>
        <w:t xml:space="preserve"> Bàn đầu, nhìn bao quát bảng, màn hình và khuôn mặt GV; bảng con, bút lông; điện thoại cài ứng dụng chuyển giọng nói thành chữ; thẻ màu Đúng (xanh) – Sai (đỏ); bạn cùng bàn viết chữ rõ hỗ trợ trao đổi bằng giấy.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máu (nặng):</w:t>
      </w:r>
      <w:r>
        <w:rPr>
          <w:rFonts w:ascii="Times New Roman" w:hAnsi="Times New Roman" w:eastAsia="Times New Roman" w:cs="Times New Roman"/>
          <w:sz w:val="24"/>
        </w:rPr>
        <w:t xml:space="preserve"> Bàn đầu hoặc gần cửa, thoáng, lối đi rộng (tránh va quệt cạnh bàn); được mang nước ấm, nghỉ gục tại bàn hoặc xuống phòng Y tế khi mệt; bạn cùng bàn ghi chép giúp khi HS mệt hoặc vắng; GV nắm lịch điều trị định kì.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III. TIẾN TRÌNH DẠY HỌC</w:t>
      </w:r>
    </w:p>
    <w:p>
      <w:pPr>
        <w:spacing w:before="0" w:after="4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Phân bố thời gian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Tiết (PPCT)</w:t>
            </w:r>
          </w:p>
        </w:tc>
        <w:tc>
          <w:tcPr>
            <w:tcW w:type="dxa" w:w="669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động, nội dung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Thời gian (phút)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1 (T30)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HĐ1. Mở đầu: điểm cân bằng của thanh đòn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HĐ2.1. Tích của một vectơ với một số (HĐ1, HĐ2, Ví dụ 1, Luyện tập 1)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HĐ2.2. Các tính chất của phép nhân vectơ với một số (HĐ3, HĐ4, Ví dụ 2)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Tiết 2 (T31)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HĐ2.3. Trọng tâm; phân tích vectơ; khối tâm (Luyện tập 2, 3, Ví dụ 3)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HĐ3. Luyện tập (Bài tập 4.11 – 4.13; Trạm kiểm chứng AI)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HĐ4. Vận dụng (Bài 4.14, 4.15; đòn gánh cà phê)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cố: sơ đồ tư duy, trắc nghiệm online, chuẩn bị bài sau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Tổng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 tiết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90</w:t>
            </w:r>
          </w:p>
        </w:tc>
      </w:tr>
    </w:tbl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1 (T30)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1. Hoạt động 1: Mở đầu (7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Gợi vấn đề xác định điểm cân bằng (khối tâm) bằng công cụ hình học.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Video mở đầu</w:t>
      </w:r>
      <w:r>
        <w:rPr>
          <w:rFonts w:ascii="Times New Roman" w:hAnsi="Times New Roman" w:eastAsia="Times New Roman" w:cs="Times New Roman"/>
          <w:sz w:val="24"/>
        </w:rPr>
        <w:t xml:space="preserve"> (1 phút 03 giây; ảnh thật, lồng tiếng và phụ đề tiếng Việt – phù hợp cả lớp có HS khiếm thính): https://trangtu66.github.io/Taode_thi_online/mon/toan/video/lop10/VIDEO_MoDau_TOAN10_Bai9_TichVectoVoiMotSo.mp4. GV chiếu đầu tiết (bản Full HD trên máy: thư mục KHBD_TOAN10); HS quét mã QR để xem lại. Video chỉ nêu tình huống, câu hỏi – không nói đáp án.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36000" cy="93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VideoMoDau_bai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SGK tr.55.</w:t>
      </w:r>
      <w:r>
        <w:rPr>
          <w:rFonts w:ascii="Times New Roman" w:hAnsi="Times New Roman" w:eastAsia="Times New Roman" w:cs="Times New Roman"/>
          <w:sz w:val="24"/>
        </w:rPr>
        <w:t xml:space="preserve"> Với mỗi cặp vật đặt trên hai đầu của một thanh đòn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, luôn có duy nhất một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thuộc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nếu đặt trụ đỡ tại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thì thanh đòn ở trạng thái cân bằng (H.4.20). Điều trên còn đúng trong những trường hợp tổng quát hơn, chẳng hạn, thanh đòn được thay bởi một tấm ván hình đa giác </w:t>
      </w:r>
      <m:oMath>
        <m:r>
          <m:t>n</m:t>
        </m:r>
      </m:oMath>
      <w:r>
        <w:rPr>
          <w:rFonts w:ascii="Times New Roman" w:hAnsi="Times New Roman" w:eastAsia="Times New Roman" w:cs="Times New Roman"/>
          <w:sz w:val="24"/>
        </w:rPr>
        <w:t xml:space="preserve"> đỉnh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…,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tại mỗi đỉnh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có đặt một vật nặng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(kg). Ở đây, ta coi thanh đòn, tấm ván là không có trọng lượng. Trong Vật lí,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như trên được gọi là điểm khối tâm của hệ chất điểm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…,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ứng với các khối lượng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…, </w:t>
      </w:r>
      <m:oMath>
        <m:sSub>
          <m:e>
            <m:r>
              <m:t>m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(kg). Qua bài học này, ta sẽ thấy Hình học cho phép xác định vị trí điểm khối tâm của một hệ chất điểm.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80000" cy="9469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46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HS dự đoán: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gần vật nặng hơn; liên hệ việc đặt vai khi gánh nước, gánh cà phê (GV chưa kết luận; giải ở HĐ2.3).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chiếu video mở đầu (1 phút 03 giây). Sau video, GV chiếu Hình 4.20, hỏi: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nằm gần quả cầu nào hơn? Khi gánh hai thúng nặng nhẹ khác nhau, em đặt vai ở đâu?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suy nghĩ, trao đổi cặp đôi.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2 – 3 HS nêu dự đoán.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ghi nhận, dẫn dắt: cần phép toán "nhân vectơ với một số" để mô tả chính xác vị trí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Điều chỉnh HSKT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(Ma trận – dòng HĐ1): KT nghe – nói: Hình 4.20 và câu hỏi viết trên slide; HS chỉ vị trí </w:t>
      </w:r>
      <m:oMath>
        <m:r>
          <m:t>M</m:t>
        </m:r>
      </m:oMath>
      <w:r>
        <w:rPr>
          <w:rFonts w:ascii="Times New Roman" w:hAnsi="Times New Roman" w:eastAsia="Times New Roman" w:cs="Times New Roman"/>
          <w:color w:val="1F3864"/>
          <w:sz w:val="24"/>
        </w:rPr>
        <w:t xml:space="preserve"> trên hình in hoặc bảng con. · KT máu: Trả lời tại chỗ.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 Hoạt động 2: Hình thành kiến thức mới (55 phút)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2.1. Tích của một vectơ với một số (23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định nghĩa, xác định hướng và độ dài của </w:t>
      </w:r>
      <m:oMath>
        <m:r>
          <m:t>k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; điều kiện cùng phương (3.1.NC1a).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HĐ1 (SGK tr.55).</w:t>
      </w:r>
      <w:r>
        <w:rPr>
          <w:rFonts w:ascii="Times New Roman" w:hAnsi="Times New Roman" w:eastAsia="Times New Roman" w:cs="Times New Roman"/>
          <w:sz w:val="24"/>
        </w:rPr>
        <w:t xml:space="preserve"> Cho vectơ </w:t>
      </w:r>
      <m:oMath>
        <m:acc>
          <m:accPr>
            <m:chr m:val="⃗"/>
          </m:accPr>
          <m:e>
            <m:r>
              <m:t>AB</m:t>
            </m:r>
          </m:e>
        </m:acc>
        <m:r>
          <m:t>=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Hãy xác định điểm </w:t>
      </w:r>
      <m:oMath>
        <m:r>
          <m:t>C</m:t>
        </m:r>
      </m:oMath>
      <w:r>
        <w:rPr>
          <w:rFonts w:ascii="Times New Roman" w:hAnsi="Times New Roman" w:eastAsia="Times New Roman" w:cs="Times New Roman"/>
          <w:sz w:val="24"/>
        </w:rPr>
        <w:t xml:space="preserve"> sao cho </w:t>
      </w:r>
      <m:oMath>
        <m:acc>
          <m:accPr>
            <m:chr m:val="⃗"/>
          </m:accPr>
          <m:e>
            <m:r>
              <m:t>BC</m:t>
            </m:r>
          </m:e>
        </m:acc>
        <m:r>
          <m:t>=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a) Tìm mối quan hệ giữa </w:t>
      </w:r>
      <m:oMath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a</m:t>
            </m:r>
          </m:e>
        </m:acc>
        <m:r>
          <m:t>+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b) Vectơ </w:t>
      </w:r>
      <m:oMath>
        <m:acc>
          <m:accPr>
            <m:chr m:val="⃗"/>
          </m:accPr>
          <m:e>
            <m:r>
              <m:t>a</m:t>
            </m:r>
          </m:e>
        </m:acc>
        <m:r>
          <m:t>+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có mối quan hệ như thế nào về hướng và độ dài đối với vectơ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Tích của một vectơ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≠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với một số thực </w:t>
            </w:r>
            <m:oMath>
              <m:r>
                <m:t>k&gt;0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là một vectơ, kí hiệu là </w:t>
            </w:r>
            <m:oMath>
              <m:r>
                <m:t>k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cùng hướng với vectơ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có độ dài bằng </w:t>
            </w:r>
            <m:oMath>
              <m:r>
                <m:t>k|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|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20000" cy="9603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2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960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Câu hỏi: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1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có bằng nhau hay không?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HĐ2 (SGK tr.56).</w:t>
      </w:r>
      <w:r>
        <w:rPr>
          <w:rFonts w:ascii="Times New Roman" w:hAnsi="Times New Roman" w:eastAsia="Times New Roman" w:cs="Times New Roman"/>
          <w:sz w:val="24"/>
        </w:rPr>
        <w:t xml:space="preserve"> Trên một trục số, gọi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N</m:t>
        </m:r>
      </m:oMath>
      <w:r>
        <w:rPr>
          <w:rFonts w:ascii="Times New Roman" w:hAnsi="Times New Roman" w:eastAsia="Times New Roman" w:cs="Times New Roman"/>
          <w:sz w:val="24"/>
        </w:rPr>
        <w:t xml:space="preserve"> tương ứng biểu diễn các số </w:t>
      </w:r>
      <m:oMath>
        <m:r>
          <m:t>0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1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−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  <w:sz w:val="24"/>
        </w:rPr>
        <w:t xml:space="preserve">. Hãy nêu mối quan hệ về hướng và độ dài của mỗi vectơ </w:t>
      </w:r>
      <m:oMath>
        <m:acc>
          <m:accPr>
            <m:chr m:val="⃗"/>
          </m:accPr>
          <m:e>
            <m:r>
              <m:t>OM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ON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với vectơ </w:t>
      </w:r>
      <m:oMath>
        <m:acc>
          <m:accPr>
            <m:chr m:val="⃗"/>
          </m:accPr>
          <m:e>
            <m:r>
              <m:t>a</m:t>
            </m:r>
          </m:e>
        </m:acc>
        <m:r>
          <m:t>=</m:t>
        </m:r>
        <m:acc>
          <m:accPr>
            <m:chr m:val="⃗"/>
          </m:accPr>
          <m:e>
            <m:r>
              <m:t>OA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Viết đẳng thức thể hiện mối quan hệ giữa hai vectơ </w:t>
      </w:r>
      <m:oMath>
        <m:acc>
          <m:accPr>
            <m:chr m:val="⃗"/>
          </m:accPr>
          <m:e>
            <m:r>
              <m:t>OM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OA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60000" cy="4492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92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Tích của một vectơ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≠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với một số thực </w:t>
            </w:r>
            <m:oMath>
              <m:r>
                <m:t>k&lt;0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là một vectơ, kí hiệu là </w:t>
            </w:r>
            <m:oMath>
              <m:r>
                <m:t>k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ngược hướng với vectơ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có độ dài bằng </w:t>
            </w:r>
            <m:oMath>
              <m:r>
                <m:t>(</m:t>
              </m:r>
              <m:r>
                <m:t>−</m:t>
              </m:r>
              <m:r>
                <m:t>k)|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|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20000" cy="9753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2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975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Chú ý.</w:t>
      </w:r>
      <w:r>
        <w:rPr>
          <w:rFonts w:ascii="Times New Roman" w:hAnsi="Times New Roman" w:eastAsia="Times New Roman" w:cs="Times New Roman"/>
          <w:sz w:val="24"/>
        </w:rPr>
        <w:t xml:space="preserve"> Ta quy ước </w:t>
      </w:r>
      <m:oMath>
        <m:r>
          <m:t>k</m:t>
        </m:r>
        <m:acc>
          <m:accPr>
            <m:chr m:val="⃗"/>
          </m:accPr>
          <m:e>
            <m:r>
              <m:t>a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acc>
          <m:accPr>
            <m:chr m:val="⃗"/>
          </m:accPr>
          <m:e>
            <m:r>
              <m:t>a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hoặc </w:t>
      </w:r>
      <m:oMath>
        <m:r>
          <m:t>k=0</m:t>
        </m:r>
      </m:oMath>
      <w:r>
        <w:rPr>
          <w:rFonts w:ascii="Times New Roman" w:hAnsi="Times New Roman" w:eastAsia="Times New Roman" w:cs="Times New Roman"/>
          <w:sz w:val="24"/>
        </w:rPr>
        <w:t xml:space="preserve">. Trong Hình 4.24, hai trung tuyến </w:t>
      </w:r>
      <m:oMath>
        <m:r>
          <m:t>AM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BN</m:t>
        </m:r>
      </m:oMath>
      <w:r>
        <w:rPr>
          <w:rFonts w:ascii="Times New Roman" w:hAnsi="Times New Roman" w:eastAsia="Times New Roman" w:cs="Times New Roman"/>
          <w:sz w:val="24"/>
        </w:rPr>
        <w:t xml:space="preserve"> của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cắt nhau tại </w:t>
      </w:r>
      <m:oMath>
        <m:r>
          <m:t>G</m:t>
        </m:r>
      </m:oMath>
      <w:r>
        <w:rPr>
          <w:rFonts w:ascii="Times New Roman" w:hAnsi="Times New Roman" w:eastAsia="Times New Roman" w:cs="Times New Roman"/>
          <w:sz w:val="24"/>
        </w:rPr>
        <w:t xml:space="preserve">. Ta có </w:t>
      </w:r>
      <m:oMath>
        <m:acc>
          <m:accPr>
            <m:chr m:val="⃗"/>
          </m:accPr>
          <m:e>
            <m:r>
              <m:t>GA</m:t>
            </m:r>
          </m:e>
        </m:acc>
        <m:r>
          <m:t>=−2</m:t>
        </m:r>
        <m:acc>
          <m:accPr>
            <m:chr m:val="⃗"/>
          </m:accPr>
          <m:e>
            <m:r>
              <m:t>GM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MN</m:t>
            </m:r>
          </m:e>
        </m:acc>
        <m:r>
          <m:t>=−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20000" cy="11031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2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1031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Nhận xét.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Vectơ </w:t>
            </w:r>
            <m:oMath>
              <m:r>
                <m:t>k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có độ dài bằng </w:t>
            </w:r>
            <m:oMath>
              <m:d>
                <m:dPr>
                  <m:begChr m:val="|"/>
                  <m:sepChr m:val=""/>
                  <m:endChr m:val="|"/>
                </m:dPr>
                <m:e>
                  <m:r>
                    <m:t>k</m:t>
                  </m:r>
                </m:e>
              </m:d>
              <m:d>
                <m:dPr>
                  <m:begChr m:val="|"/>
                  <m:sepChr m:val=""/>
                  <m:endChr m:val="|"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cùng hướng với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nếu </w:t>
            </w:r>
            <m:oMath>
              <m:r>
                <m:t>k≥0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ngược hướng với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nếu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≠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</w:t>
            </w:r>
            <m:oMath>
              <m:r>
                <m:t>k&lt;0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Phép lấy tích của vectơ với một số gọi là phép nhân vectơ với một số (hay phép nhân một số với vectơ).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sz w:val="24"/>
        </w:rPr>
        <w:t>Câu hỏi: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−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(</m:t>
        </m:r>
        <m:r>
          <m:t>−</m:t>
        </m:r>
        <m:r>
          <m:t>1)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có mối quan hệ gì?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Ví dụ 1.</w:t>
      </w:r>
      <w:r>
        <w:rPr>
          <w:rFonts w:ascii="Times New Roman" w:hAnsi="Times New Roman" w:eastAsia="Times New Roman" w:cs="Times New Roman"/>
          <w:sz w:val="24"/>
        </w:rPr>
        <w:t xml:space="preserve"> Chứng minh rằng hai vectơ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(</w:t>
      </w:r>
      <m:oMath>
        <m:acc>
          <m:accPr>
            <m:chr m:val="⃗"/>
          </m:accPr>
          <m:e>
            <m:r>
              <m:t>b</m:t>
            </m:r>
          </m:e>
        </m:acc>
        <m:r>
          <m:t>≠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) cùng phương khi và chỉ khi tồn tại số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</w:t>
      </w:r>
      <m:oMath>
        <m:acc>
          <m:accPr>
            <m:chr m:val="⃗"/>
          </m:accPr>
          <m:e>
            <m:r>
              <m:t>a</m:t>
            </m:r>
          </m:e>
        </m:acc>
        <m:r>
          <m:t>=k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</w:t>
      </w:r>
      <w:r>
        <w:rPr>
          <w:rFonts w:ascii="Times New Roman" w:hAnsi="Times New Roman" w:eastAsia="Times New Roman" w:cs="Times New Roman"/>
          <w:i/>
          <w:sz w:val="24"/>
        </w:rPr>
        <w:t>Giải.</w:t>
      </w:r>
      <w:r>
        <w:rPr>
          <w:rFonts w:ascii="Times New Roman" w:hAnsi="Times New Roman" w:eastAsia="Times New Roman" w:cs="Times New Roman"/>
          <w:sz w:val="24"/>
        </w:rPr>
        <w:t xml:space="preserve"> Thật vậy, nếu </w:t>
      </w:r>
      <m:oMath>
        <m:acc>
          <m:accPr>
            <m:chr m:val="⃗"/>
          </m:accPr>
          <m:e>
            <m:r>
              <m:t>a</m:t>
            </m:r>
          </m:e>
        </m:acc>
        <m:r>
          <m:t>=k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thì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cùng phương. Ngược lại, giả sử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cùng phương, ta lấy </w:t>
      </w:r>
      <m:oMath>
        <m:r>
          <m:t>k=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num>
          <m:den>
            <m:d>
              <m:dPr>
                <m:begChr m:val="|"/>
                <m:sepChr m:val="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cùng hướng và lấy </w:t>
      </w:r>
      <m:oMath>
        <m:r>
          <m:t>k=−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</m:e>
                </m:acc>
              </m:e>
            </m:d>
          </m:num>
          <m:den>
            <m:d>
              <m:dPr>
                <m:begChr m:val="|"/>
                <m:sepChr m:val="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>b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Times New Roman" w:cs="Times New Roman"/>
          <w:sz w:val="24"/>
        </w:rPr>
        <w:t xml:space="preserve"> nếu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ngược hướng. Khi đó </w:t>
      </w:r>
      <m:oMath>
        <m:acc>
          <m:accPr>
            <m:chr m:val="⃗"/>
          </m:accPr>
          <m:e>
            <m:r>
              <m:t>a</m:t>
            </m:r>
          </m:e>
        </m:acc>
        <m:r>
          <m:t>=k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Luyện tập 1.</w:t>
      </w:r>
      <w:r>
        <w:rPr>
          <w:rFonts w:ascii="Times New Roman" w:hAnsi="Times New Roman" w:eastAsia="Times New Roman" w:cs="Times New Roman"/>
          <w:sz w:val="24"/>
        </w:rPr>
        <w:t xml:space="preserve"> Cho đường thẳng </w:t>
      </w:r>
      <m:oMath>
        <m:r>
          <m:t>d</m:t>
        </m:r>
      </m:oMath>
      <w:r>
        <w:rPr>
          <w:rFonts w:ascii="Times New Roman" w:hAnsi="Times New Roman" w:eastAsia="Times New Roman" w:cs="Times New Roman"/>
          <w:sz w:val="24"/>
        </w:rPr>
        <w:t xml:space="preserve"> đi qua hai điểm phân biệt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 (H.4.25). Những khẳng định nào sau đây là đúng? a)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thuộc đường thẳng </w:t>
      </w:r>
      <m:oMath>
        <m:r>
          <m:t>d</m:t>
        </m:r>
      </m:oMath>
      <w:r>
        <w:rPr>
          <w:rFonts w:ascii="Times New Roman" w:hAnsi="Times New Roman" w:eastAsia="Times New Roman" w:cs="Times New Roman"/>
          <w:sz w:val="24"/>
        </w:rPr>
        <w:t xml:space="preserve"> khi và chỉ khi tồn tại số </w:t>
      </w:r>
      <m:oMath>
        <m:r>
          <m:t>t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</w:t>
      </w:r>
      <m:oMath>
        <m:acc>
          <m:accPr>
            <m:chr m:val="⃗"/>
          </m:accPr>
          <m:e>
            <m:r>
              <m:t>AM</m:t>
            </m:r>
          </m:e>
        </m:acc>
        <m:r>
          <m:t>=t</m:t>
        </m:r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b) Với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bất kì, ta luôn có </w:t>
      </w:r>
      <m:oMath>
        <m:acc>
          <m:accPr>
            <m:chr m:val="⃗"/>
          </m:accPr>
          <m:e>
            <m:r>
              <m:t>AM</m:t>
            </m:r>
          </m:e>
        </m:acc>
        <m:r>
          <m:t>=</m:t>
        </m:r>
        <m:f>
          <m:fPr>
            <m:type m:val="bar"/>
          </m:fPr>
          <m:num>
            <m:r>
              <m:t>AM</m:t>
            </m:r>
          </m:num>
          <m:den>
            <m:r>
              <m:t>AB</m:t>
            </m:r>
          </m:den>
        </m:f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c)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thuộc tia đối của tia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khi và chỉ khi tồn tại số </w:t>
      </w:r>
      <m:oMath>
        <m:r>
          <m:t>t≤0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</w:t>
      </w:r>
      <m:oMath>
        <m:acc>
          <m:accPr>
            <m:chr m:val="⃗"/>
          </m:accPr>
          <m:e>
            <m:r>
              <m:t>AM</m:t>
            </m:r>
          </m:e>
        </m:acc>
        <m:r>
          <m:t>=t</m:t>
        </m:r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00000" cy="5049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2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04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HĐ1: a) </w:t>
      </w:r>
      <m:oMath>
        <m:acc>
          <m:accPr>
            <m:chr m:val="⃗"/>
          </m:accPr>
          <m:e>
            <m:r>
              <m:t>AC</m:t>
            </m:r>
          </m:e>
        </m:acc>
        <m:r>
          <m:t>=</m:t>
        </m:r>
        <m:acc>
          <m:accPr>
            <m:chr m:val="⃗"/>
          </m:accPr>
          <m:e>
            <m:r>
              <m:t>AB</m:t>
            </m:r>
          </m:e>
        </m:acc>
        <m:r>
          <m:t>+</m:t>
        </m:r>
        <m:acc>
          <m:accPr>
            <m:chr m:val="⃗"/>
          </m:accPr>
          <m:e>
            <m:r>
              <m:t>BC</m:t>
            </m:r>
          </m:e>
        </m:acc>
        <m:r>
          <m:t>=</m:t>
        </m:r>
        <m:acc>
          <m:accPr>
            <m:chr m:val="⃗"/>
          </m:accPr>
          <m:e>
            <m:r>
              <m:t>a</m:t>
            </m:r>
          </m:e>
        </m:acc>
        <m:r>
          <m:t>+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b) </w:t>
      </w:r>
      <m:oMath>
        <m:acc>
          <m:accPr>
            <m:chr m:val="⃗"/>
          </m:accPr>
          <m:e>
            <m:r>
              <m:t>a</m:t>
            </m:r>
          </m:e>
        </m:acc>
        <m:r>
          <m:t>+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cùng hướng với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độ dài </w:t>
      </w:r>
      <m:oMath>
        <m:r>
          <m:t>2|</m:t>
        </m:r>
        <m:acc>
          <m:accPr>
            <m:chr m:val="⃗"/>
          </m:accPr>
          <m:e>
            <m:r>
              <m:t>a</m:t>
            </m:r>
          </m:e>
        </m:acc>
        <m:r>
          <m:t>|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Câu hỏi: </w:t>
      </w:r>
      <m:oMath>
        <m:r>
          <m:t>1</m:t>
        </m:r>
        <m:acc>
          <m:accPr>
            <m:chr m:val="⃗"/>
          </m:accPr>
          <m:e>
            <m:r>
              <m:t>a</m:t>
            </m:r>
          </m:e>
        </m:acc>
        <m:r>
          <m:t>=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(cùng hướng, cùng độ dài).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HĐ2: </w:t>
      </w:r>
      <m:oMath>
        <m:acc>
          <m:accPr>
            <m:chr m:val="⃗"/>
          </m:accPr>
          <m:e>
            <m:r>
              <m:t>OM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cùng hướng với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begChr m:val="|"/>
            <m:sepChr m:val=""/>
            <m:endChr m:val="|"/>
          </m:dPr>
          <m:e>
            <m:acc>
              <m:accPr>
                <m:chr m:val="⃗"/>
              </m:accPr>
              <m:e>
                <m:r>
                  <m:t>OM</m:t>
                </m:r>
              </m:e>
            </m:acc>
            <m:r>
              <m:t>|</m:t>
            </m:r>
            <m:r>
              <m:t>=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|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acc>
          <m:accPr>
            <m:chr m:val="⃗"/>
          </m:accPr>
          <m:e>
            <m:r>
              <m:t>ON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ngược hướng với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begChr m:val="|"/>
            <m:sepChr m:val=""/>
            <m:endChr m:val="|"/>
          </m:dPr>
          <m:e>
            <m:acc>
              <m:accPr>
                <m:chr m:val="⃗"/>
              </m:accPr>
              <m:e>
                <m:r>
                  <m:t>ON</m:t>
                </m:r>
              </m:e>
            </m:acc>
            <m:r>
              <m:t>|</m:t>
            </m:r>
            <m:r>
              <m:t>=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|</m:t>
            </m:r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</w:t>
      </w:r>
      <m:oMath>
        <m:acc>
          <m:accPr>
            <m:chr m:val="⃗"/>
          </m:accPr>
          <m:e>
            <m:r>
              <m:t>OM</m:t>
            </m:r>
          </m:e>
        </m:acc>
        <m: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 </m:t>
        </m:r>
        <m:acc>
          <m:accPr>
            <m:chr m:val="⃗"/>
          </m:accPr>
          <m:e>
            <m:r>
              <m:t>OA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(và </w:t>
      </w:r>
      <m:oMath>
        <m:acc>
          <m:accPr>
            <m:chr m:val="⃗"/>
          </m:accPr>
          <m:e>
            <m:r>
              <m:t>ON</m:t>
            </m:r>
          </m:e>
        </m:acc>
        <m:r>
          <m:t>=−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 </m:t>
        </m:r>
        <m:acc>
          <m:accPr>
            <m:chr m:val="⃗"/>
          </m:accPr>
          <m:e>
            <m:r>
              <m:t>OA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Câu hỏi: </w:t>
      </w:r>
      <m:oMath>
        <m:r>
          <m:t>−</m:t>
        </m:r>
        <m:acc>
          <m:accPr>
            <m:chr m:val="⃗"/>
          </m:accPr>
          <m:e>
            <m:r>
              <m:t>a</m:t>
            </m:r>
          </m:e>
        </m:acc>
        <m:r>
          <m:t>=(</m:t>
        </m:r>
        <m:r>
          <m:t>−</m:t>
        </m:r>
        <m:r>
          <m:t>1)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Luyện tập 1: a) Đúng; b) Sai (chỉ đúng khi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thuộc tia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>); c) Đúng.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phát lưới ô vuông; nhóm đôi làm HĐ1, HĐ2.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vẽ </w:t>
      </w:r>
      <m:oMath>
        <m:acc>
          <m:accPr>
            <m:chr m:val="⃗"/>
          </m:accPr>
          <m:e>
            <m:r>
              <m:t>a</m:t>
            </m:r>
          </m:e>
        </m:acc>
        <m:r>
          <m:t>+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đọc khung kiến thức; GV dùng GeoGebra kéo thanh trượt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 từ </w:t>
      </w:r>
      <m:oMath>
        <m:r>
          <m:t>−3</m:t>
        </m:r>
      </m:oMath>
      <w:r>
        <w:rPr>
          <w:rFonts w:ascii="Times New Roman" w:hAnsi="Times New Roman" w:eastAsia="Times New Roman" w:cs="Times New Roman"/>
          <w:sz w:val="24"/>
        </w:rPr>
        <w:t xml:space="preserve"> đến </w:t>
      </w:r>
      <m:oMath>
        <m:r>
          <m:t>3</m:t>
        </m:r>
      </m:oMath>
      <w:r>
        <w:rPr>
          <w:rFonts w:ascii="Times New Roman" w:hAnsi="Times New Roman" w:eastAsia="Times New Roman" w:cs="Times New Roman"/>
          <w:sz w:val="24"/>
        </w:rPr>
        <w:t xml:space="preserve"> cho HS quan sát hướng, độ dài của </w:t>
      </w:r>
      <m:oMath>
        <m:r>
          <m:t>k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; HS làm Ví dụ 1, Luyện tập 1.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trả lời hai câu hỏi; giải thích vì sao b) của Luyện tập 1 sai bằng phản ví dụ.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chốt: dấu của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 quyết định hướng, </w:t>
      </w:r>
      <m:oMath>
        <m:d>
          <m:dPr>
            <m:begChr m:val="|"/>
            <m:sepChr m:val=""/>
            <m:endChr m:val="|"/>
          </m:dPr>
          <m:e>
            <m:r>
              <m:t>k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quyết định độ dài; tiêu chuẩn cùng phương </w:t>
      </w:r>
      <m:oMath>
        <m:acc>
          <m:accPr>
            <m:chr m:val="⃗"/>
          </m:accPr>
          <m:e>
            <m:r>
              <m:t>a</m:t>
            </m:r>
          </m:e>
        </m:acc>
        <m:r>
          <m:t>=k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Video tham khảo: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Định nghĩa, tính chất tích của vectơ với một số | Toán 10 – kênh OLM.VN | Học trực tuyến OLM – https://www.youtube.com/watch?v=XZAgtdsRfO4 (HĐ2.1 – 2.2, chiếu trích đoạn (7 phút)).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2.2. Các tính chất của phép nhân vectơ với một số (15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nhận biết, vận dụng các tính chất của phép nhân vectơ với một số.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HĐ3 (SGK tr.57).</w:t>
      </w:r>
      <w:r>
        <w:rPr>
          <w:rFonts w:ascii="Times New Roman" w:hAnsi="Times New Roman" w:eastAsia="Times New Roman" w:cs="Times New Roman"/>
          <w:sz w:val="24"/>
        </w:rPr>
        <w:t xml:space="preserve"> Với </w:t>
      </w:r>
      <m:oMath>
        <m:acc>
          <m:accPr>
            <m:chr m:val="⃗"/>
          </m:accPr>
          <m:e>
            <m:r>
              <m:t>u</m:t>
            </m:r>
          </m:e>
        </m:acc>
        <m:r>
          <m:t>≠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hai số thực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t</m:t>
        </m:r>
      </m:oMath>
      <w:r>
        <w:rPr>
          <w:rFonts w:ascii="Times New Roman" w:hAnsi="Times New Roman" w:eastAsia="Times New Roman" w:cs="Times New Roman"/>
          <w:sz w:val="24"/>
        </w:rPr>
        <w:t xml:space="preserve">, những khẳng định nào sau đây là đúng? a) Hai vectơ </w:t>
      </w:r>
      <m:oMath>
        <m:r>
          <m:t>k(t</m:t>
        </m:r>
        <m:acc>
          <m:accPr>
            <m:chr m:val="⃗"/>
          </m:accPr>
          <m:e>
            <m:r>
              <m:t>u</m:t>
            </m:r>
          </m:e>
        </m:acc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(kt)</m:t>
        </m:r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có cùng độ dài bằng </w:t>
      </w:r>
      <m:oMath>
        <m:d>
          <m:dPr>
            <m:begChr m:val="|"/>
            <m:sepChr m:val=""/>
            <m:endChr m:val="|"/>
          </m:dPr>
          <m:e>
            <m:r>
              <m:t>k</m:t>
            </m:r>
            <m:r>
              <m:t>t</m:t>
            </m:r>
          </m:e>
        </m:d>
        <m:d>
          <m:dPr>
            <m:begChr m:val="|"/>
            <m:sepChr m:val=""/>
            <m:endChr m:val="|"/>
          </m:dPr>
          <m:e>
            <m:acc>
              <m:accPr>
                <m:chr m:val="⃗"/>
              </m:accPr>
              <m:e>
                <m:r>
                  <m:t>u</m:t>
                </m:r>
              </m:e>
            </m:acc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. b) Nếu </w:t>
      </w:r>
      <m:oMath>
        <m:r>
          <m:t>kt≥0</m:t>
        </m:r>
      </m:oMath>
      <w:r>
        <w:rPr>
          <w:rFonts w:ascii="Times New Roman" w:hAnsi="Times New Roman" w:eastAsia="Times New Roman" w:cs="Times New Roman"/>
          <w:sz w:val="24"/>
        </w:rPr>
        <w:t xml:space="preserve"> thì cả hai vectơ </w:t>
      </w:r>
      <m:oMath>
        <m:r>
          <m:t>k(t</m:t>
        </m:r>
        <m:acc>
          <m:accPr>
            <m:chr m:val="⃗"/>
          </m:accPr>
          <m:e>
            <m:r>
              <m:t>u</m:t>
            </m:r>
          </m:e>
        </m:acc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(kt)</m:t>
        </m:r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cùng hướng với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c) Nếu </w:t>
      </w:r>
      <m:oMath>
        <m:r>
          <m:t>kt&lt;0</m:t>
        </m:r>
      </m:oMath>
      <w:r>
        <w:rPr>
          <w:rFonts w:ascii="Times New Roman" w:hAnsi="Times New Roman" w:eastAsia="Times New Roman" w:cs="Times New Roman"/>
          <w:sz w:val="24"/>
        </w:rPr>
        <w:t xml:space="preserve"> thì cả hai vectơ </w:t>
      </w:r>
      <m:oMath>
        <m:r>
          <m:t>k(t</m:t>
        </m:r>
        <m:acc>
          <m:accPr>
            <m:chr m:val="⃗"/>
          </m:accPr>
          <m:e>
            <m:r>
              <m:t>u</m:t>
            </m:r>
          </m:e>
        </m:acc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(kt)</m:t>
        </m:r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ngược hướng với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d) Hai vectơ </w:t>
      </w:r>
      <m:oMath>
        <m:r>
          <m:t>k(t</m:t>
        </m:r>
        <m:acc>
          <m:accPr>
            <m:chr m:val="⃗"/>
          </m:accPr>
          <m:e>
            <m:r>
              <m:t>u</m:t>
            </m:r>
          </m:e>
        </m:acc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(kt)</m:t>
        </m:r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bằng nhau.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HĐ4 (SGK tr.57).</w:t>
      </w:r>
      <w:r>
        <w:rPr>
          <w:rFonts w:ascii="Times New Roman" w:hAnsi="Times New Roman" w:eastAsia="Times New Roman" w:cs="Times New Roman"/>
          <w:sz w:val="24"/>
        </w:rPr>
        <w:t xml:space="preserve"> Hãy chỉ ra trên Hình 4.26 hai vectơ </w:t>
      </w:r>
      <m:oMath>
        <m:r>
          <m:t>3(</m:t>
        </m:r>
        <m:acc>
          <m:accPr>
            <m:chr m:val="⃗"/>
          </m:accPr>
          <m:e>
            <m:r>
              <m:t>u</m:t>
            </m:r>
          </m:e>
        </m:acc>
        <m:r>
          <m:t>+</m:t>
        </m:r>
        <m:acc>
          <m:accPr>
            <m:chr m:val="⃗"/>
          </m:accPr>
          <m:e>
            <m:r>
              <m:t>v</m:t>
            </m:r>
          </m:e>
        </m:acc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3</m:t>
        </m:r>
        <m:acc>
          <m:accPr>
            <m:chr m:val="⃗"/>
          </m:accPr>
          <m:e>
            <m:r>
              <m:t>u</m:t>
            </m:r>
          </m:e>
        </m:acc>
        <m:r>
          <m:t>+3</m:t>
        </m:r>
        <m:acc>
          <m:accPr>
            <m:chr m:val="⃗"/>
          </m:accPr>
          <m:e>
            <m:r>
              <m:t>v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Từ đó, nêu mối quan hệ giữa </w:t>
      </w:r>
      <m:oMath>
        <m:r>
          <m:t>3(</m:t>
        </m:r>
        <m:acc>
          <m:accPr>
            <m:chr m:val="⃗"/>
          </m:accPr>
          <m:e>
            <m:r>
              <m:t>u</m:t>
            </m:r>
          </m:e>
        </m:acc>
        <m:r>
          <m:t>+</m:t>
        </m:r>
        <m:acc>
          <m:accPr>
            <m:chr m:val="⃗"/>
          </m:accPr>
          <m:e>
            <m:r>
              <m:t>v</m:t>
            </m:r>
          </m:e>
        </m:acc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3</m:t>
        </m:r>
        <m:acc>
          <m:accPr>
            <m:chr m:val="⃗"/>
          </m:accPr>
          <m:e>
            <m:r>
              <m:t>u</m:t>
            </m:r>
          </m:e>
        </m:acc>
        <m:r>
          <m:t>+3</m:t>
        </m:r>
        <m:acc>
          <m:accPr>
            <m:chr m:val="⃗"/>
          </m:accPr>
          <m:e>
            <m:r>
              <m:t>v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20000" cy="13158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2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3158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Với hai vectơ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hai số thực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, ta luôn có: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- </w:t>
            </w:r>
            <m:oMath>
              <m:r>
                <m:t>k(t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)=(kt)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; </w:t>
            </w:r>
            <m:oMath>
              <m:r>
                <m:t>(k+t)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=k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+t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;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- </w:t>
            </w:r>
            <m:oMath>
              <m:r>
                <m:t>k(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)=k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+k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; </w:t>
            </w:r>
            <m:oMath>
              <m:r>
                <m:t>k(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−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  <m:r>
                <m:t>)=k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−k</m:t>
              </m:r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;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- </w:t>
            </w:r>
            <m:oMath>
              <m:r>
                <m:t>1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; </w:t>
            </w:r>
            <m:oMath>
              <m:r>
                <m:t>(</m:t>
              </m:r>
              <m:r>
                <m:t>−</m:t>
              </m:r>
              <m:r>
                <m:t>1)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=−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Ví dụ 2.</w:t>
      </w:r>
      <w:r>
        <w:rPr>
          <w:rFonts w:ascii="Times New Roman" w:hAnsi="Times New Roman" w:eastAsia="Times New Roman" w:cs="Times New Roman"/>
          <w:sz w:val="24"/>
        </w:rPr>
        <w:t xml:space="preserve"> Cho đoạn thẳng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có trung điểm </w:t>
      </w:r>
      <m:oMath>
        <m:r>
          <m:t>I</m:t>
        </m:r>
      </m:oMath>
      <w:r>
        <w:rPr>
          <w:rFonts w:ascii="Times New Roman" w:hAnsi="Times New Roman" w:eastAsia="Times New Roman" w:cs="Times New Roman"/>
          <w:sz w:val="24"/>
        </w:rPr>
        <w:t xml:space="preserve">. Chứng minh rằng với điểm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 tuỳ ý, ta có </w:t>
      </w:r>
      <m:oMath>
        <m:acc>
          <m:accPr>
            <m:chr m:val="⃗"/>
          </m:accPr>
          <m:e>
            <m:r>
              <m:t>OA</m:t>
            </m:r>
          </m:e>
        </m:acc>
        <m:r>
          <m:t>+</m:t>
        </m:r>
        <m:acc>
          <m:accPr>
            <m:chr m:val="⃗"/>
          </m:accPr>
          <m:e>
            <m:r>
              <m:t>OB</m:t>
            </m:r>
          </m:e>
        </m:acc>
        <m:r>
          <m:t>=2</m:t>
        </m:r>
        <m:acc>
          <m:accPr>
            <m:chr m:val="⃗"/>
          </m:accPr>
          <m:e>
            <m:r>
              <m:t>OI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</w:t>
      </w:r>
      <w:r>
        <w:rPr>
          <w:rFonts w:ascii="Times New Roman" w:hAnsi="Times New Roman" w:eastAsia="Times New Roman" w:cs="Times New Roman"/>
          <w:i/>
          <w:sz w:val="24"/>
        </w:rPr>
        <w:t>Giải.</w:t>
      </w:r>
      <w:r>
        <w:rPr>
          <w:rFonts w:ascii="Times New Roman" w:hAnsi="Times New Roman" w:eastAsia="Times New Roman" w:cs="Times New Roman"/>
          <w:sz w:val="24"/>
        </w:rPr>
        <w:t xml:space="preserve"> Vì </w:t>
      </w:r>
      <m:oMath>
        <m:r>
          <m:t>I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của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acc>
          <m:accPr>
            <m:chr m:val="⃗"/>
          </m:accPr>
          <m:e>
            <m:r>
              <m:t>IA</m:t>
            </m:r>
          </m:e>
        </m:acc>
        <m:r>
          <m:t>+</m:t>
        </m:r>
        <m:acc>
          <m:accPr>
            <m:chr m:val="⃗"/>
          </m:accPr>
          <m:e>
            <m:r>
              <m:t>IB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(Ví dụ 3a, Bài 8). Do đó </w:t>
      </w:r>
      <m:oMath>
        <m:acc>
          <m:accPr>
            <m:chr m:val="⃗"/>
          </m:accPr>
          <m:e>
            <m:r>
              <m:t>OA</m:t>
            </m:r>
          </m:e>
        </m:acc>
        <m:r>
          <m:t>+</m:t>
        </m:r>
        <m:acc>
          <m:accPr>
            <m:chr m:val="⃗"/>
          </m:accPr>
          <m:e>
            <m:r>
              <m:t>OB</m:t>
            </m:r>
          </m:e>
        </m:acc>
        <m:r>
          <m:t>=(</m:t>
        </m:r>
        <m:acc>
          <m:accPr>
            <m:chr m:val="⃗"/>
          </m:accPr>
          <m:e>
            <m:r>
              <m:t>OI</m:t>
            </m:r>
          </m:e>
        </m:acc>
        <m:r>
          <m:t>+</m:t>
        </m:r>
        <m:acc>
          <m:accPr>
            <m:chr m:val="⃗"/>
          </m:accPr>
          <m:e>
            <m:r>
              <m:t>IA</m:t>
            </m:r>
          </m:e>
        </m:acc>
        <m:r>
          <m:t>)+(</m:t>
        </m:r>
        <m:acc>
          <m:accPr>
            <m:chr m:val="⃗"/>
          </m:accPr>
          <m:e>
            <m:r>
              <m:t>OI</m:t>
            </m:r>
          </m:e>
        </m:acc>
        <m:r>
          <m:t>+</m:t>
        </m:r>
        <m:acc>
          <m:accPr>
            <m:chr m:val="⃗"/>
          </m:accPr>
          <m:e>
            <m:r>
              <m:t>IB</m:t>
            </m:r>
          </m:e>
        </m:acc>
        <m:r>
          <m:t>)=2</m:t>
        </m:r>
        <m:acc>
          <m:accPr>
            <m:chr m:val="⃗"/>
          </m:accPr>
          <m:e>
            <m:r>
              <m:t>OI</m:t>
            </m:r>
          </m:e>
        </m:acc>
        <m:r>
          <m:t>+(</m:t>
        </m:r>
        <m:acc>
          <m:accPr>
            <m:chr m:val="⃗"/>
          </m:accPr>
          <m:e>
            <m:r>
              <m:t>IA</m:t>
            </m:r>
          </m:e>
        </m:acc>
        <m:r>
          <m:t>+</m:t>
        </m:r>
        <m:acc>
          <m:accPr>
            <m:chr m:val="⃗"/>
          </m:accPr>
          <m:e>
            <m:r>
              <m:t>IB</m:t>
            </m:r>
          </m:e>
        </m:acc>
        <m:r>
          <m:t>)=2</m:t>
        </m:r>
        <m:acc>
          <m:accPr>
            <m:chr m:val="⃗"/>
          </m:accPr>
          <m:e>
            <m:r>
              <m:t>OI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HĐ3: cả bốn khẳng định a), b), c), d) đều đúng.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HĐ4: gọi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 là điểm đầu chung: </w:t>
      </w:r>
      <m:oMath>
        <m:r>
          <m:t>3(</m:t>
        </m:r>
        <m:acc>
          <m:accPr>
            <m:chr m:val="⃗"/>
          </m:accPr>
          <m:e>
            <m:r>
              <m:t>u</m:t>
            </m:r>
          </m:e>
        </m:acc>
        <m:r>
          <m:t>+</m:t>
        </m:r>
        <m:acc>
          <m:accPr>
            <m:chr m:val="⃗"/>
          </m:accPr>
          <m:e>
            <m:r>
              <m:t>v</m:t>
            </m:r>
          </m:e>
        </m:acc>
        <m:r>
          <m:t>)=3</m:t>
        </m:r>
        <m:acc>
          <m:accPr>
            <m:chr m:val="⃗"/>
          </m:accPr>
          <m:e>
            <m:r>
              <m:t>OM</m:t>
            </m:r>
          </m:e>
        </m:acc>
        <m:r>
          <m:t>=</m:t>
        </m:r>
        <m:acc>
          <m:accPr>
            <m:chr m:val="⃗"/>
          </m:accPr>
          <m:e>
            <m:r>
              <m:t>OC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3</m:t>
        </m:r>
        <m:acc>
          <m:accPr>
            <m:chr m:val="⃗"/>
          </m:accPr>
          <m:e>
            <m:r>
              <m:t>u</m:t>
            </m:r>
          </m:e>
        </m:acc>
        <m:r>
          <m:t>+3</m:t>
        </m:r>
        <m:acc>
          <m:accPr>
            <m:chr m:val="⃗"/>
          </m:accPr>
          <m:e>
            <m:r>
              <m:t>v</m:t>
            </m:r>
          </m:e>
        </m:acc>
        <m:r>
          <m:t>=</m:t>
        </m:r>
        <m:acc>
          <m:accPr>
            <m:chr m:val="⃗"/>
          </m:accPr>
          <m:e>
            <m:r>
              <m:t>OA</m:t>
            </m:r>
          </m:e>
        </m:acc>
        <m:r>
          <m:t>+</m:t>
        </m:r>
        <m:acc>
          <m:accPr>
            <m:chr m:val="⃗"/>
          </m:accPr>
          <m:e>
            <m:r>
              <m:t>OB</m:t>
            </m:r>
          </m:e>
        </m:acc>
        <m:r>
          <m:t>=</m:t>
        </m:r>
        <m:acc>
          <m:accPr>
            <m:chr m:val="⃗"/>
          </m:accPr>
          <m:e>
            <m:r>
              <m:t>OC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vậy </w:t>
      </w:r>
      <m:oMath>
        <m:r>
          <m:t>3(</m:t>
        </m:r>
        <m:acc>
          <m:accPr>
            <m:chr m:val="⃗"/>
          </m:accPr>
          <m:e>
            <m:r>
              <m:t>u</m:t>
            </m:r>
          </m:e>
        </m:acc>
        <m:r>
          <m:t>+</m:t>
        </m:r>
        <m:acc>
          <m:accPr>
            <m:chr m:val="⃗"/>
          </m:accPr>
          <m:e>
            <m:r>
              <m:t>v</m:t>
            </m:r>
          </m:e>
        </m:acc>
        <m:r>
          <m:t>)=3</m:t>
        </m:r>
        <m:acc>
          <m:accPr>
            <m:chr m:val="⃗"/>
          </m:accPr>
          <m:e>
            <m:r>
              <m:t>u</m:t>
            </m:r>
          </m:e>
        </m:acc>
        <m:r>
          <m:t>+3</m:t>
        </m:r>
        <m:acc>
          <m:accPr>
            <m:chr m:val="⃗"/>
          </m:accPr>
          <m:e>
            <m:r>
              <m:t>v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nêu HĐ3 (nhóm đôi), chiếu Hình 4.26 (HĐ4).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lập luận về độ dài, hướng; chỉ vectơ trên hình; làm Ví dụ 2.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trình bày HĐ4, Ví dụ 2.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 các tính chất – phép nhân vectơ với số "giống" phép nhân số, nên biến đổi đẳng thức vectơ như biến đổi đại số.</w:t>
      </w:r>
    </w:p>
    <w:p>
      <w:pPr>
        <w:keepNext/>
        <w:spacing w:before="12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TIẾT 2 (T31)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2.3. Trọng tâm; phân tích vectơ; khối tâm (17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biểu thị trọng tâm, phân tích vectơ theo hai vectơ không cùng phương; giải bài toán mở đầu.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Luyện tập 2.</w:t>
      </w:r>
      <w:r>
        <w:rPr>
          <w:rFonts w:ascii="Times New Roman" w:hAnsi="Times New Roman" w:eastAsia="Times New Roman" w:cs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có trọng tâm </w:t>
      </w:r>
      <m:oMath>
        <m:r>
          <m:t>G</m:t>
        </m:r>
      </m:oMath>
      <w:r>
        <w:rPr>
          <w:rFonts w:ascii="Times New Roman" w:hAnsi="Times New Roman" w:eastAsia="Times New Roman" w:cs="Times New Roman"/>
          <w:sz w:val="24"/>
        </w:rPr>
        <w:t xml:space="preserve">. Chứng minh rằng với điểm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 tuỳ ý, ta có </w:t>
      </w:r>
      <m:oMath>
        <m:acc>
          <m:accPr>
            <m:chr m:val="⃗"/>
          </m:accPr>
          <m:e>
            <m:r>
              <m:t>OA</m:t>
            </m:r>
          </m:e>
        </m:acc>
        <m:r>
          <m:t>+</m:t>
        </m:r>
        <m:acc>
          <m:accPr>
            <m:chr m:val="⃗"/>
          </m:accPr>
          <m:e>
            <m:r>
              <m:t>OB</m:t>
            </m:r>
          </m:e>
        </m:acc>
        <m:r>
          <m:t>+</m:t>
        </m:r>
        <m:acc>
          <m:accPr>
            <m:chr m:val="⃗"/>
          </m:accPr>
          <m:e>
            <m:r>
              <m:t>OC</m:t>
            </m:r>
          </m:e>
        </m:acc>
        <m:r>
          <m:t>=3</m:t>
        </m:r>
        <m:acc>
          <m:accPr>
            <m:chr m:val="⃗"/>
          </m:accPr>
          <m:e>
            <m:r>
              <m:t>OG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Nhận xét.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- Điểm </w:t>
            </w: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là trung điểm của đoạn thẳng </w:t>
            </w:r>
            <m:oMath>
              <m:r>
                <m:t>AB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khi và chỉ khi </w:t>
            </w:r>
            <m:oMath>
              <m:acc>
                <m:accPr>
                  <m:chr m:val="⃗"/>
                </m:accPr>
                <m:e>
                  <m:r>
                    <m:t>IA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IB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- Điểm </w:t>
            </w:r>
            <m:oMath>
              <m:r>
                <m:t>G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là trọng tâm của tam giác </w:t>
            </w:r>
            <m:oMath>
              <m:r>
                <m:t>ABC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khi và chỉ khi </w:t>
            </w:r>
            <m:oMath>
              <m:acc>
                <m:accPr>
                  <m:chr m:val="⃗"/>
                </m:accPr>
                <m:e>
                  <m:r>
                    <m:t>GA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GB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GC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Luyện tập 3.</w:t>
      </w:r>
      <w:r>
        <w:rPr>
          <w:rFonts w:ascii="Times New Roman" w:hAnsi="Times New Roman" w:eastAsia="Times New Roman" w:cs="Times New Roman"/>
          <w:sz w:val="24"/>
        </w:rPr>
        <w:t xml:space="preserve"> Trong Hình 4.27, hãy biểu thị mỗi vectơ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v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theo hai vectơ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tức là tìm các số </w:t>
      </w:r>
      <m:oMath>
        <m:r>
          <m:t>x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y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z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t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</w:t>
      </w:r>
      <m:oMath>
        <m:acc>
          <m:accPr>
            <m:chr m:val="⃗"/>
          </m:accPr>
          <m:e>
            <m:r>
              <m:t>u</m:t>
            </m:r>
          </m:e>
        </m:acc>
        <m:r>
          <m:t>=x</m:t>
        </m:r>
        <m:acc>
          <m:accPr>
            <m:chr m:val="⃗"/>
          </m:accPr>
          <m:e>
            <m:r>
              <m:t>a</m:t>
            </m:r>
          </m:e>
        </m:acc>
        <m:r>
          <m:t>+y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v</m:t>
            </m:r>
          </m:e>
        </m:acc>
        <m:r>
          <m:t>=t</m:t>
        </m:r>
        <m:acc>
          <m:accPr>
            <m:chr m:val="⃗"/>
          </m:accPr>
          <m:e>
            <m:r>
              <m:t>a</m:t>
            </m:r>
          </m:e>
        </m:acc>
        <m:r>
          <m:t>+z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00000" cy="1279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2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Chú ý.</w:t>
      </w:r>
      <w:r>
        <w:rPr>
          <w:rFonts w:ascii="Times New Roman" w:hAnsi="Times New Roman" w:eastAsia="Times New Roman" w:cs="Times New Roman"/>
          <w:sz w:val="24"/>
        </w:rPr>
        <w:t xml:space="preserve"> Cho hai vectơ không cùng phương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(H.4.28). Khi đó, mọi vectơ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đều biểu thị (phân tích) được một cách duy nhất theo hai vectơ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nghĩa là có duy nhất cặp số </w:t>
      </w:r>
      <m:oMath>
        <m:d>
          <m:dPr>
            <m:sepChr m:val=""/>
          </m:dPr>
          <m:e>
            <m:r>
              <m:t>x</m:t>
            </m:r>
            <m:r>
              <m:t>;</m:t>
            </m:r>
            <m:r>
              <m:t>y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sao cho </w:t>
      </w:r>
      <m:oMath>
        <m:acc>
          <m:accPr>
            <m:chr m:val="⃗"/>
          </m:accPr>
          <m:e>
            <m:r>
              <m:t>u</m:t>
            </m:r>
          </m:e>
        </m:acc>
        <m:r>
          <m:t>=x</m:t>
        </m:r>
        <m:acc>
          <m:accPr>
            <m:chr m:val="⃗"/>
          </m:accPr>
          <m:e>
            <m:r>
              <m:t>a</m:t>
            </m:r>
          </m:e>
        </m:acc>
        <m:r>
          <m:t>+y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40000" cy="13878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2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387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Ví dụ 3 (SGK tr.58).</w:t>
      </w:r>
      <w:r>
        <w:rPr>
          <w:rFonts w:ascii="Times New Roman" w:hAnsi="Times New Roman" w:eastAsia="Times New Roman" w:cs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. Hãy xác định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</w:t>
      </w:r>
      <m:oMath>
        <m:acc>
          <m:accPr>
            <m:chr m:val="⃗"/>
          </m:accPr>
          <m:e>
            <m:r>
              <m:t>MA</m:t>
            </m:r>
          </m:e>
        </m:acc>
        <m:r>
          <m:t>+3</m:t>
        </m:r>
        <m:acc>
          <m:accPr>
            <m:chr m:val="⃗"/>
          </m:accPr>
          <m:e>
            <m:r>
              <m:t>MB</m:t>
            </m:r>
          </m:e>
        </m:acc>
        <m:r>
          <m:t>+2</m:t>
        </m:r>
        <m:acc>
          <m:accPr>
            <m:chr m:val="⃗"/>
          </m:accPr>
          <m:e>
            <m:r>
              <m:t>MC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</w:t>
      </w:r>
      <w:r>
        <w:rPr>
          <w:rFonts w:ascii="Times New Roman" w:hAnsi="Times New Roman" w:eastAsia="Times New Roman" w:cs="Times New Roman"/>
          <w:i/>
          <w:sz w:val="24"/>
        </w:rPr>
        <w:t>Giải (H.4.29).</w:t>
      </w:r>
      <w:r>
        <w:rPr>
          <w:rFonts w:ascii="Times New Roman" w:hAnsi="Times New Roman" w:eastAsia="Times New Roman" w:cs="Times New Roman"/>
          <w:sz w:val="24"/>
        </w:rPr>
        <w:t xml:space="preserve"> Để xác định vị trí của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, trước hết ta biểu thị </w:t>
      </w:r>
      <m:oMath>
        <m:acc>
          <m:accPr>
            <m:chr m:val="⃗"/>
          </m:accPr>
          <m:e>
            <m:r>
              <m:t>AM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(với gốc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đã biết) theo hai vectơ đã biết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Đẳng thức vectơ đã cho tương đương với: </w:t>
      </w:r>
      <m:oMath>
        <m:acc>
          <m:accPr>
            <m:chr m:val="⃗"/>
          </m:accPr>
          <m:e>
            <m:r>
              <m:t>MA</m:t>
            </m:r>
          </m:e>
        </m:acc>
        <m:r>
          <m:t>+3(</m:t>
        </m:r>
        <m:acc>
          <m:accPr>
            <m:chr m:val="⃗"/>
          </m:accPr>
          <m:e>
            <m:r>
              <m:t>MA</m:t>
            </m:r>
          </m:e>
        </m:acc>
        <m:r>
          <m:t>+</m:t>
        </m:r>
        <m:acc>
          <m:accPr>
            <m:chr m:val="⃗"/>
          </m:accPr>
          <m:e>
            <m:r>
              <m:t>AB</m:t>
            </m:r>
          </m:e>
        </m:acc>
        <m:r>
          <m:t>)+2(</m:t>
        </m:r>
        <m:acc>
          <m:accPr>
            <m:chr m:val="⃗"/>
          </m:accPr>
          <m:e>
            <m:r>
              <m:t>MA</m:t>
            </m:r>
          </m:e>
        </m:acc>
        <m:r>
          <m:t>+</m:t>
        </m:r>
        <m:acc>
          <m:accPr>
            <m:chr m:val="⃗"/>
          </m:accPr>
          <m:e>
            <m:r>
              <m:t>AC</m:t>
            </m:r>
          </m:e>
        </m:acc>
        <m:r>
          <m:t>)=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⇔6</m:t>
        </m:r>
        <m:acc>
          <m:accPr>
            <m:chr m:val="⃗"/>
          </m:accPr>
          <m:e>
            <m:r>
              <m:t>MA</m:t>
            </m:r>
          </m:e>
        </m:acc>
        <m:r>
          <m:t>+3</m:t>
        </m:r>
        <m:acc>
          <m:accPr>
            <m:chr m:val="⃗"/>
          </m:accPr>
          <m:e>
            <m:r>
              <m:t>AB</m:t>
            </m:r>
          </m:e>
        </m:acc>
        <m:r>
          <m:t>+2</m:t>
        </m:r>
        <m:acc>
          <m:accPr>
            <m:chr m:val="⃗"/>
          </m:accPr>
          <m:e>
            <m:r>
              <m:t>AC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⇔</m:t>
        </m:r>
        <m:acc>
          <m:accPr>
            <m:chr m:val="⃗"/>
          </m:accPr>
          <m:e>
            <m:r>
              <m:t>AM</m:t>
            </m:r>
          </m:e>
        </m:acc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acc>
          <m:accPr>
            <m:chr m:val="⃗"/>
          </m:accPr>
          <m:e>
            <m:r>
              <m:t>AB</m:t>
            </m:r>
          </m:e>
        </m:acc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Lấy điểm </w:t>
      </w:r>
      <m:oMath>
        <m:r>
          <m:t>E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của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và điểm </w:t>
      </w:r>
      <m:oMath>
        <m:r>
          <m:t>F</m:t>
        </m:r>
      </m:oMath>
      <w:r>
        <w:rPr>
          <w:rFonts w:ascii="Times New Roman" w:hAnsi="Times New Roman" w:eastAsia="Times New Roman" w:cs="Times New Roman"/>
          <w:sz w:val="24"/>
        </w:rPr>
        <w:t xml:space="preserve"> thuộc cạnh </w:t>
      </w:r>
      <m:oMath>
        <m:r>
          <m:t>AC</m:t>
        </m:r>
      </m:oMath>
      <w:r>
        <w:rPr>
          <w:rFonts w:ascii="Times New Roman" w:hAnsi="Times New Roman" w:eastAsia="Times New Roman" w:cs="Times New Roman"/>
          <w:sz w:val="24"/>
        </w:rPr>
        <w:t xml:space="preserve"> sao cho </w:t>
      </w:r>
      <m:oMath>
        <m:r>
          <m:t>AF=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AC</m:t>
        </m:r>
      </m:oMath>
      <w:r>
        <w:rPr>
          <w:rFonts w:ascii="Times New Roman" w:hAnsi="Times New Roman" w:eastAsia="Times New Roman" w:cs="Times New Roman"/>
          <w:sz w:val="24"/>
        </w:rPr>
        <w:t xml:space="preserve">. Khi đó </w:t>
      </w:r>
      <m:oMath>
        <m:acc>
          <m:accPr>
            <m:chr m:val="⃗"/>
          </m:accPr>
          <m:e>
            <m:r>
              <m:t>AE</m:t>
            </m:r>
          </m:e>
        </m:acc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AF</m:t>
            </m:r>
          </m:e>
        </m:acc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Vì vậy </w:t>
      </w:r>
      <m:oMath>
        <m:acc>
          <m:accPr>
            <m:chr m:val="⃗"/>
          </m:accPr>
          <m:e>
            <m:r>
              <m:t>AM</m:t>
            </m:r>
          </m:e>
        </m:acc>
        <m:r>
          <m:t>=</m:t>
        </m:r>
        <m:acc>
          <m:accPr>
            <m:chr m:val="⃗"/>
          </m:accPr>
          <m:e>
            <m:r>
              <m:t>AE</m:t>
            </m:r>
          </m:e>
        </m:acc>
        <m:r>
          <m:t>+</m:t>
        </m:r>
        <m:acc>
          <m:accPr>
            <m:chr m:val="⃗"/>
          </m:accPr>
          <m:e>
            <m:r>
              <m:t>AF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Suy ra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là đỉnh thứ tư của hình bình hành </w:t>
      </w:r>
      <m:oMath>
        <m:r>
          <m:t>EAFM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60000" cy="12091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2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0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Ta trở lại vấn đề đã được nêu trong phần đầu bài học. Điểm khối tâm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của hệ các chất điểm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…,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với các khối lượng tương ứng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, …, </w:t>
      </w:r>
      <m:oMath>
        <m:sSub>
          <m:e>
            <m:r>
              <m:t>m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  <w:sz w:val="24"/>
        </w:rPr>
        <w:t xml:space="preserve"> được xác định bởi đẳng thức vectơ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acc>
          <m:accPr>
            <m:chr m:val="⃗"/>
          </m:accPr>
          <m:e>
            <m:r>
              <m:t>M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acc>
        <m: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acc>
          <m:accPr>
            <m:chr m:val="⃗"/>
          </m:accPr>
          <m:e>
            <m:r>
              <m:t>M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acc>
        <m:r>
          <m:t>+…+</m:t>
        </m:r>
        <m:sSub>
          <m:e>
            <m:r>
              <m:t>m</m:t>
            </m:r>
          </m:e>
          <m:sub>
            <m:r>
              <m:t>n</m:t>
            </m:r>
          </m:sub>
        </m:sSub>
        <m:acc>
          <m:accPr>
            <m:chr m:val="⃗"/>
          </m:accPr>
          <m:e>
            <m:r>
              <m:t>M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 Vì vậy, việc xác định điểm khối tâm được quy về việc xác định điểm thoả mãn đẳng thức vectơ tương ứng.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Luyện tập 2: </w:t>
      </w:r>
      <m:oMath>
        <m:acc>
          <m:accPr>
            <m:chr m:val="⃗"/>
          </m:accPr>
          <m:e>
            <m:r>
              <m:t>OA</m:t>
            </m:r>
          </m:e>
        </m:acc>
        <m:r>
          <m:t>+</m:t>
        </m:r>
        <m:acc>
          <m:accPr>
            <m:chr m:val="⃗"/>
          </m:accPr>
          <m:e>
            <m:r>
              <m:t>OB</m:t>
            </m:r>
          </m:e>
        </m:acc>
        <m:r>
          <m:t>+</m:t>
        </m:r>
        <m:acc>
          <m:accPr>
            <m:chr m:val="⃗"/>
          </m:accPr>
          <m:e>
            <m:r>
              <m:t>OC</m:t>
            </m:r>
          </m:e>
        </m:acc>
        <m:r>
          <m:t>=3</m:t>
        </m:r>
        <m:acc>
          <m:accPr>
            <m:chr m:val="⃗"/>
          </m:accPr>
          <m:e>
            <m:r>
              <m:t>OG</m:t>
            </m:r>
          </m:e>
        </m:acc>
        <m:r>
          <m:t>+(</m:t>
        </m:r>
        <m:acc>
          <m:accPr>
            <m:chr m:val="⃗"/>
          </m:accPr>
          <m:e>
            <m:r>
              <m:t>GA</m:t>
            </m:r>
          </m:e>
        </m:acc>
        <m:r>
          <m:t>+</m:t>
        </m:r>
        <m:acc>
          <m:accPr>
            <m:chr m:val="⃗"/>
          </m:accPr>
          <m:e>
            <m:r>
              <m:t>GB</m:t>
            </m:r>
          </m:e>
        </m:acc>
        <m:r>
          <m:t>+</m:t>
        </m:r>
        <m:acc>
          <m:accPr>
            <m:chr m:val="⃗"/>
          </m:accPr>
          <m:e>
            <m:r>
              <m:t>GC</m:t>
            </m:r>
          </m:e>
        </m:acc>
        <m:r>
          <m:t>)=3</m:t>
        </m:r>
        <m:acc>
          <m:accPr>
            <m:chr m:val="⃗"/>
          </m:accPr>
          <m:e>
            <m:r>
              <m:t>OG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Luyện tập 3: </w:t>
      </w:r>
      <m:oMath>
        <m:acc>
          <m:accPr>
            <m:chr m:val="⃗"/>
          </m:accPr>
          <m:e>
            <m:r>
              <m:t>u</m:t>
            </m:r>
          </m:e>
        </m:acc>
        <m:r>
          <m:t>=</m:t>
        </m:r>
        <m:acc>
          <m:accPr>
            <m:chr m:val="⃗"/>
          </m:accPr>
          <m:e>
            <m:r>
              <m:t>a</m:t>
            </m:r>
          </m:e>
        </m:acc>
        <m:r>
          <m:t>+2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(</w:t>
      </w:r>
      <m:oMath>
        <m:r>
          <m:t>x=1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y=2</m:t>
        </m:r>
      </m:oMath>
      <w:r>
        <w:rPr>
          <w:rFonts w:ascii="Times New Roman" w:hAnsi="Times New Roman" w:eastAsia="Times New Roman" w:cs="Times New Roman"/>
          <w:sz w:val="24"/>
        </w:rPr>
        <w:t xml:space="preserve">); </w:t>
      </w:r>
      <m:oMath>
        <m:acc>
          <m:accPr>
            <m:chr m:val="⃗"/>
          </m:accPr>
          <m:e>
            <m:r>
              <m:t>v</m:t>
            </m:r>
          </m:e>
        </m:acc>
        <m:r>
          <m:t>=−2</m:t>
        </m:r>
        <m:acc>
          <m:accPr>
            <m:chr m:val="⃗"/>
          </m:accPr>
          <m:e>
            <m:r>
              <m:t>a</m:t>
            </m:r>
          </m:e>
        </m:acc>
        <m:r>
          <m:t>+3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(</w:t>
      </w:r>
      <m:oMath>
        <m:r>
          <m:t>t=−2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z=3</m:t>
        </m:r>
      </m:oMath>
      <w:r>
        <w:rPr>
          <w:rFonts w:ascii="Times New Roman" w:hAnsi="Times New Roman" w:eastAsia="Times New Roman" w:cs="Times New Roman"/>
          <w:sz w:val="24"/>
        </w:rPr>
        <w:t xml:space="preserve">) (đếm theo các ô của lưới, vectơ nét đứt bằng </w:t>
      </w:r>
      <m:oMath>
        <m:acc>
          <m:accPr>
            <m:chr m:val="⃗"/>
          </m:accPr>
          <m:e>
            <m:r>
              <m:t>v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Giải bài toán mở đầu (hai vật): 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acc>
          <m:accPr>
            <m:chr m:val="⃗"/>
          </m:accPr>
          <m:e>
            <m:r>
              <m:t>MA</m:t>
            </m:r>
          </m:e>
        </m:acc>
        <m:r>
          <m:t>+</m:t>
        </m:r>
        <m:sSub>
          <m:e>
            <m:r>
              <m:t>m</m:t>
            </m:r>
          </m:e>
          <m:sub>
            <m:r>
              <m:t>B</m:t>
            </m:r>
          </m:sub>
        </m:sSub>
        <m:acc>
          <m:accPr>
            <m:chr m:val="⃗"/>
          </m:accPr>
          <m:e>
            <m:r>
              <m:t>MB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  <m:r>
          <m:t>⇔</m:t>
        </m:r>
        <m:acc>
          <m:accPr>
            <m:chr m:val="⃗"/>
          </m:accPr>
          <m:e>
            <m:r>
              <m:t>AM</m:t>
            </m:r>
          </m:e>
        </m:acc>
        <m: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B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A</m:t>
                </m:r>
              </m:sub>
            </m:sSub>
            <m:r>
              <m:t>+</m:t>
            </m:r>
            <m:sSub>
              <m:e>
                <m:r>
                  <m:t>m</m:t>
                </m:r>
              </m:e>
              <m:sub>
                <m:r>
                  <m:t>B</m:t>
                </m:r>
              </m:sub>
            </m:sSub>
          </m:den>
        </m:f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chia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theo tỉ lệ nghịch với khối lượng, nằm gần vật nặng hơn.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Nhóm đôi làm Luyện tập 2 (gợi ý Ví dụ 2), Luyện tập 3 (đếm ô theo hai phương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); GV hướng dẫn Ví dụ 3.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làm; GV dựng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của Ví dụ 3 trên GeoGebra, kiểm chứng tổng </w:t>
      </w:r>
      <m:oMath>
        <m:acc>
          <m:accPr>
            <m:chr m:val="⃗"/>
          </m:accPr>
          <m:e>
            <m:r>
              <m:t>MA</m:t>
            </m:r>
          </m:e>
        </m:acc>
        <m:r>
          <m:t>+3</m:t>
        </m:r>
        <m:acc>
          <m:accPr>
            <m:chr m:val="⃗"/>
          </m:accPr>
          <m:e>
            <m:r>
              <m:t>MB</m:t>
            </m:r>
          </m:e>
        </m:acc>
        <m:r>
          <m:t>+2</m:t>
        </m:r>
        <m:acc>
          <m:accPr>
            <m:chr m:val="⃗"/>
          </m:accPr>
          <m:e>
            <m:r>
              <m:t>MC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trình bày; lớp đối chiếu dự đoán ở HĐ1.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 quy trình xác định điểm thoả đẳng thức vectơ: chèn điểm gốc đã biết, đưa về </w:t>
      </w:r>
      <m:oMath>
        <m:acc>
          <m:accPr>
            <m:chr m:val="⃗"/>
          </m:accPr>
          <m:e>
            <m:r>
              <m:t>AM</m:t>
            </m:r>
          </m:e>
        </m:acc>
        <m:r>
          <m:t>=x</m:t>
        </m:r>
        <m:acc>
          <m:accPr>
            <m:chr m:val="⃗"/>
          </m:accPr>
          <m:e>
            <m:r>
              <m:t>AB</m:t>
            </m:r>
          </m:e>
        </m:acc>
        <m:r>
          <m:t>+y</m:t>
        </m:r>
        <m:acc>
          <m:accPr>
            <m:chr m:val="⃗"/>
          </m:accPr>
          <m:e>
            <m:r>
              <m:t>AC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Điều chỉnh HSKT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(Ma trận – dòng HĐ2): KT nghe – nói: Lưới ô vuông in sẵn; mũi tên màu cho </w:t>
      </w:r>
      <m:oMath>
        <m:r>
          <m:t>k&gt;0</m:t>
        </m:r>
      </m:oMath>
      <w:r>
        <w:rPr>
          <w:rFonts w:ascii="Times New Roman" w:hAnsi="Times New Roman" w:eastAsia="Times New Roman" w:cs="Times New Roman"/>
          <w:color w:val="1F3864"/>
          <w:sz w:val="24"/>
        </w:rPr>
        <w:t xml:space="preserve"> (đỏ) và </w:t>
      </w:r>
      <m:oMath>
        <m:r>
          <m:t>k&lt;0</m:t>
        </m:r>
      </m:oMath>
      <w:r>
        <w:rPr>
          <w:rFonts w:ascii="Times New Roman" w:hAnsi="Times New Roman" w:eastAsia="Times New Roman" w:cs="Times New Roman"/>
          <w:color w:val="1F3864"/>
          <w:sz w:val="24"/>
        </w:rPr>
        <w:t xml:space="preserve"> (xanh); định nghĩa, tính chất viết bảng, gạch chân "cùng hướng", "ngược hướng", "</w:t>
      </w:r>
      <m:oMath>
        <m:d>
          <m:dPr>
            <m:begChr m:val="|"/>
            <m:sepChr m:val=""/>
            <m:endChr m:val="|"/>
          </m:dPr>
          <m:e>
            <m:r>
              <m:t>k</m:t>
            </m:r>
          </m:e>
        </m:d>
      </m:oMath>
      <w:r>
        <w:rPr>
          <w:rFonts w:ascii="Times New Roman" w:hAnsi="Times New Roman" w:eastAsia="Times New Roman" w:cs="Times New Roman"/>
          <w:color w:val="1F3864"/>
          <w:sz w:val="24"/>
        </w:rPr>
        <w:t>"; Phiếu giải mẫu Ví dụ 3 từng bước bằng hình. · KT máu: Phiếu tóm tắt định nghĩa, tính chất đặt tại bàn; lưới ô vuông in sẵn; Ví dụ 3 nghe – đọc lời giải; nghỉ ngắn, uống nước giữa Tiết 2.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Video tham khảo: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Toán 10 Bài 9: Tích của một vectơ với một số – Kết nối tri thức – kênh VietJack THPT Official – https://www.youtube.com/watch?v=36O7v1h3nOM (HS xem lại ở nhà, ôn trước Tiết 2).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3. Hoạt động 3: Luyện tập (13 phút)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biểu thị vectơ, chứng minh đẳng thức, xác định điểm; phát hiện lỗi lời giải AI (NLa, NLc).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Phiếu học tập số 1 – Luyện tập phân hoá (Bài tập 4.11 – 4.13, SGK tr.58; Phụ lục); Phiếu học tập số 2 – Trạm kiểm chứng 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>Đáp án ở Phụ lục.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Mức 1: 4.11; Mức 2: 4.13; Mức 3: 4.12. Nhóm lẻ/chẵn làm Phiếu số 2.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cá nhân, sau đó thảo luận nhóm Phiếu số 2.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HS trình bày 4.11, 4.13; đại diện nhóm chỉ lỗi trong lời giải AI.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chốt; lưu ý dấu khi chuyển vế và đổi chiều vectơ (</w:t>
      </w:r>
      <m:oMath>
        <m:acc>
          <m:accPr>
            <m:chr m:val="⃗"/>
          </m:accPr>
          <m:e>
            <m:r>
              <m:t>KA</m:t>
            </m:r>
          </m:e>
        </m:acc>
        <m:r>
          <m:t>=−</m:t>
        </m:r>
        <m:acc>
          <m:accPr>
            <m:chr m:val="⃗"/>
          </m:accPr>
          <m:e>
            <m:r>
              <m:t>AK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).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Điều chỉnh HSKT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(Ma trận – dòng HĐ3): KT nghe – nói: Làm 4.11, 4.13 theo mẫu; mời HS lên bảng vẽ điểm </w:t>
      </w:r>
      <m:oMath>
        <m:r>
          <m:t>K</m:t>
        </m:r>
      </m:oMath>
      <w:r>
        <w:rPr>
          <w:rFonts w:ascii="Times New Roman" w:hAnsi="Times New Roman" w:eastAsia="Times New Roman" w:cs="Times New Roman"/>
          <w:color w:val="1F3864"/>
          <w:sz w:val="24"/>
        </w:rPr>
        <w:t xml:space="preserve"> (4.13), tuyên dương; lời giải AI in chữ to. · KT máu: Làm Mức 1 – 2 (4.11, 4.13a) trên phiếu; GV chấm tại bàn.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4. Hoạt động 4: Vận dụng (8 phút; hoàn thiện ở nhà)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vận dụng đẳng thức vectơ vào khối tâm, cân bằng lực (3.1.NC1a); dùng AI có trách nhiệm (NLb).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4.14 (SGK tr.58).</w:t>
      </w:r>
      <w:r>
        <w:rPr>
          <w:rFonts w:ascii="Times New Roman" w:hAnsi="Times New Roman" w:eastAsia="Times New Roman" w:cs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. a) Hãy xác định điểm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</w:t>
      </w:r>
      <m:oMath>
        <m:acc>
          <m:accPr>
            <m:chr m:val="⃗"/>
          </m:accPr>
          <m:e>
            <m:r>
              <m:t>MA</m:t>
            </m:r>
          </m:e>
        </m:acc>
        <m:r>
          <m:t>+</m:t>
        </m:r>
        <m:acc>
          <m:accPr>
            <m:chr m:val="⃗"/>
          </m:accPr>
          <m:e>
            <m:r>
              <m:t>MB</m:t>
            </m:r>
          </m:e>
        </m:acc>
        <m:r>
          <m:t>+2</m:t>
        </m:r>
        <m:acc>
          <m:accPr>
            <m:chr m:val="⃗"/>
          </m:accPr>
          <m:e>
            <m:r>
              <m:t>MC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b) Chứng minh rằng với mọi điểm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, ta có </w:t>
      </w:r>
      <m:oMath>
        <m:acc>
          <m:accPr>
            <m:chr m:val="⃗"/>
          </m:accPr>
          <m:e>
            <m:r>
              <m:t>OA</m:t>
            </m:r>
          </m:e>
        </m:acc>
        <m:r>
          <m:t>+</m:t>
        </m:r>
        <m:acc>
          <m:accPr>
            <m:chr m:val="⃗"/>
          </m:accPr>
          <m:e>
            <m:r>
              <m:t>OB</m:t>
            </m:r>
          </m:e>
        </m:acc>
        <m:r>
          <m:t>+2</m:t>
        </m:r>
        <m:acc>
          <m:accPr>
            <m:chr m:val="⃗"/>
          </m:accPr>
          <m:e>
            <m:r>
              <m:t>OC</m:t>
            </m:r>
          </m:e>
        </m:acc>
        <m:r>
          <m:t>=4</m:t>
        </m:r>
        <m:acc>
          <m:accPr>
            <m:chr m:val="⃗"/>
          </m:accPr>
          <m:e>
            <m:r>
              <m:t>OM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4.15 (SGK tr.59).</w:t>
      </w:r>
      <w:r>
        <w:rPr>
          <w:rFonts w:ascii="Times New Roman" w:hAnsi="Times New Roman" w:eastAsia="Times New Roman" w:cs="Times New Roman"/>
          <w:sz w:val="24"/>
        </w:rPr>
        <w:t xml:space="preserve"> Chất điểm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chịu tác động của ba lực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3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như Hình 4.30 và ở trạng thái cân bằng (tức là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t>+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  <m:r>
          <m:t>+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3</m:t>
                </m:r>
              </m:sub>
            </m:sSub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). Tính độ lớn của các lực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3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biết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có độ lớn là 20 N.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07999" cy="18929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3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89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Nhiệm vụ nhóm (gắn với địa phương):</w:t>
      </w:r>
      <w:r>
        <w:rPr>
          <w:rFonts w:ascii="Times New Roman" w:hAnsi="Times New Roman" w:eastAsia="Times New Roman" w:cs="Times New Roman"/>
          <w:sz w:val="24"/>
        </w:rPr>
        <w:t xml:space="preserve"> Một nông dân gánh hai bao cà phê bằng đòn gánh dài 1,2 m: một đầu treo bao 20 kg, đầu kia treo bao 40 kg. Viết đẳng thức vectơ xác định điểm đặt vai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; tính khoảng cách từ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đến mỗi đầu đòn; làm mô hình bằng thước kẻ và hai túi cát để kiểm chứng (chụp ảnh). Nộp lên Padlet kèm Nhật ký sử dụng AI (nếu có dùng).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Em có biết? (SGK tr.59 – đọc ở nhà).</w:t>
      </w:r>
      <w:r>
        <w:rPr>
          <w:rFonts w:ascii="Times New Roman" w:hAnsi="Times New Roman" w:eastAsia="Times New Roman" w:cs="Times New Roman"/>
          <w:sz w:val="24"/>
        </w:rPr>
        <w:t xml:space="preserve"> Thuyền buồm đi ngược hướng gió theo đường dích dắc nhờ phân tích lực gió </w:t>
      </w:r>
      <m:oMath>
        <m:acc>
          <m:accPr>
            <m:chr m:val="⃗"/>
          </m:accPr>
          <m:e>
            <m:r>
              <m:t>F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thành các lực thành phần.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9878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uyenbuo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87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4.14: a) gọi </w:t>
      </w:r>
      <m:oMath>
        <m:r>
          <m:t>I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acc>
          <m:accPr>
            <m:chr m:val="⃗"/>
          </m:accPr>
          <m:e>
            <m:r>
              <m:t>MA</m:t>
            </m:r>
          </m:e>
        </m:acc>
        <m:r>
          <m:t>+</m:t>
        </m:r>
        <m:acc>
          <m:accPr>
            <m:chr m:val="⃗"/>
          </m:accPr>
          <m:e>
            <m:r>
              <m:t>MB</m:t>
            </m:r>
          </m:e>
        </m:acc>
        <m:r>
          <m:t>=2</m:t>
        </m:r>
        <m:acc>
          <m:accPr>
            <m:chr m:val="⃗"/>
          </m:accPr>
          <m:e>
            <m:r>
              <m:t>MI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2</m:t>
        </m:r>
        <m:acc>
          <m:accPr>
            <m:chr m:val="⃗"/>
          </m:accPr>
          <m:e>
            <m:r>
              <m:t>MI</m:t>
            </m:r>
          </m:e>
        </m:acc>
        <m:r>
          <m:t>+2</m:t>
        </m:r>
        <m:acc>
          <m:accPr>
            <m:chr m:val="⃗"/>
          </m:accPr>
          <m:e>
            <m:r>
              <m:t>MC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của </w:t>
      </w:r>
      <m:oMath>
        <m:r>
          <m:t>IC</m:t>
        </m:r>
      </m:oMath>
      <w:r>
        <w:rPr>
          <w:rFonts w:ascii="Times New Roman" w:hAnsi="Times New Roman" w:eastAsia="Times New Roman" w:cs="Times New Roman"/>
          <w:sz w:val="24"/>
        </w:rPr>
        <w:t xml:space="preserve">. b) </w:t>
      </w:r>
      <m:oMath>
        <m:acc>
          <m:accPr>
            <m:chr m:val="⃗"/>
          </m:accPr>
          <m:e>
            <m:r>
              <m:t>OA</m:t>
            </m:r>
          </m:e>
        </m:acc>
        <m:r>
          <m:t>+</m:t>
        </m:r>
        <m:acc>
          <m:accPr>
            <m:chr m:val="⃗"/>
          </m:accPr>
          <m:e>
            <m:r>
              <m:t>OB</m:t>
            </m:r>
          </m:e>
        </m:acc>
        <m:r>
          <m:t>+2</m:t>
        </m:r>
        <m:acc>
          <m:accPr>
            <m:chr m:val="⃗"/>
          </m:accPr>
          <m:e>
            <m:r>
              <m:t>OC</m:t>
            </m:r>
          </m:e>
        </m:acc>
        <m:r>
          <m:t>=4</m:t>
        </m:r>
        <m:acc>
          <m:accPr>
            <m:chr m:val="⃗"/>
          </m:accPr>
          <m:e>
            <m:r>
              <m:t>OM</m:t>
            </m:r>
          </m:e>
        </m:acc>
        <m:r>
          <m:t>+(</m:t>
        </m:r>
        <m:acc>
          <m:accPr>
            <m:chr m:val="⃗"/>
          </m:accPr>
          <m:e>
            <m:r>
              <m:t>MA</m:t>
            </m:r>
          </m:e>
        </m:acc>
        <m:r>
          <m:t>+</m:t>
        </m:r>
        <m:acc>
          <m:accPr>
            <m:chr m:val="⃗"/>
          </m:accPr>
          <m:e>
            <m:r>
              <m:t>MB</m:t>
            </m:r>
          </m:e>
        </m:acc>
        <m:r>
          <m:t>+2</m:t>
        </m:r>
        <m:acc>
          <m:accPr>
            <m:chr m:val="⃗"/>
          </m:accPr>
          <m:e>
            <m:r>
              <m:t>MC</m:t>
            </m:r>
          </m:e>
        </m:acc>
        <m:r>
          <m:t>)=4</m:t>
        </m:r>
        <m:acc>
          <m:accPr>
            <m:chr m:val="⃗"/>
          </m:accPr>
          <m:e>
            <m:r>
              <m:t>OM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4.15: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3</m:t>
                </m:r>
              </m:sub>
            </m:sSub>
          </m:e>
        </m:acc>
        <m:r>
          <m:t>=−(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t>+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  <m:r>
          <m:t>)</m:t>
        </m:r>
      </m:oMath>
      <w:r>
        <w:rPr>
          <w:rFonts w:ascii="Times New Roman" w:hAnsi="Times New Roman" w:eastAsia="Times New Roman" w:cs="Times New Roman"/>
          <w:sz w:val="24"/>
        </w:rPr>
        <w:t xml:space="preserve">;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t>⟂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góc giữa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3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là </w:t>
      </w:r>
      <m:oMath>
        <m:sSup>
          <m:e>
            <m:r>
              <m:t>120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|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  <m:r>
          <m:t>|=|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t>|</m:t>
        </m:r>
        <m:r>
          <m:rPr>
            <m:sty m:val="p"/>
          </m:rPr>
          <m:t>tan</m:t>
        </m:r>
        <m:sSup>
          <m:e>
            <m:r>
              <m:t>30</m:t>
            </m:r>
          </m:e>
          <m:sup>
            <m:r>
              <m:t>∘</m:t>
            </m:r>
          </m:sup>
        </m:sSup>
        <m:r>
          <m:t>=</m:t>
        </m:r>
        <m:f>
          <m:fPr>
            <m:type m:val="bar"/>
          </m:fPr>
          <m:num>
            <m:r>
              <m:t>20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t>≈11</m:t>
        </m:r>
        <m:r>
          <m:t>,</m:t>
        </m:r>
        <m:r>
          <m:t>55</m:t>
        </m:r>
      </m:oMath>
      <w:r>
        <w:rPr>
          <w:rFonts w:ascii="Times New Roman" w:hAnsi="Times New Roman" w:eastAsia="Times New Roman" w:cs="Times New Roman"/>
          <w:sz w:val="24"/>
        </w:rPr>
        <w:t xml:space="preserve"> N, </w:t>
      </w:r>
      <m:oMath>
        <m:r>
          <m:t>|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3</m:t>
                </m:r>
              </m:sub>
            </m:sSub>
          </m:e>
        </m:acc>
        <m:r>
          <m:t>|=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</m:dPr>
              <m:e>
                <m:acc>
                  <m:accPr>
                    <m:chr m:val="⃗"/>
                  </m:accP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acc>
              </m:e>
            </m:d>
          </m:num>
          <m:den>
            <m:r>
              <m:rPr>
                <m:sty m:val="p"/>
              </m:rPr>
              <m:t>cos</m:t>
            </m:r>
            <m:sSup>
              <m:e>
                <m:r>
                  <m:t>30</m:t>
                </m:r>
              </m:e>
              <m:sup>
                <m:r>
                  <m:t>∘</m:t>
                </m:r>
              </m:sup>
            </m:sSup>
          </m:den>
        </m:f>
        <m:r>
          <m:t>=</m:t>
        </m:r>
        <m:f>
          <m:fPr>
            <m:type m:val="bar"/>
          </m:fPr>
          <m:num>
            <m:r>
              <m:t>40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t>≈23</m:t>
        </m:r>
        <m:r>
          <m:t>,</m:t>
        </m:r>
        <m:r>
          <m:t>09</m:t>
        </m:r>
      </m:oMath>
      <w:r>
        <w:rPr>
          <w:rFonts w:ascii="Times New Roman" w:hAnsi="Times New Roman" w:eastAsia="Times New Roman" w:cs="Times New Roman"/>
          <w:sz w:val="24"/>
        </w:rPr>
        <w:t xml:space="preserve"> N (hình dưới).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80000" cy="17515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i4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75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Nhiệm vụ nhóm: </w:t>
      </w:r>
      <m:oMath>
        <m:r>
          <m:t>20</m:t>
        </m:r>
        <m:acc>
          <m:accPr>
            <m:chr m:val="⃗"/>
          </m:accPr>
          <m:e>
            <m:r>
              <m:t>MA</m:t>
            </m:r>
          </m:e>
        </m:acc>
        <m:r>
          <m:t>+40</m:t>
        </m:r>
        <m:acc>
          <m:accPr>
            <m:chr m:val="⃗"/>
          </m:accPr>
          <m:e>
            <m:r>
              <m:t>MB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  <m:r>
          <m:t>⇔</m:t>
        </m:r>
        <m:acc>
          <m:accPr>
            <m:chr m:val="⃗"/>
          </m:accPr>
          <m:e>
            <m:r>
              <m:t>AM</m:t>
            </m:r>
          </m:e>
        </m:acc>
        <m: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MA=0</m:t>
        </m:r>
        <m:r>
          <m:t>,</m:t>
        </m:r>
        <m:r>
          <m:t>8</m:t>
        </m:r>
      </m:oMath>
      <w:r>
        <w:rPr>
          <w:rFonts w:ascii="Times New Roman" w:hAnsi="Times New Roman" w:eastAsia="Times New Roman" w:cs="Times New Roman"/>
          <w:sz w:val="24"/>
        </w:rPr>
        <w:t xml:space="preserve"> m, </w:t>
      </w:r>
      <m:oMath>
        <m:r>
          <m:t>MB=0</m:t>
        </m:r>
        <m:r>
          <m:t>,</m:t>
        </m:r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 m (vai gần bao nặng hơn).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vụ:</w:t>
      </w:r>
      <w:r>
        <w:rPr>
          <w:rFonts w:ascii="Times New Roman" w:hAnsi="Times New Roman" w:eastAsia="Times New Roman" w:cs="Times New Roman"/>
          <w:sz w:val="24"/>
        </w:rPr>
        <w:t xml:space="preserve"> GV gợi ý 4.14 (dùng trung điểm </w:t>
      </w:r>
      <m:oMath>
        <m:r>
          <m:t>I</m:t>
        </m:r>
      </m:oMath>
      <w:r>
        <w:rPr>
          <w:rFonts w:ascii="Times New Roman" w:hAnsi="Times New Roman" w:eastAsia="Times New Roman" w:cs="Times New Roman"/>
          <w:sz w:val="24"/>
        </w:rPr>
        <w:t xml:space="preserve">), 4.15 (vẽ </w:t>
      </w:r>
      <m:oMath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acc>
        <m:r>
          <m:t>+</m:t>
        </m:r>
        <m:acc>
          <m:accPr>
            <m:chr m:val="⃗"/>
          </m:accPr>
          <m:e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4"/>
        </w:rPr>
        <w:t>); giao nhiệm vụ nhóm.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 nhiệm vụ:</w:t>
      </w:r>
      <w:r>
        <w:rPr>
          <w:rFonts w:ascii="Times New Roman" w:hAnsi="Times New Roman" w:eastAsia="Times New Roman" w:cs="Times New Roman"/>
          <w:sz w:val="24"/>
        </w:rPr>
        <w:t xml:space="preserve"> HS làm ở nhà; nhóm làm mô hình đòn gánh.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Báo cáo, thảo luận:</w:t>
      </w:r>
      <w:r>
        <w:rPr>
          <w:rFonts w:ascii="Times New Roman" w:hAnsi="Times New Roman" w:eastAsia="Times New Roman" w:cs="Times New Roman"/>
          <w:sz w:val="24"/>
        </w:rPr>
        <w:t xml:space="preserve"> Nộp Padlet; tiết sau 1 nhóm trình bày.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nhận xét, chấm theo tiêu chí ở mục IV.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Điều chỉnh HSKT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(Ma trận – dòng HĐ4): KT nghe – nói: Nhiệm vụ nhóm ghi đầy đủ trên bảng và Zalo; HS phụ trách vẽ sơ đồ đòn gánh, chụp ảnh mô hình. · KT máu: Phụ trách tính toán vị trí </w:t>
      </w:r>
      <m:oMath>
        <m:r>
          <m:t>M</m:t>
        </m:r>
      </m:oMath>
      <w:r>
        <w:rPr>
          <w:rFonts w:ascii="Times New Roman" w:hAnsi="Times New Roman" w:eastAsia="Times New Roman" w:cs="Times New Roman"/>
          <w:color w:val="1F3864"/>
          <w:sz w:val="24"/>
        </w:rPr>
        <w:t>; không mang vác túi cát, vật nặng.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5. Củng cố bài học (7 phút, cuối Tiết 2)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a) Mục tiêu:</w:t>
      </w:r>
      <w:r>
        <w:rPr>
          <w:rFonts w:ascii="Times New Roman" w:hAnsi="Times New Roman" w:eastAsia="Times New Roman" w:cs="Times New Roman"/>
          <w:sz w:val="24"/>
        </w:rPr>
        <w:t xml:space="preserve"> HS hệ thống lại kiến thức của bài bằng sơ đồ tư duy; tự đánh giá mức độ đạt yêu cầu cần đạt qua câu hỏi trắc nghiệm; biết bài học của tiết sau.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 (5.2.NC1b; 2.5.NC1a).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b) Nội dung:</w:t>
      </w:r>
      <w:r>
        <w:rPr>
          <w:rFonts w:ascii="Times New Roman" w:hAnsi="Times New Roman" w:eastAsia="Times New Roman" w:cs="Times New Roman"/>
          <w:sz w:val="24"/>
        </w:rPr>
        <w:t xml:space="preserve"> (1) Sơ đồ tư duy của bài học; (2) 6 câu trắc nghiệm nhiều phương án lựa chọn và 1 câu trắc nghiệm đúng sai; (3) Chuẩn bị cho tiết học sau (dưới đây).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c) Sản phẩm:</w:t>
      </w:r>
      <w:r>
        <w:rPr>
          <w:rFonts w:ascii="Times New Roman" w:hAnsi="Times New Roman" w:eastAsia="Times New Roman" w:cs="Times New Roman"/>
          <w:sz w:val="24"/>
        </w:rPr>
        <w:t xml:space="preserve"> Nội dung các nhánh sơ đồ tư duy do HS nêu; câu trả lời trắc nghiệm của HS (đáp án và lời giải chi tiết ở dưới); HS ghi tên bài học tiết sau vào vở.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d) Tổ chức thực hiện: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Sơ đồ tư duy (2 phút):</w:t>
      </w:r>
      <w:r>
        <w:rPr>
          <w:rFonts w:ascii="Times New Roman" w:hAnsi="Times New Roman" w:eastAsia="Times New Roman" w:cs="Times New Roman"/>
          <w:sz w:val="24"/>
        </w:rPr>
        <w:t xml:space="preserve"> GV chiếu sơ đồ tư duy chỉ có tên 4 nhánh, yêu cầu HS nêu nội dung từng nhánh; GV lần lượt hiện nội dung đầy đủ để HS đối chiếu, chụp hoặc chép vào vở.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Giao nhiệm vụ trắc nghiệm (7 phút):</w:t>
      </w:r>
      <w:r>
        <w:rPr>
          <w:rFonts w:ascii="Times New Roman" w:hAnsi="Times New Roman" w:eastAsia="Times New Roman" w:cs="Times New Roman"/>
          <w:sz w:val="24"/>
        </w:rPr>
        <w:t xml:space="preserve"> GV chiếu mã QR; HS quét mã, nhập họ tên, lớp và làm 7 câu trong 7 phút rồi nộp bài (HS không có điện thoại: GV chiếu từng câu, HS giơ thẻ A, B, C, D và Đúng/Sai). Thứ tự câu và phương án được đảo ngẫu nhiên cho từng HS nên khi chữa bài, GV và HS gọi theo nội dung, không gọi theo chữ cái.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Thực hiện, báo cáo:</w:t>
      </w:r>
      <w:r>
        <w:rPr>
          <w:rFonts w:ascii="Times New Roman" w:hAnsi="Times New Roman" w:eastAsia="Times New Roman" w:cs="Times New Roman"/>
          <w:sz w:val="24"/>
        </w:rPr>
        <w:t xml:space="preserve"> HS làm bài độc lập. GV xem nhanh bảng xếp hạng; với câu có tỉ lệ sai cao, mời 1 HS chọn đúng giải thích cách làm.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Kết luận, nhận định:</w:t>
      </w:r>
      <w:r>
        <w:rPr>
          <w:rFonts w:ascii="Times New Roman" w:hAnsi="Times New Roman" w:eastAsia="Times New Roman" w:cs="Times New Roman"/>
          <w:sz w:val="24"/>
        </w:rPr>
        <w:t xml:space="preserve"> GV nhận xét kết quả; HS chưa đạt làm lại các câu sai ở nhà theo lời giải chi tiết.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b/>
          <w:color w:val="1F3864"/>
          <w:sz w:val="24"/>
        </w:rPr>
        <w:t>Điều chỉnh HSKT</w:t>
      </w:r>
      <w:r>
        <w:rPr>
          <w:rFonts w:ascii="Times New Roman" w:hAnsi="Times New Roman" w:eastAsia="Times New Roman" w:cs="Times New Roman"/>
          <w:color w:val="1F3864"/>
          <w:sz w:val="24"/>
        </w:rPr>
        <w:t xml:space="preserve"> (Ma trận – dòng Củng cố): KT nghe – nói: Bài trắc nghiệm online: HS làm bình thường trên điện thoại (đề chữ, không âm thanh); GV viết lên bảng thời gian làm bài. · KT máu: Bài trắc nghiệm online: làm tại chỗ, được làm ở nhà nếu mệt hoặc đang điều trị.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Chuẩn bị bài sau (1 phút):</w:t>
      </w:r>
      <w:r>
        <w:rPr>
          <w:rFonts w:ascii="Times New Roman" w:hAnsi="Times New Roman" w:eastAsia="Times New Roman" w:cs="Times New Roman"/>
          <w:sz w:val="24"/>
        </w:rPr>
        <w:t xml:space="preserve"> GV thông báo tên bài học tiết sau; HS ghi vào vở.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(1) Sơ đồ tư duy bài học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0000" cy="353757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37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(2) Câu hỏi trắc nghiệm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381"/>
            <w:vAlign w:val="center"/>
          </w:tcPr>
          <w:p>
            <w:pPr>
              <w:spacing w:before="40" w:after="80" w:line="264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ungCo_Bai9_Toan1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BÀI TRẮC NGHIỆM CỦNG CỐ ONLINE – BÀI 9. TÍCH CỦA MỘT VECTƠ VỚI MỘT SỐ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Đường link: https://trangtu66.github.io/Taode_thi_online/cc_bai9_t10.html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HS quét mã QR bằng điện thoại (camera hoặc Zalo) hoặc mở đường link, nhập họ tên, lớp rồi làm 7 câu dưới đây. Nộp bài xong, hệ thống chấm điểm theo thang 10 và hiện lời giải chi tiết từng câu.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I. Câu trắc nghiệm nhiều phương án lựa chọn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 (Nhận biết).</w:t>
      </w:r>
      <w:r>
        <w:rPr>
          <w:rFonts w:ascii="Times New Roman" w:hAnsi="Times New Roman" w:eastAsia="Times New Roman" w:cs="Times New Roman"/>
          <w:sz w:val="24"/>
        </w:rPr>
        <w:t xml:space="preserve"> Cho vectơ </w:t>
      </w:r>
      <m:oMath>
        <m:acc>
          <m:accPr>
            <m:chr m:val="⃗"/>
          </m:accPr>
          <m:e>
            <m:r>
              <m:t>a</m:t>
            </m:r>
          </m:e>
        </m:acc>
        <m:r>
          <m:t>≠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Vectơ </w:t>
      </w:r>
      <m:oMath>
        <m:r>
          <m:t>−3</m:t>
        </m:r>
        <m:acc>
          <m:accPr>
            <m:chr m:val="⃗"/>
          </m:accPr>
          <m:e>
            <m:r>
              <m:t>a</m:t>
            </m:r>
          </m:e>
        </m:acc>
      </m:oMath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cùng hướng với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có độ dài bằng </w:t>
            </w:r>
            <m:oMath>
              <m:r>
                <m:t>−3|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|</m:t>
              </m:r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cùng hướng với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có độ dài bằng </w:t>
            </w:r>
            <m:oMath>
              <m:r>
                <m:t>3|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|</m:t>
              </m:r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ngược hướng với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có độ dài bằng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|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|</m:t>
              </m:r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ngược hướng với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có độ dài bằng </w:t>
            </w:r>
            <m:oMath>
              <m:r>
                <m:t>3|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  <m:r>
                <m:t>|</m:t>
              </m:r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 (Nhận biết).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r>
          <m:t>I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của đoạn thẳng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 là điểm tuỳ ý. Khi đó </w:t>
      </w:r>
      <m:oMath>
        <m:acc>
          <m:accPr>
            <m:chr m:val="⃗"/>
          </m:accPr>
          <m:e>
            <m:r>
              <m:t>OA</m:t>
            </m:r>
          </m:e>
        </m:acc>
        <m:r>
          <m:t>+</m:t>
        </m:r>
        <m:acc>
          <m:accPr>
            <m:chr m:val="⃗"/>
          </m:accPr>
          <m:e>
            <m:r>
              <m:t>OB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r>
                <m:t>2</m:t>
              </m:r>
              <m:acc>
                <m:accPr>
                  <m:chr m:val="⃗"/>
                </m:accPr>
                <m:e>
                  <m:r>
                    <m:t>OI</m:t>
                  </m:r>
                </m:e>
              </m:acc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OI</m:t>
                  </m:r>
                </m:e>
              </m:acc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m:t>OI</m:t>
                  </m:r>
                </m:e>
              </m:acc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 (Thông hiểu).</w:t>
      </w:r>
      <w:r>
        <w:rPr>
          <w:rFonts w:ascii="Times New Roman" w:hAnsi="Times New Roman" w:eastAsia="Times New Roman" w:cs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 w:cs="Times New Roman"/>
          <w:sz w:val="24"/>
        </w:rPr>
        <w:t xml:space="preserve"> có trọng tâm </w:t>
      </w:r>
      <m:oMath>
        <m:r>
          <m:t>G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của </w:t>
      </w:r>
      <m:oMath>
        <m:r>
          <m:t>BC</m:t>
        </m:r>
      </m:oMath>
      <w:r>
        <w:rPr>
          <w:rFonts w:ascii="Times New Roman" w:hAnsi="Times New Roman" w:eastAsia="Times New Roman" w:cs="Times New Roman"/>
          <w:sz w:val="24"/>
        </w:rPr>
        <w:t>. Khẳng định đúng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AG</m:t>
                  </m:r>
                </m:e>
              </m:acc>
              <m: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m:t>AM</m:t>
                  </m:r>
                </m:e>
              </m:acc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AG</m:t>
                  </m:r>
                </m:e>
              </m:acc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AM</m:t>
                  </m:r>
                </m:e>
              </m:acc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AG</m:t>
                  </m:r>
                </m:e>
              </m:acc>
              <m: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AM</m:t>
                  </m:r>
                </m:e>
              </m:acc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AG</m:t>
                  </m:r>
                </m:e>
              </m:acc>
              <m:r>
                <m:t>=−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AM</m:t>
                  </m:r>
                </m:e>
              </m:acc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 (Thông hiểu).</w:t>
      </w:r>
      <w:r>
        <w:rPr>
          <w:rFonts w:ascii="Times New Roman" w:hAnsi="Times New Roman" w:eastAsia="Times New Roman" w:cs="Times New Roman"/>
          <w:sz w:val="24"/>
        </w:rPr>
        <w:t xml:space="preserve"> Cho </w:t>
      </w:r>
      <m:oMath>
        <m:acc>
          <m:accPr>
            <m:chr m:val="⃗"/>
          </m:accPr>
          <m:e>
            <m:r>
              <m:t>a</m:t>
            </m:r>
          </m:e>
        </m:acc>
        <m:r>
          <m:t>=−2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với </w:t>
      </w:r>
      <m:oMath>
        <m:acc>
          <m:accPr>
            <m:chr m:val="⃗"/>
          </m:accPr>
          <m:e>
            <m:r>
              <m:t>b</m:t>
            </m:r>
          </m:e>
        </m:acc>
        <m:r>
          <m:t>≠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 Khẳng định đúng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cùng hướng và </w:t>
            </w:r>
            <m:oMath>
              <m:d>
                <m:dPr>
                  <m:begChr m:val="|"/>
                  <m:sepChr m:val=""/>
                  <m:endChr m:val="|"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|</m:t>
                  </m:r>
                  <m:r>
                    <m:t>=</m:t>
                  </m:r>
                  <m:r>
                    <m:t>2</m:t>
                  </m:r>
                  <m:r>
                    <m:t>|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ngược hướng và </w:t>
            </w:r>
            <m:oMath>
              <m:d>
                <m:dPr>
                  <m:begChr m:val="|"/>
                  <m:sepChr m:val=""/>
                  <m:endChr m:val="|"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  <m:r>
                    <m:t>|</m:t>
                  </m:r>
                  <m:r>
                    <m:t>=</m:t>
                  </m:r>
                  <m:r>
                    <m:t>2</m:t>
                  </m:r>
                  <m:r>
                    <m:t>|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</m:e>
              </m:d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ngược hướng và </w:t>
            </w:r>
            <m:oMath>
              <m:d>
                <m:dPr>
                  <m:begChr m:val="|"/>
                  <m:sepChr m:val=""/>
                  <m:endChr m:val="|"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</m:e>
                  </m:acc>
                  <m:r>
                    <m:t>|</m:t>
                  </m:r>
                  <m:r>
                    <m:t>=</m:t>
                  </m:r>
                  <m:r>
                    <m:t>2</m:t>
                  </m:r>
                  <m:r>
                    <m:t>|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không cùng phương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 (Thông hiểu).</w:t>
      </w:r>
      <w:r>
        <w:rPr>
          <w:rFonts w:ascii="Times New Roman" w:hAnsi="Times New Roman" w:eastAsia="Times New Roman" w:cs="Times New Roman"/>
          <w:sz w:val="24"/>
        </w:rPr>
        <w:t xml:space="preserve"> Cho hình bình hành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của </w:t>
      </w:r>
      <m:oMath>
        <m:r>
          <m:t>BC</m:t>
        </m:r>
      </m:oMath>
      <w:r>
        <w:rPr>
          <w:rFonts w:ascii="Times New Roman" w:hAnsi="Times New Roman" w:eastAsia="Times New Roman" w:cs="Times New Roman"/>
          <w:sz w:val="24"/>
        </w:rPr>
        <w:t xml:space="preserve">. Biểu thị </w:t>
      </w:r>
      <m:oMath>
        <m:acc>
          <m:accPr>
            <m:chr m:val="⃗"/>
          </m:accPr>
          <m:e>
            <m:r>
              <m:t>AM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theo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AD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ta được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m:t>AD</m:t>
                  </m:r>
                </m:e>
              </m:acc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AD</m:t>
                  </m:r>
                </m:e>
              </m:acc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AD</m:t>
                  </m:r>
                </m:e>
              </m:acc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m:t>AD</m:t>
                  </m:r>
                </m:e>
              </m:acc>
            </m:oMath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 (Vận dụng).</w:t>
      </w:r>
      <w:r>
        <w:rPr>
          <w:rFonts w:ascii="Times New Roman" w:hAnsi="Times New Roman" w:eastAsia="Times New Roman" w:cs="Times New Roman"/>
          <w:sz w:val="24"/>
        </w:rPr>
        <w:t xml:space="preserve"> Cho hai điểm phân biệt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 và điểm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 thoả mãn </w:t>
      </w:r>
      <m:oMath>
        <m:acc>
          <m:accPr>
            <m:chr m:val="⃗"/>
          </m:accPr>
          <m:e>
            <m:r>
              <m:t>KA</m:t>
            </m:r>
          </m:e>
        </m:acc>
        <m:r>
          <m:t>+2</m:t>
        </m:r>
        <m:acc>
          <m:accPr>
            <m:chr m:val="⃗"/>
          </m:accPr>
          <m:e>
            <m:r>
              <m:t>KB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 Khi đó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AK</m:t>
                  </m:r>
                </m:e>
              </m:acc>
              <m: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AB</m:t>
                  </m:r>
                </m:e>
              </m:acc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AK</m:t>
                  </m:r>
                </m:e>
              </m:acc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AB</m:t>
                  </m:r>
                </m:e>
              </m:acc>
            </m:oMath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AK</m:t>
                  </m:r>
                </m:e>
              </m:acc>
              <m:r>
                <m:t>=2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</m:oMath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AK</m:t>
                  </m:r>
                </m:e>
              </m:acc>
              <m:r>
                <m:t>=−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AB</m:t>
                  </m:r>
                </m:e>
              </m:acc>
            </m:oMath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Phần II. Câu trắc nghiệm đúng sai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 (Vận dụng – thực tiễn).</w:t>
      </w:r>
      <w:r>
        <w:rPr>
          <w:rFonts w:ascii="Times New Roman" w:hAnsi="Times New Roman" w:eastAsia="Times New Roman" w:cs="Times New Roman"/>
          <w:sz w:val="24"/>
        </w:rPr>
        <w:t xml:space="preserve"> Một nông dân ở Vĩnh Thạnh gánh hai bao cà phê bằng đòn gánh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 dài </w:t>
      </w:r>
      <m:oMath>
        <m:r>
          <m:t>1</m:t>
        </m:r>
        <m:r>
          <m:t>,</m:t>
        </m:r>
        <m:r>
          <m:t>2</m:t>
        </m:r>
      </m:oMath>
      <w:r>
        <w:rPr>
          <w:rFonts w:ascii="Times New Roman" w:hAnsi="Times New Roman" w:eastAsia="Times New Roman" w:cs="Times New Roman"/>
          <w:sz w:val="24"/>
        </w:rPr>
        <w:t xml:space="preserve"> m (bỏ qua khối lượng đòn): đầu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treo bao </w:t>
      </w:r>
      <m:oMath>
        <m:r>
          <m:t>20</m:t>
        </m:r>
      </m:oMath>
      <w:r>
        <w:rPr>
          <w:rFonts w:ascii="Times New Roman" w:hAnsi="Times New Roman" w:eastAsia="Times New Roman" w:cs="Times New Roman"/>
          <w:sz w:val="24"/>
        </w:rPr>
        <w:t xml:space="preserve"> kg, đầu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 treo bao </w:t>
      </w:r>
      <m:oMath>
        <m:r>
          <m:t>40</m:t>
        </m:r>
      </m:oMath>
      <w:r>
        <w:rPr>
          <w:rFonts w:ascii="Times New Roman" w:hAnsi="Times New Roman" w:eastAsia="Times New Roman" w:cs="Times New Roman"/>
          <w:sz w:val="24"/>
        </w:rPr>
        <w:t xml:space="preserve"> kg. Điểm đặt vai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để đòn cân bằng là khối tâm, thoả mãn </w:t>
      </w:r>
      <m:oMath>
        <m:r>
          <m:t>20</m:t>
        </m:r>
        <m:acc>
          <m:accPr>
            <m:chr m:val="⃗"/>
          </m:accPr>
          <m:e>
            <m:r>
              <m:t>MA</m:t>
            </m:r>
          </m:e>
        </m:acc>
        <m:r>
          <m:t>+40</m:t>
        </m:r>
        <m:acc>
          <m:accPr>
            <m:chr m:val="⃗"/>
          </m:accPr>
          <m:e>
            <m:r>
              <m:t>MB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 Xét tính đúng, sai: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m:oMath>
        <m:acc>
          <m:accPr>
            <m:chr m:val="⃗"/>
          </m:accPr>
          <m:e>
            <m:r>
              <m:t>MA</m:t>
            </m:r>
          </m:e>
        </m:acc>
        <m:r>
          <m:t>=−2</m:t>
        </m:r>
        <m:acc>
          <m:accPr>
            <m:chr m:val="⃗"/>
          </m:accPr>
          <m:e>
            <m:r>
              <m:t>MB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m:oMath>
        <m:acc>
          <m:accPr>
            <m:chr m:val="⃗"/>
          </m:accPr>
          <m:e>
            <m:r>
              <m:t>AM</m:t>
            </m:r>
          </m:e>
        </m:acc>
        <m: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Điểm đặt vai cách đầu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một khoảng </w:t>
      </w:r>
      <m:oMath>
        <m:r>
          <m:t>0</m:t>
        </m:r>
        <m:r>
          <m:t>,</m:t>
        </m:r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 m.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Điểm đặt vai gần bao cà phê </w:t>
      </w:r>
      <m:oMath>
        <m:r>
          <m:t>40</m:t>
        </m:r>
      </m:oMath>
      <w:r>
        <w:rPr>
          <w:rFonts w:ascii="Times New Roman" w:hAnsi="Times New Roman" w:eastAsia="Times New Roman" w:cs="Times New Roman"/>
          <w:sz w:val="24"/>
        </w:rPr>
        <w:t xml:space="preserve"> kg hơn.</w:t>
      </w:r>
    </w:p>
    <w:p>
      <w:pPr>
        <w:spacing w:before="6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và lời giải chi tiết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i/>
          <w:sz w:val="24"/>
        </w:rPr>
        <w:t>(Đáp án ghi theo thứ tự gốc trong KHBD; khi chữa bài online, gọi theo nội dung phương án vì thứ tự đã được xáo trộn.)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47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2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3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4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5</w:t>
            </w:r>
          </w:p>
        </w:tc>
        <w:tc>
          <w:tcPr>
            <w:tcW w:type="dxa" w:w="102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6</w:t>
            </w:r>
          </w:p>
        </w:tc>
        <w:tc>
          <w:tcPr>
            <w:tcW w:type="dxa" w:w="170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7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Đáp án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a)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b) Đ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c) S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d) Đ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1.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k=−3&lt;0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k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ngược hướng với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độ dài </w:t>
      </w:r>
      <m:oMath>
        <m:d>
          <m:dPr>
            <m:begChr m:val="|"/>
            <m:sepChr m:val=""/>
            <m:endChr m:val="|"/>
          </m:dPr>
          <m:e>
            <m:r>
              <m:t>k</m:t>
            </m:r>
          </m:e>
        </m:d>
        <m:d>
          <m:dPr>
            <m:begChr m:val="|"/>
            <m:sepChr m:val=""/>
            <m:endChr m:val="|"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</m:e>
        </m:d>
        <m:r>
          <m:t>=3|</m:t>
        </m:r>
        <m:acc>
          <m:accPr>
            <m:chr m:val="⃗"/>
          </m:accPr>
          <m:e>
            <m:r>
              <m:t>a</m:t>
            </m:r>
          </m:e>
        </m:acc>
        <m:r>
          <m:t>|</m:t>
        </m:r>
      </m:oMath>
      <w:r>
        <w:rPr>
          <w:rFonts w:ascii="Times New Roman" w:hAnsi="Times New Roman" w:eastAsia="Times New Roman" w:cs="Times New Roman"/>
          <w:sz w:val="24"/>
        </w:rPr>
        <w:t xml:space="preserve"> (độ dài luôn không âm).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2.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OA</m:t>
            </m:r>
          </m:e>
        </m:acc>
        <m:r>
          <m:t>+</m:t>
        </m:r>
        <m:acc>
          <m:accPr>
            <m:chr m:val="⃗"/>
          </m:accPr>
          <m:e>
            <m:r>
              <m:t>OB</m:t>
            </m:r>
          </m:e>
        </m:acc>
        <m:r>
          <m:t>=2</m:t>
        </m:r>
        <m:acc>
          <m:accPr>
            <m:chr m:val="⃗"/>
          </m:accPr>
          <m:e>
            <m:r>
              <m:t>OI</m:t>
            </m:r>
          </m:e>
        </m:acc>
        <m:r>
          <m:t>+(</m:t>
        </m:r>
        <m:acc>
          <m:accPr>
            <m:chr m:val="⃗"/>
          </m:accPr>
          <m:e>
            <m:r>
              <m:t>IA</m:t>
            </m:r>
          </m:e>
        </m:acc>
        <m:r>
          <m:t>+</m:t>
        </m:r>
        <m:acc>
          <m:accPr>
            <m:chr m:val="⃗"/>
          </m:accPr>
          <m:e>
            <m:r>
              <m:t>IB</m:t>
            </m:r>
          </m:e>
        </m:acc>
        <m:r>
          <m:t>)=2</m:t>
        </m:r>
        <m:acc>
          <m:accPr>
            <m:chr m:val="⃗"/>
          </m:accPr>
          <m:e>
            <m:r>
              <m:t>OI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3.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G</m:t>
        </m:r>
      </m:oMath>
      <w:r>
        <w:rPr>
          <w:rFonts w:ascii="Times New Roman" w:hAnsi="Times New Roman" w:eastAsia="Times New Roman" w:cs="Times New Roman"/>
          <w:sz w:val="24"/>
        </w:rPr>
        <w:t xml:space="preserve"> thuộc đoạn </w:t>
      </w:r>
      <m:oMath>
        <m:r>
          <m:t>AM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AG=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AM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AG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AM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cùng hướng.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4.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k=−2&lt;0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ngược hướng với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d>
          <m:dPr>
            <m:begChr m:val="|"/>
            <m:sepChr m:val=""/>
            <m:endChr m:val="|"/>
          </m:dPr>
          <m:e>
            <m:acc>
              <m:accPr>
                <m:chr m:val="⃗"/>
              </m:accPr>
              <m:e>
                <m:r>
                  <m:t>a</m:t>
                </m:r>
              </m:e>
            </m:acc>
            <m:r>
              <m:t>|</m:t>
            </m:r>
            <m:r>
              <m:t>=</m:t>
            </m:r>
            <m:r>
              <m:t>2</m:t>
            </m:r>
            <m:r>
              <m:t>|</m:t>
            </m:r>
            <m:acc>
              <m:accPr>
                <m:chr m:val="⃗"/>
              </m:accPr>
              <m:e>
                <m:r>
                  <m:t>b</m:t>
                </m:r>
              </m:e>
            </m:acc>
          </m:e>
        </m:d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5.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AM</m:t>
            </m:r>
          </m:e>
        </m:acc>
        <m:r>
          <m:t>=</m:t>
        </m:r>
        <m:acc>
          <m:accPr>
            <m:chr m:val="⃗"/>
          </m:accPr>
          <m:e>
            <m:r>
              <m:t>AB</m:t>
            </m:r>
          </m:e>
        </m:acc>
        <m:r>
          <m:t>+</m:t>
        </m:r>
        <m:acc>
          <m:accPr>
            <m:chr m:val="⃗"/>
          </m:accPr>
          <m:e>
            <m:r>
              <m:t>BM</m:t>
            </m:r>
          </m:e>
        </m:acc>
        <m:r>
          <m:t>=</m:t>
        </m:r>
        <m:acc>
          <m:accPr>
            <m:chr m:val="⃗"/>
          </m:accPr>
          <m:e>
            <m:r>
              <m:t>AB</m:t>
            </m:r>
          </m:e>
        </m:acc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acc>
          <m:accPr>
            <m:chr m:val="⃗"/>
          </m:accPr>
          <m:e>
            <m:r>
              <m:t>BC</m:t>
            </m:r>
          </m:e>
        </m:acc>
        <m:r>
          <m:t>=</m:t>
        </m:r>
        <m:acc>
          <m:accPr>
            <m:chr m:val="⃗"/>
          </m:accPr>
          <m:e>
            <m:r>
              <m:t>AB</m:t>
            </m:r>
          </m:e>
        </m:acc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acc>
          <m:accPr>
            <m:chr m:val="⃗"/>
          </m:accPr>
          <m:e>
            <m:r>
              <m:t>AD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6.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KA</m:t>
            </m:r>
          </m:e>
        </m:acc>
        <m:r>
          <m:t>+2(</m:t>
        </m:r>
        <m:acc>
          <m:accPr>
            <m:chr m:val="⃗"/>
          </m:accPr>
          <m:e>
            <m:r>
              <m:t>KA</m:t>
            </m:r>
          </m:e>
        </m:acc>
        <m:r>
          <m:t>+</m:t>
        </m:r>
        <m:acc>
          <m:accPr>
            <m:chr m:val="⃗"/>
          </m:accPr>
          <m:e>
            <m:r>
              <m:t>AB</m:t>
            </m:r>
          </m:e>
        </m:acc>
        <m:r>
          <m:t>)=</m:t>
        </m:r>
        <m:acc>
          <m:accPr>
            <m:chr m:val="⃗"/>
          </m:accPr>
          <m:e>
            <m:r>
              <m:t>0</m:t>
            </m:r>
          </m:e>
        </m:acc>
        <m:r>
          <m:t>⇔3</m:t>
        </m:r>
        <m:acc>
          <m:accPr>
            <m:chr m:val="⃗"/>
          </m:accPr>
          <m:e>
            <m:r>
              <m:t>AK</m:t>
            </m:r>
          </m:e>
        </m:acc>
        <m:r>
          <m:t>=2</m:t>
        </m:r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Câu 7.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a)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Chia hai vế cho </w:t>
      </w:r>
      <m:oMath>
        <m:r>
          <m:t>20</m:t>
        </m:r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acc>
          <m:accPr>
            <m:chr m:val="⃗"/>
          </m:accPr>
          <m:e>
            <m:r>
              <m:t>MA</m:t>
            </m:r>
          </m:e>
        </m:acc>
        <m:r>
          <m:t>+2</m:t>
        </m:r>
        <m:acc>
          <m:accPr>
            <m:chr m:val="⃗"/>
          </m:accPr>
          <m:e>
            <m:r>
              <m:t>MB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b)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MA</m:t>
            </m:r>
          </m:e>
        </m:acc>
        <m:r>
          <m:t>+2(</m:t>
        </m:r>
        <m:acc>
          <m:accPr>
            <m:chr m:val="⃗"/>
          </m:accPr>
          <m:e>
            <m:r>
              <m:t>MA</m:t>
            </m:r>
          </m:e>
        </m:acc>
        <m:r>
          <m:t>+</m:t>
        </m:r>
        <m:acc>
          <m:accPr>
            <m:chr m:val="⃗"/>
          </m:accPr>
          <m:e>
            <m:r>
              <m:t>AB</m:t>
            </m:r>
          </m:e>
        </m:acc>
        <m:r>
          <m:t>)=</m:t>
        </m:r>
        <m:acc>
          <m:accPr>
            <m:chr m:val="⃗"/>
          </m:accPr>
          <m:e>
            <m:r>
              <m:t>0</m:t>
            </m:r>
          </m:e>
        </m:acc>
        <m:r>
          <m:t>⇔3</m:t>
        </m:r>
        <m:acc>
          <m:accPr>
            <m:chr m:val="⃗"/>
          </m:accPr>
          <m:e>
            <m:r>
              <m:t>AM</m:t>
            </m:r>
          </m:e>
        </m:acc>
        <m:r>
          <m:t>=2</m:t>
        </m:r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c) </w:t>
      </w:r>
      <w:r>
        <w:rPr>
          <w:rFonts w:ascii="Times New Roman" w:hAnsi="Times New Roman" w:eastAsia="Times New Roman" w:cs="Times New Roman"/>
          <w:b/>
          <w:sz w:val="24"/>
        </w:rPr>
        <w:t>Sai.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AM=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·1</m:t>
        </m:r>
        <m:r>
          <m:t>,</m:t>
        </m:r>
        <m:r>
          <m:t>2=0</m:t>
        </m:r>
        <m:r>
          <m:t>,</m:t>
        </m:r>
        <m:r>
          <m:t>8</m:t>
        </m:r>
      </m:oMath>
      <w:r>
        <w:rPr>
          <w:rFonts w:ascii="Times New Roman" w:hAnsi="Times New Roman" w:eastAsia="Times New Roman" w:cs="Times New Roman"/>
          <w:sz w:val="24"/>
        </w:rPr>
        <w:t xml:space="preserve"> (m).</w:t>
      </w:r>
    </w:p>
    <w:p>
      <w:pPr>
        <w:spacing w:before="0" w:after="60" w:line="264" w:lineRule="auto"/>
        <w:ind w:left="34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d) </w:t>
      </w:r>
      <w:r>
        <w:rPr>
          <w:rFonts w:ascii="Times New Roman" w:hAnsi="Times New Roman" w:eastAsia="Times New Roman" w:cs="Times New Roman"/>
          <w:b/>
          <w:sz w:val="24"/>
        </w:rPr>
        <w:t>Đúng.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m:oMath>
        <m:r>
          <m:t>MB=1</m:t>
        </m:r>
        <m:r>
          <m:t>,</m:t>
        </m:r>
        <m:r>
          <m:t>2−0</m:t>
        </m:r>
        <m:r>
          <m:t>,</m:t>
        </m:r>
        <m:r>
          <m:t>8=0</m:t>
        </m:r>
        <m:r>
          <m:t>,</m:t>
        </m:r>
        <m:r>
          <m:t>4</m:t>
        </m:r>
      </m:oMath>
      <w:r>
        <w:rPr>
          <w:rFonts w:ascii="Times New Roman" w:hAnsi="Times New Roman" w:eastAsia="Times New Roman" w:cs="Times New Roman"/>
          <w:sz w:val="24"/>
        </w:rPr>
        <w:t xml:space="preserve"> m </w:t>
      </w:r>
      <m:oMath>
        <m:d>
          <m:dPr>
            <m:begChr m:val="&lt;"/>
            <m:sepChr m:val=""/>
            <m:endChr m:val=""/>
          </m:dPr>
          <m:e>
            <m:r>
              <m:t>M</m:t>
            </m:r>
            <m:r>
              <m:t>A</m:t>
            </m:r>
            <m:r>
              <m:t>=</m:t>
            </m:r>
            <m:r>
              <m:t>0</m:t>
            </m:r>
            <m:r>
              <m:t>,</m:t>
            </m:r>
            <m:r>
              <m:t>8</m:t>
            </m:r>
          </m:e>
        </m:d>
      </m:oMath>
      <w:r>
        <w:rPr>
          <w:rFonts w:ascii="Times New Roman" w:hAnsi="Times New Roman" w:eastAsia="Times New Roman" w:cs="Times New Roman"/>
          <w:sz w:val="24"/>
        </w:rPr>
        <w:t xml:space="preserve"> m.</w:t>
      </w:r>
    </w:p>
    <w:p>
      <w:pPr>
        <w:keepNext/>
        <w:spacing w:before="80" w:after="60" w:line="264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(3) Chuẩn bị cho tiết học sau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Bài 10. Vectơ trong mặt phẳng toạ độ</w:t>
      </w:r>
      <w:r>
        <w:rPr>
          <w:rFonts w:ascii="Times New Roman" w:hAnsi="Times New Roman" w:eastAsia="Times New Roman" w:cs="Times New Roman"/>
          <w:sz w:val="24"/>
        </w:rPr>
        <w:t xml:space="preserve"> (PPCT: T32, T33, T34). HS đọc trước SGK tr.60 – 65.</w:t>
      </w:r>
    </w:p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IV. KIỂM TRA, 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13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Hình thức đánh giá</w:t>
            </w:r>
          </w:p>
        </w:tc>
        <w:tc>
          <w:tcPr>
            <w:tcW w:type="dxa" w:w="283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Công cụ</w:t>
            </w:r>
          </w:p>
        </w:tc>
        <w:tc>
          <w:tcPr>
            <w:tcW w:type="dxa" w:w="4195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 (thông báo trước cho HS)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Hỏi – đáp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Câu hỏi mở đầu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Nêu được dự đoán có lí do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Quan sát; hỏi – đáp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 – HĐ4, Luyện tập 1 – 3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Xác định đúng hướng, độ dài </w:t>
            </w:r>
            <m:oMath>
              <m:r>
                <m:t>k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; phân tích đúng vectơ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Chấm chéo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Phiếu số 1, số 2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 Mức 1 – 2; chỉ đúng lỗi AI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Sản phẩm nhóm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giải, mô hình đòn gánh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Theo tiêu chí dưới đây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Tự đánh giá (trắc nghiệm online)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trắc nghiệm 7 câu, thang 10 điểm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Đạt: từ 5 điểm; Tốt: từ 8 điểm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Tiêu chí đánh giá sản phẩm vận dụng (HĐ4)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181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Tiêu chí</w:t>
            </w:r>
          </w:p>
        </w:tc>
        <w:tc>
          <w:tcPr>
            <w:tcW w:type="dxa" w:w="260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tốt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đạt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Mức chưa đạt</w:t>
            </w:r>
          </w:p>
        </w:tc>
        <w:tc>
          <w:tcPr>
            <w:tcW w:type="dxa" w:w="7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Điểm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1. Đẳng thức vectơ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Viết đúng, biến đổi đúng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Sai một bước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2. Kết quả, mô hình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Đúng, có ảnh kiểm chứng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Đúng, chưa kiểm chứng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Sai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3. Trình bày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Rõ ràng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Sơ sài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làm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4. Nhật ký AI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Ghi đầy đủ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Ghi thiếu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Không ghi</w:t>
            </w:r>
          </w:p>
        </w:tc>
        <w:tc>
          <w:tcPr>
            <w:tcW w:type="dxa" w:w="794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</w:t>
            </w:r>
          </w:p>
        </w:tc>
      </w:tr>
    </w:tbl>
    <w:p>
      <w:pPr>
        <w:keepNext/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Đánh giá đối với học sinh khuyết tật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sz w:val="24"/>
        </w:rPr>
        <w:t>Đánh giá theo yêu cầu cần đạt đã điều chỉnh (mục I.4), qua phiếu học tập tại bàn, vấn đáp, phần việc trong nhóm (Thông tư 22/2021/TT-BGDĐT).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nghe – nói (nặng):</w:t>
      </w:r>
      <w:r>
        <w:rPr>
          <w:rFonts w:ascii="Times New Roman" w:hAnsi="Times New Roman" w:eastAsia="Times New Roman" w:cs="Times New Roman"/>
          <w:sz w:val="24"/>
        </w:rPr>
        <w:t xml:space="preserve"> Miễn hoàn toàn vấn đáp bằng lời; đánh giá qua viết lên bảng (khuyến khích, tuyên dương), vở, phiếu học tập, sản phẩm vẽ, STEM; đề ngắn gọn, tường minh, ưu tiên kí hiệu và hình vẽ; mọi hướng dẫn, đính chính trong giờ kiểm tra được viết lên bảng.</w:t>
      </w:r>
    </w:p>
    <w:p>
      <w:pPr>
        <w:spacing w:before="0" w:after="60" w:line="264" w:lineRule="auto"/>
        <w:ind w:left="340" w:hanging="255"/>
        <w:jc w:val="both"/>
      </w:pPr>
      <w:r>
        <w:rPr>
          <w:rFonts w:ascii="Times New Roman" w:hAnsi="Times New Roman" w:eastAsia="Times New Roman" w:cs="Times New Roman"/>
          <w:sz w:val="24"/>
        </w:rPr>
        <w:t>-</w:t>
        <w:tab/>
      </w:r>
      <w:r>
        <w:rPr>
          <w:rFonts w:ascii="Times New Roman" w:hAnsi="Times New Roman" w:eastAsia="Times New Roman" w:cs="Times New Roman"/>
          <w:b/>
          <w:sz w:val="24"/>
        </w:rPr>
        <w:t>Khuyết tật máu (nặng):</w:t>
      </w:r>
      <w:r>
        <w:rPr>
          <w:rFonts w:ascii="Times New Roman" w:hAnsi="Times New Roman" w:eastAsia="Times New Roman" w:cs="Times New Roman"/>
          <w:sz w:val="24"/>
        </w:rPr>
        <w:t xml:space="preserve"> Đánh giá linh hoạt qua vở, phiếu ngắn, hỏi đáp tại chỗ (không bắt đứng lên bảng lâu khi đau khớp, mệt); đề vừa sức (Nhận biết – Thông hiểu), thêm 15 – 20 phút nếu mệt, được nghỉ uống nước; kiểm tra bù nếu trùng lịch nhập viện.</w:t>
      </w:r>
    </w:p>
    <w:p>
      <w:pPr>
        <w:spacing w:before="20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PHỤ LỤC: PHIẾU HỌC TẬP VÀ HỌC LIỆU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Phiếu học tập số 1 – Luyện tập phân hoá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Mức 1. 4.11.</w:t>
      </w:r>
      <w:r>
        <w:rPr>
          <w:rFonts w:ascii="Times New Roman" w:hAnsi="Times New Roman" w:eastAsia="Times New Roman" w:cs="Times New Roman"/>
          <w:sz w:val="24"/>
        </w:rPr>
        <w:t xml:space="preserve"> Cho hình bình hành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. Gọi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 là trung điểm của cạnh </w:t>
      </w:r>
      <m:oMath>
        <m:r>
          <m:t>BC</m:t>
        </m:r>
      </m:oMath>
      <w:r>
        <w:rPr>
          <w:rFonts w:ascii="Times New Roman" w:hAnsi="Times New Roman" w:eastAsia="Times New Roman" w:cs="Times New Roman"/>
          <w:sz w:val="24"/>
        </w:rPr>
        <w:t xml:space="preserve">. Hãy biểu thị </w:t>
      </w:r>
      <m:oMath>
        <m:acc>
          <m:accPr>
            <m:chr m:val="⃗"/>
          </m:accPr>
          <m:e>
            <m:r>
              <m:t>AM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theo hai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AD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Mức 2. 4.13.</w:t>
      </w:r>
      <w:r>
        <w:rPr>
          <w:rFonts w:ascii="Times New Roman" w:hAnsi="Times New Roman" w:eastAsia="Times New Roman" w:cs="Times New Roman"/>
          <w:sz w:val="24"/>
        </w:rPr>
        <w:t xml:space="preserve"> Cho hai điểm phân biệt </w:t>
      </w:r>
      <m:oMath>
        <m:r>
          <m:t>A</m:t>
        </m:r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r>
          <m:t>B</m:t>
        </m:r>
      </m:oMath>
      <w:r>
        <w:rPr>
          <w:rFonts w:ascii="Times New Roman" w:hAnsi="Times New Roman" w:eastAsia="Times New Roman" w:cs="Times New Roman"/>
          <w:sz w:val="24"/>
        </w:rPr>
        <w:t xml:space="preserve">. a) Hãy xác định điểm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 sao cho </w:t>
      </w:r>
      <m:oMath>
        <m:acc>
          <m:accPr>
            <m:chr m:val="⃗"/>
          </m:accPr>
          <m:e>
            <m:r>
              <m:t>KA</m:t>
            </m:r>
          </m:e>
        </m:acc>
        <m:r>
          <m:t>+2</m:t>
        </m:r>
        <m:acc>
          <m:accPr>
            <m:chr m:val="⃗"/>
          </m:accPr>
          <m:e>
            <m:r>
              <m:t>KB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b) Chứng minh rằng với mọi điểm </w:t>
      </w:r>
      <m:oMath>
        <m:r>
          <m:t>O</m:t>
        </m:r>
      </m:oMath>
      <w:r>
        <w:rPr>
          <w:rFonts w:ascii="Times New Roman" w:hAnsi="Times New Roman" w:eastAsia="Times New Roman" w:cs="Times New Roman"/>
          <w:sz w:val="24"/>
        </w:rPr>
        <w:t xml:space="preserve">, ta có </w:t>
      </w:r>
      <m:oMath>
        <m:acc>
          <m:accPr>
            <m:chr m:val="⃗"/>
          </m:accPr>
          <m:e>
            <m:r>
              <m:t>OK</m:t>
            </m:r>
          </m:e>
        </m:acc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acc>
          <m:accPr>
            <m:chr m:val="⃗"/>
          </m:accPr>
          <m:e>
            <m:r>
              <m:t>OA</m:t>
            </m:r>
          </m:e>
        </m:acc>
        <m: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acc>
          <m:accPr>
            <m:chr m:val="⃗"/>
          </m:accPr>
          <m:e>
            <m:r>
              <m:t>OB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Mức 3. 4.12.</w:t>
      </w:r>
      <w:r>
        <w:rPr>
          <w:rFonts w:ascii="Times New Roman" w:hAnsi="Times New Roman" w:eastAsia="Times New Roman" w:cs="Times New Roman"/>
          <w:sz w:val="24"/>
        </w:rPr>
        <w:t xml:space="preserve"> Cho tứ giác </w:t>
      </w:r>
      <m:oMath>
        <m:r>
          <m:t>ABCD</m:t>
        </m:r>
      </m:oMath>
      <w:r>
        <w:rPr>
          <w:rFonts w:ascii="Times New Roman" w:hAnsi="Times New Roman" w:eastAsia="Times New Roman" w:cs="Times New Roman"/>
          <w:sz w:val="24"/>
        </w:rPr>
        <w:t xml:space="preserve">. Gọi </w:t>
      </w:r>
      <m:oMath>
        <m:r>
          <m:t>M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N</m:t>
        </m:r>
      </m:oMath>
      <w:r>
        <w:rPr>
          <w:rFonts w:ascii="Times New Roman" w:hAnsi="Times New Roman" w:eastAsia="Times New Roman" w:cs="Times New Roman"/>
          <w:sz w:val="24"/>
        </w:rPr>
        <w:t xml:space="preserve"> tương ứng là trung điểm của các cạnh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CD</m:t>
        </m:r>
      </m:oMath>
      <w:r>
        <w:rPr>
          <w:rFonts w:ascii="Times New Roman" w:hAnsi="Times New Roman" w:eastAsia="Times New Roman" w:cs="Times New Roman"/>
          <w:sz w:val="24"/>
        </w:rPr>
        <w:t xml:space="preserve">. Chứng minh rằng </w:t>
      </w:r>
      <m:oMath>
        <m:acc>
          <m:accPr>
            <m:chr m:val="⃗"/>
          </m:accPr>
          <m:e>
            <m:r>
              <m:t>BC</m:t>
            </m:r>
          </m:e>
        </m:acc>
        <m:r>
          <m:t>+</m:t>
        </m:r>
        <m:acc>
          <m:accPr>
            <m:chr m:val="⃗"/>
          </m:accPr>
          <m:e>
            <m:r>
              <m:t>AD</m:t>
            </m:r>
          </m:e>
        </m:acc>
        <m:r>
          <m:t>=2</m:t>
        </m:r>
        <m:acc>
          <m:accPr>
            <m:chr m:val="⃗"/>
          </m:accPr>
          <m:e>
            <m:r>
              <m:t>MN</m:t>
            </m:r>
          </m:e>
        </m:acc>
        <m:r>
          <m:t>=</m:t>
        </m:r>
        <m:acc>
          <m:accPr>
            <m:chr m:val="⃗"/>
          </m:accPr>
          <m:e>
            <m:r>
              <m:t>AC</m:t>
            </m:r>
          </m:e>
        </m:acc>
        <m:r>
          <m:t>+</m:t>
        </m:r>
        <m:acc>
          <m:accPr>
            <m:chr m:val="⃗"/>
          </m:accPr>
          <m:e>
            <m:r>
              <m:t>BD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(dành cho GV):</w:t>
      </w:r>
      <w:r>
        <w:rPr>
          <w:rFonts w:ascii="Times New Roman" w:hAnsi="Times New Roman" w:eastAsia="Times New Roman" w:cs="Times New Roman"/>
          <w:sz w:val="24"/>
        </w:rPr>
        <w:t xml:space="preserve"> 4.11: </w:t>
      </w:r>
      <m:oMath>
        <m:acc>
          <m:accPr>
            <m:chr m:val="⃗"/>
          </m:accPr>
          <m:e>
            <m:r>
              <m:t>AM</m:t>
            </m:r>
          </m:e>
        </m:acc>
        <m:r>
          <m:t>=</m:t>
        </m:r>
        <m:acc>
          <m:accPr>
            <m:chr m:val="⃗"/>
          </m:accPr>
          <m:e>
            <m:r>
              <m:t>AB</m:t>
            </m:r>
          </m:e>
        </m:acc>
        <m:r>
          <m:t>+</m:t>
        </m:r>
        <m:acc>
          <m:accPr>
            <m:chr m:val="⃗"/>
          </m:accPr>
          <m:e>
            <m:r>
              <m:t>BM</m:t>
            </m:r>
          </m:e>
        </m:acc>
        <m:r>
          <m:t>=</m:t>
        </m:r>
        <m:acc>
          <m:accPr>
            <m:chr m:val="⃗"/>
          </m:accPr>
          <m:e>
            <m:r>
              <m:t>AB</m:t>
            </m:r>
          </m:e>
        </m:acc>
        <m: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acc>
          <m:accPr>
            <m:chr m:val="⃗"/>
          </m:accPr>
          <m:e>
            <m:r>
              <m:t>AD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4.13: a) </w:t>
      </w:r>
      <m:oMath>
        <m:acc>
          <m:accPr>
            <m:chr m:val="⃗"/>
          </m:accPr>
          <m:e>
            <m:r>
              <m:t>KA</m:t>
            </m:r>
          </m:e>
        </m:acc>
        <m:r>
          <m:t>+2(</m:t>
        </m:r>
        <m:acc>
          <m:accPr>
            <m:chr m:val="⃗"/>
          </m:accPr>
          <m:e>
            <m:r>
              <m:t>KA</m:t>
            </m:r>
          </m:e>
        </m:acc>
        <m:r>
          <m:t>+</m:t>
        </m:r>
        <m:acc>
          <m:accPr>
            <m:chr m:val="⃗"/>
          </m:accPr>
          <m:e>
            <m:r>
              <m:t>AB</m:t>
            </m:r>
          </m:e>
        </m:acc>
        <m:r>
          <m:t>)=</m:t>
        </m:r>
        <m:acc>
          <m:accPr>
            <m:chr m:val="⃗"/>
          </m:accPr>
          <m:e>
            <m:r>
              <m:t>0</m:t>
            </m:r>
          </m:e>
        </m:acc>
        <m:r>
          <m:t>⇔</m:t>
        </m:r>
        <m:acc>
          <m:accPr>
            <m:chr m:val="⃗"/>
          </m:accPr>
          <m:e>
            <m:r>
              <m:t>AK</m:t>
            </m:r>
          </m:e>
        </m:acc>
        <m: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: </w:t>
      </w:r>
      <m:oMath>
        <m:r>
          <m:t>K</m:t>
        </m:r>
      </m:oMath>
      <w:r>
        <w:rPr>
          <w:rFonts w:ascii="Times New Roman" w:hAnsi="Times New Roman" w:eastAsia="Times New Roman" w:cs="Times New Roman"/>
          <w:sz w:val="24"/>
        </w:rPr>
        <w:t xml:space="preserve"> thuộc đoạn </w:t>
      </w:r>
      <m:oMath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r>
          <m:t>AK=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AB</m:t>
        </m:r>
      </m:oMath>
      <w:r>
        <w:rPr>
          <w:rFonts w:ascii="Times New Roman" w:hAnsi="Times New Roman" w:eastAsia="Times New Roman" w:cs="Times New Roman"/>
          <w:sz w:val="24"/>
        </w:rPr>
        <w:t xml:space="preserve">. b) </w:t>
      </w:r>
      <m:oMath>
        <m:acc>
          <m:accPr>
            <m:chr m:val="⃗"/>
          </m:accPr>
          <m:e>
            <m:r>
              <m:t>OK</m:t>
            </m:r>
          </m:e>
        </m:acc>
        <m:r>
          <m:t>=</m:t>
        </m:r>
        <m:acc>
          <m:accPr>
            <m:chr m:val="⃗"/>
          </m:accPr>
          <m:e>
            <m:r>
              <m:t>OA</m:t>
            </m:r>
          </m:e>
        </m:acc>
        <m: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(</m:t>
        </m:r>
        <m:acc>
          <m:accPr>
            <m:chr m:val="⃗"/>
          </m:accPr>
          <m:e>
            <m:r>
              <m:t>OB</m:t>
            </m:r>
          </m:e>
        </m:acc>
        <m:r>
          <m:t>−</m:t>
        </m:r>
        <m:acc>
          <m:accPr>
            <m:chr m:val="⃗"/>
          </m:accPr>
          <m:e>
            <m:r>
              <m:t>OA</m:t>
            </m:r>
          </m:e>
        </m:acc>
        <m:r>
          <m:t>)=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acc>
          <m:accPr>
            <m:chr m:val="⃗"/>
          </m:accPr>
          <m:e>
            <m:r>
              <m:t>OA</m:t>
            </m:r>
          </m:e>
        </m:acc>
        <m: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acc>
          <m:accPr>
            <m:chr m:val="⃗"/>
          </m:accPr>
          <m:e>
            <m:r>
              <m:t>OB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4.12: </w:t>
      </w:r>
      <m:oMath>
        <m:acc>
          <m:accPr>
            <m:chr m:val="⃗"/>
          </m:accPr>
          <m:e>
            <m:r>
              <m:t>MN</m:t>
            </m:r>
          </m:e>
        </m:acc>
        <m:r>
          <m:t>=</m:t>
        </m:r>
        <m:acc>
          <m:accPr>
            <m:chr m:val="⃗"/>
          </m:accPr>
          <m:e>
            <m:r>
              <m:t>MB</m:t>
            </m:r>
          </m:e>
        </m:acc>
        <m:r>
          <m:t>+</m:t>
        </m:r>
        <m:acc>
          <m:accPr>
            <m:chr m:val="⃗"/>
          </m:accPr>
          <m:e>
            <m:r>
              <m:t>BC</m:t>
            </m:r>
          </m:e>
        </m:acc>
        <m:r>
          <m:t>+</m:t>
        </m:r>
        <m:acc>
          <m:accPr>
            <m:chr m:val="⃗"/>
          </m:accPr>
          <m:e>
            <m:r>
              <m:t>CN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MN</m:t>
            </m:r>
          </m:e>
        </m:acc>
        <m:r>
          <m:t>=</m:t>
        </m:r>
        <m:acc>
          <m:accPr>
            <m:chr m:val="⃗"/>
          </m:accPr>
          <m:e>
            <m:r>
              <m:t>MA</m:t>
            </m:r>
          </m:e>
        </m:acc>
        <m:r>
          <m:t>+</m:t>
        </m:r>
        <m:acc>
          <m:accPr>
            <m:chr m:val="⃗"/>
          </m:accPr>
          <m:e>
            <m:r>
              <m:t>AD</m:t>
            </m:r>
          </m:e>
        </m:acc>
        <m:r>
          <m:t>+</m:t>
        </m:r>
        <m:acc>
          <m:accPr>
            <m:chr m:val="⃗"/>
          </m:accPr>
          <m:e>
            <m:r>
              <m:t>DN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cộng lại, vì </w:t>
      </w:r>
      <m:oMath>
        <m:acc>
          <m:accPr>
            <m:chr m:val="⃗"/>
          </m:accPr>
          <m:e>
            <m:r>
              <m:t>MA</m:t>
            </m:r>
          </m:e>
        </m:acc>
        <m:r>
          <m:t>+</m:t>
        </m:r>
        <m:acc>
          <m:accPr>
            <m:chr m:val="⃗"/>
          </m:accPr>
          <m:e>
            <m:r>
              <m:t>MB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CN</m:t>
            </m:r>
          </m:e>
        </m:acc>
        <m:r>
          <m:t>+</m:t>
        </m:r>
        <m:acc>
          <m:accPr>
            <m:chr m:val="⃗"/>
          </m:accPr>
          <m:e>
            <m:r>
              <m:t>DN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2</m:t>
        </m:r>
        <m:acc>
          <m:accPr>
            <m:chr m:val="⃗"/>
          </m:accPr>
          <m:e>
            <m:r>
              <m:t>MN</m:t>
            </m:r>
          </m:e>
        </m:acc>
        <m:r>
          <m:t>=</m:t>
        </m:r>
        <m:acc>
          <m:accPr>
            <m:chr m:val="⃗"/>
          </m:accPr>
          <m:e>
            <m:r>
              <m:t>BC</m:t>
            </m:r>
          </m:e>
        </m:acc>
        <m:r>
          <m:t>+</m:t>
        </m:r>
        <m:acc>
          <m:accPr>
            <m:chr m:val="⃗"/>
          </m:accPr>
          <m:e>
            <m:r>
              <m:t>AD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. Lại có </w:t>
      </w:r>
      <m:oMath>
        <m:acc>
          <m:accPr>
            <m:chr m:val="⃗"/>
          </m:accPr>
          <m:e>
            <m:r>
              <m:t>AC</m:t>
            </m:r>
          </m:e>
        </m:acc>
        <m:r>
          <m:t>+</m:t>
        </m:r>
        <m:acc>
          <m:accPr>
            <m:chr m:val="⃗"/>
          </m:accPr>
          <m:e>
            <m:r>
              <m:t>BD</m:t>
            </m:r>
          </m:e>
        </m:acc>
        <m:r>
          <m:t>=(</m:t>
        </m:r>
        <m:acc>
          <m:accPr>
            <m:chr m:val="⃗"/>
          </m:accPr>
          <m:e>
            <m:r>
              <m:t>AD</m:t>
            </m:r>
          </m:e>
        </m:acc>
        <m:r>
          <m:t>+</m:t>
        </m:r>
        <m:acc>
          <m:accPr>
            <m:chr m:val="⃗"/>
          </m:accPr>
          <m:e>
            <m:r>
              <m:t>DC</m:t>
            </m:r>
          </m:e>
        </m:acc>
        <m:r>
          <m:t>)+(</m:t>
        </m:r>
        <m:acc>
          <m:accPr>
            <m:chr m:val="⃗"/>
          </m:accPr>
          <m:e>
            <m:r>
              <m:t>BC</m:t>
            </m:r>
          </m:e>
        </m:acc>
        <m:r>
          <m:t>+</m:t>
        </m:r>
        <m:acc>
          <m:accPr>
            <m:chr m:val="⃗"/>
          </m:accPr>
          <m:e>
            <m:r>
              <m:t>CD</m:t>
            </m:r>
          </m:e>
        </m:acc>
        <m:r>
          <m:t>)=</m:t>
        </m:r>
        <m:acc>
          <m:accPr>
            <m:chr m:val="⃗"/>
          </m:accPr>
          <m:e>
            <m:r>
              <m:t>AD</m:t>
            </m:r>
          </m:e>
        </m:acc>
        <m:r>
          <m:t>+</m:t>
        </m:r>
        <m:acc>
          <m:accPr>
            <m:chr m:val="⃗"/>
          </m:accPr>
          <m:e>
            <m:r>
              <m:t>BC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Phiếu học tập số 2 – Trạm kiểm chứng AI</w:t>
      </w:r>
    </w:p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Lời giải AI số 1 (nhóm lẻ).</w:t>
      </w:r>
      <w:r>
        <w:rPr>
          <w:rFonts w:ascii="Times New Roman" w:hAnsi="Times New Roman" w:eastAsia="Times New Roman" w:cs="Times New Roman"/>
          <w:sz w:val="24"/>
        </w:rPr>
        <w:t xml:space="preserve"> Đề: 4.13a.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"</w:t>
            </w:r>
            <m:oMath>
              <m:acc>
                <m:accPr>
                  <m:chr m:val="⃗"/>
                </m:accPr>
                <m:e>
                  <m:r>
                    <m:t>KA</m:t>
                  </m:r>
                </m:e>
              </m:acc>
              <m:r>
                <m:t>+2</m:t>
              </m:r>
              <m:acc>
                <m:accPr>
                  <m:chr m:val="⃗"/>
                </m:accPr>
                <m:e>
                  <m:r>
                    <m:t>KB</m:t>
                  </m:r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  <m:r>
                <m:t>⇔</m:t>
              </m:r>
              <m:acc>
                <m:accPr>
                  <m:chr m:val="⃗"/>
                </m:accPr>
                <m:e>
                  <m:r>
                    <m:t>KA</m:t>
                  </m:r>
                </m:e>
              </m:acc>
              <m:r>
                <m:t>+2(</m:t>
              </m:r>
              <m:acc>
                <m:accPr>
                  <m:chr m:val="⃗"/>
                </m:accPr>
                <m:e>
                  <m:r>
                    <m:t>KA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)=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  <m:r>
                <m:t>⇔3</m:t>
              </m:r>
              <m:acc>
                <m:accPr>
                  <m:chr m:val="⃗"/>
                </m:accPr>
                <m:e>
                  <m:r>
                    <m:t>KA</m:t>
                  </m:r>
                </m:e>
              </m:acc>
              <m:r>
                <m:t>=2</m:t>
              </m:r>
              <m:acc>
                <m:accPr>
                  <m:chr m:val="⃗"/>
                </m:accPr>
                <m:e>
                  <m:r>
                    <m:t>AB</m:t>
                  </m:r>
                </m:e>
              </m:acc>
              <m:r>
                <m:t>⇔</m:t>
              </m:r>
              <m:acc>
                <m:accPr>
                  <m:chr m:val="⃗"/>
                </m:accPr>
                <m:e>
                  <m:r>
                    <m:t>AK</m:t>
                  </m:r>
                </m:e>
              </m:acc>
              <m: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AB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>."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Lời giải AI số 2 (nhóm chẵn).</w:t>
      </w:r>
      <w:r>
        <w:rPr>
          <w:rFonts w:ascii="Times New Roman" w:hAnsi="Times New Roman" w:eastAsia="Times New Roman" w:cs="Times New Roman"/>
          <w:sz w:val="24"/>
        </w:rPr>
        <w:t xml:space="preserve"> Đề: xác định hướng, độ dài của </w:t>
      </w:r>
      <m:oMath>
        <m:r>
          <m:t>−2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với </w:t>
      </w:r>
      <m:oMath>
        <m:r>
          <m:t>|</m:t>
        </m:r>
        <m:acc>
          <m:accPr>
            <m:chr m:val="⃗"/>
          </m:accPr>
          <m:e>
            <m:r>
              <m:t>a</m:t>
            </m:r>
          </m:e>
        </m:acc>
        <m:r>
          <m:t>|=3</m:t>
        </m:r>
      </m:oMath>
      <w:r>
        <w:rPr>
          <w:rFonts w:ascii="Times New Roman" w:hAnsi="Times New Roman" w:eastAsia="Times New Roman" w:cs="Times New Roman"/>
          <w:sz w:val="24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638"/>
            <w:vAlign w:val="center"/>
            <w:shd w:val="clear" w:color="auto" w:fill="FFF4E0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"</w:t>
            </w:r>
            <m:oMath>
              <m:r>
                <m:t>−2</m:t>
              </m:r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cùng hướng với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và có độ dài </w:t>
            </w:r>
            <m:oMath>
              <m:r>
                <m:t>−2·3=−6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."</w:t>
            </w:r>
          </w:p>
        </w:tc>
      </w:tr>
    </w:tbl>
    <w:p>
      <w:pPr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Đáp án (GV):</w:t>
      </w:r>
      <w:r>
        <w:rPr>
          <w:rFonts w:ascii="Times New Roman" w:hAnsi="Times New Roman" w:eastAsia="Times New Roman" w:cs="Times New Roman"/>
          <w:sz w:val="24"/>
        </w:rPr>
        <w:t xml:space="preserve"> - Số 1: từ </w:t>
      </w:r>
      <m:oMath>
        <m:r>
          <m:t>3</m:t>
        </m:r>
        <m:acc>
          <m:accPr>
            <m:chr m:val="⃗"/>
          </m:accPr>
          <m:e>
            <m:r>
              <m:t>KA</m:t>
            </m:r>
          </m:e>
        </m:acc>
        <m:r>
          <m:t>+2</m:t>
        </m:r>
        <m:acc>
          <m:accPr>
            <m:chr m:val="⃗"/>
          </m:accPr>
          <m:e>
            <m:r>
              <m:t>AB</m:t>
            </m:r>
          </m:e>
        </m:acc>
        <m:r>
          <m:t>=</m:t>
        </m:r>
        <m:acc>
          <m:accPr>
            <m:chr m:val="⃗"/>
          </m:accPr>
          <m:e>
            <m:r>
              <m:t>0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mới suy ra </w:t>
      </w:r>
      <m:oMath>
        <m:r>
          <m:t>3</m:t>
        </m:r>
        <m:acc>
          <m:accPr>
            <m:chr m:val="⃗"/>
          </m:accPr>
          <m:e>
            <m:r>
              <m:t>AK</m:t>
            </m:r>
          </m:e>
        </m:acc>
        <m:r>
          <m:t>=2</m:t>
        </m:r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AI viết </w:t>
      </w:r>
      <m:oMath>
        <m:r>
          <m:t>3</m:t>
        </m:r>
        <m:acc>
          <m:accPr>
            <m:chr m:val="⃗"/>
          </m:accPr>
          <m:e>
            <m:r>
              <m:t>KA</m:t>
            </m:r>
          </m:e>
        </m:acc>
        <m:r>
          <m:t>=2</m:t>
        </m:r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là sai dấu (dù kết luận cuối trùng đáp án – cần kiểm tra từng bước). - Số 2: </w:t>
      </w:r>
      <m:oMath>
        <m:r>
          <m:t>k=−2&lt;0</m:t>
        </m:r>
      </m:oMath>
      <w:r>
        <w:rPr>
          <w:rFonts w:ascii="Times New Roman" w:hAnsi="Times New Roman" w:eastAsia="Times New Roman" w:cs="Times New Roman"/>
          <w:sz w:val="24"/>
        </w:rPr>
        <w:t xml:space="preserve"> nên </w:t>
      </w:r>
      <m:oMath>
        <m:r>
          <m:t>−2</m:t>
        </m:r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 ngược hướng với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rPr>
          <w:rFonts w:ascii="Times New Roman" w:hAnsi="Times New Roman" w:eastAsia="Times New Roman" w:cs="Times New Roman"/>
          <w:sz w:val="24"/>
        </w:rPr>
        <w:t xml:space="preserve">; độ dài bằng </w:t>
      </w:r>
      <m:oMath>
        <m:r>
          <m:t>|−2|·3=6</m:t>
        </m:r>
      </m:oMath>
      <w:r>
        <w:rPr>
          <w:rFonts w:ascii="Times New Roman" w:hAnsi="Times New Roman" w:eastAsia="Times New Roman" w:cs="Times New Roman"/>
          <w:sz w:val="24"/>
        </w:rPr>
        <w:t xml:space="preserve"> (độ dài không thể âm).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Học liệu video (đã kiểm tra đường link; GV xem trước, chỉ chiếu trích đoạn phù hợp)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Video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Kênh</w:t>
            </w:r>
          </w:p>
        </w:tc>
        <w:tc>
          <w:tcPr>
            <w:tcW w:type="dxa" w:w="306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Đường link</w:t>
            </w:r>
          </w:p>
        </w:tc>
        <w:tc>
          <w:tcPr>
            <w:tcW w:type="dxa" w:w="204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Dùng ở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Video mở đầu – Bài 9. Tích của một vectơ với một số (GV tự dựng)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Taode_thi_online (ảnh Wikimedia Commons, giọng đọc tổng hợp)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https://trangtu66.github.io/Taode_thi_online/mon/toan/video/lop10/VIDEO_MoDau_TOAN10_Bai9_TichVectoVoiMotSo.mp4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HĐ1 – chiếu đầu Tiết 1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Định nghĩa, tính chất tích của vectơ với một số | Toán 10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OLM.VN | Học trực tuyến OLM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https://www.youtube.com/watch?v=XZAgtdsRfO4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HĐ2.1 – 2.2, chiếu trích đoạn (7 phút)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Toán 10 Bài 9: Tích của một vectơ với một số – Kết nối tri thức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VietJack THPT Official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https://www.youtube.com/watch?v=36O7v1h3nOM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HS xem lại ở nhà, ôn trước Tiết 2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 w:cs="Times New Roman"/>
          <w:b/>
          <w:sz w:val="24"/>
        </w:rPr>
        <w:t>Mẫu Nhật ký sử dụng AI (HĐ3, HĐ4)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Lần</w:t>
            </w:r>
          </w:p>
        </w:tc>
        <w:tc>
          <w:tcPr>
            <w:tcW w:type="dxa" w:w="24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Câu lệnh em/nhóm đã nhập</w:t>
            </w:r>
          </w:p>
        </w:tc>
        <w:tc>
          <w:tcPr>
            <w:tcW w:type="dxa" w:w="2381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AI trả lời (tóm tắt)</w:t>
            </w:r>
          </w:p>
        </w:tc>
        <w:tc>
          <w:tcPr>
            <w:tcW w:type="dxa" w:w="249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Em/nhóm kiểm chứng thế nào? Đúng/sai?</w:t>
            </w:r>
          </w:p>
        </w:tc>
        <w:tc>
          <w:tcPr>
            <w:tcW w:type="dxa" w:w="2154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Em/nhóm đã dùng gợi ý vào đâu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2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381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494"/>
            <w:vAlign w:val="center"/>
          </w:tcPr>
          <w:p>
            <w:pPr>
              <w:spacing w:before="0" w:after="20" w:line="264" w:lineRule="auto"/>
              <w:jc w:val="left"/>
            </w:pPr>
          </w:p>
        </w:tc>
        <w:tc>
          <w:tcPr>
            <w:tcW w:type="dxa" w:w="2154"/>
            <w:vAlign w:val="center"/>
          </w:tcPr>
          <w:p>
            <w:pPr>
              <w:spacing w:before="0" w:after="20" w:line="264" w:lineRule="auto"/>
              <w:jc w:val="left"/>
            </w:pPr>
          </w:p>
        </w:tc>
      </w:tr>
    </w:tbl>
    <w:p>
      <w:pPr>
        <w:spacing w:before="200" w:after="60" w:line="264" w:lineRule="auto"/>
        <w:jc w:val="center"/>
      </w:pPr>
      <w:r>
        <w:rPr>
          <w:rFonts w:ascii="Times New Roman" w:hAnsi="Times New Roman" w:eastAsia="Times New Roman" w:cs="Times New Roman"/>
          <w:b/>
          <w:sz w:val="24"/>
        </w:rPr>
        <w:t>PHỤ LỤC: MA TRẬN ĐIỀU CHỈNH DẠY HỌC HOÀ NHẬP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 w:cs="Times New Roman"/>
          <w:i/>
          <w:sz w:val="24"/>
        </w:rPr>
        <w:t>(Chỉ ghi phần điều chỉnh RIÊNG của từng loại khuyết tật; phần dùng chung đã nằm trong "Thiết kế phổ quát" mục II.3. Khi có HS khuyết tật loại khác, bổ sung một cột.)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02"/>
        <w:gridCol w:w="3402"/>
        <w:gridCol w:w="3402"/>
      </w:tblGrid>
      <w:tr>
        <w:tc>
          <w:tcPr>
            <w:tcW w:type="dxa" w:w="1928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Hoạt động</w:t>
            </w:r>
          </w:p>
        </w:tc>
        <w:tc>
          <w:tcPr>
            <w:tcW w:type="dxa" w:w="4139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Khuyết tật nghe – nói (nặng)</w:t>
            </w:r>
          </w:p>
        </w:tc>
        <w:tc>
          <w:tcPr>
            <w:tcW w:type="dxa" w:w="4139"/>
            <w:shd w:val="clear" w:color="auto" w:fill="DCE6F2"/>
            <w:vAlign w:val="center"/>
          </w:tcPr>
          <w:p>
            <w:pPr>
              <w:spacing w:before="0"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Khuyết tật máu (nặng)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HĐ1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Hình 4.20 và câu hỏi viết trên slide; HS chỉ vị trí </w:t>
            </w:r>
            <m:oMath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trên hình in hoặc bảng con.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Trả lời tại chỗ.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HĐ2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Lưới ô vuông in sẵn; mũi tên màu cho </w:t>
            </w:r>
            <m:oMath>
              <m:r>
                <m:t>k&gt;0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(đỏ) và </w:t>
            </w:r>
            <m:oMath>
              <m:r>
                <m:t>k&lt;0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(xanh); định nghĩa, tính chất viết bảng, gạch chân "cùng hướng", "ngược hướng", "</w:t>
            </w:r>
            <m:oMath>
              <m:d>
                <m:dPr>
                  <m:begChr m:val="|"/>
                  <m:sepChr m:val=""/>
                  <m:endChr m:val="|"/>
                </m:dPr>
                <m:e>
                  <m:r>
                    <m:t>k</m:t>
                  </m:r>
                </m:e>
              </m:d>
            </m:oMath>
            <w:r>
              <w:rPr>
                <w:rFonts w:ascii="Times New Roman" w:hAnsi="Times New Roman" w:eastAsia="Times New Roman" w:cs="Times New Roman"/>
                <w:sz w:val="24"/>
              </w:rPr>
              <w:t>"; Phiếu giải mẫu Ví dụ 3 từng bước bằng hình.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Phiếu tóm tắt định nghĩa, tính chất đặt tại bàn; lưới ô vuông in sẵn; Ví dụ 3 nghe – đọc lời giải; nghỉ ngắn, uống nước giữa Tiết 2.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HĐ3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Làm 4.11, 4.13 theo mẫu; mời HS lên bảng vẽ điểm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 xml:space="preserve"> (4.13), tuyên dương; lời giải AI in chữ to.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Làm Mức 1 – 2 (4.11, 4.13a) trên phiếu; GV chấm tại bàn.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HĐ4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Nhiệm vụ nhóm ghi đầy đủ trên bảng và Zalo; HS phụ trách vẽ sơ đồ đòn gánh, chụp ảnh mô hình.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Phụ trách tính toán vị trí </w:t>
            </w:r>
            <m:oMath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  <w:sz w:val="24"/>
              </w:rPr>
              <w:t>; không mang vác túi cát, vật nặng.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Củng cố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trắc nghiệm online: HS làm bình thường trên điện thoại (đề chữ, không âm thanh); GV viết lên bảng thời gian làm bài.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Bài trắc nghiệm online: làm tại chỗ, được làm ở nhà nếu mệt hoặc đang điều trị.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Đánh giá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Miễn hoàn toàn vấn đáp bằng lời; đánh giá qua viết lên bảng (khuyến khích, tuyên dương), vở, phiếu học tập, sản phẩm vẽ, STEM; đề ngắn gọn, tường minh, ưu tiên kí hiệu và hình vẽ; mọi hướng dẫn, đính chính trong giờ kiểm tra được viết lên bảng.</w:t>
            </w:r>
          </w:p>
        </w:tc>
        <w:tc>
          <w:tcPr>
            <w:tcW w:type="dxa" w:w="4139"/>
            <w:vAlign w:val="center"/>
          </w:tcPr>
          <w:p>
            <w:pPr>
              <w:spacing w:before="0" w:after="20" w:line="264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>Đánh giá linh hoạt qua vở, phiếu ngắn, hỏi đáp tại chỗ (không bắt đứng lên bảng lâu khi đau khớp, mệt); đề vừa sức (Nhận biết – Thông hiểu), thêm 15 – 20 phút nếu mệt, được nghỉ uống nước; kiểm tra bù nếu trùng lịch nhập viện.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i/>
        <w:color w:val="1F4E79"/>
        <w:sz w:val="24"/>
      </w:rPr>
      <w:t>GV: TTT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 xml:space="preserve">Trang </w:t>
    </w:r>
    <w:fldSimple w:instr="PAGE">
      <w:r>
        <w:rPr>
          <w:i/>
          <w:sz w:val="2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 w:cs="Times New Roman"/>
        <w:b/>
        <w:i/>
        <w:color w:val="1F4E79"/>
        <w:sz w:val="24"/>
      </w:rPr>
      <w:t>KHBD-TOÁN10</w:t>
    </w:r>
    <w:r>
      <w:rPr>
        <w:rFonts w:ascii="Times New Roman" w:hAnsi="Times New Roman" w:eastAsia="Times New Roman" w:cs="Times New Roman"/>
        <w:i/>
        <w:color w:val="1F4E79"/>
        <w:sz w:val="24"/>
      </w:rPr>
      <w:tab/>
      <w:t>Năm học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eastAsia="Times New Roman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eastAsia="Times New Roman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Times New Roman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eastAsia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lang w:val="en-US" w:eastAsia="en-US" w:bidi="ar-SA"/>
        <w:sz w:val="24"/>
        <w:szCs w:val="24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
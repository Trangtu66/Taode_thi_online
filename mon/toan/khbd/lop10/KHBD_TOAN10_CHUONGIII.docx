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B57AF3" w14:paraId="74EB7109" w14:textId="77777777">
        <w:trPr>
          <w:jc w:val="center"/>
        </w:trPr>
        <w:tc>
          <w:tcPr>
            <w:tcW w:w="4535" w:type="dxa"/>
            <w:vAlign w:val="center"/>
          </w:tcPr>
          <w:p w14:paraId="364043F0" w14:textId="77777777" w:rsidR="00B57AF3" w:rsidRDefault="00000000">
            <w:pPr>
              <w:spacing w:after="20" w:line="264" w:lineRule="auto"/>
            </w:pPr>
            <w:r>
              <w:rPr>
                <w:i/>
              </w:rPr>
              <w:t>Ngày …… tháng …… năm ……</w:t>
            </w:r>
          </w:p>
        </w:tc>
        <w:tc>
          <w:tcPr>
            <w:tcW w:w="5669" w:type="dxa"/>
            <w:vAlign w:val="center"/>
          </w:tcPr>
          <w:p w14:paraId="5A7B1EA9" w14:textId="77777777" w:rsidR="00B57AF3" w:rsidRDefault="00000000">
            <w:pPr>
              <w:spacing w:after="20" w:line="264" w:lineRule="auto"/>
            </w:pPr>
            <w:r>
              <w:rPr>
                <w:i/>
              </w:rPr>
              <w:t>Họ và tên giáo viên: ……………………………</w:t>
            </w:r>
          </w:p>
          <w:p w14:paraId="40541661" w14:textId="77777777" w:rsidR="00B57AF3" w:rsidRDefault="00000000">
            <w:pPr>
              <w:spacing w:after="20" w:line="264" w:lineRule="auto"/>
            </w:pPr>
            <w:r>
              <w:rPr>
                <w:i/>
              </w:rPr>
              <w:t>Tổ chuyên môn: TOÁN</w:t>
            </w:r>
          </w:p>
        </w:tc>
      </w:tr>
    </w:tbl>
    <w:p w14:paraId="075C5265" w14:textId="77777777" w:rsidR="00B57AF3" w:rsidRDefault="00000000">
      <w:pPr>
        <w:spacing w:before="120" w:after="60" w:line="264" w:lineRule="auto"/>
        <w:jc w:val="center"/>
      </w:pPr>
      <w:r>
        <w:rPr>
          <w:b/>
          <w:color w:val="FF0000"/>
          <w:sz w:val="28"/>
        </w:rPr>
        <w:t>KẾ HOẠCH BÀI DẠY MÔN TOÁN LỚP 10</w:t>
      </w:r>
    </w:p>
    <w:p w14:paraId="7BD1A45C" w14:textId="77777777" w:rsidR="00B57AF3" w:rsidRDefault="00000000">
      <w:pPr>
        <w:spacing w:before="40" w:after="80" w:line="264" w:lineRule="auto"/>
        <w:jc w:val="center"/>
      </w:pPr>
      <w:r>
        <w:rPr>
          <w:noProof/>
        </w:rPr>
        <w:drawing>
          <wp:inline distT="0" distB="0" distL="0" distR="0" wp14:anchorId="033CBAEB" wp14:editId="4BDB7DF8">
            <wp:extent cx="4680000" cy="6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ner.png"/>
                    <pic:cNvPicPr/>
                  </pic:nvPicPr>
                  <pic:blipFill>
                    <a:blip r:embed="rId8"/>
                    <a:stretch>
                      <a:fillRect/>
                    </a:stretch>
                  </pic:blipFill>
                  <pic:spPr>
                    <a:xfrm>
                      <a:off x="0" y="0"/>
                      <a:ext cx="4680000" cy="624000"/>
                    </a:xfrm>
                    <a:prstGeom prst="rect">
                      <a:avLst/>
                    </a:prstGeom>
                  </pic:spPr>
                </pic:pic>
              </a:graphicData>
            </a:graphic>
          </wp:inline>
        </w:drawing>
      </w:r>
    </w:p>
    <w:p w14:paraId="349B5C0D" w14:textId="77777777" w:rsidR="00B57AF3" w:rsidRDefault="00000000">
      <w:pPr>
        <w:spacing w:after="0" w:line="264" w:lineRule="auto"/>
        <w:jc w:val="center"/>
      </w:pPr>
      <w:r>
        <w:rPr>
          <w:b/>
        </w:rPr>
        <w:t>Chương III. Hệ thức lượng trong tam giác</w:t>
      </w:r>
    </w:p>
    <w:p w14:paraId="472737AA" w14:textId="77777777" w:rsidR="00B57AF3" w:rsidRDefault="00000000">
      <w:pPr>
        <w:spacing w:after="120" w:line="264" w:lineRule="auto"/>
        <w:jc w:val="center"/>
      </w:pPr>
      <w:r>
        <w:t>Thời gian thực hiện: (Số tiết 2: T16, 17)</w:t>
      </w:r>
    </w:p>
    <w:p w14:paraId="468F3F89" w14:textId="77777777" w:rsidR="00B57AF3" w:rsidRDefault="00000000">
      <w:pPr>
        <w:keepNext/>
        <w:spacing w:before="80" w:after="60" w:line="264" w:lineRule="auto"/>
        <w:jc w:val="both"/>
      </w:pPr>
      <w:r>
        <w:rPr>
          <w:b/>
        </w:rPr>
        <w:t>I. MỤC TIÊU</w:t>
      </w:r>
    </w:p>
    <w:p w14:paraId="00854F41" w14:textId="77777777" w:rsidR="00B57AF3" w:rsidRDefault="00000000">
      <w:pPr>
        <w:keepNext/>
        <w:spacing w:after="60" w:line="264" w:lineRule="auto"/>
        <w:jc w:val="both"/>
      </w:pPr>
      <w:r>
        <w:rPr>
          <w:b/>
        </w:rPr>
        <w:t>1. Về kiến thức</w:t>
      </w:r>
    </w:p>
    <w:p w14:paraId="153E13FB" w14:textId="77777777" w:rsidR="00B57AF3" w:rsidRDefault="00000000">
      <w:pPr>
        <w:spacing w:after="60" w:line="264" w:lineRule="auto"/>
        <w:ind w:left="340" w:hanging="255"/>
        <w:jc w:val="both"/>
      </w:pPr>
      <w:r>
        <w:t>-</w:t>
      </w:r>
      <w:r>
        <w:tab/>
        <w:t>Nhận biết được giá trị lượng giác (sin, côsin, tang, côtang) của một góc từ 0° đến 180° thông qua nửa đường tròn đơn vị; xác định được dấu của các giá trị lượng giác; nhớ được bảng giá trị lượng giác của các góc đặc biệt (Bảng 3.1).</w:t>
      </w:r>
    </w:p>
    <w:p w14:paraId="099153D6" w14:textId="77777777" w:rsidR="00B57AF3" w:rsidRDefault="00000000">
      <w:pPr>
        <w:spacing w:after="60" w:line="264" w:lineRule="auto"/>
        <w:ind w:left="340" w:hanging="255"/>
        <w:jc w:val="both"/>
      </w:pPr>
      <w:r>
        <w:t>-</w:t>
      </w:r>
      <w:r>
        <w:tab/>
        <w:t>Giải thích được hệ thức liên hệ giữa giá trị lượng giác của hai góc phụ nhau, hai góc bù nhau.</w:t>
      </w:r>
    </w:p>
    <w:p w14:paraId="2749FAF1" w14:textId="77777777" w:rsidR="00B57AF3" w:rsidRDefault="00000000">
      <w:pPr>
        <w:spacing w:after="60" w:line="264" w:lineRule="auto"/>
        <w:ind w:left="340" w:hanging="255"/>
        <w:jc w:val="both"/>
      </w:pPr>
      <w:r>
        <w:t>-</w:t>
      </w:r>
      <w:r>
        <w:tab/>
        <w:t>Sử dụng được máy tính cầm tay để tính giá trị lượng giác của một góc và tìm góc khi biết giá trị lượng giác của nó.</w:t>
      </w:r>
    </w:p>
    <w:p w14:paraId="5C2CC89A" w14:textId="77777777" w:rsidR="00B57AF3" w:rsidRDefault="00000000">
      <w:pPr>
        <w:spacing w:after="60" w:line="264" w:lineRule="auto"/>
        <w:ind w:left="340" w:hanging="255"/>
        <w:jc w:val="both"/>
      </w:pPr>
      <w:r>
        <w:t>-</w:t>
      </w:r>
      <w:r>
        <w:tab/>
        <w:t>Vận dụng được giá trị lượng giác của góc từ 0° đến 180° để giải một số bài toán có nội dung thực tiễn (độ cao cabin đu quay, đầu thanh chắn barie).</w:t>
      </w:r>
    </w:p>
    <w:p w14:paraId="3D18A45C" w14:textId="77777777" w:rsidR="00B57AF3" w:rsidRDefault="00000000">
      <w:pPr>
        <w:keepNext/>
        <w:spacing w:after="60" w:line="264" w:lineRule="auto"/>
        <w:jc w:val="both"/>
      </w:pPr>
      <w:r>
        <w:rPr>
          <w:b/>
        </w:rPr>
        <w:t>2. Về năng lực</w:t>
      </w:r>
    </w:p>
    <w:p w14:paraId="7566287F" w14:textId="77777777" w:rsidR="00B57AF3" w:rsidRDefault="00000000">
      <w:pPr>
        <w:spacing w:after="20" w:line="264" w:lineRule="auto"/>
        <w:jc w:val="both"/>
      </w:pPr>
      <w:r>
        <w:rPr>
          <w:b/>
          <w:i/>
        </w:rPr>
        <w:t>a) Năng lực chung</w:t>
      </w:r>
    </w:p>
    <w:p w14:paraId="6B2C907D" w14:textId="77777777" w:rsidR="00B57AF3" w:rsidRDefault="00000000">
      <w:pPr>
        <w:spacing w:after="60" w:line="264" w:lineRule="auto"/>
        <w:ind w:left="340" w:hanging="255"/>
        <w:jc w:val="both"/>
      </w:pPr>
      <w:r>
        <w:t>-</w:t>
      </w:r>
      <w:r>
        <w:tab/>
      </w:r>
      <w:r>
        <w:rPr>
          <w:b/>
        </w:rPr>
        <w:t>Tự chủ và tự học:</w:t>
      </w:r>
      <w:r>
        <w:t xml:space="preserve"> tự học bảng giá trị lượng giác bằng quy luật; tự chọn mức bài tập phù hợp trên phiếu phân hóa, tự đối chiếu đáp án và sửa lỗi dấu.</w:t>
      </w:r>
    </w:p>
    <w:p w14:paraId="27AFEB18" w14:textId="77777777" w:rsidR="00B57AF3" w:rsidRDefault="00000000">
      <w:pPr>
        <w:spacing w:after="60" w:line="264" w:lineRule="auto"/>
        <w:ind w:left="340" w:hanging="255"/>
        <w:jc w:val="both"/>
      </w:pPr>
      <w:r>
        <w:t>-</w:t>
      </w:r>
      <w:r>
        <w:tab/>
      </w:r>
      <w:r>
        <w:rPr>
          <w:b/>
        </w:rPr>
        <w:t>Giao tiếp và hợp tác:</w:t>
      </w:r>
      <w:r>
        <w:t xml:space="preserve"> thảo luận cặp đôi khi thực hiện HĐ1, HĐ2 SGK; thảo luận nhóm khi phân tích lời giải của chatbot AI (Trạm kiểm chứng AI); trình bày, phản biện lời giải.</w:t>
      </w:r>
    </w:p>
    <w:p w14:paraId="22DACFE9" w14:textId="77777777" w:rsidR="00B57AF3" w:rsidRDefault="00000000">
      <w:pPr>
        <w:spacing w:after="60" w:line="264" w:lineRule="auto"/>
        <w:ind w:left="340" w:hanging="255"/>
        <w:jc w:val="both"/>
      </w:pPr>
      <w:r>
        <w:t>-</w:t>
      </w:r>
      <w:r>
        <w:tab/>
      </w:r>
      <w:r>
        <w:rPr>
          <w:b/>
        </w:rPr>
        <w:t>Giải quyết vấn đề và sáng tạo:</w:t>
      </w:r>
      <w:r>
        <w:t xml:space="preserve"> mô hình hóa độ cao của vật quay quanh trục (đu quay, thanh chắn barie) bằng giá trị lượng giác; đề xuất cách đo, kiểm chứng ở nhiệm vụ nhóm (HĐ4).</w:t>
      </w:r>
    </w:p>
    <w:p w14:paraId="3F66EF77" w14:textId="77777777" w:rsidR="00B57AF3" w:rsidRDefault="00000000">
      <w:pPr>
        <w:spacing w:after="20" w:line="264" w:lineRule="auto"/>
        <w:jc w:val="both"/>
      </w:pPr>
      <w:r>
        <w:rPr>
          <w:b/>
          <w:i/>
        </w:rPr>
        <w:t>b) Năng lực đặc thù môn Toán</w:t>
      </w:r>
    </w:p>
    <w:p w14:paraId="6AFD8F8E" w14:textId="77777777" w:rsidR="00B57AF3" w:rsidRDefault="00000000">
      <w:pPr>
        <w:spacing w:after="60" w:line="264" w:lineRule="auto"/>
        <w:ind w:left="340" w:hanging="255"/>
        <w:jc w:val="both"/>
      </w:pPr>
      <w:r>
        <w:t>-</w:t>
      </w:r>
      <w:r>
        <w:tab/>
      </w:r>
      <w:r>
        <w:rPr>
          <w:b/>
        </w:rPr>
        <w:t>Tư duy và lập luận toán học:</w:t>
      </w:r>
      <w:r>
        <w:t xml:space="preserve"> giải thích được dấu của giá trị lượng giác theo vị trí điểm </w:t>
      </w:r>
      <m:oMath>
        <m:r>
          <w:rPr>
            <w:rFonts w:ascii="Cambria Math" w:hAnsi="Cambria Math"/>
          </w:rPr>
          <m:t>M</m:t>
        </m:r>
      </m:oMath>
      <w:r>
        <w:t xml:space="preserve">; lập luận được hệ thức của hai góc bù nhau từ tính đối xứng qua trục </w:t>
      </w:r>
      <m:oMath>
        <m:r>
          <w:rPr>
            <w:rFonts w:ascii="Cambria Math" w:hAnsi="Cambria Math"/>
          </w:rPr>
          <m:t>Oy</m:t>
        </m:r>
      </m:oMath>
      <w:r>
        <w:t xml:space="preserve">; chứng minh được </w:t>
      </w:r>
      <m:oMath>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qua hai tam giác bằng nhau (Luyện tập 2).</w:t>
      </w:r>
    </w:p>
    <w:p w14:paraId="1C7926EF" w14:textId="77777777" w:rsidR="00B57AF3" w:rsidRDefault="00000000">
      <w:pPr>
        <w:spacing w:after="60" w:line="264" w:lineRule="auto"/>
        <w:ind w:left="340" w:hanging="255"/>
        <w:jc w:val="both"/>
      </w:pPr>
      <w:r>
        <w:t>-</w:t>
      </w:r>
      <w:r>
        <w:tab/>
      </w:r>
      <w:r>
        <w:rPr>
          <w:b/>
        </w:rPr>
        <w:t>Mô hình hóa toán học:</w:t>
      </w:r>
      <w:r>
        <w:t xml:space="preserve"> chuyển bài toán đu quay (Vận dụng SGK) về tính tung độ của một điểm trên đường tròn; kiểm tra tính hợp lí của kết quả.</w:t>
      </w:r>
    </w:p>
    <w:p w14:paraId="6ED76B79" w14:textId="77777777" w:rsidR="00B57AF3" w:rsidRDefault="00000000">
      <w:pPr>
        <w:spacing w:after="60" w:line="264" w:lineRule="auto"/>
        <w:ind w:left="340" w:hanging="255"/>
        <w:jc w:val="both"/>
      </w:pPr>
      <w:r>
        <w:t>-</w:t>
      </w:r>
      <w:r>
        <w:tab/>
      </w:r>
      <w:r>
        <w:rPr>
          <w:b/>
        </w:rPr>
        <w:t>Giao tiếp toán học:</w:t>
      </w:r>
      <w:r>
        <w:t xml:space="preserve"> đọc, viết đúng kí hiệu </w:t>
      </w:r>
      <m:oMath>
        <m:r>
          <m:rPr>
            <m:sty m:val="p"/>
          </m:rPr>
          <w:rPr>
            <w:rFonts w:ascii="Cambria Math" w:hAnsi="Cambria Math"/>
          </w:rPr>
          <m:t>sin</m:t>
        </m:r>
        <m:r>
          <w:rPr>
            <w:rFonts w:ascii="Cambria Math" w:hAnsi="Cambria Math"/>
          </w:rPr>
          <m:t>α</m:t>
        </m:r>
      </m:oMath>
      <w:r>
        <w:t xml:space="preserve">,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đọc, sử dụng Bảng 3.1.</w:t>
      </w:r>
    </w:p>
    <w:p w14:paraId="5942FA31" w14:textId="77777777" w:rsidR="00B57AF3" w:rsidRDefault="00000000">
      <w:pPr>
        <w:spacing w:after="60" w:line="264" w:lineRule="auto"/>
        <w:ind w:left="340" w:hanging="255"/>
        <w:jc w:val="both"/>
      </w:pPr>
      <w:r>
        <w:t>-</w:t>
      </w:r>
      <w:r>
        <w:tab/>
      </w:r>
      <w:r>
        <w:rPr>
          <w:b/>
        </w:rPr>
        <w:t>Sử dụng công cụ, phương tiện học toán:</w:t>
      </w:r>
      <w:r>
        <w:t xml:space="preserve"> dùng máy tính cầm tay đúng đơn vị độ; dùng applet GeoGebra nửa đường tròn đơn vị để quan sát, kiểm chứng.</w:t>
      </w:r>
    </w:p>
    <w:p w14:paraId="7984FFBE" w14:textId="77777777" w:rsidR="00B57AF3" w:rsidRDefault="00000000">
      <w:pPr>
        <w:spacing w:after="20" w:line="264" w:lineRule="auto"/>
        <w:jc w:val="both"/>
      </w:pPr>
      <w:r>
        <w:rPr>
          <w:b/>
          <w:i/>
        </w:rPr>
        <w:t>c) Năng lực số (Thông tư 02/2025/TT-BGDĐT, mức NC1 – THPT) và năng lực AI (Khung giáo dục AI – Quyết định 2422/QĐ-BGDĐT: NLa, NLb, NLc, NLd)</w:t>
      </w:r>
    </w:p>
    <w:p w14:paraId="7E5402F9" w14:textId="77777777" w:rsidR="00B57AF3" w:rsidRDefault="00000000">
      <w:pPr>
        <w:spacing w:after="60" w:line="264" w:lineRule="auto"/>
        <w:ind w:left="340" w:hanging="255"/>
        <w:jc w:val="both"/>
      </w:pPr>
      <w:r>
        <w:t>-</w:t>
      </w:r>
      <w:r>
        <w:tab/>
      </w:r>
      <w:r>
        <w:rPr>
          <w:b/>
        </w:rPr>
        <w:t>1.2.NC1a – Đánh giá dữ liệu, thông tin và nội dung số:</w:t>
      </w:r>
      <w:r>
        <w:t xml:space="preserve"> đối chiếu kết quả máy tính (số thập phân) với giá trị đúng (căn thức); nhận ra khi tìm </w:t>
      </w:r>
      <m:oMath>
        <m:r>
          <w:rPr>
            <w:rFonts w:ascii="Cambria Math" w:hAnsi="Cambria Math"/>
          </w:rPr>
          <m:t>x</m:t>
        </m:r>
      </m:oMath>
      <w:r>
        <w:t xml:space="preserve"> từ </w:t>
      </w:r>
      <m:oMath>
        <m:r>
          <m:rPr>
            <m:sty m:val="p"/>
          </m:rPr>
          <w:rPr>
            <w:rFonts w:ascii="Cambria Math" w:hAnsi="Cambria Math"/>
          </w:rPr>
          <m:t>sin</m:t>
        </m:r>
        <m:r>
          <w:rPr>
            <w:rFonts w:ascii="Cambria Math" w:hAnsi="Cambria Math"/>
          </w:rPr>
          <m:t>x</m:t>
        </m:r>
      </m:oMath>
      <w:r>
        <w:t xml:space="preserve">, máy tính chỉ cho góc </w:t>
      </w:r>
      <m:oMath>
        <m:r>
          <w:rPr>
            <w:rFonts w:ascii="Cambria Math" w:hAnsi="Cambria Math"/>
          </w:rPr>
          <m:t>x≤</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nên phải xét thêm góc bù (HĐ2.2, HĐ3).</w:t>
      </w:r>
    </w:p>
    <w:p w14:paraId="7802FA79" w14:textId="77777777" w:rsidR="00B57AF3" w:rsidRDefault="000000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lời giải do chatbot AI tạo ra (sai dấu khi dùng góc bù, bỏ sót góc tù khi tìm góc) và sửa lại bằng lập luận (HĐ3 – Trạm kiểm chứng AI).</w:t>
      </w:r>
    </w:p>
    <w:p w14:paraId="254FE314" w14:textId="77777777" w:rsidR="00B57AF3" w:rsidRDefault="00000000">
      <w:pPr>
        <w:spacing w:after="60" w:line="264" w:lineRule="auto"/>
        <w:ind w:left="340" w:hanging="255"/>
        <w:jc w:val="both"/>
      </w:pPr>
      <w:r>
        <w:t>-</w:t>
      </w:r>
      <w:r>
        <w:tab/>
      </w:r>
      <w:r>
        <w:rPr>
          <w:b/>
        </w:rPr>
        <w:t>NLb, NLc – Năng lực AI: đạo đức AI, trung thực học thuật; sử dụng công cụ AI phù hợp:</w:t>
      </w:r>
      <w:r>
        <w:t xml:space="preserve"> viết câu lệnh để chatbot AI chỉ gợi ý, không giải hộ; ghi Nhật ký sử dụng AI (HĐ3, HĐ4).</w:t>
      </w:r>
    </w:p>
    <w:p w14:paraId="04C73822" w14:textId="77777777" w:rsidR="00B57AF3" w:rsidRDefault="00000000">
      <w:pPr>
        <w:spacing w:after="60" w:line="264" w:lineRule="auto"/>
        <w:ind w:left="340" w:hanging="255"/>
        <w:jc w:val="both"/>
      </w:pPr>
      <w:r>
        <w:t>-</w:t>
      </w:r>
      <w:r>
        <w:tab/>
      </w:r>
      <w:r>
        <w:rPr>
          <w:b/>
        </w:rPr>
        <w:t>3.1.NC1b – Phát triển nội dung số (sản phẩm số) và 2.5.NC1a – Quy tắc ứng xử trên mạng:</w:t>
      </w:r>
      <w:r>
        <w:t xml:space="preserve"> tạo sản phẩm số (mô phỏng GeoGebra, 3–5 slide) và nộp, chia sẻ, nhận xét trên lớp học trực tuyến (HĐ4).</w:t>
      </w:r>
    </w:p>
    <w:p w14:paraId="69C116DD" w14:textId="77777777" w:rsidR="00B57AF3" w:rsidRDefault="00000000">
      <w:pPr>
        <w:spacing w:after="60" w:line="264" w:lineRule="auto"/>
        <w:ind w:left="340" w:hanging="255"/>
        <w:jc w:val="both"/>
      </w:pPr>
      <w:r>
        <w:t>-</w:t>
      </w:r>
      <w:r>
        <w:tab/>
      </w:r>
      <w:r>
        <w:rPr>
          <w:b/>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2F970410" w14:textId="77777777" w:rsidR="00B57AF3" w:rsidRDefault="00000000">
      <w:pPr>
        <w:keepNext/>
        <w:spacing w:after="60" w:line="264" w:lineRule="auto"/>
        <w:jc w:val="both"/>
      </w:pPr>
      <w:r>
        <w:rPr>
          <w:b/>
        </w:rPr>
        <w:t>3. Về phẩm chất</w:t>
      </w:r>
    </w:p>
    <w:p w14:paraId="4F83A33E" w14:textId="77777777" w:rsidR="00B57AF3" w:rsidRDefault="00000000">
      <w:pPr>
        <w:spacing w:after="60" w:line="264" w:lineRule="auto"/>
        <w:ind w:left="340" w:hanging="255"/>
        <w:jc w:val="both"/>
      </w:pPr>
      <w:r>
        <w:t>-</w:t>
      </w:r>
      <w:r>
        <w:tab/>
      </w:r>
      <w:r>
        <w:rPr>
          <w:b/>
        </w:rPr>
        <w:t>Trung thực:</w:t>
      </w:r>
      <w:r>
        <w:t xml:space="preserve"> tự làm bài trắc nghiệm, không trao đổi; ghi đúng số liệu đo; ghi rõ phần có hỗ trợ của AI.</w:t>
      </w:r>
    </w:p>
    <w:p w14:paraId="081A5BAA" w14:textId="77777777" w:rsidR="00B57AF3" w:rsidRDefault="00000000">
      <w:pPr>
        <w:spacing w:after="60" w:line="264" w:lineRule="auto"/>
        <w:ind w:left="340" w:hanging="255"/>
        <w:jc w:val="both"/>
      </w:pPr>
      <w:r>
        <w:t>-</w:t>
      </w:r>
      <w:r>
        <w:tab/>
      </w:r>
      <w:r>
        <w:rPr>
          <w:b/>
        </w:rPr>
        <w:t>Trách nhiệm:</w:t>
      </w:r>
      <w:r>
        <w:t xml:space="preserve"> hoàn thành phần việc được phân công; tuân thủ an toàn khi đo đạc ở cổng trường (có sự cho phép, giám sát); sử dụng điện thoại đúng mục đích học tập.</w:t>
      </w:r>
    </w:p>
    <w:p w14:paraId="763B4FF0" w14:textId="77777777" w:rsidR="00B57AF3" w:rsidRDefault="00000000">
      <w:pPr>
        <w:spacing w:after="60" w:line="264" w:lineRule="auto"/>
        <w:ind w:left="340" w:hanging="255"/>
        <w:jc w:val="both"/>
      </w:pPr>
      <w:r>
        <w:t>-</w:t>
      </w:r>
      <w:r>
        <w:tab/>
      </w:r>
      <w:r>
        <w:rPr>
          <w:b/>
        </w:rPr>
        <w:t>Chăm chỉ:</w:t>
      </w:r>
      <w:r>
        <w:t xml:space="preserve"> tự làm lại các câu sai theo lời giải chi tiết; học thuộc bảng giá trị lượng giác.</w:t>
      </w:r>
    </w:p>
    <w:p w14:paraId="5C769974" w14:textId="77777777" w:rsidR="00B57AF3" w:rsidRDefault="00000000">
      <w:pPr>
        <w:keepNext/>
        <w:spacing w:before="80" w:after="60" w:line="264" w:lineRule="auto"/>
        <w:jc w:val="both"/>
      </w:pPr>
      <w:r>
        <w:rPr>
          <w:b/>
        </w:rPr>
        <w:t>II. THIẾT BỊ DẠY HỌC VÀ HỌC LIỆU</w:t>
      </w:r>
    </w:p>
    <w:p w14:paraId="4CE9ED4D" w14:textId="77777777" w:rsidR="00B57AF3" w:rsidRDefault="00000000">
      <w:pPr>
        <w:keepNext/>
        <w:spacing w:after="60" w:line="264" w:lineRule="auto"/>
        <w:jc w:val="both"/>
      </w:pPr>
      <w:r>
        <w:rPr>
          <w:b/>
        </w:rPr>
        <w:t>1. Thiết bị, học liệu truyền thống</w:t>
      </w:r>
    </w:p>
    <w:p w14:paraId="45418DF8" w14:textId="77777777" w:rsidR="00B57AF3" w:rsidRDefault="000000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Slide_TOAN10_Bai5_T16-17.pptx; applet GeoGebra "nửa đường tròn đơn vị" (điểm </w:t>
      </w:r>
      <m:oMath>
        <m:r>
          <w:rPr>
            <w:rFonts w:ascii="Cambria Math" w:hAnsi="Cambria Math"/>
          </w:rPr>
          <m:t>M</m:t>
        </m:r>
      </m:oMath>
      <w:r>
        <w:t xml:space="preserve"> kéo được, hiển thị góc </w:t>
      </w:r>
      <m:oMath>
        <m:r>
          <w:rPr>
            <w:rFonts w:ascii="Cambria Math" w:hAnsi="Cambria Math"/>
          </w:rPr>
          <m:t>α</m:t>
        </m:r>
      </m:oMath>
      <w:r>
        <w:t xml:space="preserve"> và tọa độ của </w:t>
      </w:r>
      <m:oMath>
        <m:r>
          <w:rPr>
            <w:rFonts w:ascii="Cambria Math" w:hAnsi="Cambria Math"/>
          </w:rPr>
          <m:t>M</m:t>
        </m:r>
      </m:oMath>
      <w:r>
        <w:t>); máy tính cầm tay; Phiếu học tập số 1, 2, 3, 4 (Phụ lục); mã QR bài trắc nghiệm củng cố online.</w:t>
      </w:r>
    </w:p>
    <w:p w14:paraId="7EF04B9D" w14:textId="77777777" w:rsidR="00B57AF3" w:rsidRDefault="00000000">
      <w:pPr>
        <w:spacing w:after="60" w:line="264" w:lineRule="auto"/>
        <w:ind w:left="340" w:hanging="255"/>
        <w:jc w:val="both"/>
      </w:pPr>
      <w:r>
        <w:t>-</w:t>
      </w:r>
      <w:r>
        <w:tab/>
      </w:r>
      <w:r>
        <w:rPr>
          <w:b/>
        </w:rPr>
        <w:t>Học sinh:</w:t>
      </w:r>
      <w:r>
        <w:t xml:space="preserve"> SGK, vở ghi, thước đo góc, máy tính cầm tay (fx-580VN X hoặc tương đương); ôn tỉ số lượng giác của góc nhọn (lớp 9); điện thoại (dùng GeoGebra, Trạm kiểm chứng AI và bài trắc nghiệm củng cố, theo hướng dẫn của GV).</w:t>
      </w:r>
    </w:p>
    <w:p w14:paraId="6391D525" w14:textId="77777777" w:rsidR="00B57AF3" w:rsidRDefault="000000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B57AF3" w14:paraId="04AAAC41" w14:textId="77777777">
        <w:trPr>
          <w:jc w:val="center"/>
        </w:trPr>
        <w:tc>
          <w:tcPr>
            <w:tcW w:w="2041" w:type="dxa"/>
            <w:shd w:val="clear" w:color="auto" w:fill="DCE6F2"/>
            <w:vAlign w:val="center"/>
          </w:tcPr>
          <w:p w14:paraId="6CAAEA3E" w14:textId="77777777" w:rsidR="00B57AF3" w:rsidRDefault="00000000">
            <w:pPr>
              <w:spacing w:after="20" w:line="264" w:lineRule="auto"/>
              <w:jc w:val="center"/>
            </w:pPr>
            <w:r>
              <w:rPr>
                <w:b/>
                <w:sz w:val="22"/>
              </w:rPr>
              <w:t>Công cụ</w:t>
            </w:r>
          </w:p>
        </w:tc>
        <w:tc>
          <w:tcPr>
            <w:tcW w:w="1587" w:type="dxa"/>
            <w:shd w:val="clear" w:color="auto" w:fill="DCE6F2"/>
            <w:vAlign w:val="center"/>
          </w:tcPr>
          <w:p w14:paraId="73E94BC0" w14:textId="77777777" w:rsidR="00B57AF3" w:rsidRDefault="00000000">
            <w:pPr>
              <w:spacing w:after="20" w:line="264" w:lineRule="auto"/>
              <w:jc w:val="center"/>
            </w:pPr>
            <w:r>
              <w:rPr>
                <w:b/>
                <w:sz w:val="22"/>
              </w:rPr>
              <w:t>Dùng ở hoạt động</w:t>
            </w:r>
          </w:p>
        </w:tc>
        <w:tc>
          <w:tcPr>
            <w:tcW w:w="3515" w:type="dxa"/>
            <w:shd w:val="clear" w:color="auto" w:fill="DCE6F2"/>
            <w:vAlign w:val="center"/>
          </w:tcPr>
          <w:p w14:paraId="580BEF12" w14:textId="77777777" w:rsidR="00B57AF3" w:rsidRDefault="00000000">
            <w:pPr>
              <w:spacing w:after="20" w:line="264" w:lineRule="auto"/>
              <w:jc w:val="center"/>
            </w:pPr>
            <w:r>
              <w:rPr>
                <w:b/>
                <w:sz w:val="22"/>
              </w:rPr>
              <w:t>Dùng để làm gì</w:t>
            </w:r>
          </w:p>
        </w:tc>
        <w:tc>
          <w:tcPr>
            <w:tcW w:w="3061" w:type="dxa"/>
            <w:shd w:val="clear" w:color="auto" w:fill="DCE6F2"/>
            <w:vAlign w:val="center"/>
          </w:tcPr>
          <w:p w14:paraId="5CDF7C26" w14:textId="77777777" w:rsidR="00B57AF3" w:rsidRDefault="00000000">
            <w:pPr>
              <w:spacing w:after="20" w:line="264" w:lineRule="auto"/>
              <w:jc w:val="center"/>
            </w:pPr>
            <w:r>
              <w:rPr>
                <w:b/>
                <w:sz w:val="22"/>
              </w:rPr>
              <w:t>Vai trò của GV</w:t>
            </w:r>
          </w:p>
        </w:tc>
      </w:tr>
      <w:tr w:rsidR="00B57AF3" w14:paraId="33A7642E" w14:textId="77777777">
        <w:trPr>
          <w:jc w:val="center"/>
        </w:trPr>
        <w:tc>
          <w:tcPr>
            <w:tcW w:w="2041" w:type="dxa"/>
            <w:vAlign w:val="center"/>
          </w:tcPr>
          <w:p w14:paraId="229EE30D" w14:textId="77777777" w:rsidR="00B57AF3" w:rsidRDefault="00000000">
            <w:pPr>
              <w:spacing w:after="20" w:line="264" w:lineRule="auto"/>
            </w:pPr>
            <w:r>
              <w:rPr>
                <w:sz w:val="22"/>
              </w:rPr>
              <w:t>GeoGebra (máy GV; điện thoại HS)</w:t>
            </w:r>
          </w:p>
        </w:tc>
        <w:tc>
          <w:tcPr>
            <w:tcW w:w="1587" w:type="dxa"/>
            <w:vAlign w:val="center"/>
          </w:tcPr>
          <w:p w14:paraId="44792E5B" w14:textId="77777777" w:rsidR="00B57AF3" w:rsidRDefault="00000000">
            <w:pPr>
              <w:spacing w:after="20" w:line="264" w:lineRule="auto"/>
            </w:pPr>
            <w:r>
              <w:rPr>
                <w:sz w:val="22"/>
              </w:rPr>
              <w:t>HĐ2.1, HĐ2.3</w:t>
            </w:r>
          </w:p>
        </w:tc>
        <w:tc>
          <w:tcPr>
            <w:tcW w:w="3515" w:type="dxa"/>
            <w:vAlign w:val="center"/>
          </w:tcPr>
          <w:p w14:paraId="77F44195" w14:textId="77777777" w:rsidR="00B57AF3" w:rsidRDefault="00000000">
            <w:pPr>
              <w:spacing w:after="20" w:line="264" w:lineRule="auto"/>
            </w:pPr>
            <w:r>
              <w:rPr>
                <w:sz w:val="22"/>
              </w:rPr>
              <w:t xml:space="preserve">Kéo </w:t>
            </w:r>
            <m:oMath>
              <m:r>
                <w:rPr>
                  <w:rFonts w:ascii="Cambria Math" w:hAnsi="Cambria Math"/>
                </w:rPr>
                <m:t>M</m:t>
              </m:r>
            </m:oMath>
            <w:r>
              <w:rPr>
                <w:sz w:val="22"/>
              </w:rPr>
              <w:t xml:space="preserve"> trên nửa đường tròn đơn vị, quan sát tọa độ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rPr>
                <w:sz w:val="22"/>
              </w:rPr>
              <w:t xml:space="preserve"> và dấu của sin, côsin; quan sát </w:t>
            </w:r>
            <m:oMath>
              <m:r>
                <w:rPr>
                  <w:rFonts w:ascii="Cambria Math" w:hAnsi="Cambria Math"/>
                </w:rPr>
                <m:t>M</m:t>
              </m:r>
            </m:oMath>
            <w:r>
              <w:rPr>
                <w:sz w:val="22"/>
              </w:rP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rPr>
                <w:sz w:val="22"/>
              </w:rPr>
              <w:t xml:space="preserve"> đối xứng qua </w:t>
            </w:r>
            <m:oMath>
              <m:r>
                <w:rPr>
                  <w:rFonts w:ascii="Cambria Math" w:hAnsi="Cambria Math"/>
                </w:rPr>
                <m:t>Oy</m:t>
              </m:r>
            </m:oMath>
          </w:p>
        </w:tc>
        <w:tc>
          <w:tcPr>
            <w:tcW w:w="3061" w:type="dxa"/>
            <w:vAlign w:val="center"/>
          </w:tcPr>
          <w:p w14:paraId="7084D9E0" w14:textId="77777777" w:rsidR="00B57AF3" w:rsidRDefault="00000000">
            <w:pPr>
              <w:spacing w:after="20" w:line="264" w:lineRule="auto"/>
            </w:pPr>
            <w:r>
              <w:rPr>
                <w:sz w:val="22"/>
              </w:rPr>
              <w:t>Yêu cầu HS dự đoán trước khi xem; đặt câu hỏi dẫn dắt</w:t>
            </w:r>
          </w:p>
        </w:tc>
      </w:tr>
      <w:tr w:rsidR="00B57AF3" w14:paraId="651B1662" w14:textId="77777777">
        <w:trPr>
          <w:jc w:val="center"/>
        </w:trPr>
        <w:tc>
          <w:tcPr>
            <w:tcW w:w="2041" w:type="dxa"/>
            <w:vAlign w:val="center"/>
          </w:tcPr>
          <w:p w14:paraId="37BB11A7" w14:textId="77777777" w:rsidR="00B57AF3" w:rsidRDefault="00000000">
            <w:pPr>
              <w:spacing w:after="20" w:line="264" w:lineRule="auto"/>
            </w:pPr>
            <w:r>
              <w:rPr>
                <w:sz w:val="22"/>
              </w:rPr>
              <w:t>Máy tính cầm tay</w:t>
            </w:r>
          </w:p>
        </w:tc>
        <w:tc>
          <w:tcPr>
            <w:tcW w:w="1587" w:type="dxa"/>
            <w:vAlign w:val="center"/>
          </w:tcPr>
          <w:p w14:paraId="1EA0FE73" w14:textId="77777777" w:rsidR="00B57AF3" w:rsidRDefault="00000000">
            <w:pPr>
              <w:spacing w:after="20" w:line="264" w:lineRule="auto"/>
            </w:pPr>
            <w:r>
              <w:rPr>
                <w:sz w:val="22"/>
              </w:rPr>
              <w:t>HĐ2.2, HĐ3</w:t>
            </w:r>
          </w:p>
        </w:tc>
        <w:tc>
          <w:tcPr>
            <w:tcW w:w="3515" w:type="dxa"/>
            <w:vAlign w:val="center"/>
          </w:tcPr>
          <w:p w14:paraId="214E3FE5" w14:textId="77777777" w:rsidR="00B57AF3" w:rsidRDefault="00000000">
            <w:pPr>
              <w:spacing w:after="20" w:line="264" w:lineRule="auto"/>
            </w:pPr>
            <w:r>
              <w:rPr>
                <w:sz w:val="22"/>
              </w:rPr>
              <w:t>Tính giá trị lượng giác của góc; tìm góc khi biết giá trị lượng giác</w:t>
            </w:r>
          </w:p>
        </w:tc>
        <w:tc>
          <w:tcPr>
            <w:tcW w:w="3061" w:type="dxa"/>
            <w:vAlign w:val="center"/>
          </w:tcPr>
          <w:p w14:paraId="51F5FDEC" w14:textId="77777777" w:rsidR="00B57AF3" w:rsidRDefault="00000000">
            <w:pPr>
              <w:spacing w:after="20" w:line="264" w:lineRule="auto"/>
            </w:pPr>
            <w:r>
              <w:rPr>
                <w:sz w:val="22"/>
              </w:rPr>
              <w:t>Hướng dẫn chuyển đơn vị độ; lưu ý góc tù khi tìm góc từ sin</w:t>
            </w:r>
          </w:p>
        </w:tc>
      </w:tr>
      <w:tr w:rsidR="00B57AF3" w14:paraId="63FB85E4" w14:textId="77777777">
        <w:trPr>
          <w:jc w:val="center"/>
        </w:trPr>
        <w:tc>
          <w:tcPr>
            <w:tcW w:w="2041" w:type="dxa"/>
            <w:vAlign w:val="center"/>
          </w:tcPr>
          <w:p w14:paraId="5B368AA9" w14:textId="77777777" w:rsidR="00B57AF3" w:rsidRDefault="00000000">
            <w:pPr>
              <w:spacing w:after="20" w:line="264" w:lineRule="auto"/>
            </w:pPr>
            <w:r>
              <w:rPr>
                <w:sz w:val="22"/>
              </w:rPr>
              <w:t>Chatbot AI (Gemini/ChatGPT/Copilot… tùy điều kiện) – GV sử dụng khi chuẩn bị bài</w:t>
            </w:r>
          </w:p>
        </w:tc>
        <w:tc>
          <w:tcPr>
            <w:tcW w:w="1587" w:type="dxa"/>
            <w:vAlign w:val="center"/>
          </w:tcPr>
          <w:p w14:paraId="56726629" w14:textId="77777777" w:rsidR="00B57AF3" w:rsidRDefault="00000000">
            <w:pPr>
              <w:spacing w:after="20" w:line="264" w:lineRule="auto"/>
            </w:pPr>
            <w:r>
              <w:rPr>
                <w:sz w:val="22"/>
              </w:rPr>
              <w:t>Chuẩn bị HĐ3</w:t>
            </w:r>
          </w:p>
        </w:tc>
        <w:tc>
          <w:tcPr>
            <w:tcW w:w="3515" w:type="dxa"/>
            <w:vAlign w:val="center"/>
          </w:tcPr>
          <w:p w14:paraId="7DC61AE4" w14:textId="77777777" w:rsidR="00B57AF3" w:rsidRDefault="00000000">
            <w:pPr>
              <w:spacing w:after="20" w:line="264" w:lineRule="auto"/>
            </w:pPr>
            <w:r>
              <w:rPr>
                <w:sz w:val="22"/>
              </w:rPr>
              <w:t>Hỗ trợ sắp xếp bài tập cuối bài theo 3 mức (Phiếu số 3); tạo lời giải "của AI" có lỗi (Phiếu số 4)</w:t>
            </w:r>
          </w:p>
        </w:tc>
        <w:tc>
          <w:tcPr>
            <w:tcW w:w="3061" w:type="dxa"/>
            <w:vAlign w:val="center"/>
          </w:tcPr>
          <w:p w14:paraId="3402A187" w14:textId="77777777" w:rsidR="00B57AF3" w:rsidRDefault="00000000">
            <w:pPr>
              <w:spacing w:after="20" w:line="264" w:lineRule="auto"/>
            </w:pPr>
            <w:r>
              <w:rPr>
                <w:sz w:val="22"/>
              </w:rPr>
              <w:t>Thẩm định, chỉnh sửa đề và đáp án trước khi dùng</w:t>
            </w:r>
          </w:p>
        </w:tc>
      </w:tr>
      <w:tr w:rsidR="00B57AF3" w14:paraId="76162A33" w14:textId="77777777">
        <w:trPr>
          <w:jc w:val="center"/>
        </w:trPr>
        <w:tc>
          <w:tcPr>
            <w:tcW w:w="2041" w:type="dxa"/>
            <w:vAlign w:val="center"/>
          </w:tcPr>
          <w:p w14:paraId="434C7177" w14:textId="77777777" w:rsidR="00B57AF3" w:rsidRDefault="00000000">
            <w:pPr>
              <w:spacing w:after="20" w:line="264" w:lineRule="auto"/>
            </w:pPr>
            <w:r>
              <w:rPr>
                <w:sz w:val="22"/>
              </w:rPr>
              <w:lastRenderedPageBreak/>
              <w:t>Chatbot AI – HS sử dụng theo nhóm, 01 thiết bị/nhóm</w:t>
            </w:r>
          </w:p>
        </w:tc>
        <w:tc>
          <w:tcPr>
            <w:tcW w:w="1587" w:type="dxa"/>
            <w:vAlign w:val="center"/>
          </w:tcPr>
          <w:p w14:paraId="66A9C2D0" w14:textId="77777777" w:rsidR="00B57AF3" w:rsidRDefault="00000000">
            <w:pPr>
              <w:spacing w:after="20" w:line="264" w:lineRule="auto"/>
            </w:pPr>
            <w:r>
              <w:rPr>
                <w:sz w:val="22"/>
              </w:rPr>
              <w:t>HĐ3 (Nhiệm vụ 2), HĐ4</w:t>
            </w:r>
          </w:p>
        </w:tc>
        <w:tc>
          <w:tcPr>
            <w:tcW w:w="3515" w:type="dxa"/>
            <w:vAlign w:val="center"/>
          </w:tcPr>
          <w:p w14:paraId="19A38493" w14:textId="77777777" w:rsidR="00B57AF3" w:rsidRDefault="00000000">
            <w:pPr>
              <w:spacing w:after="20" w:line="264" w:lineRule="auto"/>
            </w:pPr>
            <w:r>
              <w:rPr>
                <w:sz w:val="22"/>
              </w:rPr>
              <w:t>Hỏi AI theo câu lệnh mẫu, đối chiếu với nửa đường tròn đơn vị, máy tính</w:t>
            </w:r>
          </w:p>
        </w:tc>
        <w:tc>
          <w:tcPr>
            <w:tcW w:w="3061" w:type="dxa"/>
            <w:vAlign w:val="center"/>
          </w:tcPr>
          <w:p w14:paraId="3121BB2B" w14:textId="77777777" w:rsidR="00B57AF3" w:rsidRDefault="00000000">
            <w:pPr>
              <w:spacing w:after="20" w:line="264" w:lineRule="auto"/>
            </w:pPr>
            <w:r>
              <w:rPr>
                <w:sz w:val="22"/>
              </w:rPr>
              <w:t>Cung cấp câu lệnh mẫu; giám sát thiết bị; yêu cầu ghi Nhật ký sử dụng AI</w:t>
            </w:r>
          </w:p>
        </w:tc>
      </w:tr>
      <w:tr w:rsidR="00B57AF3" w14:paraId="59B055D3" w14:textId="77777777">
        <w:trPr>
          <w:jc w:val="center"/>
        </w:trPr>
        <w:tc>
          <w:tcPr>
            <w:tcW w:w="2041" w:type="dxa"/>
            <w:vAlign w:val="center"/>
          </w:tcPr>
          <w:p w14:paraId="4B5DCE9A" w14:textId="77777777" w:rsidR="00B57AF3" w:rsidRDefault="00000000">
            <w:pPr>
              <w:spacing w:after="20" w:line="264" w:lineRule="auto"/>
            </w:pPr>
            <w:r>
              <w:rPr>
                <w:sz w:val="22"/>
              </w:rPr>
              <w:t>Google Classroom/Padlet của lớp</w:t>
            </w:r>
          </w:p>
        </w:tc>
        <w:tc>
          <w:tcPr>
            <w:tcW w:w="1587" w:type="dxa"/>
            <w:vAlign w:val="center"/>
          </w:tcPr>
          <w:p w14:paraId="68CBCF52" w14:textId="77777777" w:rsidR="00B57AF3" w:rsidRDefault="00000000">
            <w:pPr>
              <w:spacing w:after="20" w:line="264" w:lineRule="auto"/>
            </w:pPr>
            <w:r>
              <w:rPr>
                <w:sz w:val="22"/>
              </w:rPr>
              <w:t>HĐ4</w:t>
            </w:r>
          </w:p>
        </w:tc>
        <w:tc>
          <w:tcPr>
            <w:tcW w:w="3515" w:type="dxa"/>
            <w:vAlign w:val="center"/>
          </w:tcPr>
          <w:p w14:paraId="6DDD73C6" w14:textId="77777777" w:rsidR="00B57AF3" w:rsidRDefault="00000000">
            <w:pPr>
              <w:spacing w:after="20" w:line="264" w:lineRule="auto"/>
            </w:pPr>
            <w:r>
              <w:rPr>
                <w:sz w:val="22"/>
              </w:rPr>
              <w:t>Nộp, chia sẻ, nhận xét sản phẩm</w:t>
            </w:r>
          </w:p>
        </w:tc>
        <w:tc>
          <w:tcPr>
            <w:tcW w:w="3061" w:type="dxa"/>
            <w:vAlign w:val="center"/>
          </w:tcPr>
          <w:p w14:paraId="63AF5DDA" w14:textId="77777777" w:rsidR="00B57AF3" w:rsidRDefault="00000000">
            <w:pPr>
              <w:spacing w:after="20" w:line="264" w:lineRule="auto"/>
            </w:pPr>
            <w:r>
              <w:rPr>
                <w:sz w:val="22"/>
              </w:rPr>
              <w:t>Nhận xét, đánh giá theo tiêu chí</w:t>
            </w:r>
          </w:p>
        </w:tc>
      </w:tr>
    </w:tbl>
    <w:p w14:paraId="5CD9737D" w14:textId="77777777" w:rsidR="00B57AF3" w:rsidRDefault="00000000">
      <w:pPr>
        <w:spacing w:before="60" w:after="60" w:line="264" w:lineRule="auto"/>
        <w:jc w:val="both"/>
      </w:pPr>
      <w:r>
        <w:rPr>
          <w:b/>
        </w:rPr>
        <w:t>Bài trắc nghiệm củng cố online</w:t>
      </w:r>
      <w:r>
        <w:t xml:space="preserve"> (trên trang Taode_thi_online của GV; HS không cần tài khoản): https://trangtu66.github.io/Taode_thi_online/cc_bai5_t10.html – GV chiếu mã QR, theo dõi kết quả, xếp hạng trên trang quản lý (Khối 10).</w:t>
      </w:r>
    </w:p>
    <w:p w14:paraId="1D307B92" w14:textId="77777777" w:rsidR="00B57AF3" w:rsidRDefault="00000000">
      <w:pPr>
        <w:spacing w:after="60" w:line="264" w:lineRule="auto"/>
        <w:jc w:val="both"/>
      </w:pPr>
      <w:r>
        <w:rPr>
          <w:b/>
        </w:rPr>
        <w:t>Câu lệnh mẫu cho HS khi dùng chatbot AI:</w:t>
      </w:r>
      <w:r>
        <w:t xml:space="preserve"> "Em đang học bài Giá trị lượng giác của một góc từ 0° đến 180° (Toán 10). Hãy gợi ý các bước tính giá trị lượng giác của góc sau bằng góc bù với nó, không đưa đáp số. Góc: …" (HĐ3); "Em muốn tính độ cao đầu một thanh quay quanh trục. Hãy gợi ý em cần đo những đại lượng nào, không giải thay em." (HĐ4).</w:t>
      </w:r>
    </w:p>
    <w:p w14:paraId="68015EDD" w14:textId="77777777" w:rsidR="00B57AF3" w:rsidRDefault="00000000">
      <w:pPr>
        <w:keepNext/>
        <w:spacing w:before="80" w:after="60" w:line="264" w:lineRule="auto"/>
        <w:jc w:val="both"/>
      </w:pPr>
      <w:r>
        <w:rPr>
          <w:b/>
        </w:rPr>
        <w:t>III. TIẾN TRÌNH DẠY HỌC</w:t>
      </w:r>
    </w:p>
    <w:p w14:paraId="17A1216C" w14:textId="77777777" w:rsidR="00B57AF3"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B57AF3" w14:paraId="35A1CB0F" w14:textId="77777777">
        <w:trPr>
          <w:jc w:val="center"/>
        </w:trPr>
        <w:tc>
          <w:tcPr>
            <w:tcW w:w="1814" w:type="dxa"/>
            <w:shd w:val="clear" w:color="auto" w:fill="DCE6F2"/>
            <w:vAlign w:val="center"/>
          </w:tcPr>
          <w:p w14:paraId="1B8BFD9C" w14:textId="77777777" w:rsidR="00B57AF3" w:rsidRDefault="00000000">
            <w:pPr>
              <w:spacing w:after="20" w:line="264" w:lineRule="auto"/>
              <w:jc w:val="center"/>
            </w:pPr>
            <w:r>
              <w:rPr>
                <w:b/>
                <w:sz w:val="24"/>
              </w:rPr>
              <w:t>Tiết (PPCT)</w:t>
            </w:r>
          </w:p>
        </w:tc>
        <w:tc>
          <w:tcPr>
            <w:tcW w:w="6690" w:type="dxa"/>
            <w:shd w:val="clear" w:color="auto" w:fill="DCE6F2"/>
            <w:vAlign w:val="center"/>
          </w:tcPr>
          <w:p w14:paraId="648D0730" w14:textId="77777777" w:rsidR="00B57AF3" w:rsidRDefault="00000000">
            <w:pPr>
              <w:spacing w:after="20" w:line="264" w:lineRule="auto"/>
              <w:jc w:val="center"/>
            </w:pPr>
            <w:r>
              <w:rPr>
                <w:b/>
                <w:sz w:val="24"/>
              </w:rPr>
              <w:t>Hoạt động, nội dung</w:t>
            </w:r>
          </w:p>
        </w:tc>
        <w:tc>
          <w:tcPr>
            <w:tcW w:w="1701" w:type="dxa"/>
            <w:shd w:val="clear" w:color="auto" w:fill="DCE6F2"/>
            <w:vAlign w:val="center"/>
          </w:tcPr>
          <w:p w14:paraId="11599B26" w14:textId="77777777" w:rsidR="00B57AF3" w:rsidRDefault="00000000">
            <w:pPr>
              <w:spacing w:after="20" w:line="264" w:lineRule="auto"/>
              <w:jc w:val="center"/>
            </w:pPr>
            <w:r>
              <w:rPr>
                <w:b/>
                <w:sz w:val="24"/>
              </w:rPr>
              <w:t>Thời gian (phút)</w:t>
            </w:r>
          </w:p>
        </w:tc>
      </w:tr>
      <w:tr w:rsidR="00B57AF3" w14:paraId="44E135A7" w14:textId="77777777">
        <w:trPr>
          <w:jc w:val="center"/>
        </w:trPr>
        <w:tc>
          <w:tcPr>
            <w:tcW w:w="1814" w:type="dxa"/>
            <w:vAlign w:val="center"/>
          </w:tcPr>
          <w:p w14:paraId="1AF7D884" w14:textId="77777777" w:rsidR="00B57AF3" w:rsidRDefault="00000000">
            <w:pPr>
              <w:spacing w:after="20" w:line="264" w:lineRule="auto"/>
              <w:jc w:val="center"/>
            </w:pPr>
            <w:r>
              <w:rPr>
                <w:sz w:val="24"/>
              </w:rPr>
              <w:t>Tiết 1 (T16)</w:t>
            </w:r>
          </w:p>
        </w:tc>
        <w:tc>
          <w:tcPr>
            <w:tcW w:w="6690" w:type="dxa"/>
            <w:vAlign w:val="center"/>
          </w:tcPr>
          <w:p w14:paraId="313A002B" w14:textId="77777777" w:rsidR="00B57AF3" w:rsidRDefault="00000000">
            <w:pPr>
              <w:spacing w:after="20" w:line="264" w:lineRule="auto"/>
            </w:pPr>
            <w:r>
              <w:rPr>
                <w:sz w:val="24"/>
              </w:rPr>
              <w:t>HĐ1. Mở đầu: góc tù có sin, côsin không?</w:t>
            </w:r>
          </w:p>
        </w:tc>
        <w:tc>
          <w:tcPr>
            <w:tcW w:w="1701" w:type="dxa"/>
            <w:vAlign w:val="center"/>
          </w:tcPr>
          <w:p w14:paraId="19253EA6" w14:textId="77777777" w:rsidR="00B57AF3" w:rsidRDefault="00000000">
            <w:pPr>
              <w:spacing w:after="20" w:line="264" w:lineRule="auto"/>
              <w:jc w:val="center"/>
            </w:pPr>
            <w:r>
              <w:rPr>
                <w:sz w:val="24"/>
              </w:rPr>
              <w:t>5</w:t>
            </w:r>
          </w:p>
        </w:tc>
      </w:tr>
      <w:tr w:rsidR="00B57AF3" w14:paraId="6C32C83E" w14:textId="77777777">
        <w:trPr>
          <w:jc w:val="center"/>
        </w:trPr>
        <w:tc>
          <w:tcPr>
            <w:tcW w:w="1814" w:type="dxa"/>
            <w:vAlign w:val="center"/>
          </w:tcPr>
          <w:p w14:paraId="0ED42F39" w14:textId="77777777" w:rsidR="00B57AF3" w:rsidRDefault="00B57AF3">
            <w:pPr>
              <w:spacing w:after="20" w:line="264" w:lineRule="auto"/>
              <w:jc w:val="center"/>
            </w:pPr>
          </w:p>
        </w:tc>
        <w:tc>
          <w:tcPr>
            <w:tcW w:w="6690" w:type="dxa"/>
            <w:vAlign w:val="center"/>
          </w:tcPr>
          <w:p w14:paraId="7D24523A" w14:textId="77777777" w:rsidR="00B57AF3" w:rsidRDefault="00000000">
            <w:pPr>
              <w:spacing w:after="20" w:line="264" w:lineRule="auto"/>
            </w:pPr>
            <w:r>
              <w:rPr>
                <w:sz w:val="24"/>
              </w:rPr>
              <w:t>HĐ2.1. Giá trị lượng giác của một góc</w:t>
            </w:r>
          </w:p>
        </w:tc>
        <w:tc>
          <w:tcPr>
            <w:tcW w:w="1701" w:type="dxa"/>
            <w:vAlign w:val="center"/>
          </w:tcPr>
          <w:p w14:paraId="757387EF" w14:textId="77777777" w:rsidR="00B57AF3" w:rsidRDefault="00000000">
            <w:pPr>
              <w:spacing w:after="20" w:line="264" w:lineRule="auto"/>
              <w:jc w:val="center"/>
            </w:pPr>
            <w:r>
              <w:rPr>
                <w:sz w:val="24"/>
              </w:rPr>
              <w:t>25</w:t>
            </w:r>
          </w:p>
        </w:tc>
      </w:tr>
      <w:tr w:rsidR="00B57AF3" w14:paraId="347841F7" w14:textId="77777777">
        <w:trPr>
          <w:jc w:val="center"/>
        </w:trPr>
        <w:tc>
          <w:tcPr>
            <w:tcW w:w="1814" w:type="dxa"/>
            <w:vAlign w:val="center"/>
          </w:tcPr>
          <w:p w14:paraId="7338EC6E" w14:textId="77777777" w:rsidR="00B57AF3" w:rsidRDefault="00B57AF3">
            <w:pPr>
              <w:spacing w:after="20" w:line="264" w:lineRule="auto"/>
              <w:jc w:val="center"/>
            </w:pPr>
          </w:p>
        </w:tc>
        <w:tc>
          <w:tcPr>
            <w:tcW w:w="6690" w:type="dxa"/>
            <w:vAlign w:val="center"/>
          </w:tcPr>
          <w:p w14:paraId="69D3262E" w14:textId="77777777" w:rsidR="00B57AF3" w:rsidRDefault="00000000">
            <w:pPr>
              <w:spacing w:after="20" w:line="264" w:lineRule="auto"/>
            </w:pPr>
            <w:r>
              <w:rPr>
                <w:sz w:val="24"/>
              </w:rPr>
              <w:t>HĐ2.2. Tính giá trị lượng giác bằng máy tính cầm tay</w:t>
            </w:r>
          </w:p>
        </w:tc>
        <w:tc>
          <w:tcPr>
            <w:tcW w:w="1701" w:type="dxa"/>
            <w:vAlign w:val="center"/>
          </w:tcPr>
          <w:p w14:paraId="646C940A" w14:textId="77777777" w:rsidR="00B57AF3" w:rsidRDefault="00000000">
            <w:pPr>
              <w:spacing w:after="20" w:line="264" w:lineRule="auto"/>
              <w:jc w:val="center"/>
            </w:pPr>
            <w:r>
              <w:rPr>
                <w:sz w:val="24"/>
              </w:rPr>
              <w:t>15</w:t>
            </w:r>
          </w:p>
        </w:tc>
      </w:tr>
      <w:tr w:rsidR="00B57AF3" w14:paraId="29D9C230" w14:textId="77777777">
        <w:trPr>
          <w:jc w:val="center"/>
        </w:trPr>
        <w:tc>
          <w:tcPr>
            <w:tcW w:w="1814" w:type="dxa"/>
            <w:vAlign w:val="center"/>
          </w:tcPr>
          <w:p w14:paraId="04875DA7" w14:textId="77777777" w:rsidR="00B57AF3" w:rsidRDefault="00000000">
            <w:pPr>
              <w:spacing w:after="20" w:line="264" w:lineRule="auto"/>
              <w:jc w:val="center"/>
            </w:pPr>
            <w:r>
              <w:rPr>
                <w:sz w:val="24"/>
              </w:rPr>
              <w:t>Tiết 2 (T17)</w:t>
            </w:r>
          </w:p>
        </w:tc>
        <w:tc>
          <w:tcPr>
            <w:tcW w:w="6690" w:type="dxa"/>
            <w:vAlign w:val="center"/>
          </w:tcPr>
          <w:p w14:paraId="582076A1" w14:textId="77777777" w:rsidR="00B57AF3" w:rsidRDefault="00000000">
            <w:pPr>
              <w:spacing w:after="20" w:line="264" w:lineRule="auto"/>
            </w:pPr>
            <w:r>
              <w:rPr>
                <w:sz w:val="24"/>
              </w:rPr>
              <w:t>HĐ2.3. Quan hệ giữa giá trị lượng giác của hai góc bù nhau, hai góc phụ nhau</w:t>
            </w:r>
          </w:p>
        </w:tc>
        <w:tc>
          <w:tcPr>
            <w:tcW w:w="1701" w:type="dxa"/>
            <w:vAlign w:val="center"/>
          </w:tcPr>
          <w:p w14:paraId="7073E9B5" w14:textId="77777777" w:rsidR="00B57AF3" w:rsidRDefault="00000000">
            <w:pPr>
              <w:spacing w:after="20" w:line="264" w:lineRule="auto"/>
              <w:jc w:val="center"/>
            </w:pPr>
            <w:r>
              <w:rPr>
                <w:sz w:val="24"/>
              </w:rPr>
              <w:t>15</w:t>
            </w:r>
          </w:p>
        </w:tc>
      </w:tr>
      <w:tr w:rsidR="00B57AF3" w14:paraId="0BD62D79" w14:textId="77777777">
        <w:trPr>
          <w:jc w:val="center"/>
        </w:trPr>
        <w:tc>
          <w:tcPr>
            <w:tcW w:w="1814" w:type="dxa"/>
            <w:vAlign w:val="center"/>
          </w:tcPr>
          <w:p w14:paraId="21FB619D" w14:textId="77777777" w:rsidR="00B57AF3" w:rsidRDefault="00B57AF3">
            <w:pPr>
              <w:spacing w:after="20" w:line="264" w:lineRule="auto"/>
              <w:jc w:val="center"/>
            </w:pPr>
          </w:p>
        </w:tc>
        <w:tc>
          <w:tcPr>
            <w:tcW w:w="6690" w:type="dxa"/>
            <w:vAlign w:val="center"/>
          </w:tcPr>
          <w:p w14:paraId="43DC8406" w14:textId="77777777" w:rsidR="00B57AF3" w:rsidRDefault="00000000">
            <w:pPr>
              <w:spacing w:after="20" w:line="264" w:lineRule="auto"/>
            </w:pPr>
            <w:r>
              <w:rPr>
                <w:sz w:val="24"/>
              </w:rPr>
              <w:t>HĐ3. Luyện tập – Nhiệm vụ 1 (Phiếu phân hóa: Bài tập 3.1 – 3.4)</w:t>
            </w:r>
          </w:p>
        </w:tc>
        <w:tc>
          <w:tcPr>
            <w:tcW w:w="1701" w:type="dxa"/>
            <w:vAlign w:val="center"/>
          </w:tcPr>
          <w:p w14:paraId="7DC1B8A9" w14:textId="77777777" w:rsidR="00B57AF3" w:rsidRDefault="00000000">
            <w:pPr>
              <w:spacing w:after="20" w:line="264" w:lineRule="auto"/>
              <w:jc w:val="center"/>
            </w:pPr>
            <w:r>
              <w:rPr>
                <w:sz w:val="24"/>
              </w:rPr>
              <w:t>10</w:t>
            </w:r>
          </w:p>
        </w:tc>
      </w:tr>
      <w:tr w:rsidR="00B57AF3" w14:paraId="330D7DD5" w14:textId="77777777">
        <w:trPr>
          <w:jc w:val="center"/>
        </w:trPr>
        <w:tc>
          <w:tcPr>
            <w:tcW w:w="1814" w:type="dxa"/>
            <w:vAlign w:val="center"/>
          </w:tcPr>
          <w:p w14:paraId="329B3B06" w14:textId="77777777" w:rsidR="00B57AF3" w:rsidRDefault="00B57AF3">
            <w:pPr>
              <w:spacing w:after="20" w:line="264" w:lineRule="auto"/>
              <w:jc w:val="center"/>
            </w:pPr>
          </w:p>
        </w:tc>
        <w:tc>
          <w:tcPr>
            <w:tcW w:w="6690" w:type="dxa"/>
            <w:vAlign w:val="center"/>
          </w:tcPr>
          <w:p w14:paraId="08341446" w14:textId="77777777" w:rsidR="00B57AF3" w:rsidRDefault="00000000">
            <w:pPr>
              <w:spacing w:after="20" w:line="264" w:lineRule="auto"/>
            </w:pPr>
            <w:r>
              <w:rPr>
                <w:sz w:val="24"/>
              </w:rPr>
              <w:t>HĐ3. Luyện tập – Nhiệm vụ 2 (Trạm kiểm chứng AI)</w:t>
            </w:r>
          </w:p>
        </w:tc>
        <w:tc>
          <w:tcPr>
            <w:tcW w:w="1701" w:type="dxa"/>
            <w:vAlign w:val="center"/>
          </w:tcPr>
          <w:p w14:paraId="50FA72A8" w14:textId="77777777" w:rsidR="00B57AF3" w:rsidRDefault="00000000">
            <w:pPr>
              <w:spacing w:after="20" w:line="264" w:lineRule="auto"/>
              <w:jc w:val="center"/>
            </w:pPr>
            <w:r>
              <w:rPr>
                <w:sz w:val="24"/>
              </w:rPr>
              <w:t>5</w:t>
            </w:r>
          </w:p>
        </w:tc>
      </w:tr>
      <w:tr w:rsidR="00B57AF3" w14:paraId="24C8B8AB" w14:textId="77777777">
        <w:trPr>
          <w:jc w:val="center"/>
        </w:trPr>
        <w:tc>
          <w:tcPr>
            <w:tcW w:w="1814" w:type="dxa"/>
            <w:vAlign w:val="center"/>
          </w:tcPr>
          <w:p w14:paraId="27A13650" w14:textId="77777777" w:rsidR="00B57AF3" w:rsidRDefault="00B57AF3">
            <w:pPr>
              <w:spacing w:after="20" w:line="264" w:lineRule="auto"/>
              <w:jc w:val="center"/>
            </w:pPr>
          </w:p>
        </w:tc>
        <w:tc>
          <w:tcPr>
            <w:tcW w:w="6690" w:type="dxa"/>
            <w:vAlign w:val="center"/>
          </w:tcPr>
          <w:p w14:paraId="6EAD5E0C" w14:textId="77777777" w:rsidR="00B57AF3" w:rsidRDefault="00000000">
            <w:pPr>
              <w:spacing w:after="20" w:line="264" w:lineRule="auto"/>
            </w:pPr>
            <w:r>
              <w:rPr>
                <w:sz w:val="24"/>
              </w:rPr>
              <w:t>HĐ4. Vận dụng: đu quay; giao nhiệm vụ nhóm (thực hiện ngoài giờ)</w:t>
            </w:r>
          </w:p>
        </w:tc>
        <w:tc>
          <w:tcPr>
            <w:tcW w:w="1701" w:type="dxa"/>
            <w:vAlign w:val="center"/>
          </w:tcPr>
          <w:p w14:paraId="0BFDDB0A" w14:textId="77777777" w:rsidR="00B57AF3" w:rsidRDefault="00000000">
            <w:pPr>
              <w:spacing w:after="20" w:line="264" w:lineRule="auto"/>
              <w:jc w:val="center"/>
            </w:pPr>
            <w:r>
              <w:rPr>
                <w:sz w:val="24"/>
              </w:rPr>
              <w:t>5</w:t>
            </w:r>
          </w:p>
        </w:tc>
      </w:tr>
      <w:tr w:rsidR="00B57AF3" w14:paraId="1CAA0B11" w14:textId="77777777">
        <w:trPr>
          <w:jc w:val="center"/>
        </w:trPr>
        <w:tc>
          <w:tcPr>
            <w:tcW w:w="1814" w:type="dxa"/>
            <w:vAlign w:val="center"/>
          </w:tcPr>
          <w:p w14:paraId="43614E24" w14:textId="77777777" w:rsidR="00B57AF3" w:rsidRDefault="00B57AF3">
            <w:pPr>
              <w:spacing w:after="20" w:line="264" w:lineRule="auto"/>
              <w:jc w:val="center"/>
            </w:pPr>
          </w:p>
        </w:tc>
        <w:tc>
          <w:tcPr>
            <w:tcW w:w="6690" w:type="dxa"/>
            <w:vAlign w:val="center"/>
          </w:tcPr>
          <w:p w14:paraId="06FF82A3" w14:textId="77777777" w:rsidR="00B57AF3" w:rsidRDefault="00000000">
            <w:pPr>
              <w:spacing w:after="20" w:line="264" w:lineRule="auto"/>
            </w:pPr>
            <w:r>
              <w:rPr>
                <w:sz w:val="24"/>
              </w:rPr>
              <w:t>Củng cố: sơ đồ tư duy, trắc nghiệm online, chuẩn bị bài sau</w:t>
            </w:r>
          </w:p>
        </w:tc>
        <w:tc>
          <w:tcPr>
            <w:tcW w:w="1701" w:type="dxa"/>
            <w:vAlign w:val="center"/>
          </w:tcPr>
          <w:p w14:paraId="13436C9A" w14:textId="77777777" w:rsidR="00B57AF3" w:rsidRDefault="00000000">
            <w:pPr>
              <w:spacing w:after="20" w:line="264" w:lineRule="auto"/>
              <w:jc w:val="center"/>
            </w:pPr>
            <w:r>
              <w:rPr>
                <w:sz w:val="24"/>
              </w:rPr>
              <w:t>10</w:t>
            </w:r>
          </w:p>
        </w:tc>
      </w:tr>
      <w:tr w:rsidR="00B57AF3" w14:paraId="56175DA8" w14:textId="77777777">
        <w:trPr>
          <w:jc w:val="center"/>
        </w:trPr>
        <w:tc>
          <w:tcPr>
            <w:tcW w:w="1814" w:type="dxa"/>
            <w:vAlign w:val="center"/>
          </w:tcPr>
          <w:p w14:paraId="42774AB7" w14:textId="77777777" w:rsidR="00B57AF3" w:rsidRDefault="00000000">
            <w:pPr>
              <w:spacing w:after="20" w:line="264" w:lineRule="auto"/>
              <w:jc w:val="center"/>
            </w:pPr>
            <w:r>
              <w:rPr>
                <w:sz w:val="24"/>
              </w:rPr>
              <w:t>Tổng</w:t>
            </w:r>
          </w:p>
        </w:tc>
        <w:tc>
          <w:tcPr>
            <w:tcW w:w="6690" w:type="dxa"/>
            <w:vAlign w:val="center"/>
          </w:tcPr>
          <w:p w14:paraId="757A2984" w14:textId="77777777" w:rsidR="00B57AF3" w:rsidRDefault="00000000">
            <w:pPr>
              <w:spacing w:after="20" w:line="264" w:lineRule="auto"/>
            </w:pPr>
            <w:r>
              <w:rPr>
                <w:sz w:val="24"/>
              </w:rPr>
              <w:t>2 tiết</w:t>
            </w:r>
          </w:p>
        </w:tc>
        <w:tc>
          <w:tcPr>
            <w:tcW w:w="1701" w:type="dxa"/>
            <w:vAlign w:val="center"/>
          </w:tcPr>
          <w:p w14:paraId="6A97A164" w14:textId="77777777" w:rsidR="00B57AF3" w:rsidRDefault="00000000">
            <w:pPr>
              <w:spacing w:after="20" w:line="264" w:lineRule="auto"/>
              <w:jc w:val="center"/>
            </w:pPr>
            <w:r>
              <w:rPr>
                <w:sz w:val="24"/>
              </w:rPr>
              <w:t>90</w:t>
            </w:r>
          </w:p>
        </w:tc>
      </w:tr>
    </w:tbl>
    <w:p w14:paraId="5970D830" w14:textId="77777777" w:rsidR="00B57AF3" w:rsidRDefault="00000000">
      <w:pPr>
        <w:keepNext/>
        <w:spacing w:before="120" w:after="60" w:line="264" w:lineRule="auto"/>
        <w:jc w:val="center"/>
      </w:pPr>
      <w:r>
        <w:rPr>
          <w:b/>
        </w:rPr>
        <w:t>TIẾT 1 (T16)</w:t>
      </w:r>
    </w:p>
    <w:p w14:paraId="59228154" w14:textId="77777777" w:rsidR="00B57AF3" w:rsidRDefault="00000000">
      <w:pPr>
        <w:keepNext/>
        <w:spacing w:before="80" w:after="60" w:line="264" w:lineRule="auto"/>
      </w:pPr>
      <w:r>
        <w:rPr>
          <w:b/>
        </w:rPr>
        <w:t>1. Hoạt động 1: Mở đầu (5 phút)</w:t>
      </w:r>
    </w:p>
    <w:p w14:paraId="1BC84FD4" w14:textId="77777777" w:rsidR="00B57AF3" w:rsidRDefault="00000000">
      <w:pPr>
        <w:spacing w:after="60" w:line="264" w:lineRule="auto"/>
        <w:jc w:val="both"/>
      </w:pPr>
      <w:r>
        <w:rPr>
          <w:b/>
        </w:rPr>
        <w:t>a) Mục tiêu:</w:t>
      </w:r>
      <w:r>
        <w:t xml:space="preserve"> Gợi lại tỉ số lượng giác của góc nhọn (lớp 9); tạo tình huống có vấn đề: máy tính vẫn cho giá trị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trong khi tam giác vuông không có góc tù – HS thấy cần mở rộng khái niệm. Chưa yêu cầu HS giải quyết.</w:t>
      </w:r>
    </w:p>
    <w:p w14:paraId="6EAB4976" w14:textId="77777777" w:rsidR="00B57AF3" w:rsidRDefault="00000000">
      <w:pPr>
        <w:keepNext/>
        <w:spacing w:after="60" w:line="264" w:lineRule="auto"/>
        <w:jc w:val="both"/>
      </w:pPr>
      <w:r>
        <w:rPr>
          <w:b/>
        </w:rPr>
        <w:t>b) Nội dung:</w:t>
      </w:r>
    </w:p>
    <w:p w14:paraId="3C2E1EB7" w14:textId="77777777" w:rsidR="00B57AF3" w:rsidRDefault="00000000">
      <w:pPr>
        <w:spacing w:after="60" w:line="264" w:lineRule="auto"/>
        <w:jc w:val="both"/>
      </w:pPr>
      <w:r>
        <w:t>Tình huống mở đầu (SGK tr.33): "Bạn đã biết tỉ số lượng giác của một góc nhọn. Đối với góc tù thì sao?"</w:t>
      </w:r>
    </w:p>
    <w:p w14:paraId="505D2D38" w14:textId="77777777" w:rsidR="00B57AF3" w:rsidRDefault="00000000">
      <w:pPr>
        <w:spacing w:before="40" w:after="80" w:line="264" w:lineRule="auto"/>
        <w:jc w:val="center"/>
      </w:pPr>
      <w:r>
        <w:rPr>
          <w:noProof/>
        </w:rPr>
        <w:drawing>
          <wp:inline distT="0" distB="0" distL="0" distR="0" wp14:anchorId="3E7C8091" wp14:editId="495D139E">
            <wp:extent cx="3600000" cy="1368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1.png"/>
                    <pic:cNvPicPr/>
                  </pic:nvPicPr>
                  <pic:blipFill>
                    <a:blip r:embed="rId9"/>
                    <a:stretch>
                      <a:fillRect/>
                    </a:stretch>
                  </pic:blipFill>
                  <pic:spPr>
                    <a:xfrm>
                      <a:off x="0" y="0"/>
                      <a:ext cx="3600000" cy="1368595"/>
                    </a:xfrm>
                    <a:prstGeom prst="rect">
                      <a:avLst/>
                    </a:prstGeom>
                  </pic:spPr>
                </pic:pic>
              </a:graphicData>
            </a:graphic>
          </wp:inline>
        </w:drawing>
      </w:r>
    </w:p>
    <w:p w14:paraId="219C95E9" w14:textId="77777777" w:rsidR="00B57AF3" w:rsidRDefault="00000000">
      <w:pPr>
        <w:spacing w:after="60" w:line="264" w:lineRule="auto"/>
        <w:jc w:val="both"/>
      </w:pPr>
      <w:r>
        <w:lastRenderedPageBreak/>
        <w:t xml:space="preserve">GV bấm máy tính cầm tay trước lớp (chiếu màn hình máy):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≈0,866</m:t>
        </m:r>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=-0,5</m:t>
        </m:r>
      </m:oMath>
      <w:r>
        <w:t>. Câu hỏi gợi mở:</w:t>
      </w:r>
    </w:p>
    <w:p w14:paraId="0F2FD9F3" w14:textId="77777777" w:rsidR="00B57AF3" w:rsidRDefault="00000000">
      <w:pPr>
        <w:spacing w:after="60" w:line="264" w:lineRule="auto"/>
        <w:ind w:left="340" w:hanging="255"/>
        <w:jc w:val="both"/>
      </w:pPr>
      <w:r>
        <w:t>-</w:t>
      </w:r>
      <w:r>
        <w:tab/>
        <w:t xml:space="preserve">Trong tam giác vuông,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b</m:t>
            </m:r>
          </m:num>
          <m:den>
            <m:r>
              <w:rPr>
                <w:rFonts w:ascii="Cambria Math" w:hAnsi="Cambria Math"/>
              </w:rPr>
              <m:t>a</m:t>
            </m:r>
          </m:den>
        </m:f>
      </m:oMath>
      <w:r>
        <w:t xml:space="preserve">, </w:t>
      </w:r>
      <m:oMath>
        <m:r>
          <m:rPr>
            <m:sty m:val="p"/>
          </m:rPr>
          <w:rPr>
            <w:rFonts w:ascii="Cambria Math" w:hAnsi="Cambria Math"/>
          </w:rPr>
          <m:t>cos</m:t>
        </m:r>
        <m:r>
          <w:rPr>
            <w:rFonts w:ascii="Cambria Math" w:hAnsi="Cambria Math"/>
          </w:rPr>
          <m:t>α=</m:t>
        </m:r>
        <m:f>
          <m:fPr>
            <m:ctrlPr>
              <w:rPr>
                <w:rFonts w:ascii="Cambria Math" w:hAnsi="Cambria Math"/>
              </w:rPr>
            </m:ctrlPr>
          </m:fPr>
          <m:num>
            <m:r>
              <w:rPr>
                <w:rFonts w:ascii="Cambria Math" w:hAnsi="Cambria Math"/>
              </w:rPr>
              <m:t>c</m:t>
            </m:r>
          </m:num>
          <m:den>
            <m:r>
              <w:rPr>
                <w:rFonts w:ascii="Cambria Math" w:hAnsi="Cambria Math"/>
              </w:rPr>
              <m:t>a</m:t>
            </m:r>
          </m:den>
        </m:f>
      </m:oMath>
      <w:r>
        <w:t xml:space="preserve"> luôn dương. Vì sao máy tính lại cho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âm?</w:t>
      </w:r>
    </w:p>
    <w:p w14:paraId="39C8EBA3" w14:textId="77777777" w:rsidR="00B57AF3" w:rsidRDefault="00000000">
      <w:pPr>
        <w:spacing w:after="60" w:line="264" w:lineRule="auto"/>
        <w:ind w:left="340" w:hanging="255"/>
        <w:jc w:val="both"/>
      </w:pPr>
      <w:r>
        <w:t>-</w:t>
      </w:r>
      <w:r>
        <w:tab/>
        <w:t xml:space="preserve">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có là góc của tam giác vuông nào không? Vậy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được hiểu theo nghĩa nào?</w:t>
      </w:r>
    </w:p>
    <w:p w14:paraId="6C049412" w14:textId="77777777" w:rsidR="00B57AF3" w:rsidRDefault="00000000">
      <w:pPr>
        <w:spacing w:after="60" w:line="264" w:lineRule="auto"/>
        <w:jc w:val="both"/>
      </w:pPr>
      <w:r>
        <w:rPr>
          <w:b/>
        </w:rPr>
        <w:t>c) Sản phẩm:</w:t>
      </w:r>
      <w:r>
        <w:t xml:space="preserve"> Dự đoán ban đầu của HS (có thể đúng hoặc chưa đúng), ví dụ: "máy tính sai", "góc tù không có sin", "cần định nghĩa mới",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HS nhận ra cần mở rộng định nghĩa cho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w:t>
      </w:r>
    </w:p>
    <w:p w14:paraId="06B157CD" w14:textId="77777777" w:rsidR="00B57AF3" w:rsidRDefault="00000000">
      <w:pPr>
        <w:keepNext/>
        <w:spacing w:after="60" w:line="264" w:lineRule="auto"/>
        <w:jc w:val="both"/>
      </w:pPr>
      <w:r>
        <w:rPr>
          <w:b/>
        </w:rPr>
        <w:t>d) Tổ chức thực hiện:</w:t>
      </w:r>
    </w:p>
    <w:p w14:paraId="5C81FE41" w14:textId="77777777" w:rsidR="00B57AF3" w:rsidRDefault="00000000">
      <w:pPr>
        <w:spacing w:after="60" w:line="264" w:lineRule="auto"/>
        <w:ind w:left="340" w:hanging="255"/>
        <w:jc w:val="both"/>
      </w:pPr>
      <w:r>
        <w:t>-</w:t>
      </w:r>
      <w:r>
        <w:tab/>
      </w:r>
      <w:r>
        <w:rPr>
          <w:b/>
        </w:rPr>
        <w:t>Giao nhiệm vụ:</w:t>
      </w:r>
      <w:r>
        <w:t xml:space="preserve"> GV chiếu Hình 3.1, gọi 1 HS nhắc lại bốn tỉ số lượng giác của góc nhọn; GV bấm máy tính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nêu câu hỏi.</w:t>
      </w:r>
    </w:p>
    <w:p w14:paraId="0203F8F5" w14:textId="77777777" w:rsidR="00B57AF3" w:rsidRDefault="00000000">
      <w:pPr>
        <w:spacing w:after="60" w:line="264" w:lineRule="auto"/>
        <w:ind w:left="340" w:hanging="255"/>
        <w:jc w:val="both"/>
      </w:pPr>
      <w:r>
        <w:t>-</w:t>
      </w:r>
      <w:r>
        <w:tab/>
      </w:r>
      <w:r>
        <w:rPr>
          <w:b/>
        </w:rPr>
        <w:t>Thực hiện nhiệm vụ:</w:t>
      </w:r>
      <w:r>
        <w:t xml:space="preserve"> HS suy nghĩ cá nhân 1 phút, trao đổi nhanh với bạn cùng bàn.</w:t>
      </w:r>
    </w:p>
    <w:p w14:paraId="6D726D59" w14:textId="77777777" w:rsidR="00B57AF3" w:rsidRDefault="00000000">
      <w:pPr>
        <w:spacing w:after="60" w:line="264" w:lineRule="auto"/>
        <w:ind w:left="340" w:hanging="255"/>
        <w:jc w:val="both"/>
      </w:pPr>
      <w:r>
        <w:t>-</w:t>
      </w:r>
      <w:r>
        <w:tab/>
      </w:r>
      <w:r>
        <w:rPr>
          <w:b/>
        </w:rPr>
        <w:t>Báo cáo, thảo luận:</w:t>
      </w:r>
      <w:r>
        <w:t xml:space="preserve"> GV mời 2–3 HS nêu ý kiến; ghi các ý kiến lên góc bảng.</w:t>
      </w:r>
    </w:p>
    <w:p w14:paraId="59D9DED4" w14:textId="77777777" w:rsidR="00B57AF3" w:rsidRDefault="00000000">
      <w:pPr>
        <w:spacing w:after="60" w:line="264" w:lineRule="auto"/>
        <w:ind w:left="340" w:hanging="255"/>
        <w:jc w:val="both"/>
      </w:pPr>
      <w:r>
        <w:t>-</w:t>
      </w:r>
      <w:r>
        <w:tab/>
      </w:r>
      <w:r>
        <w:rPr>
          <w:b/>
        </w:rPr>
        <w:t>Kết luận, nhận định:</w:t>
      </w:r>
      <w:r>
        <w:t xml:space="preserve"> GV chưa kết luận; nêu vấn đề: cần định nghĩa giá trị lượng giác cho mọi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 mục 1.</w:t>
      </w:r>
    </w:p>
    <w:p w14:paraId="1646405D" w14:textId="77777777" w:rsidR="00B57AF3" w:rsidRDefault="00000000">
      <w:pPr>
        <w:keepNext/>
        <w:spacing w:before="80" w:after="60" w:line="264" w:lineRule="auto"/>
      </w:pPr>
      <w:r>
        <w:rPr>
          <w:b/>
        </w:rPr>
        <w:t>2. Hoạt động 2: Hình thành kiến thức mới (55 phút)</w:t>
      </w:r>
    </w:p>
    <w:p w14:paraId="201FDEFE" w14:textId="77777777" w:rsidR="00B57AF3" w:rsidRDefault="00000000">
      <w:pPr>
        <w:keepNext/>
        <w:spacing w:before="80" w:after="60" w:line="264" w:lineRule="auto"/>
      </w:pPr>
      <w:r>
        <w:rPr>
          <w:b/>
        </w:rPr>
        <w:t>2.1. Giá trị lượng giác của một góc (25 phút)</w:t>
      </w:r>
    </w:p>
    <w:p w14:paraId="01BA7A63" w14:textId="77777777" w:rsidR="00B57AF3" w:rsidRDefault="00000000">
      <w:pPr>
        <w:spacing w:after="60" w:line="264" w:lineRule="auto"/>
        <w:jc w:val="both"/>
      </w:pPr>
      <w:r>
        <w:rPr>
          <w:b/>
        </w:rPr>
        <w:t>a) Mục tiêu:</w:t>
      </w:r>
      <w:r>
        <w:t xml:space="preserve"> HS nhận biết nửa đường tròn đơn vị; phát hiện được sin, côsin của góc nhọn chính là tung độ, hoành độ của điểm </w:t>
      </w:r>
      <m:oMath>
        <m:r>
          <w:rPr>
            <w:rFonts w:ascii="Cambria Math" w:hAnsi="Cambria Math"/>
          </w:rPr>
          <m:t>M</m:t>
        </m:r>
      </m:oMath>
      <w:r>
        <w:t xml:space="preserve"> (HĐ1 SGK); phát biểu được định nghĩa giá trị lượng giác của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xác định được dấu; nhớ bảng giá trị lượng giác các góc đặc biệt; tính được giá trị lượng giác của góc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(Ví dụ 1, Luyện tập 1); kiểm chứng trên GeoGebra (3.1.NC1a).</w:t>
      </w:r>
    </w:p>
    <w:p w14:paraId="69F5DFB6" w14:textId="77777777" w:rsidR="00B57AF3" w:rsidRDefault="00000000">
      <w:pPr>
        <w:keepNext/>
        <w:spacing w:after="60" w:line="264" w:lineRule="auto"/>
        <w:jc w:val="both"/>
      </w:pPr>
      <w:r>
        <w:rPr>
          <w:b/>
        </w:rPr>
        <w:t>b) Nội dung:</w:t>
      </w:r>
    </w:p>
    <w:p w14:paraId="1894285B" w14:textId="77777777" w:rsidR="00B57AF3" w:rsidRDefault="00000000">
      <w:pPr>
        <w:spacing w:after="60" w:line="264" w:lineRule="auto"/>
        <w:jc w:val="both"/>
      </w:pPr>
      <w:r>
        <w:t>Phiếu học tập số 1 (Phụ lục):</w:t>
      </w:r>
    </w:p>
    <w:p w14:paraId="06DCF05F" w14:textId="77777777" w:rsidR="00B57AF3" w:rsidRDefault="00000000">
      <w:pPr>
        <w:spacing w:before="40" w:after="80" w:line="264" w:lineRule="auto"/>
        <w:jc w:val="center"/>
      </w:pPr>
      <w:r>
        <w:rPr>
          <w:noProof/>
        </w:rPr>
        <w:drawing>
          <wp:inline distT="0" distB="0" distL="0" distR="0" wp14:anchorId="12C65F2E" wp14:editId="5F3E25D3">
            <wp:extent cx="3960000" cy="1787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2.png"/>
                    <pic:cNvPicPr/>
                  </pic:nvPicPr>
                  <pic:blipFill>
                    <a:blip r:embed="rId10"/>
                    <a:stretch>
                      <a:fillRect/>
                    </a:stretch>
                  </pic:blipFill>
                  <pic:spPr>
                    <a:xfrm>
                      <a:off x="0" y="0"/>
                      <a:ext cx="3960000" cy="1787257"/>
                    </a:xfrm>
                    <a:prstGeom prst="rect">
                      <a:avLst/>
                    </a:prstGeom>
                  </pic:spPr>
                </pic:pic>
              </a:graphicData>
            </a:graphic>
          </wp:inline>
        </w:drawing>
      </w:r>
    </w:p>
    <w:p w14:paraId="64FE20A9" w14:textId="77777777" w:rsidR="00B57AF3" w:rsidRDefault="00000000">
      <w:pPr>
        <w:spacing w:after="60" w:line="264" w:lineRule="auto"/>
        <w:jc w:val="both"/>
      </w:pPr>
      <w:r>
        <w:rPr>
          <w:b/>
        </w:rPr>
        <w:t>HĐ1 (SGK tr.34).</w:t>
      </w:r>
      <w:r>
        <w:t xml:space="preserve"> a) Nêu nhận xét về vị trí của điểm </w:t>
      </w:r>
      <m:oMath>
        <m:r>
          <w:rPr>
            <w:rFonts w:ascii="Cambria Math" w:hAnsi="Cambria Math"/>
          </w:rPr>
          <m:t>M</m:t>
        </m:r>
      </m:oMath>
      <w:r>
        <w:t xml:space="preserve"> trên nửa đường tròn đơn vị trong mỗi trường hợp sau: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b) Khi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nêu mối quan hệ giữa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sin</m:t>
        </m:r>
        <m:r>
          <w:rPr>
            <w:rFonts w:ascii="Cambria Math" w:hAnsi="Cambria Math"/>
          </w:rPr>
          <m:t>α</m:t>
        </m:r>
      </m:oMath>
      <w:r>
        <w:t xml:space="preserve"> với hoành độ và tung độ của điểm </w:t>
      </w:r>
      <m:oMath>
        <m:r>
          <w:rPr>
            <w:rFonts w:ascii="Cambria Math" w:hAnsi="Cambria Math"/>
          </w:rPr>
          <m:t>M</m:t>
        </m:r>
      </m:oMath>
      <w:r>
        <w:t>.</w:t>
      </w:r>
    </w:p>
    <w:p w14:paraId="0437DD6C" w14:textId="77777777" w:rsidR="00B57AF3" w:rsidRDefault="00000000">
      <w:pPr>
        <w:spacing w:after="60" w:line="264" w:lineRule="auto"/>
        <w:jc w:val="both"/>
      </w:pPr>
      <w:r>
        <w:rPr>
          <w:b/>
        </w:rPr>
        <w:t>Yêu cầu bổ sung của GV:</w:t>
      </w:r>
      <w:r>
        <w:t xml:space="preserve"> Trên applet GeoGebra, kéo điểm </w:t>
      </w:r>
      <m:oMath>
        <m:r>
          <w:rPr>
            <w:rFonts w:ascii="Cambria Math" w:hAnsi="Cambria Math"/>
          </w:rPr>
          <m:t>M</m:t>
        </m:r>
      </m:oMath>
      <w:r>
        <w:t xml:space="preserve"> trên nửa đường tròn đơn vị để </w:t>
      </w:r>
      <m:oMath>
        <m:r>
          <w:rPr>
            <w:rFonts w:ascii="Cambria Math" w:hAnsi="Cambria Math"/>
          </w:rPr>
          <m:t>α</m:t>
        </m:r>
      </m:oMath>
      <w:r>
        <w:t xml:space="preserve"> lần lượt bằng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ghi tọa độ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của </w:t>
      </w:r>
      <m:oMath>
        <m:r>
          <w:rPr>
            <w:rFonts w:ascii="Cambria Math" w:hAnsi="Cambria Math"/>
          </w:rPr>
          <m:t>M</m:t>
        </m:r>
      </m:oMath>
      <w:r>
        <w:t xml:space="preserve"> và nhận xét dấu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t>.</w:t>
      </w:r>
    </w:p>
    <w:p w14:paraId="6E362C88" w14:textId="77777777" w:rsidR="00B57AF3" w:rsidRDefault="00000000">
      <w:pPr>
        <w:spacing w:after="60" w:line="264" w:lineRule="auto"/>
        <w:jc w:val="both"/>
      </w:pPr>
      <w:r>
        <w:rPr>
          <w:b/>
        </w:rPr>
        <w:t>Ví dụ 1 (SGK tr.35).</w:t>
      </w:r>
      <w:r>
        <w:t xml:space="preserve"> Tìm các giá trị lượng giác của góc </w:t>
      </w:r>
      <m:oMath>
        <m:sSup>
          <m:sSupPr>
            <m:ctrlPr>
              <w:rPr>
                <w:rFonts w:ascii="Cambria Math" w:hAnsi="Cambria Math"/>
              </w:rPr>
            </m:ctrlPr>
          </m:sSupPr>
          <m:e>
            <m:r>
              <w:rPr>
                <w:rFonts w:ascii="Cambria Math" w:hAnsi="Cambria Math"/>
              </w:rPr>
              <m:t>135</m:t>
            </m:r>
          </m:e>
          <m:sup>
            <m:r>
              <w:rPr>
                <w:rFonts w:ascii="Cambria Math" w:hAnsi="Cambria Math"/>
              </w:rPr>
              <m:t>∘</m:t>
            </m:r>
          </m:sup>
        </m:sSup>
      </m:oMath>
      <w:r>
        <w:t>.</w:t>
      </w:r>
    </w:p>
    <w:p w14:paraId="2F57555E" w14:textId="77777777" w:rsidR="00B57AF3" w:rsidRDefault="00000000">
      <w:pPr>
        <w:spacing w:before="40" w:after="80" w:line="264" w:lineRule="auto"/>
        <w:jc w:val="center"/>
      </w:pPr>
      <w:r>
        <w:rPr>
          <w:noProof/>
        </w:rPr>
        <w:lastRenderedPageBreak/>
        <w:drawing>
          <wp:inline distT="0" distB="0" distL="0" distR="0" wp14:anchorId="6E3DFFBE" wp14:editId="5B891209">
            <wp:extent cx="2160000" cy="15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3.png"/>
                    <pic:cNvPicPr/>
                  </pic:nvPicPr>
                  <pic:blipFill>
                    <a:blip r:embed="rId11"/>
                    <a:stretch>
                      <a:fillRect/>
                    </a:stretch>
                  </pic:blipFill>
                  <pic:spPr>
                    <a:xfrm>
                      <a:off x="0" y="0"/>
                      <a:ext cx="2160000" cy="1586250"/>
                    </a:xfrm>
                    <a:prstGeom prst="rect">
                      <a:avLst/>
                    </a:prstGeom>
                  </pic:spPr>
                </pic:pic>
              </a:graphicData>
            </a:graphic>
          </wp:inline>
        </w:drawing>
      </w:r>
    </w:p>
    <w:p w14:paraId="4472C9A5" w14:textId="77777777" w:rsidR="00B57AF3" w:rsidRDefault="00000000">
      <w:pPr>
        <w:spacing w:after="60" w:line="264" w:lineRule="auto"/>
        <w:jc w:val="both"/>
      </w:pPr>
      <w:r>
        <w:rPr>
          <w:b/>
        </w:rPr>
        <w:t>Luyện tập 1 (SGK tr.35).</w:t>
      </w:r>
      <w:r>
        <w:t xml:space="preserve"> Tìm các giá trị lượng giác của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(H.3.4).</w:t>
      </w:r>
    </w:p>
    <w:p w14:paraId="02AE9843" w14:textId="77777777" w:rsidR="00B57AF3" w:rsidRDefault="00000000">
      <w:pPr>
        <w:keepNext/>
        <w:spacing w:after="60" w:line="264" w:lineRule="auto"/>
        <w:jc w:val="both"/>
      </w:pPr>
      <w:r>
        <w:rPr>
          <w:b/>
        </w:rPr>
        <w:t>c) Sản phẩm:</w:t>
      </w:r>
    </w:p>
    <w:p w14:paraId="7F13E33B" w14:textId="77777777" w:rsidR="00B57AF3" w:rsidRDefault="00000000">
      <w:pPr>
        <w:spacing w:after="60" w:line="264" w:lineRule="auto"/>
        <w:jc w:val="both"/>
      </w:pPr>
      <w:r>
        <w:rPr>
          <w:b/>
        </w:rPr>
        <w:t>HĐ1:</w:t>
      </w:r>
      <w:r>
        <w:t xml:space="preserve"> a)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trùng </w:t>
      </w:r>
      <m:oMath>
        <m:r>
          <w:rPr>
            <w:rFonts w:ascii="Cambria Math" w:hAnsi="Cambria Math"/>
          </w:rPr>
          <m:t>C(0;1)</m:t>
        </m:r>
      </m:oMath>
      <w:r>
        <w:t xml:space="preserve">, nằm trên trục tung;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thuộc cung </w:t>
      </w:r>
      <m:oMath>
        <m:r>
          <w:rPr>
            <w:rFonts w:ascii="Cambria Math" w:hAnsi="Cambria Math"/>
          </w:rPr>
          <m:t>AC</m:t>
        </m:r>
      </m:oMath>
      <w:r>
        <w:t xml:space="preserve">, bên phải trục tung;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thuộc cung </w:t>
      </w:r>
      <m:oMath>
        <m:r>
          <w:rPr>
            <w:rFonts w:ascii="Cambria Math" w:hAnsi="Cambria Math"/>
          </w:rPr>
          <m:t>CB</m:t>
        </m:r>
      </m:oMath>
      <w:r>
        <w:t xml:space="preserve">, bên trái trục tung. b) Tam giác vuông có cạnh huyền </w:t>
      </w:r>
      <m:oMath>
        <m:r>
          <w:rPr>
            <w:rFonts w:ascii="Cambria Math" w:hAnsi="Cambria Math"/>
          </w:rPr>
          <m:t>OM=1</m:t>
        </m:r>
      </m:oMath>
      <w:r>
        <w:t xml:space="preserve"> nên </w:t>
      </w:r>
      <m:oMath>
        <m:r>
          <m:rPr>
            <m:sty m:val="p"/>
          </m:rPr>
          <w:rPr>
            <w:rFonts w:ascii="Cambria Math" w:hAnsi="Cambria Math"/>
          </w:rPr>
          <m:t>cos</m:t>
        </m:r>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r>
          <m:rPr>
            <m:sty m:val="p"/>
          </m:rPr>
          <w:rPr>
            <w:rFonts w:ascii="Cambria Math" w:hAnsi="Cambria Math"/>
          </w:rPr>
          <m:t>sin</m:t>
        </m:r>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p w14:paraId="390144AC" w14:textId="77777777" w:rsidR="00B57AF3" w:rsidRDefault="00000000">
      <w:pPr>
        <w:spacing w:after="60" w:line="264" w:lineRule="auto"/>
        <w:jc w:val="both"/>
      </w:pPr>
      <w:r>
        <w:rPr>
          <w:b/>
        </w:rPr>
        <w:t>Yêu cầu bổ sung:</w:t>
      </w:r>
      <w:r>
        <w:t xml:space="preserve">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d>
          <m:dPr>
            <m:ctrlPr>
              <w:rPr>
                <w:rFonts w:ascii="Cambria Math" w:hAnsi="Cambria Math"/>
              </w:rPr>
            </m:ctrlPr>
          </m:dPr>
          <m:e>
            <m:r>
              <w:rPr>
                <w:rFonts w:ascii="Cambria Math" w:hAnsi="Cambria Math"/>
              </w:rPr>
              <m:t>0,5;0,87</m:t>
            </m:r>
          </m:e>
        </m:d>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d>
          <m:dPr>
            <m:ctrlPr>
              <w:rPr>
                <w:rFonts w:ascii="Cambria Math" w:hAnsi="Cambria Math"/>
              </w:rPr>
            </m:ctrlPr>
          </m:dPr>
          <m:e>
            <m:r>
              <w:rPr>
                <w:rFonts w:ascii="Cambria Math" w:hAnsi="Cambria Math"/>
              </w:rPr>
              <m:t>0;1</m:t>
            </m:r>
          </m:e>
        </m:d>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0,5;0,87</m:t>
            </m:r>
          </m:e>
        </m:d>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0,87;0,5</m:t>
            </m:r>
          </m:e>
        </m:d>
      </m:oMath>
      <w:r>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1;0</m:t>
            </m:r>
          </m:e>
        </m:d>
      </m:oMath>
      <w:r>
        <w:t xml:space="preserve">.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&gt;0</m:t>
        </m:r>
      </m:oMath>
      <w:r>
        <w:t>.</w:t>
      </w:r>
    </w:p>
    <w:tbl>
      <w:tblPr>
        <w:tblStyle w:val="TableGrid"/>
        <w:tblW w:w="0" w:type="auto"/>
        <w:jc w:val="center"/>
        <w:tblLayout w:type="fixed"/>
        <w:tblLook w:val="04A0" w:firstRow="1" w:lastRow="0" w:firstColumn="1" w:lastColumn="0" w:noHBand="0" w:noVBand="1"/>
      </w:tblPr>
      <w:tblGrid>
        <w:gridCol w:w="9638"/>
      </w:tblGrid>
      <w:tr w:rsidR="00B57AF3" w14:paraId="4D370D1D" w14:textId="77777777">
        <w:trPr>
          <w:jc w:val="center"/>
        </w:trPr>
        <w:tc>
          <w:tcPr>
            <w:tcW w:w="9638" w:type="dxa"/>
            <w:shd w:val="clear" w:color="auto" w:fill="FFF4E0"/>
            <w:vAlign w:val="center"/>
          </w:tcPr>
          <w:p w14:paraId="00B45D2B" w14:textId="77777777" w:rsidR="00B57AF3" w:rsidRDefault="00000000">
            <w:pPr>
              <w:spacing w:after="20" w:line="264" w:lineRule="auto"/>
            </w:pPr>
            <w:r>
              <w:t xml:space="preserve">Với mỗi góc α (0° ≤ α ≤ 180°), gọi M(x₀; y₀) là điểm trên nửa đường tròn đơn vị sao cho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=α</m:t>
              </m:r>
            </m:oMath>
            <w:r>
              <w:t>. Khi đó:</w:t>
            </w:r>
          </w:p>
          <w:p w14:paraId="2266F691" w14:textId="77777777" w:rsidR="00B57AF3" w:rsidRDefault="00000000">
            <w:pPr>
              <w:spacing w:after="20" w:line="264" w:lineRule="auto"/>
            </w:pPr>
            <w:r>
              <w:t>sin α = y₀ (tung độ của M);   cos α = x₀ (hoành độ của M);</w:t>
            </w:r>
          </w:p>
          <w:p w14:paraId="630DD824" w14:textId="77777777" w:rsidR="00B57AF3" w:rsidRDefault="00000000">
            <w:pPr>
              <w:spacing w:after="20" w:line="264" w:lineRule="auto"/>
            </w:pPr>
            <m:oMath>
              <m:r>
                <m:rPr>
                  <m:sty m:val="p"/>
                </m:rPr>
                <w:rPr>
                  <w:rFonts w:ascii="Cambria Math" w:hAnsi="Cambria Math"/>
                </w:rPr>
                <m:t>tan</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num>
                <m:den>
                  <m:sSub>
                    <m:sSubPr>
                      <m:ctrlPr>
                        <w:rPr>
                          <w:rFonts w:ascii="Cambria Math" w:hAnsi="Cambria Math"/>
                        </w:rPr>
                      </m:ctrlPr>
                    </m:sSubPr>
                    <m:e>
                      <m:r>
                        <w:rPr>
                          <w:rFonts w:ascii="Cambria Math" w:hAnsi="Cambria Math"/>
                        </w:rPr>
                        <m:t>x</m:t>
                      </m:r>
                    </m:e>
                    <m:sub>
                      <m:r>
                        <w:rPr>
                          <w:rFonts w:ascii="Cambria Math" w:hAnsi="Cambria Math"/>
                        </w:rPr>
                        <m:t>0</m:t>
                      </m:r>
                    </m:sub>
                  </m:sSub>
                </m:den>
              </m:f>
            </m:oMath>
            <w:r>
              <w:t xml:space="preserve"> (α ≠ 90°);   </w:t>
            </w:r>
            <m:oMath>
              <m:r>
                <m:rPr>
                  <m:sty m:val="p"/>
                </m:rPr>
                <w:rPr>
                  <w:rFonts w:ascii="Cambria Math" w:hAnsi="Cambria Math"/>
                </w:rPr>
                <m:t>cot</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sSub>
                    <m:sSubPr>
                      <m:ctrlPr>
                        <w:rPr>
                          <w:rFonts w:ascii="Cambria Math" w:hAnsi="Cambria Math"/>
                        </w:rPr>
                      </m:ctrlPr>
                    </m:sSubPr>
                    <m:e>
                      <m:r>
                        <w:rPr>
                          <w:rFonts w:ascii="Cambria Math" w:hAnsi="Cambria Math"/>
                        </w:rPr>
                        <m:t>y</m:t>
                      </m:r>
                    </m:e>
                    <m:sub>
                      <m:r>
                        <w:rPr>
                          <w:rFonts w:ascii="Cambria Math" w:hAnsi="Cambria Math"/>
                        </w:rPr>
                        <m:t>0</m:t>
                      </m:r>
                    </m:sub>
                  </m:sSub>
                </m:den>
              </m:f>
            </m:oMath>
            <w:r>
              <w:t xml:space="preserve"> (α ≠ 0° và α ≠ 180°).</w:t>
            </w:r>
          </w:p>
          <w:p w14:paraId="2529BCA7" w14:textId="77777777" w:rsidR="00B57AF3" w:rsidRDefault="00000000">
            <w:pPr>
              <w:spacing w:after="20" w:line="264" w:lineRule="auto"/>
            </w:pPr>
            <w:r>
              <w:t xml:space="preserve">Từ định nghĩa: </w:t>
            </w:r>
            <m:oMath>
              <m:r>
                <m:rPr>
                  <m:sty m:val="p"/>
                </m:rPr>
                <w:rPr>
                  <w:rFonts w:ascii="Cambria Math" w:hAnsi="Cambria Math"/>
                </w:rPr>
                <m:t>tan</m:t>
              </m:r>
              <m:r>
                <w:rPr>
                  <w:rFonts w:ascii="Cambria Math" w:hAnsi="Cambria Math"/>
                </w:rPr>
                <m:t>α=</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cos</m:t>
                  </m:r>
                  <m:r>
                    <w:rPr>
                      <w:rFonts w:ascii="Cambria Math" w:hAnsi="Cambria Math"/>
                    </w:rPr>
                    <m:t>α</m:t>
                  </m:r>
                </m:den>
              </m:f>
            </m:oMath>
            <w:r>
              <w:t xml:space="preserve">;  </w:t>
            </w:r>
            <m:oMath>
              <m:r>
                <m:rPr>
                  <m:sty m:val="p"/>
                </m:rPr>
                <w:rPr>
                  <w:rFonts w:ascii="Cambria Math" w:hAnsi="Cambria Math"/>
                </w:rPr>
                <m:t>cot</m:t>
              </m:r>
              <m:r>
                <w:rPr>
                  <w:rFonts w:ascii="Cambria Math" w:hAnsi="Cambria Math"/>
                </w:rPr>
                <m:t>α=</m:t>
              </m:r>
              <m:f>
                <m:fPr>
                  <m:ctrlPr>
                    <w:rPr>
                      <w:rFonts w:ascii="Cambria Math" w:hAnsi="Cambria Math"/>
                    </w:rPr>
                  </m:ctrlPr>
                </m:fPr>
                <m:num>
                  <m:r>
                    <m:rPr>
                      <m:sty m:val="p"/>
                    </m:rPr>
                    <w:rPr>
                      <w:rFonts w:ascii="Cambria Math" w:hAnsi="Cambria Math"/>
                    </w:rPr>
                    <m:t>cos</m:t>
                  </m:r>
                  <m:r>
                    <w:rPr>
                      <w:rFonts w:ascii="Cambria Math" w:hAnsi="Cambria Math"/>
                    </w:rPr>
                    <m:t>α</m:t>
                  </m:r>
                </m:num>
                <m:den>
                  <m:r>
                    <m:rPr>
                      <m:sty m:val="p"/>
                    </m:rPr>
                    <w:rPr>
                      <w:rFonts w:ascii="Cambria Math" w:hAnsi="Cambria Math"/>
                    </w:rPr>
                    <m:t>sin</m:t>
                  </m:r>
                  <m:r>
                    <w:rPr>
                      <w:rFonts w:ascii="Cambria Math" w:hAnsi="Cambria Math"/>
                    </w:rPr>
                    <m:t>α</m:t>
                  </m:r>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1</m:t>
                  </m:r>
                </m:num>
                <m:den>
                  <m:r>
                    <m:rPr>
                      <m:sty m:val="p"/>
                    </m:rPr>
                    <w:rPr>
                      <w:rFonts w:ascii="Cambria Math" w:hAnsi="Cambria Math"/>
                    </w:rPr>
                    <m:t>cot</m:t>
                  </m:r>
                  <m:r>
                    <w:rPr>
                      <w:rFonts w:ascii="Cambria Math" w:hAnsi="Cambria Math"/>
                    </w:rPr>
                    <m:t>α</m:t>
                  </m:r>
                </m:den>
              </m:f>
            </m:oMath>
            <w:r>
              <w:t xml:space="preserve"> (α ∉ {0°; 90°; 180°}).</w:t>
            </w:r>
          </w:p>
        </w:tc>
      </w:tr>
    </w:tbl>
    <w:p w14:paraId="53FEDF16" w14:textId="77777777" w:rsidR="00B57AF3" w:rsidRDefault="00000000">
      <w:pPr>
        <w:spacing w:after="60" w:line="264" w:lineRule="auto"/>
        <w:jc w:val="both"/>
      </w:pPr>
      <w:r>
        <w:rPr>
          <w:b/>
        </w:rPr>
        <w:t>Dấu của giá trị lượng giác:</w:t>
      </w:r>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cả bốn giá trị lượng giác đều dương;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w:t>
      </w:r>
      <m:oMath>
        <m:r>
          <m:rPr>
            <m:sty m:val="p"/>
          </m:rPr>
          <w:rPr>
            <w:rFonts w:ascii="Cambria Math" w:hAnsi="Cambria Math"/>
          </w:rPr>
          <m:t>sin</m:t>
        </m:r>
        <m:r>
          <w:rPr>
            <w:rFonts w:ascii="Cambria Math" w:hAnsi="Cambria Math"/>
          </w:rPr>
          <m:t>α&gt;0</m:t>
        </m:r>
      </m:oMath>
      <w:r>
        <w:t xml:space="preserve">, còn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tan</m:t>
        </m:r>
        <m:r>
          <w:rPr>
            <w:rFonts w:ascii="Cambria Math" w:hAnsi="Cambria Math"/>
          </w:rPr>
          <m:t>α</m:t>
        </m:r>
      </m:oMath>
      <w:r>
        <w:t xml:space="preserve">, </w:t>
      </w:r>
      <m:oMath>
        <m:r>
          <m:rPr>
            <m:sty m:val="p"/>
          </m:rPr>
          <w:rPr>
            <w:rFonts w:ascii="Cambria Math" w:hAnsi="Cambria Math"/>
          </w:rPr>
          <m:t>cot</m:t>
        </m:r>
        <m:r>
          <w:rPr>
            <w:rFonts w:ascii="Cambria Math" w:hAnsi="Cambria Math"/>
          </w:rPr>
          <m:t>α</m:t>
        </m:r>
      </m:oMath>
      <w:r>
        <w:t xml:space="preserve"> đều âm.</w:t>
      </w:r>
    </w:p>
    <w:p w14:paraId="73C128C1" w14:textId="77777777" w:rsidR="00B57AF3" w:rsidRDefault="00000000">
      <w:pPr>
        <w:spacing w:after="60" w:line="264" w:lineRule="auto"/>
        <w:jc w:val="both"/>
      </w:pPr>
      <w:r>
        <w:rPr>
          <w:b/>
        </w:rPr>
        <w:t>Bảng 3.1 – Giá trị lượng giác của các góc đặc biệt</w:t>
      </w:r>
      <w:r>
        <w:t xml:space="preserve"> (kí hiệu || chỉ giá trị không xác định):</w:t>
      </w:r>
    </w:p>
    <w:p w14:paraId="5445652E" w14:textId="77777777" w:rsidR="00B57AF3" w:rsidRDefault="00000000">
      <w:pPr>
        <w:spacing w:before="40" w:after="80" w:line="264" w:lineRule="auto"/>
        <w:jc w:val="center"/>
      </w:pPr>
      <w:r>
        <w:rPr>
          <w:noProof/>
        </w:rPr>
        <w:drawing>
          <wp:inline distT="0" distB="0" distL="0" distR="0" wp14:anchorId="3485C068" wp14:editId="0A332728">
            <wp:extent cx="3960000" cy="23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g31.png"/>
                    <pic:cNvPicPr/>
                  </pic:nvPicPr>
                  <pic:blipFill>
                    <a:blip r:embed="rId12"/>
                    <a:stretch>
                      <a:fillRect/>
                    </a:stretch>
                  </pic:blipFill>
                  <pic:spPr>
                    <a:xfrm>
                      <a:off x="0" y="0"/>
                      <a:ext cx="3960000" cy="2310000"/>
                    </a:xfrm>
                    <a:prstGeom prst="rect">
                      <a:avLst/>
                    </a:prstGeom>
                  </pic:spPr>
                </pic:pic>
              </a:graphicData>
            </a:graphic>
          </wp:inline>
        </w:drawing>
      </w:r>
    </w:p>
    <w:p w14:paraId="0547734D" w14:textId="77777777" w:rsidR="00B57AF3" w:rsidRDefault="00000000">
      <w:pPr>
        <w:spacing w:after="60" w:line="264" w:lineRule="auto"/>
        <w:jc w:val="both"/>
      </w:pPr>
      <w:r>
        <w:rPr>
          <w:b/>
        </w:rPr>
        <w:t>Lời giải Ví dụ 1 (SGK):</w:t>
      </w:r>
      <w:r>
        <w:t xml:space="preserve"> Gọi </w:t>
      </w:r>
      <m:oMath>
        <m:r>
          <w:rPr>
            <w:rFonts w:ascii="Cambria Math" w:hAnsi="Cambria Math"/>
          </w:rPr>
          <m:t>M</m:t>
        </m:r>
      </m:oMath>
      <w:r>
        <w:t xml:space="preserve"> trên nửa đường tròn đơn vị với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N</m:t>
        </m:r>
      </m:oMath>
      <w:r>
        <w:t xml:space="preserve">, </w:t>
      </w:r>
      <m:oMath>
        <m:r>
          <w:rPr>
            <w:rFonts w:ascii="Cambria Math" w:hAnsi="Cambria Math"/>
          </w:rPr>
          <m:t>P</m:t>
        </m:r>
      </m:oMath>
      <w:r>
        <w:t xml:space="preserve"> là hình chiếu của </w:t>
      </w:r>
      <m:oMath>
        <m:r>
          <w:rPr>
            <w:rFonts w:ascii="Cambria Math" w:hAnsi="Cambria Math"/>
          </w:rPr>
          <m:t>M</m:t>
        </m:r>
      </m:oMath>
      <w:r>
        <w:t xml:space="preserve"> lên </w:t>
      </w:r>
      <m:oMath>
        <m:r>
          <w:rPr>
            <w:rFonts w:ascii="Cambria Math" w:hAnsi="Cambria Math"/>
          </w:rPr>
          <m:t>Ox</m:t>
        </m:r>
      </m:oMath>
      <w:r>
        <w:t xml:space="preserve">, </w:t>
      </w:r>
      <m:oMath>
        <m:r>
          <w:rPr>
            <w:rFonts w:ascii="Cambria Math" w:hAnsi="Cambria Math"/>
          </w:rPr>
          <m:t>Oy</m:t>
        </m:r>
      </m:oMath>
      <w:r>
        <w:t xml:space="preserve">. Ta có </w:t>
      </w:r>
      <m:oMath>
        <m:limUpp>
          <m:limUppPr>
            <m:ctrlPr>
              <w:rPr>
                <w:rFonts w:ascii="Cambria Math" w:hAnsi="Cambria Math"/>
              </w:rPr>
            </m:ctrlPr>
          </m:limUppPr>
          <m:e>
            <m:r>
              <w:rPr>
                <w:rFonts w:ascii="Cambria Math" w:hAnsi="Cambria Math"/>
              </w:rPr>
              <m:t>MON</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MOP</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nên các tam giác </w:t>
      </w:r>
      <m:oMath>
        <m:r>
          <w:rPr>
            <w:rFonts w:ascii="Cambria Math" w:hAnsi="Cambria Math"/>
          </w:rPr>
          <m:t>MON</m:t>
        </m:r>
      </m:oMath>
      <w:r>
        <w:t xml:space="preserve">, </w:t>
      </w:r>
      <m:oMath>
        <m:r>
          <w:rPr>
            <w:rFonts w:ascii="Cambria Math" w:hAnsi="Cambria Math"/>
          </w:rPr>
          <m:t>MOP</m:t>
        </m:r>
      </m:oMath>
      <w:r>
        <w:t xml:space="preserve"> vuông cân với cạnh huyền </w:t>
      </w:r>
      <m:oMath>
        <m:r>
          <w:rPr>
            <w:rFonts w:ascii="Cambria Math" w:hAnsi="Cambria Math"/>
          </w:rPr>
          <m:t>OM=1</m:t>
        </m:r>
      </m:oMath>
      <w:r>
        <w:t xml:space="preserve">, suy ra </w:t>
      </w:r>
      <m:oMath>
        <m:r>
          <w:rPr>
            <w:rFonts w:ascii="Cambria Math" w:hAnsi="Cambria Math"/>
          </w:rPr>
          <m:t>ON=OP=</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w:rPr>
            <w:rFonts w:ascii="Cambria Math" w:hAnsi="Cambria Math"/>
          </w:rPr>
          <m:t>M</m:t>
        </m:r>
      </m:oMath>
      <w:r>
        <w:t xml:space="preserve"> bên trái trục tung nên </w:t>
      </w:r>
      <m:oMath>
        <m:r>
          <w:rPr>
            <w:rFonts w:ascii="Cambria Math" w:hAnsi="Cambria Math"/>
          </w:rPr>
          <m:t>M</m:t>
        </m:r>
        <m:d>
          <m:dPr>
            <m:sepChr m:val="−"/>
            <m:ctrlPr>
              <w:rPr>
                <w:rFonts w:ascii="Cambria Math" w:hAnsi="Cambria Math"/>
              </w:rPr>
            </m:ctrlPr>
          </m:dPr>
          <m:e/>
          <m:e>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e>
        </m:d>
      </m:oMath>
      <w:r>
        <w:t xml:space="preserve">. Vậy </w:t>
      </w:r>
      <m:oMath>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=-1</m:t>
        </m:r>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=-1</m:t>
        </m:r>
      </m:oMath>
      <w:r>
        <w:t>.</w:t>
      </w:r>
    </w:p>
    <w:p w14:paraId="211EFF6E" w14:textId="77777777" w:rsidR="00B57AF3" w:rsidRDefault="00000000">
      <w:pPr>
        <w:spacing w:after="60" w:line="264" w:lineRule="auto"/>
        <w:jc w:val="both"/>
      </w:pPr>
      <w:r>
        <w:rPr>
          <w:b/>
        </w:rPr>
        <w:lastRenderedPageBreak/>
        <w:t>Luyện tập 1:</w:t>
      </w:r>
      <w:r>
        <w:t xml:space="preserve"> </w:t>
      </w:r>
      <m:oMath>
        <m:limUpp>
          <m:limUppPr>
            <m:ctrlPr>
              <w:rPr>
                <w:rFonts w:ascii="Cambria Math" w:hAnsi="Cambria Math"/>
              </w:rPr>
            </m:ctrlPr>
          </m:limUppPr>
          <m:e>
            <m:r>
              <w:rPr>
                <w:rFonts w:ascii="Cambria Math" w:hAnsi="Cambria Math"/>
              </w:rPr>
              <m:t>MON</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nên </w:t>
      </w:r>
      <m:oMath>
        <m:r>
          <w:rPr>
            <w:rFonts w:ascii="Cambria Math" w:hAnsi="Cambria Math"/>
          </w:rPr>
          <m:t>ON=</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OP=</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w:rPr>
            <w:rFonts w:ascii="Cambria Math" w:hAnsi="Cambria Math"/>
          </w:rPr>
          <m:t>M</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d>
      </m:oMath>
      <w:r>
        <w:t xml:space="preserve">. Vậy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p>
    <w:p w14:paraId="3D39EA1D" w14:textId="77777777" w:rsidR="00B57AF3" w:rsidRDefault="00000000">
      <w:pPr>
        <w:keepNext/>
        <w:spacing w:after="60" w:line="264" w:lineRule="auto"/>
        <w:jc w:val="both"/>
      </w:pPr>
      <w:r>
        <w:rPr>
          <w:b/>
        </w:rPr>
        <w:t>d) Tổ chức thực hiện:</w:t>
      </w:r>
    </w:p>
    <w:p w14:paraId="71D73B7D" w14:textId="77777777" w:rsidR="00B57AF3" w:rsidRDefault="00000000">
      <w:pPr>
        <w:spacing w:after="60" w:line="264" w:lineRule="auto"/>
        <w:ind w:left="340" w:hanging="255"/>
        <w:jc w:val="both"/>
      </w:pPr>
      <w:r>
        <w:t>-</w:t>
      </w:r>
      <w:r>
        <w:tab/>
      </w:r>
      <w:r>
        <w:rPr>
          <w:b/>
        </w:rPr>
        <w:t>Giao nhiệm vụ:</w:t>
      </w:r>
      <w:r>
        <w:t xml:space="preserve"> GV phát Phiếu học tập số 1, chiếu Hình 3.2; HS làm HĐ1 theo cặp (4 phút).</w:t>
      </w:r>
    </w:p>
    <w:p w14:paraId="69122C42" w14:textId="77777777" w:rsidR="00B57AF3" w:rsidRDefault="00000000">
      <w:pPr>
        <w:spacing w:after="60" w:line="264" w:lineRule="auto"/>
        <w:ind w:left="340" w:hanging="255"/>
        <w:jc w:val="both"/>
      </w:pPr>
      <w:r>
        <w:t>-</w:t>
      </w:r>
      <w:r>
        <w:tab/>
      </w:r>
      <w:r>
        <w:rPr>
          <w:b/>
        </w:rPr>
        <w:t>Thực hiện nhiệm vụ:</w:t>
      </w:r>
      <w:r>
        <w:t xml:space="preserve"> HS quan sát hình, trả lời vào phiếu. GV mở applet GeoGebra, kéo </w:t>
      </w:r>
      <m:oMath>
        <m:r>
          <w:rPr>
            <w:rFonts w:ascii="Cambria Math" w:hAnsi="Cambria Math"/>
          </w:rPr>
          <m:t>M</m:t>
        </m:r>
      </m:oMath>
      <w:r>
        <w:t xml:space="preserve"> đến các góc ở yêu cầu bổ sung; HS ghi tọa độ, nhận xét dấu.</w:t>
      </w:r>
    </w:p>
    <w:p w14:paraId="7938D7EF" w14:textId="77777777" w:rsidR="00B57AF3" w:rsidRDefault="00000000">
      <w:pPr>
        <w:spacing w:after="60" w:line="264" w:lineRule="auto"/>
        <w:ind w:left="340" w:hanging="255"/>
        <w:jc w:val="both"/>
      </w:pPr>
      <w:r>
        <w:t>-</w:t>
      </w:r>
      <w:r>
        <w:tab/>
      </w:r>
      <w:r>
        <w:rPr>
          <w:b/>
        </w:rPr>
        <w:t>Báo cáo, thảo luận:</w:t>
      </w:r>
      <w:r>
        <w:t xml:space="preserve"> 2 HS trả lời HĐ1a, HĐ1b; 1 HS nêu nhận xét dấu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w:t>
      </w:r>
    </w:p>
    <w:p w14:paraId="14C0E49D" w14:textId="77777777" w:rsidR="00B57AF3" w:rsidRDefault="00000000">
      <w:pPr>
        <w:spacing w:after="60" w:line="264" w:lineRule="auto"/>
        <w:ind w:left="340" w:hanging="255"/>
        <w:jc w:val="both"/>
      </w:pPr>
      <w:r>
        <w:t>-</w:t>
      </w:r>
      <w:r>
        <w:tab/>
      </w:r>
      <w:r>
        <w:rPr>
          <w:b/>
        </w:rPr>
        <w:t>Kết luận, nhận định:</w:t>
      </w:r>
      <w:r>
        <w:t xml:space="preserve"> GV chốt định nghĩa (khung kiến thức), dấu của các giá trị lượng giác; trả lời tình huống mở đầu: máy tính không sai, theo định nghĩa mới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GV giới thiệu Bảng 3.1 và quy luật ghi nhớ: </w:t>
      </w:r>
      <m:oMath>
        <m:r>
          <m:rPr>
            <m:sty m:val="p"/>
          </m:rPr>
          <w:rPr>
            <w:rFonts w:ascii="Cambria Math" w:hAnsi="Cambria Math"/>
          </w:rPr>
          <m:t>sin</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 </w:t>
      </w:r>
      <m:oMath>
        <m:r>
          <m:rPr>
            <m:sty m:val="p"/>
          </m:rPr>
          <w:rPr>
            <w:rFonts w:ascii="Cambria Math" w:hAnsi="Cambria Math"/>
          </w:rPr>
          <m:t>sin</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lần lượt là </w:t>
      </w:r>
      <m:oMath>
        <m:f>
          <m:fPr>
            <m:ctrlPr>
              <w:rPr>
                <w:rFonts w:ascii="Cambria Math" w:hAnsi="Cambria Math"/>
              </w:rPr>
            </m:ctrlPr>
          </m:fPr>
          <m:num>
            <m:rad>
              <m:radPr>
                <m:degHide m:val="1"/>
                <m:ctrlPr>
                  <w:rPr>
                    <w:rFonts w:ascii="Cambria Math" w:hAnsi="Cambria Math"/>
                  </w:rPr>
                </m:ctrlPr>
              </m:radPr>
              <m:deg/>
              <m:e>
                <m:r>
                  <w:rPr>
                    <w:rFonts w:ascii="Cambria Math" w:hAnsi="Cambria Math"/>
                  </w:rPr>
                  <m:t>0</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1</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4</m:t>
                </m:r>
              </m:e>
            </m:rad>
          </m:num>
          <m:den>
            <m:r>
              <w:rPr>
                <w:rFonts w:ascii="Cambria Math" w:hAnsi="Cambria Math"/>
              </w:rPr>
              <m:t>2</m:t>
            </m:r>
          </m:den>
        </m:f>
      </m:oMath>
      <w:r>
        <w:t>; côsin theo thứ tự ngược lại.</w:t>
      </w:r>
    </w:p>
    <w:p w14:paraId="470F0705" w14:textId="77777777" w:rsidR="00B57AF3" w:rsidRDefault="00000000">
      <w:pPr>
        <w:spacing w:after="60" w:line="264" w:lineRule="auto"/>
        <w:ind w:left="340" w:hanging="255"/>
        <w:jc w:val="both"/>
      </w:pPr>
      <w:r>
        <w:t>-</w:t>
      </w:r>
      <w:r>
        <w:tab/>
      </w:r>
      <w:r>
        <w:rPr>
          <w:b/>
        </w:rPr>
        <w:t>Áp dụng:</w:t>
      </w:r>
      <w:r>
        <w:t xml:space="preserve"> GV hướng dẫn Ví dụ 1 trên Hình 3.3; HS làm Luyện tập 1 cá nhân (4 phút), 1 HS lên bảng; GV nhận xét.</w:t>
      </w:r>
    </w:p>
    <w:p w14:paraId="268D1632" w14:textId="77777777" w:rsidR="00B57AF3" w:rsidRDefault="00000000">
      <w:pPr>
        <w:keepNext/>
        <w:spacing w:before="80" w:after="60" w:line="264" w:lineRule="auto"/>
      </w:pPr>
      <w:r>
        <w:rPr>
          <w:b/>
        </w:rPr>
        <w:t>2.2. Tính giá trị lượng giác bằng máy tính cầm tay (15 phút)</w:t>
      </w:r>
    </w:p>
    <w:p w14:paraId="0D994BAB" w14:textId="77777777" w:rsidR="00B57AF3" w:rsidRDefault="00000000">
      <w:pPr>
        <w:spacing w:after="60" w:line="264" w:lineRule="auto"/>
        <w:jc w:val="both"/>
      </w:pPr>
      <w:r>
        <w:rPr>
          <w:b/>
        </w:rPr>
        <w:t>a) Mục tiêu:</w:t>
      </w:r>
      <w:r>
        <w:t xml:space="preserve"> HS sử dụng được máy tính cầm tay để tính giá trị lượng giác của một góc và tìm góc khi biết giá trị lượng giác; nhận ra khi tìm </w:t>
      </w:r>
      <m:oMath>
        <m:r>
          <w:rPr>
            <w:rFonts w:ascii="Cambria Math" w:hAnsi="Cambria Math"/>
          </w:rPr>
          <m:t>x</m:t>
        </m:r>
      </m:oMath>
      <w:r>
        <w:t xml:space="preserve"> từ </w:t>
      </w:r>
      <m:oMath>
        <m:r>
          <m:rPr>
            <m:sty m:val="p"/>
          </m:rPr>
          <w:rPr>
            <w:rFonts w:ascii="Cambria Math" w:hAnsi="Cambria Math"/>
          </w:rPr>
          <m:t>sin</m:t>
        </m:r>
        <m:r>
          <w:rPr>
            <w:rFonts w:ascii="Cambria Math" w:hAnsi="Cambria Math"/>
          </w:rPr>
          <m:t>x</m:t>
        </m:r>
      </m:oMath>
      <w:r>
        <w:t xml:space="preserve"> máy tính chỉ cho </w:t>
      </w:r>
      <m:oMath>
        <m:r>
          <w:rPr>
            <w:rFonts w:ascii="Cambria Math" w:hAnsi="Cambria Math"/>
          </w:rPr>
          <m:t>x≤</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còn góc bù </w:t>
      </w:r>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-x</m:t>
        </m:r>
      </m:oMath>
      <w:r>
        <w:t xml:space="preserve"> cũng thỏa mãn (1.2.NC1a).</w:t>
      </w:r>
    </w:p>
    <w:p w14:paraId="4CF887E2" w14:textId="77777777" w:rsidR="00B57AF3" w:rsidRDefault="00000000">
      <w:pPr>
        <w:keepNext/>
        <w:spacing w:after="60" w:line="264" w:lineRule="auto"/>
        <w:jc w:val="both"/>
      </w:pPr>
      <w:r>
        <w:rPr>
          <w:b/>
        </w:rPr>
        <w:t>b) Nội dung:</w:t>
      </w:r>
    </w:p>
    <w:p w14:paraId="7581BBBF" w14:textId="77777777" w:rsidR="00B57AF3" w:rsidRDefault="00000000">
      <w:pPr>
        <w:spacing w:after="60" w:line="264" w:lineRule="auto"/>
        <w:jc w:val="both"/>
      </w:pPr>
      <w:r>
        <w:t>Hướng dẫn SGK tr.35: sau khi mở máy, bấm SHIFT MODE (SETUP) rồi bấm 3 để chọn đơn vị đo góc là "độ".</w:t>
      </w:r>
    </w:p>
    <w:p w14:paraId="0D0C75A4" w14:textId="77777777" w:rsidR="00B57AF3" w:rsidRDefault="00000000">
      <w:pPr>
        <w:spacing w:before="40" w:after="80" w:line="264" w:lineRule="auto"/>
        <w:jc w:val="center"/>
      </w:pPr>
      <w:r>
        <w:rPr>
          <w:noProof/>
        </w:rPr>
        <w:drawing>
          <wp:inline distT="0" distB="0" distL="0" distR="0" wp14:anchorId="6771E70C" wp14:editId="17B99612">
            <wp:extent cx="5400000" cy="1790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mt.png"/>
                    <pic:cNvPicPr/>
                  </pic:nvPicPr>
                  <pic:blipFill>
                    <a:blip r:embed="rId13"/>
                    <a:stretch>
                      <a:fillRect/>
                    </a:stretch>
                  </pic:blipFill>
                  <pic:spPr>
                    <a:xfrm>
                      <a:off x="0" y="0"/>
                      <a:ext cx="5400000" cy="1790055"/>
                    </a:xfrm>
                    <a:prstGeom prst="rect">
                      <a:avLst/>
                    </a:prstGeom>
                  </pic:spPr>
                </pic:pic>
              </a:graphicData>
            </a:graphic>
          </wp:inline>
        </w:drawing>
      </w:r>
    </w:p>
    <w:p w14:paraId="3209D3BE" w14:textId="77777777" w:rsidR="00B57AF3" w:rsidRDefault="00000000">
      <w:pPr>
        <w:spacing w:after="60" w:line="264" w:lineRule="auto"/>
        <w:jc w:val="both"/>
      </w:pPr>
      <w:r>
        <w:rPr>
          <w:b/>
        </w:rPr>
        <w:t>Luyện tập thêm (GV):</w:t>
      </w:r>
      <w:r>
        <w:t xml:space="preserve"> a) Tính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bằng máy tính và so sánh với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b) Tìm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biết: </w:t>
      </w:r>
      <m:oMath>
        <m:r>
          <m:rPr>
            <m:sty m:val="p"/>
          </m:rPr>
          <w:rPr>
            <w:rFonts w:ascii="Cambria Math" w:hAnsi="Cambria Math"/>
          </w:rPr>
          <m:t>cos</m:t>
        </m:r>
        <m:r>
          <w:rPr>
            <w:rFonts w:ascii="Cambria Math" w:hAnsi="Cambria Math"/>
          </w:rPr>
          <m:t>x=-0,5</m:t>
        </m:r>
      </m:oMath>
      <w:r>
        <w:t xml:space="preserve">; </w:t>
      </w:r>
      <m:oMath>
        <m:r>
          <m:rPr>
            <m:sty m:val="p"/>
          </m:rPr>
          <w:rPr>
            <w:rFonts w:ascii="Cambria Math" w:hAnsi="Cambria Math"/>
          </w:rPr>
          <m:t>sin</m:t>
        </m:r>
        <m:r>
          <w:rPr>
            <w:rFonts w:ascii="Cambria Math" w:hAnsi="Cambria Math"/>
          </w:rPr>
          <m:t>x=0,5</m:t>
        </m:r>
      </m:oMath>
      <w:r>
        <w:t>.</w:t>
      </w:r>
    </w:p>
    <w:p w14:paraId="3E0CFE95" w14:textId="77777777" w:rsidR="00B57AF3" w:rsidRDefault="00000000">
      <w:pPr>
        <w:keepNext/>
        <w:spacing w:after="60" w:line="264" w:lineRule="auto"/>
        <w:jc w:val="both"/>
      </w:pPr>
      <w:r>
        <w:rPr>
          <w:b/>
        </w:rPr>
        <w:t>c) Sản phẩm:</w:t>
      </w:r>
    </w:p>
    <w:p w14:paraId="138F7CD0" w14:textId="77777777" w:rsidR="00B57AF3" w:rsidRDefault="00000000">
      <w:pPr>
        <w:spacing w:after="60" w:line="264" w:lineRule="auto"/>
        <w:jc w:val="both"/>
      </w:pPr>
      <m:oMath>
        <m:r>
          <m:rPr>
            <m:sty m:val="p"/>
          </m:rPr>
          <w:rPr>
            <w:rFonts w:ascii="Cambria Math" w:hAnsi="Cambria Math"/>
          </w:rPr>
          <m:t>sin</m:t>
        </m:r>
        <m:sSup>
          <m:sSupPr>
            <m:ctrlPr>
              <w:rPr>
                <w:rFonts w:ascii="Cambria Math" w:hAnsi="Cambria Math"/>
              </w:rPr>
            </m:ctrlPr>
          </m:sSupPr>
          <m:e>
            <m:r>
              <w:rPr>
                <w:rFonts w:ascii="Cambria Math" w:hAnsi="Cambria Math"/>
              </w:rPr>
              <m:t>48</m:t>
            </m:r>
          </m:e>
          <m:sup>
            <m:r>
              <w:rPr>
                <w:rFonts w:ascii="Cambria Math" w:hAnsi="Cambria Math"/>
              </w:rPr>
              <m:t>∘</m:t>
            </m:r>
          </m:sup>
        </m:sSup>
        <m:sSup>
          <m:sSupPr>
            <m:ctrlPr>
              <w:rPr>
                <w:rFonts w:ascii="Cambria Math" w:hAnsi="Cambria Math"/>
              </w:rPr>
            </m:ctrlPr>
          </m:sSupPr>
          <m:e>
            <m:r>
              <w:rPr>
                <w:rFonts w:ascii="Cambria Math" w:hAnsi="Cambria Math"/>
              </w:rPr>
              <m:t>50</m:t>
            </m:r>
          </m:e>
          <m:sup>
            <m:r>
              <w:rPr>
                <w:rFonts w:ascii="Cambria Math" w:hAnsi="Cambria Math"/>
              </w:rPr>
              <m:t>'</m:t>
            </m:r>
          </m:sup>
        </m:sSup>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≈0,7529</m:t>
        </m:r>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112</m:t>
            </m:r>
          </m:e>
          <m:sup>
            <m:r>
              <w:rPr>
                <w:rFonts w:ascii="Cambria Math" w:hAnsi="Cambria Math"/>
              </w:rPr>
              <m:t>∘</m:t>
            </m:r>
          </m:sup>
        </m:sSup>
        <m:sSup>
          <m:sSupPr>
            <m:ctrlPr>
              <w:rPr>
                <w:rFonts w:ascii="Cambria Math" w:hAnsi="Cambria Math"/>
              </w:rPr>
            </m:ctrlPr>
          </m:sSupPr>
          <m:e>
            <m:r>
              <w:rPr>
                <w:rFonts w:ascii="Cambria Math" w:hAnsi="Cambria Math"/>
              </w:rPr>
              <m:t>12</m:t>
            </m:r>
          </m:e>
          <m:sup>
            <m:r>
              <w:rPr>
                <w:rFonts w:ascii="Cambria Math" w:hAnsi="Cambria Math"/>
              </w:rPr>
              <m:t>'</m:t>
            </m:r>
          </m:sup>
        </m:sSup>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≈-0,3780</m:t>
        </m:r>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=2-</m:t>
        </m:r>
        <m:rad>
          <m:radPr>
            <m:degHide m:val="1"/>
            <m:ctrlPr>
              <w:rPr>
                <w:rFonts w:ascii="Cambria Math" w:hAnsi="Cambria Math"/>
              </w:rPr>
            </m:ctrlPr>
          </m:radPr>
          <m:deg/>
          <m:e>
            <m:r>
              <w:rPr>
                <w:rFonts w:ascii="Cambria Math" w:hAnsi="Cambria Math"/>
              </w:rPr>
              <m:t>3</m:t>
            </m:r>
          </m:e>
        </m:rad>
      </m:oMath>
      <w:r>
        <w:t xml:space="preserve">; </w:t>
      </w:r>
      <m:oMath>
        <m:r>
          <m:rPr>
            <m:sty m:val="p"/>
          </m:rPr>
          <w:rPr>
            <w:rFonts w:ascii="Cambria Math" w:hAnsi="Cambria Math"/>
          </w:rPr>
          <m:t>sin</m:t>
        </m:r>
        <m:r>
          <w:rPr>
            <w:rFonts w:ascii="Cambria Math" w:hAnsi="Cambria Math"/>
          </w:rPr>
          <m:t>x=0,3456⇒x≈</m:t>
        </m:r>
        <m:sSup>
          <m:sSupPr>
            <m:ctrlPr>
              <w:rPr>
                <w:rFonts w:ascii="Cambria Math" w:hAnsi="Cambria Math"/>
              </w:rPr>
            </m:ctrlPr>
          </m:sSupPr>
          <m:e>
            <m:r>
              <w:rPr>
                <w:rFonts w:ascii="Cambria Math" w:hAnsi="Cambria Math"/>
              </w:rPr>
              <m:t>20</m:t>
            </m:r>
          </m:e>
          <m:sup>
            <m:r>
              <w:rPr>
                <w:rFonts w:ascii="Cambria Math" w:hAnsi="Cambria Math"/>
              </w:rPr>
              <m:t>∘</m:t>
            </m:r>
          </m:sup>
        </m:sSup>
        <m:sSup>
          <m:sSupPr>
            <m:ctrlPr>
              <w:rPr>
                <w:rFonts w:ascii="Cambria Math" w:hAnsi="Cambria Math"/>
              </w:rPr>
            </m:ctrlPr>
          </m:sSupPr>
          <m:e>
            <m:r>
              <w:rPr>
                <w:rFonts w:ascii="Cambria Math" w:hAnsi="Cambria Math"/>
              </w:rPr>
              <m:t>13</m:t>
            </m:r>
          </m:e>
          <m:sup>
            <m:r>
              <w:rPr>
                <w:rFonts w:ascii="Cambria Math" w:hAnsi="Cambria Math"/>
              </w:rPr>
              <m:t>'</m:t>
            </m:r>
          </m:sup>
        </m:sSup>
        <m:sSup>
          <m:sSupPr>
            <m:ctrlPr>
              <w:rPr>
                <w:rFonts w:ascii="Cambria Math" w:hAnsi="Cambria Math"/>
              </w:rPr>
            </m:ctrlPr>
          </m:sSupPr>
          <m:e>
            <m:r>
              <w:rPr>
                <w:rFonts w:ascii="Cambria Math" w:hAnsi="Cambria Math"/>
              </w:rPr>
              <m:t>7</m:t>
            </m:r>
          </m:e>
          <m:sup>
            <m:r>
              <w:rPr>
                <w:rFonts w:ascii="Cambria Math" w:hAnsi="Cambria Math"/>
              </w:rPr>
              <m:t>″</m:t>
            </m:r>
          </m:sup>
        </m:sSup>
      </m:oMath>
      <w:r>
        <w:t xml:space="preserve"> (góc </w:t>
      </w:r>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sSup>
          <m:sSupPr>
            <m:ctrlPr>
              <w:rPr>
                <w:rFonts w:ascii="Cambria Math" w:hAnsi="Cambria Math"/>
              </w:rPr>
            </m:ctrlPr>
          </m:sSupPr>
          <m:e>
            <m:r>
              <w:rPr>
                <w:rFonts w:ascii="Cambria Math" w:hAnsi="Cambria Math"/>
              </w:rPr>
              <m:t>13</m:t>
            </m:r>
          </m:e>
          <m:sup>
            <m:r>
              <w:rPr>
                <w:rFonts w:ascii="Cambria Math" w:hAnsi="Cambria Math"/>
              </w:rPr>
              <m:t>'</m:t>
            </m:r>
          </m:sup>
        </m:sSup>
        <m:sSup>
          <m:sSupPr>
            <m:ctrlPr>
              <w:rPr>
                <w:rFonts w:ascii="Cambria Math" w:hAnsi="Cambria Math"/>
              </w:rPr>
            </m:ctrlPr>
          </m:sSupPr>
          <m:e>
            <m:r>
              <w:rPr>
                <w:rFonts w:ascii="Cambria Math" w:hAnsi="Cambria Math"/>
              </w:rPr>
              <m:t>7</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159</m:t>
            </m:r>
          </m:e>
          <m:sup>
            <m:r>
              <w:rPr>
                <w:rFonts w:ascii="Cambria Math" w:hAnsi="Cambria Math"/>
              </w:rPr>
              <m:t>∘</m:t>
            </m:r>
          </m:sup>
        </m:sSup>
        <m:sSup>
          <m:sSupPr>
            <m:ctrlPr>
              <w:rPr>
                <w:rFonts w:ascii="Cambria Math" w:hAnsi="Cambria Math"/>
              </w:rPr>
            </m:ctrlPr>
          </m:sSupPr>
          <m:e>
            <m:r>
              <w:rPr>
                <w:rFonts w:ascii="Cambria Math" w:hAnsi="Cambria Math"/>
              </w:rPr>
              <m:t>46</m:t>
            </m:r>
          </m:e>
          <m:sup>
            <m:r>
              <w:rPr>
                <w:rFonts w:ascii="Cambria Math" w:hAnsi="Cambria Math"/>
              </w:rPr>
              <m:t>'</m:t>
            </m:r>
          </m:sup>
        </m:sSup>
        <m:sSup>
          <m:sSupPr>
            <m:ctrlPr>
              <w:rPr>
                <w:rFonts w:ascii="Cambria Math" w:hAnsi="Cambria Math"/>
              </w:rPr>
            </m:ctrlPr>
          </m:sSupPr>
          <m:e>
            <m:r>
              <w:rPr>
                <w:rFonts w:ascii="Cambria Math" w:hAnsi="Cambria Math"/>
              </w:rPr>
              <m:t>53</m:t>
            </m:r>
          </m:e>
          <m:sup>
            <m:r>
              <w:rPr>
                <w:rFonts w:ascii="Cambria Math" w:hAnsi="Cambria Math"/>
              </w:rPr>
              <m:t>″</m:t>
            </m:r>
          </m:sup>
        </m:sSup>
      </m:oMath>
      <w:r>
        <w:t xml:space="preserve"> cũng có sin bằng 0,3456).</w:t>
      </w:r>
    </w:p>
    <w:p w14:paraId="02B3F382" w14:textId="77777777" w:rsidR="00B57AF3" w:rsidRDefault="00000000">
      <w:pPr>
        <w:spacing w:after="60" w:line="264" w:lineRule="auto"/>
        <w:jc w:val="both"/>
      </w:pPr>
      <w:r>
        <w:rPr>
          <w:b/>
        </w:rPr>
        <w:t>Luyện tập thêm:</w:t>
      </w:r>
      <w:r>
        <w:t xml:space="preserve"> a)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=0,5=</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≈-0,866=-</m:t>
        </m:r>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≈-0,577=-</m:t>
        </m:r>
        <m:r>
          <m:rPr>
            <m:sty m:val="p"/>
          </m:rPr>
          <w:rPr>
            <w:rFonts w:ascii="Cambria Math" w:hAnsi="Cambria Math"/>
          </w:rPr>
          <m:t>tan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(dẫn dắt tới mục 2). b) </w:t>
      </w:r>
      <m:oMath>
        <m:r>
          <m:rPr>
            <m:sty m:val="p"/>
          </m:rPr>
          <w:rPr>
            <w:rFonts w:ascii="Cambria Math" w:hAnsi="Cambria Math"/>
          </w:rPr>
          <m:t>cos</m:t>
        </m:r>
        <m:r>
          <w:rPr>
            <w:rFonts w:ascii="Cambria Math" w:hAnsi="Cambria Math"/>
          </w:rPr>
          <m:t>x=-0,5⇒x=</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sin</m:t>
        </m:r>
        <m:r>
          <w:rPr>
            <w:rFonts w:ascii="Cambria Math" w:hAnsi="Cambria Math"/>
          </w:rPr>
          <m:t>x=0,5⇒x=</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hoặc </w:t>
      </w:r>
      <m:oMath>
        <m:r>
          <w:rPr>
            <w:rFonts w:ascii="Cambria Math" w:hAnsi="Cambria Math"/>
          </w:rPr>
          <m:t>x=</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(máy chỉ hiện </w:t>
      </w:r>
      <m:oMath>
        <m:sSup>
          <m:sSupPr>
            <m:ctrlPr>
              <w:rPr>
                <w:rFonts w:ascii="Cambria Math" w:hAnsi="Cambria Math"/>
              </w:rPr>
            </m:ctrlPr>
          </m:sSupPr>
          <m:e>
            <m:r>
              <w:rPr>
                <w:rFonts w:ascii="Cambria Math" w:hAnsi="Cambria Math"/>
              </w:rPr>
              <m:t>30</m:t>
            </m:r>
          </m:e>
          <m:sup>
            <m:r>
              <w:rPr>
                <w:rFonts w:ascii="Cambria Math" w:hAnsi="Cambria Math"/>
              </w:rPr>
              <m:t>∘</m:t>
            </m:r>
          </m:sup>
        </m:sSup>
      </m:oMath>
      <w:r>
        <w:t>).</w:t>
      </w:r>
    </w:p>
    <w:tbl>
      <w:tblPr>
        <w:tblStyle w:val="TableGrid"/>
        <w:tblW w:w="0" w:type="auto"/>
        <w:jc w:val="center"/>
        <w:tblLayout w:type="fixed"/>
        <w:tblLook w:val="04A0" w:firstRow="1" w:lastRow="0" w:firstColumn="1" w:lastColumn="0" w:noHBand="0" w:noVBand="1"/>
      </w:tblPr>
      <w:tblGrid>
        <w:gridCol w:w="9638"/>
      </w:tblGrid>
      <w:tr w:rsidR="00B57AF3" w14:paraId="05293760" w14:textId="77777777">
        <w:trPr>
          <w:jc w:val="center"/>
        </w:trPr>
        <w:tc>
          <w:tcPr>
            <w:tcW w:w="9638" w:type="dxa"/>
            <w:shd w:val="clear" w:color="auto" w:fill="FFF4E0"/>
            <w:vAlign w:val="center"/>
          </w:tcPr>
          <w:p w14:paraId="4C9181B1" w14:textId="77777777" w:rsidR="00B57AF3" w:rsidRDefault="00000000">
            <w:pPr>
              <w:spacing w:after="20" w:line="264" w:lineRule="auto"/>
            </w:pPr>
            <w:r>
              <w:lastRenderedPageBreak/>
              <w:t>Chú ý (SGK tr.35): Khi tìm x biết sin x, máy tính chỉ đưa ra giá trị x ≤ 90° (góc 180° − x cũng có cùng sin). Muốn tìm x khi biết cos x, tan x, ta làm tương tự, chỉ thay phím sin bởi phím cos, tan.</w:t>
            </w:r>
          </w:p>
        </w:tc>
      </w:tr>
    </w:tbl>
    <w:p w14:paraId="193E20B7" w14:textId="77777777" w:rsidR="00B57AF3" w:rsidRDefault="00000000">
      <w:pPr>
        <w:keepNext/>
        <w:spacing w:after="60" w:line="264" w:lineRule="auto"/>
        <w:jc w:val="both"/>
      </w:pPr>
      <w:r>
        <w:rPr>
          <w:b/>
        </w:rPr>
        <w:t>d) Tổ chức thực hiện:</w:t>
      </w:r>
    </w:p>
    <w:p w14:paraId="7F79C0DA" w14:textId="77777777" w:rsidR="00B57AF3" w:rsidRDefault="00000000">
      <w:pPr>
        <w:spacing w:after="60" w:line="264" w:lineRule="auto"/>
        <w:ind w:left="340" w:hanging="255"/>
        <w:jc w:val="both"/>
      </w:pPr>
      <w:r>
        <w:t>-</w:t>
      </w:r>
      <w:r>
        <w:tab/>
      </w:r>
      <w:r>
        <w:rPr>
          <w:b/>
        </w:rPr>
        <w:t>Giao nhiệm vụ:</w:t>
      </w:r>
      <w:r>
        <w:t xml:space="preserve"> GV chiếu bảng hướng dẫn bấm phím; HS thực hành theo cặp (1 bạn bấm, 1 bạn ghi) trong 6 phút.</w:t>
      </w:r>
    </w:p>
    <w:p w14:paraId="7CE86A1F" w14:textId="77777777" w:rsidR="00B57AF3" w:rsidRDefault="00000000">
      <w:pPr>
        <w:spacing w:after="60" w:line="264" w:lineRule="auto"/>
        <w:ind w:left="340" w:hanging="255"/>
        <w:jc w:val="both"/>
      </w:pPr>
      <w:r>
        <w:t>-</w:t>
      </w:r>
      <w:r>
        <w:tab/>
      </w:r>
      <w:r>
        <w:rPr>
          <w:b/>
        </w:rPr>
        <w:t>Thực hiện nhiệm vụ:</w:t>
      </w:r>
      <w:r>
        <w:t xml:space="preserve"> HS bấm máy; GV hỗ trợ cặp có máy đang ở chế độ rađian (kết quả sai).</w:t>
      </w:r>
    </w:p>
    <w:p w14:paraId="7B3C1C12" w14:textId="77777777" w:rsidR="00B57AF3" w:rsidRDefault="00000000">
      <w:pPr>
        <w:spacing w:after="60" w:line="264" w:lineRule="auto"/>
        <w:ind w:left="340" w:hanging="255"/>
        <w:jc w:val="both"/>
      </w:pPr>
      <w:r>
        <w:t>-</w:t>
      </w:r>
      <w:r>
        <w:tab/>
      </w:r>
      <w:r>
        <w:rPr>
          <w:b/>
        </w:rPr>
        <w:t>Báo cáo, thảo luận:</w:t>
      </w:r>
      <w:r>
        <w:t xml:space="preserve"> 2 cặp báo cáo kết quả; cả lớp so sánh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với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4C0DE5A2" w14:textId="77777777" w:rsidR="00B57AF3" w:rsidRDefault="00000000">
      <w:pPr>
        <w:spacing w:after="60" w:line="264" w:lineRule="auto"/>
        <w:ind w:left="340" w:hanging="255"/>
        <w:jc w:val="both"/>
      </w:pPr>
      <w:r>
        <w:t>-</w:t>
      </w:r>
      <w:r>
        <w:tab/>
      </w:r>
      <w:r>
        <w:rPr>
          <w:b/>
        </w:rPr>
        <w:t>Kết luận, nhận định:</w:t>
      </w:r>
      <w:r>
        <w:t xml:space="preserve"> GV chốt thao tác, Chú ý về góc tù; đặt vấn đề cho tiết sau: vì sao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Giao HS đọc trước mục 2 (SGK tr.36).</w:t>
      </w:r>
    </w:p>
    <w:p w14:paraId="4C2F64DF" w14:textId="77777777" w:rsidR="00B57AF3" w:rsidRDefault="00000000">
      <w:pPr>
        <w:keepNext/>
        <w:spacing w:before="120" w:after="60" w:line="264" w:lineRule="auto"/>
        <w:jc w:val="center"/>
      </w:pPr>
      <w:r>
        <w:rPr>
          <w:b/>
        </w:rPr>
        <w:t>TIẾT 2 (T17)</w:t>
      </w:r>
    </w:p>
    <w:p w14:paraId="513DA3DD" w14:textId="77777777" w:rsidR="00B57AF3" w:rsidRDefault="00000000">
      <w:pPr>
        <w:keepNext/>
        <w:spacing w:before="80" w:after="60" w:line="264" w:lineRule="auto"/>
      </w:pPr>
      <w:r>
        <w:rPr>
          <w:b/>
        </w:rPr>
        <w:t>2.3. Quan hệ giữa giá trị lượng giác của hai góc bù nhau (15 phút)</w:t>
      </w:r>
    </w:p>
    <w:p w14:paraId="44C441DB" w14:textId="77777777" w:rsidR="00B57AF3" w:rsidRDefault="00000000">
      <w:pPr>
        <w:spacing w:after="60" w:line="264" w:lineRule="auto"/>
        <w:jc w:val="both"/>
      </w:pPr>
      <w:r>
        <w:rPr>
          <w:b/>
        </w:rPr>
        <w:t>a) Mục tiêu:</w:t>
      </w:r>
      <w:r>
        <w:t xml:space="preserve"> HS phát hiện mối quan hệ giữa giá trị lượng giác của hai góc bù nhau từ tính đối xứng của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qua trục </w:t>
      </w:r>
      <m:oMath>
        <m:r>
          <w:rPr>
            <w:rFonts w:ascii="Cambria Math" w:hAnsi="Cambria Math"/>
          </w:rPr>
          <m:t>Oy</m:t>
        </m:r>
      </m:oMath>
      <w:r>
        <w:t xml:space="preserve"> (HĐ2 SGK); vận dụng tính giá trị lượng giác của các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(Ví dụ 2); chứng minh được quan hệ của hai góc phụ nhau (Luyện tập 2).</w:t>
      </w:r>
    </w:p>
    <w:p w14:paraId="381F4FF7" w14:textId="77777777" w:rsidR="00B57AF3" w:rsidRDefault="00000000">
      <w:pPr>
        <w:keepNext/>
        <w:spacing w:after="60" w:line="264" w:lineRule="auto"/>
        <w:jc w:val="both"/>
      </w:pPr>
      <w:r>
        <w:rPr>
          <w:b/>
        </w:rPr>
        <w:t>b) Nội dung:</w:t>
      </w:r>
    </w:p>
    <w:p w14:paraId="244B95AB" w14:textId="77777777" w:rsidR="00B57AF3" w:rsidRDefault="00000000">
      <w:pPr>
        <w:spacing w:after="60" w:line="264" w:lineRule="auto"/>
        <w:jc w:val="both"/>
      </w:pPr>
      <w:r>
        <w:t>Phiếu học tập số 2 (Phụ lục):</w:t>
      </w:r>
    </w:p>
    <w:p w14:paraId="02B979EC" w14:textId="77777777" w:rsidR="00B57AF3" w:rsidRDefault="00000000">
      <w:pPr>
        <w:spacing w:before="40" w:after="80" w:line="264" w:lineRule="auto"/>
        <w:jc w:val="center"/>
      </w:pPr>
      <w:r>
        <w:rPr>
          <w:noProof/>
        </w:rPr>
        <w:drawing>
          <wp:inline distT="0" distB="0" distL="0" distR="0" wp14:anchorId="45BEFACB" wp14:editId="4AA817CF">
            <wp:extent cx="2880000" cy="18592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5.png"/>
                    <pic:cNvPicPr/>
                  </pic:nvPicPr>
                  <pic:blipFill>
                    <a:blip r:embed="rId14"/>
                    <a:stretch>
                      <a:fillRect/>
                    </a:stretch>
                  </pic:blipFill>
                  <pic:spPr>
                    <a:xfrm>
                      <a:off x="0" y="0"/>
                      <a:ext cx="2880000" cy="1859241"/>
                    </a:xfrm>
                    <a:prstGeom prst="rect">
                      <a:avLst/>
                    </a:prstGeom>
                  </pic:spPr>
                </pic:pic>
              </a:graphicData>
            </a:graphic>
          </wp:inline>
        </w:drawing>
      </w:r>
    </w:p>
    <w:p w14:paraId="2086FA13" w14:textId="77777777" w:rsidR="00B57AF3" w:rsidRDefault="00000000">
      <w:pPr>
        <w:spacing w:after="60" w:line="264" w:lineRule="auto"/>
        <w:jc w:val="both"/>
      </w:pPr>
      <w:r>
        <w:rPr>
          <w:b/>
        </w:rPr>
        <w:t>HĐ2 (SGK tr.36).</w:t>
      </w:r>
      <w:r>
        <w:t xml:space="preserve"> Nêu nhận xét về vị trí của hai điểm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với trục </w:t>
      </w:r>
      <m:oMath>
        <m:r>
          <w:rPr>
            <w:rFonts w:ascii="Cambria Math" w:hAnsi="Cambria Math"/>
          </w:rPr>
          <m:t>Oy</m:t>
        </m:r>
      </m:oMath>
      <w:r>
        <w:t xml:space="preserve">. Từ đó, nêu các mối quan hệ giữa </w:t>
      </w:r>
      <m:oMath>
        <m:r>
          <m:rPr>
            <m:sty m:val="p"/>
          </m:rPr>
          <w:rPr>
            <w:rFonts w:ascii="Cambria Math" w:hAnsi="Cambria Math"/>
          </w:rPr>
          <m:t>sin</m:t>
        </m:r>
        <m:r>
          <w:rPr>
            <w:rFonts w:ascii="Cambria Math" w:hAnsi="Cambria Math"/>
          </w:rPr>
          <m:t>α</m:t>
        </m:r>
      </m:oMath>
      <w:r>
        <w:t xml:space="preserve"> và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giữa </w:t>
      </w:r>
      <m:oMath>
        <m:r>
          <m:rPr>
            <m:sty m:val="p"/>
          </m:rPr>
          <w:rPr>
            <w:rFonts w:ascii="Cambria Math" w:hAnsi="Cambria Math"/>
          </w:rPr>
          <m:t>cos</m:t>
        </m:r>
        <m:r>
          <w:rPr>
            <w:rFonts w:ascii="Cambria Math" w:hAnsi="Cambria Math"/>
          </w:rPr>
          <m:t>α</m:t>
        </m:r>
      </m:oMath>
      <w:r>
        <w:t xml:space="preserve"> và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w:t>
      </w:r>
    </w:p>
    <w:p w14:paraId="75346C3D" w14:textId="77777777" w:rsidR="00B57AF3" w:rsidRDefault="00000000">
      <w:pPr>
        <w:spacing w:after="60" w:line="264" w:lineRule="auto"/>
        <w:jc w:val="both"/>
      </w:pPr>
      <w:r>
        <w:rPr>
          <w:b/>
        </w:rPr>
        <w:t>Ví dụ 2 (SGK tr.36).</w:t>
      </w:r>
      <w:r>
        <w:t xml:space="preserve"> Tính các giá trị lượng giác của các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77295FFC" w14:textId="77777777" w:rsidR="00B57AF3" w:rsidRDefault="00000000">
      <w:pPr>
        <w:spacing w:after="60" w:line="264" w:lineRule="auto"/>
        <w:jc w:val="both"/>
      </w:pPr>
      <w:r>
        <w:rPr>
          <w:b/>
        </w:rPr>
        <w:t>Luyện tập 2 (SGK tr.36).</w:t>
      </w:r>
      <w:r>
        <w:t xml:space="preserve"> Trong Hình 3.6, hai điểm </w:t>
      </w:r>
      <m:oMath>
        <m:r>
          <w:rPr>
            <w:rFonts w:ascii="Cambria Math" w:hAnsi="Cambria Math"/>
          </w:rPr>
          <m:t>M</m:t>
        </m:r>
      </m:oMath>
      <w:r>
        <w:t xml:space="preserve">, </w:t>
      </w:r>
      <m:oMath>
        <m:r>
          <w:rPr>
            <w:rFonts w:ascii="Cambria Math" w:hAnsi="Cambria Math"/>
          </w:rPr>
          <m:t>N</m:t>
        </m:r>
      </m:oMath>
      <w:r>
        <w:t xml:space="preserve"> ứng với hai góc phụ nhau </w:t>
      </w:r>
      <m:oMath>
        <m:r>
          <w:rPr>
            <w:rFonts w:ascii="Cambria Math" w:hAnsi="Cambria Math"/>
          </w:rPr>
          <m:t>α</m:t>
        </m:r>
      </m:oMath>
      <w:r>
        <w:t xml:space="preserve"> và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=α</m:t>
        </m:r>
      </m:oMath>
      <w:r>
        <w:t xml:space="preserve">, </w:t>
      </w:r>
      <m:oMath>
        <m:limUpp>
          <m:limUppPr>
            <m:ctrlPr>
              <w:rPr>
                <w:rFonts w:ascii="Cambria Math" w:hAnsi="Cambria Math"/>
              </w:rPr>
            </m:ctrlPr>
          </m:limUppPr>
          <m:e>
            <m:r>
              <w:rPr>
                <w:rFonts w:ascii="Cambria Math" w:hAnsi="Cambria Math"/>
              </w:rPr>
              <m:t>xON</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Chứng minh rằng </w:t>
      </w:r>
      <m:oMath>
        <m:r>
          <w:rPr>
            <w:rFonts w:ascii="Cambria Math" w:hAnsi="Cambria Math"/>
          </w:rPr>
          <m:t>ΔMOP=ΔNOQ</m:t>
        </m:r>
      </m:oMath>
      <w:r>
        <w:t xml:space="preserve">. Từ đó nêu mối quan hệ giữa </w:t>
      </w:r>
      <m:oMath>
        <m:r>
          <m:rPr>
            <m:sty m:val="p"/>
          </m:rPr>
          <w:rPr>
            <w:rFonts w:ascii="Cambria Math" w:hAnsi="Cambria Math"/>
          </w:rPr>
          <m:t>cos</m:t>
        </m:r>
        <m:r>
          <w:rPr>
            <w:rFonts w:ascii="Cambria Math" w:hAnsi="Cambria Math"/>
          </w:rPr>
          <m:t>α</m:t>
        </m:r>
      </m:oMath>
      <w:r>
        <w:t xml:space="preserve"> và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w:t>
      </w:r>
    </w:p>
    <w:p w14:paraId="09544242" w14:textId="77777777" w:rsidR="00B57AF3" w:rsidRDefault="00000000">
      <w:pPr>
        <w:spacing w:before="40" w:after="80" w:line="264" w:lineRule="auto"/>
        <w:jc w:val="center"/>
      </w:pPr>
      <w:r>
        <w:rPr>
          <w:noProof/>
        </w:rPr>
        <w:lastRenderedPageBreak/>
        <w:drawing>
          <wp:inline distT="0" distB="0" distL="0" distR="0" wp14:anchorId="2DA646C7" wp14:editId="5EF60D51">
            <wp:extent cx="2160000" cy="20769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6.png"/>
                    <pic:cNvPicPr/>
                  </pic:nvPicPr>
                  <pic:blipFill>
                    <a:blip r:embed="rId15"/>
                    <a:stretch>
                      <a:fillRect/>
                    </a:stretch>
                  </pic:blipFill>
                  <pic:spPr>
                    <a:xfrm>
                      <a:off x="0" y="0"/>
                      <a:ext cx="2160000" cy="2076923"/>
                    </a:xfrm>
                    <a:prstGeom prst="rect">
                      <a:avLst/>
                    </a:prstGeom>
                  </pic:spPr>
                </pic:pic>
              </a:graphicData>
            </a:graphic>
          </wp:inline>
        </w:drawing>
      </w:r>
    </w:p>
    <w:p w14:paraId="007E8D43" w14:textId="77777777" w:rsidR="00B57AF3" w:rsidRDefault="00000000">
      <w:pPr>
        <w:keepNext/>
        <w:spacing w:after="60" w:line="264" w:lineRule="auto"/>
        <w:jc w:val="both"/>
      </w:pPr>
      <w:r>
        <w:rPr>
          <w:b/>
        </w:rPr>
        <w:t>c) Sản phẩm:</w:t>
      </w:r>
    </w:p>
    <w:p w14:paraId="11FDE80F" w14:textId="77777777" w:rsidR="00B57AF3" w:rsidRDefault="00000000">
      <w:pPr>
        <w:spacing w:after="60" w:line="264" w:lineRule="auto"/>
        <w:jc w:val="both"/>
      </w:pPr>
      <w:r>
        <w:rPr>
          <w:b/>
        </w:rPr>
        <w:t>HĐ2:</w:t>
      </w:r>
      <w:r>
        <w:t xml:space="preserve">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xứng nhau qua trục </w:t>
      </w:r>
      <m:oMath>
        <m:r>
          <w:rPr>
            <w:rFonts w:ascii="Cambria Math" w:hAnsi="Cambria Math"/>
          </w:rPr>
          <m:t>Oy</m:t>
        </m:r>
      </m:oMath>
      <w:r>
        <w:t xml:space="preserve"> nên nếu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thì </w:t>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Suy ra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sin</m:t>
        </m:r>
        <m:r>
          <w:rPr>
            <w:rFonts w:ascii="Cambria Math" w:hAnsi="Cambria Math"/>
          </w:rPr>
          <m:t>α</m:t>
        </m:r>
      </m:oMath>
      <w:r>
        <w:t xml:space="preserve">;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cos</m:t>
        </m:r>
        <m:r>
          <w:rPr>
            <w:rFonts w:ascii="Cambria Math" w:hAnsi="Cambria Math"/>
          </w:rPr>
          <m:t>α</m:t>
        </m:r>
      </m:oMath>
      <w:r>
        <w:t>.</w:t>
      </w:r>
    </w:p>
    <w:tbl>
      <w:tblPr>
        <w:tblStyle w:val="TableGrid"/>
        <w:tblW w:w="0" w:type="auto"/>
        <w:jc w:val="center"/>
        <w:tblLayout w:type="fixed"/>
        <w:tblLook w:val="04A0" w:firstRow="1" w:lastRow="0" w:firstColumn="1" w:lastColumn="0" w:noHBand="0" w:noVBand="1"/>
      </w:tblPr>
      <w:tblGrid>
        <w:gridCol w:w="9638"/>
      </w:tblGrid>
      <w:tr w:rsidR="00B57AF3" w14:paraId="5F0A38EA" w14:textId="77777777">
        <w:trPr>
          <w:jc w:val="center"/>
        </w:trPr>
        <w:tc>
          <w:tcPr>
            <w:tcW w:w="9638" w:type="dxa"/>
            <w:shd w:val="clear" w:color="auto" w:fill="FFF4E0"/>
            <w:vAlign w:val="center"/>
          </w:tcPr>
          <w:p w14:paraId="54BC3B13" w14:textId="77777777" w:rsidR="00B57AF3" w:rsidRDefault="00000000">
            <w:pPr>
              <w:spacing w:after="20" w:line="264" w:lineRule="auto"/>
            </w:pPr>
            <w:r>
              <w:t>Đối với hai góc bù nhau, α và 180° − α, ta có:</w:t>
            </w:r>
          </w:p>
          <w:p w14:paraId="54333303" w14:textId="77777777" w:rsidR="00B57AF3" w:rsidRDefault="00000000">
            <w:pPr>
              <w:spacing w:after="20" w:line="264" w:lineRule="auto"/>
            </w:pPr>
            <w:r>
              <w:t>sin(180° − α) = sin α;   cos(180° − α) = −cos α;</w:t>
            </w:r>
          </w:p>
          <w:p w14:paraId="4B38D9D9" w14:textId="77777777" w:rsidR="00B57AF3" w:rsidRDefault="00000000">
            <w:pPr>
              <w:spacing w:after="20" w:line="264" w:lineRule="auto"/>
            </w:pPr>
            <w:r>
              <w:t>tan(180° − α) = −tan α (α ≠ 90°);   cot(180° − α) = −cot α (0° &lt; α &lt; 180°).</w:t>
            </w:r>
          </w:p>
        </w:tc>
      </w:tr>
    </w:tbl>
    <w:p w14:paraId="2636561B" w14:textId="77777777" w:rsidR="00B57AF3" w:rsidRDefault="00000000">
      <w:pPr>
        <w:spacing w:after="60" w:line="264" w:lineRule="auto"/>
        <w:jc w:val="both"/>
      </w:pPr>
      <w:r>
        <w:rPr>
          <w:b/>
        </w:rPr>
        <w:t>Ví dụ 2 (Bảng 3.2):</w:t>
      </w:r>
    </w:p>
    <w:tbl>
      <w:tblPr>
        <w:tblStyle w:val="TableGrid"/>
        <w:tblW w:w="0" w:type="auto"/>
        <w:jc w:val="center"/>
        <w:tblLayout w:type="fixed"/>
        <w:tblLook w:val="04A0" w:firstRow="1" w:lastRow="0" w:firstColumn="1" w:lastColumn="0" w:noHBand="0" w:noVBand="1"/>
      </w:tblPr>
      <w:tblGrid>
        <w:gridCol w:w="1984"/>
        <w:gridCol w:w="1984"/>
        <w:gridCol w:w="1984"/>
        <w:gridCol w:w="1984"/>
      </w:tblGrid>
      <w:tr w:rsidR="00B57AF3" w14:paraId="4DD65EDB" w14:textId="77777777">
        <w:trPr>
          <w:jc w:val="center"/>
        </w:trPr>
        <w:tc>
          <w:tcPr>
            <w:tcW w:w="1984" w:type="dxa"/>
            <w:shd w:val="clear" w:color="auto" w:fill="DCE6F2"/>
            <w:vAlign w:val="center"/>
          </w:tcPr>
          <w:p w14:paraId="0D920F45" w14:textId="77777777" w:rsidR="00B57AF3" w:rsidRDefault="00000000">
            <w:pPr>
              <w:spacing w:after="20" w:line="264" w:lineRule="auto"/>
              <w:jc w:val="center"/>
            </w:pPr>
            <w:r>
              <w:rPr>
                <w:b/>
                <w:sz w:val="24"/>
              </w:rPr>
              <w:t>α</w:t>
            </w:r>
          </w:p>
        </w:tc>
        <w:tc>
          <w:tcPr>
            <w:tcW w:w="1984" w:type="dxa"/>
            <w:shd w:val="clear" w:color="auto" w:fill="DCE6F2"/>
            <w:vAlign w:val="center"/>
          </w:tcPr>
          <w:p w14:paraId="37608C27" w14:textId="77777777" w:rsidR="00B57AF3" w:rsidRDefault="00000000">
            <w:pPr>
              <w:spacing w:after="20" w:line="264" w:lineRule="auto"/>
              <w:jc w:val="center"/>
            </w:pPr>
            <w:r>
              <w:rPr>
                <w:b/>
                <w:sz w:val="24"/>
              </w:rPr>
              <w:t>120°</w:t>
            </w:r>
          </w:p>
        </w:tc>
        <w:tc>
          <w:tcPr>
            <w:tcW w:w="1984" w:type="dxa"/>
            <w:shd w:val="clear" w:color="auto" w:fill="DCE6F2"/>
            <w:vAlign w:val="center"/>
          </w:tcPr>
          <w:p w14:paraId="0DED95F4" w14:textId="77777777" w:rsidR="00B57AF3" w:rsidRDefault="00000000">
            <w:pPr>
              <w:spacing w:after="20" w:line="264" w:lineRule="auto"/>
              <w:jc w:val="center"/>
            </w:pPr>
            <w:r>
              <w:rPr>
                <w:b/>
                <w:sz w:val="24"/>
              </w:rPr>
              <w:t>135°</w:t>
            </w:r>
          </w:p>
        </w:tc>
        <w:tc>
          <w:tcPr>
            <w:tcW w:w="1984" w:type="dxa"/>
            <w:shd w:val="clear" w:color="auto" w:fill="DCE6F2"/>
            <w:vAlign w:val="center"/>
          </w:tcPr>
          <w:p w14:paraId="6E9E66B0" w14:textId="77777777" w:rsidR="00B57AF3" w:rsidRDefault="00000000">
            <w:pPr>
              <w:spacing w:after="20" w:line="264" w:lineRule="auto"/>
              <w:jc w:val="center"/>
            </w:pPr>
            <w:r>
              <w:rPr>
                <w:b/>
                <w:sz w:val="24"/>
              </w:rPr>
              <w:t>150°</w:t>
            </w:r>
          </w:p>
        </w:tc>
      </w:tr>
      <w:tr w:rsidR="00B57AF3" w14:paraId="3B5DE2CA" w14:textId="77777777">
        <w:trPr>
          <w:jc w:val="center"/>
        </w:trPr>
        <w:tc>
          <w:tcPr>
            <w:tcW w:w="1984" w:type="dxa"/>
            <w:vAlign w:val="center"/>
          </w:tcPr>
          <w:p w14:paraId="3401C735" w14:textId="77777777" w:rsidR="00B57AF3" w:rsidRDefault="00000000">
            <w:pPr>
              <w:spacing w:after="20" w:line="264" w:lineRule="auto"/>
            </w:pPr>
            <w:r>
              <w:rPr>
                <w:sz w:val="24"/>
              </w:rPr>
              <w:t>sin α</w:t>
            </w:r>
          </w:p>
        </w:tc>
        <w:tc>
          <w:tcPr>
            <w:tcW w:w="1984" w:type="dxa"/>
            <w:vAlign w:val="center"/>
          </w:tcPr>
          <w:p w14:paraId="43441951" w14:textId="77777777" w:rsidR="00B57AF3" w:rsidRDefault="00000000">
            <w:pPr>
              <w:spacing w:after="20" w:line="264" w:lineRule="auto"/>
              <w:jc w:val="cente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m:oMathPara>
          </w:p>
        </w:tc>
        <w:tc>
          <w:tcPr>
            <w:tcW w:w="1984" w:type="dxa"/>
            <w:vAlign w:val="center"/>
          </w:tcPr>
          <w:p w14:paraId="268C02D5" w14:textId="77777777" w:rsidR="00B57AF3" w:rsidRDefault="00000000">
            <w:pPr>
              <w:spacing w:after="20" w:line="264" w:lineRule="auto"/>
              <w:jc w:val="cente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m:oMathPara>
          </w:p>
        </w:tc>
        <w:tc>
          <w:tcPr>
            <w:tcW w:w="1984" w:type="dxa"/>
            <w:vAlign w:val="center"/>
          </w:tcPr>
          <w:p w14:paraId="64556704" w14:textId="77777777" w:rsidR="00B57AF3" w:rsidRDefault="00000000">
            <w:pPr>
              <w:spacing w:after="20" w:line="264" w:lineRule="auto"/>
              <w:jc w:val="cente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r>
      <w:tr w:rsidR="00B57AF3" w14:paraId="5C7382D3" w14:textId="77777777">
        <w:trPr>
          <w:jc w:val="center"/>
        </w:trPr>
        <w:tc>
          <w:tcPr>
            <w:tcW w:w="1984" w:type="dxa"/>
            <w:vAlign w:val="center"/>
          </w:tcPr>
          <w:p w14:paraId="1BD22D29" w14:textId="77777777" w:rsidR="00B57AF3" w:rsidRDefault="00000000">
            <w:pPr>
              <w:spacing w:after="20" w:line="264" w:lineRule="auto"/>
            </w:pPr>
            <w:r>
              <w:rPr>
                <w:sz w:val="24"/>
              </w:rPr>
              <w:t>cos α</w:t>
            </w:r>
          </w:p>
        </w:tc>
        <w:tc>
          <w:tcPr>
            <w:tcW w:w="1984" w:type="dxa"/>
            <w:vAlign w:val="center"/>
          </w:tcPr>
          <w:p w14:paraId="691B4633"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1984" w:type="dxa"/>
            <w:vAlign w:val="center"/>
          </w:tcPr>
          <w:p w14:paraId="5660F73B"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m:oMathPara>
          </w:p>
        </w:tc>
        <w:tc>
          <w:tcPr>
            <w:tcW w:w="1984" w:type="dxa"/>
            <w:vAlign w:val="center"/>
          </w:tcPr>
          <w:p w14:paraId="60F97111"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m:oMathPara>
          </w:p>
        </w:tc>
      </w:tr>
      <w:tr w:rsidR="00B57AF3" w14:paraId="19B864D7" w14:textId="77777777">
        <w:trPr>
          <w:jc w:val="center"/>
        </w:trPr>
        <w:tc>
          <w:tcPr>
            <w:tcW w:w="1984" w:type="dxa"/>
            <w:vAlign w:val="center"/>
          </w:tcPr>
          <w:p w14:paraId="566EB6D6" w14:textId="77777777" w:rsidR="00B57AF3" w:rsidRDefault="00000000">
            <w:pPr>
              <w:spacing w:after="20" w:line="264" w:lineRule="auto"/>
            </w:pPr>
            <w:r>
              <w:rPr>
                <w:sz w:val="24"/>
              </w:rPr>
              <w:t>tan α</w:t>
            </w:r>
          </w:p>
        </w:tc>
        <w:tc>
          <w:tcPr>
            <w:tcW w:w="1984" w:type="dxa"/>
            <w:vAlign w:val="center"/>
          </w:tcPr>
          <w:p w14:paraId="706915F1" w14:textId="77777777" w:rsidR="00B57AF3" w:rsidRDefault="00000000">
            <w:pPr>
              <w:spacing w:after="20" w:line="264" w:lineRule="auto"/>
              <w:jc w:val="center"/>
            </w:pPr>
            <m:oMathPara>
              <m:oMath>
                <m:r>
                  <w:rPr>
                    <w:rFonts w:ascii="Cambria Math" w:hAnsi="Cambria Math"/>
                  </w:rPr>
                  <m:t>-</m:t>
                </m:r>
                <m:rad>
                  <m:radPr>
                    <m:degHide m:val="1"/>
                    <m:ctrlPr>
                      <w:rPr>
                        <w:rFonts w:ascii="Cambria Math" w:hAnsi="Cambria Math"/>
                      </w:rPr>
                    </m:ctrlPr>
                  </m:radPr>
                  <m:deg/>
                  <m:e>
                    <m:r>
                      <w:rPr>
                        <w:rFonts w:ascii="Cambria Math" w:hAnsi="Cambria Math"/>
                      </w:rPr>
                      <m:t>3</m:t>
                    </m:r>
                  </m:e>
                </m:rad>
              </m:oMath>
            </m:oMathPara>
          </w:p>
        </w:tc>
        <w:tc>
          <w:tcPr>
            <w:tcW w:w="1984" w:type="dxa"/>
            <w:vAlign w:val="center"/>
          </w:tcPr>
          <w:p w14:paraId="0A7BB577" w14:textId="77777777" w:rsidR="00B57AF3" w:rsidRDefault="00000000">
            <w:pPr>
              <w:spacing w:after="20" w:line="264" w:lineRule="auto"/>
              <w:jc w:val="center"/>
            </w:pPr>
            <w:r>
              <w:rPr>
                <w:sz w:val="24"/>
              </w:rPr>
              <w:t>−1</w:t>
            </w:r>
          </w:p>
        </w:tc>
        <w:tc>
          <w:tcPr>
            <w:tcW w:w="1984" w:type="dxa"/>
            <w:vAlign w:val="center"/>
          </w:tcPr>
          <w:p w14:paraId="46ED53E5"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m:oMathPara>
          </w:p>
        </w:tc>
      </w:tr>
      <w:tr w:rsidR="00B57AF3" w14:paraId="4EF15FED" w14:textId="77777777">
        <w:trPr>
          <w:jc w:val="center"/>
        </w:trPr>
        <w:tc>
          <w:tcPr>
            <w:tcW w:w="1984" w:type="dxa"/>
            <w:vAlign w:val="center"/>
          </w:tcPr>
          <w:p w14:paraId="52014E1E" w14:textId="77777777" w:rsidR="00B57AF3" w:rsidRDefault="00000000">
            <w:pPr>
              <w:spacing w:after="20" w:line="264" w:lineRule="auto"/>
            </w:pPr>
            <w:r>
              <w:rPr>
                <w:sz w:val="24"/>
              </w:rPr>
              <w:t>cot α</w:t>
            </w:r>
          </w:p>
        </w:tc>
        <w:tc>
          <w:tcPr>
            <w:tcW w:w="1984" w:type="dxa"/>
            <w:vAlign w:val="center"/>
          </w:tcPr>
          <w:p w14:paraId="171EAFB7"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m:oMathPara>
          </w:p>
        </w:tc>
        <w:tc>
          <w:tcPr>
            <w:tcW w:w="1984" w:type="dxa"/>
            <w:vAlign w:val="center"/>
          </w:tcPr>
          <w:p w14:paraId="0F47B8A7" w14:textId="77777777" w:rsidR="00B57AF3" w:rsidRDefault="00000000">
            <w:pPr>
              <w:spacing w:after="20" w:line="264" w:lineRule="auto"/>
              <w:jc w:val="center"/>
            </w:pPr>
            <w:r>
              <w:rPr>
                <w:sz w:val="24"/>
              </w:rPr>
              <w:t>−1</w:t>
            </w:r>
          </w:p>
        </w:tc>
        <w:tc>
          <w:tcPr>
            <w:tcW w:w="1984" w:type="dxa"/>
            <w:vAlign w:val="center"/>
          </w:tcPr>
          <w:p w14:paraId="4D83A8D9" w14:textId="77777777" w:rsidR="00B57AF3" w:rsidRDefault="00000000">
            <w:pPr>
              <w:spacing w:after="20" w:line="264" w:lineRule="auto"/>
              <w:jc w:val="center"/>
            </w:pPr>
            <m:oMathPara>
              <m:oMath>
                <m:r>
                  <w:rPr>
                    <w:rFonts w:ascii="Cambria Math" w:hAnsi="Cambria Math"/>
                  </w:rPr>
                  <m:t>-</m:t>
                </m:r>
                <m:rad>
                  <m:radPr>
                    <m:degHide m:val="1"/>
                    <m:ctrlPr>
                      <w:rPr>
                        <w:rFonts w:ascii="Cambria Math" w:hAnsi="Cambria Math"/>
                      </w:rPr>
                    </m:ctrlPr>
                  </m:radPr>
                  <m:deg/>
                  <m:e>
                    <m:r>
                      <w:rPr>
                        <w:rFonts w:ascii="Cambria Math" w:hAnsi="Cambria Math"/>
                      </w:rPr>
                      <m:t>3</m:t>
                    </m:r>
                  </m:e>
                </m:rad>
              </m:oMath>
            </m:oMathPara>
          </w:p>
        </w:tc>
      </w:tr>
    </w:tbl>
    <w:p w14:paraId="1CF9F1CC" w14:textId="77777777" w:rsidR="00B57AF3" w:rsidRDefault="00000000">
      <w:pPr>
        <w:spacing w:after="60" w:line="264" w:lineRule="auto"/>
        <w:jc w:val="both"/>
      </w:pPr>
      <w:r>
        <w:rPr>
          <w:b/>
        </w:rPr>
        <w:t>Luyện tập 2:</w:t>
      </w:r>
      <w:r>
        <w:t xml:space="preserve"> Hai tam giác </w:t>
      </w:r>
      <m:oMath>
        <m:r>
          <w:rPr>
            <w:rFonts w:ascii="Cambria Math" w:hAnsi="Cambria Math"/>
          </w:rPr>
          <m:t>MOP</m:t>
        </m:r>
      </m:oMath>
      <w:r>
        <w:t xml:space="preserve">, </w:t>
      </w:r>
      <m:oMath>
        <m:r>
          <w:rPr>
            <w:rFonts w:ascii="Cambria Math" w:hAnsi="Cambria Math"/>
          </w:rPr>
          <m:t>NOQ</m:t>
        </m:r>
      </m:oMath>
      <w:r>
        <w:t xml:space="preserve"> vuông tại </w:t>
      </w:r>
      <m:oMath>
        <m:r>
          <w:rPr>
            <w:rFonts w:ascii="Cambria Math" w:hAnsi="Cambria Math"/>
          </w:rPr>
          <m:t>P</m:t>
        </m:r>
      </m:oMath>
      <w:r>
        <w:t xml:space="preserve">, </w:t>
      </w:r>
      <m:oMath>
        <m:r>
          <w:rPr>
            <w:rFonts w:ascii="Cambria Math" w:hAnsi="Cambria Math"/>
          </w:rPr>
          <m:t>Q</m:t>
        </m:r>
      </m:oMath>
      <w:r>
        <w:t xml:space="preserve"> có </w:t>
      </w:r>
      <m:oMath>
        <m:r>
          <w:rPr>
            <w:rFonts w:ascii="Cambria Math" w:hAnsi="Cambria Math"/>
          </w:rPr>
          <m:t>OM=ON=1</m:t>
        </m:r>
      </m:oMath>
      <w:r>
        <w:t xml:space="preserve"> và </w:t>
      </w:r>
      <m:oMath>
        <m:limUpp>
          <m:limUppPr>
            <m:ctrlPr>
              <w:rPr>
                <w:rFonts w:ascii="Cambria Math" w:hAnsi="Cambria Math"/>
              </w:rPr>
            </m:ctrlPr>
          </m:limUppPr>
          <m:e>
            <m:r>
              <w:rPr>
                <w:rFonts w:ascii="Cambria Math" w:hAnsi="Cambria Math"/>
              </w:rPr>
              <m:t>MOP</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NOQ</m:t>
            </m:r>
          </m:e>
          <m:lim>
            <m:r>
              <w:rPr>
                <w:rFonts w:ascii="Cambria Math" w:hAnsi="Cambria Math"/>
              </w:rPr>
              <m:t>^</m:t>
            </m:r>
          </m:lim>
        </m:limUpp>
        <m:r>
          <w:rPr>
            <w:rFonts w:ascii="Cambria Math" w:hAnsi="Cambria Math"/>
          </w:rPr>
          <m:t>=α</m:t>
        </m:r>
      </m:oMath>
      <w:r>
        <w:t xml:space="preserve"> (vì </w:t>
      </w:r>
      <m:oMath>
        <m:limUpp>
          <m:limUppPr>
            <m:ctrlPr>
              <w:rPr>
                <w:rFonts w:ascii="Cambria Math" w:hAnsi="Cambria Math"/>
              </w:rPr>
            </m:ctrlPr>
          </m:limUppPr>
          <m:e>
            <m:r>
              <w:rPr>
                <w:rFonts w:ascii="Cambria Math" w:hAnsi="Cambria Math"/>
              </w:rPr>
              <m:t>NOQ</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xON</m:t>
            </m:r>
          </m:e>
          <m:lim>
            <m:r>
              <w:rPr>
                <w:rFonts w:ascii="Cambria Math" w:hAnsi="Cambria Math"/>
              </w:rPr>
              <m:t>^</m:t>
            </m:r>
          </m:lim>
        </m:limUpp>
        <m:r>
          <w:rPr>
            <w:rFonts w:ascii="Cambria Math" w:hAnsi="Cambria Math"/>
          </w:rPr>
          <m:t>=α</m:t>
        </m:r>
      </m:oMath>
      <w:r>
        <w:t xml:space="preserve">) nên </w:t>
      </w:r>
      <m:oMath>
        <m:r>
          <w:rPr>
            <w:rFonts w:ascii="Cambria Math" w:hAnsi="Cambria Math"/>
          </w:rPr>
          <m:t>ΔMOP=ΔNOQ</m:t>
        </m:r>
      </m:oMath>
      <w:r>
        <w:t xml:space="preserve"> (cạnh huyền – góc nhọn). Suy ra </w:t>
      </w:r>
      <m:oMath>
        <m:r>
          <w:rPr>
            <w:rFonts w:ascii="Cambria Math" w:hAnsi="Cambria Math"/>
          </w:rPr>
          <m:t>OP=OQ</m:t>
        </m:r>
      </m:oMath>
      <w:r>
        <w:t xml:space="preserve">, tức là </w:t>
      </w:r>
      <m:oMath>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Tương tự </w:t>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w:t>
      </w:r>
      <m:oMath>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w:t>
      </w:r>
    </w:p>
    <w:p w14:paraId="3BBDEBC3" w14:textId="77777777" w:rsidR="00B57AF3" w:rsidRDefault="00000000">
      <w:pPr>
        <w:keepNext/>
        <w:spacing w:after="60" w:line="264" w:lineRule="auto"/>
        <w:jc w:val="both"/>
      </w:pPr>
      <w:r>
        <w:rPr>
          <w:b/>
        </w:rPr>
        <w:t>d) Tổ chức thực hiện:</w:t>
      </w:r>
    </w:p>
    <w:p w14:paraId="000A6AB7" w14:textId="77777777" w:rsidR="00B57AF3" w:rsidRDefault="00000000">
      <w:pPr>
        <w:spacing w:after="60" w:line="264" w:lineRule="auto"/>
        <w:ind w:left="340" w:hanging="255"/>
        <w:jc w:val="both"/>
      </w:pPr>
      <w:r>
        <w:t>-</w:t>
      </w:r>
      <w:r>
        <w:tab/>
      </w:r>
      <w:r>
        <w:rPr>
          <w:b/>
        </w:rPr>
        <w:t>Giao nhiệm vụ:</w:t>
      </w:r>
      <w:r>
        <w:t xml:space="preserve"> GV chiếu Hình 3.5 và applet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xứng với </w:t>
      </w:r>
      <m:oMath>
        <m:r>
          <w:rPr>
            <w:rFonts w:ascii="Cambria Math" w:hAnsi="Cambria Math"/>
          </w:rPr>
          <m:t>M</m:t>
        </m:r>
      </m:oMath>
      <w:r>
        <w:t xml:space="preserve"> qua </w:t>
      </w:r>
      <m:oMath>
        <m:r>
          <w:rPr>
            <w:rFonts w:ascii="Cambria Math" w:hAnsi="Cambria Math"/>
          </w:rPr>
          <m:t>Oy</m:t>
        </m:r>
      </m:oMath>
      <w:r>
        <w:t>); HS làm HĐ2 theo cặp (3 phút).</w:t>
      </w:r>
    </w:p>
    <w:p w14:paraId="2AAC9DE9" w14:textId="77777777" w:rsidR="00B57AF3" w:rsidRDefault="00000000">
      <w:pPr>
        <w:spacing w:after="60" w:line="264" w:lineRule="auto"/>
        <w:ind w:left="340" w:hanging="255"/>
        <w:jc w:val="both"/>
      </w:pPr>
      <w:r>
        <w:t>-</w:t>
      </w:r>
      <w:r>
        <w:tab/>
      </w:r>
      <w:r>
        <w:rPr>
          <w:b/>
        </w:rPr>
        <w:t>Thực hiện nhiệm vụ:</w:t>
      </w:r>
      <w:r>
        <w:t xml:space="preserve"> HS nhận xét vị trí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viết các quan hệ vào Phiếu số 2.</w:t>
      </w:r>
    </w:p>
    <w:p w14:paraId="3B32CCA9" w14:textId="77777777" w:rsidR="00B57AF3" w:rsidRDefault="00000000">
      <w:pPr>
        <w:spacing w:after="60" w:line="264" w:lineRule="auto"/>
        <w:ind w:left="340" w:hanging="255"/>
        <w:jc w:val="both"/>
      </w:pPr>
      <w:r>
        <w:t>-</w:t>
      </w:r>
      <w:r>
        <w:tab/>
      </w:r>
      <w:r>
        <w:rPr>
          <w:b/>
        </w:rPr>
        <w:t>Báo cáo, thảo luận:</w:t>
      </w:r>
      <w:r>
        <w:t xml:space="preserve"> 1 cặp trình bày; lớp bổ sung quan hệ của tang, côtang.</w:t>
      </w:r>
    </w:p>
    <w:p w14:paraId="26E24EC8" w14:textId="77777777" w:rsidR="00B57AF3" w:rsidRDefault="00000000">
      <w:pPr>
        <w:spacing w:after="60" w:line="264" w:lineRule="auto"/>
        <w:ind w:left="340" w:hanging="255"/>
        <w:jc w:val="both"/>
      </w:pPr>
      <w:r>
        <w:t>-</w:t>
      </w:r>
      <w:r>
        <w:tab/>
      </w:r>
      <w:r>
        <w:rPr>
          <w:b/>
        </w:rPr>
        <w:t>Kết luận, nhận định:</w:t>
      </w:r>
      <w:r>
        <w:t xml:space="preserve"> GV chốt khung kiến thức và mẹo nhớ: "bù nhau: sin bằng nhau; côsin, tang, côtang đối nhau"; trả lời câu hỏi cuối tiết 1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52F50AE6" w14:textId="77777777" w:rsidR="00B57AF3" w:rsidRDefault="00000000">
      <w:pPr>
        <w:spacing w:after="60" w:line="264" w:lineRule="auto"/>
        <w:ind w:left="340" w:hanging="255"/>
        <w:jc w:val="both"/>
      </w:pPr>
      <w:r>
        <w:t>-</w:t>
      </w:r>
      <w:r>
        <w:tab/>
      </w:r>
      <w:r>
        <w:rPr>
          <w:b/>
        </w:rPr>
        <w:t>Áp dụng:</w:t>
      </w:r>
      <w:r>
        <w:t xml:space="preserve"> HS điền bảng Ví dụ 2 vào Phiếu số 2 (cá nhân, 3 phút); làm Luyện tập 2 theo cặp; GV nhận xét, chốt "phụ nhau: sin góc này bằng côsin góc kia; tang góc này bằng côtang góc kia".</w:t>
      </w:r>
    </w:p>
    <w:p w14:paraId="1DAFF4E5" w14:textId="77777777" w:rsidR="00B57AF3" w:rsidRDefault="00000000">
      <w:pPr>
        <w:keepNext/>
        <w:spacing w:before="80" w:after="60" w:line="264" w:lineRule="auto"/>
      </w:pPr>
      <w:r>
        <w:rPr>
          <w:b/>
        </w:rPr>
        <w:lastRenderedPageBreak/>
        <w:t>3. Hoạt động 3: Luyện tập (15 phút)</w:t>
      </w:r>
    </w:p>
    <w:p w14:paraId="0252B8C8" w14:textId="77777777" w:rsidR="00B57AF3" w:rsidRDefault="00000000">
      <w:pPr>
        <w:spacing w:after="60" w:line="264" w:lineRule="auto"/>
        <w:jc w:val="both"/>
      </w:pPr>
      <w:r>
        <w:rPr>
          <w:b/>
        </w:rPr>
        <w:t>a) Mục tiêu:</w:t>
      </w:r>
      <w:r>
        <w:t xml:space="preserve"> HS vận dụng định nghĩa, Bảng 3.1, quan hệ của góc bù, góc phụ để tính giá trị biểu thức, đơn giản biểu thức, chứng minh hệ thức (Bài tập 3.1 – 3.4); phát hiện, sửa lỗi trong lời giải do AI tạo ra (NLa, NLc); dùng AI có trách nhiệm (NLb).</w:t>
      </w:r>
    </w:p>
    <w:p w14:paraId="3A877DFD" w14:textId="77777777" w:rsidR="00B57AF3" w:rsidRDefault="00000000">
      <w:pPr>
        <w:keepNext/>
        <w:spacing w:after="60" w:line="264" w:lineRule="auto"/>
        <w:jc w:val="both"/>
      </w:pPr>
      <w:r>
        <w:rPr>
          <w:b/>
        </w:rPr>
        <w:t>b) Nội dung:</w:t>
      </w:r>
    </w:p>
    <w:p w14:paraId="7AF928A1" w14:textId="77777777" w:rsidR="00B57AF3" w:rsidRDefault="00000000">
      <w:pPr>
        <w:spacing w:after="60" w:line="264" w:lineRule="auto"/>
        <w:jc w:val="both"/>
      </w:pPr>
      <w:r>
        <w:rPr>
          <w:b/>
        </w:rPr>
        <w:t>Nhiệm vụ 1 (10 phút):</w:t>
      </w:r>
      <w:r>
        <w:t xml:space="preserve"> Phiếu học tập số 3 – bài tập phân hóa 3 mức gồm các Bài tập 3.1 – 3.4 (SGK tr.37) và một bài bổ sung (Phụ lục).</w:t>
      </w:r>
    </w:p>
    <w:p w14:paraId="4398918A" w14:textId="77777777" w:rsidR="00B57AF3" w:rsidRDefault="00000000">
      <w:pPr>
        <w:spacing w:after="60" w:line="264" w:lineRule="auto"/>
        <w:jc w:val="both"/>
      </w:pPr>
      <w:r>
        <w:rPr>
          <w:b/>
        </w:rPr>
        <w:t>Nhiệm vụ 2 (5 phút):</w:t>
      </w:r>
      <w:r>
        <w:t xml:space="preserve"> Phiếu học tập số 4 – "Trạm kiểm chứng AI": mỗi nhóm nhận một lời giải do chatbot AI tạo ra có chứa lỗi, tìm lỗi, giải thích và sửa lại (Phụ lục).</w:t>
      </w:r>
    </w:p>
    <w:p w14:paraId="4F142815" w14:textId="77777777" w:rsidR="00B57AF3" w:rsidRDefault="00000000">
      <w:pPr>
        <w:spacing w:after="60" w:line="264" w:lineRule="auto"/>
        <w:jc w:val="both"/>
      </w:pPr>
      <w:r>
        <w:rPr>
          <w:b/>
        </w:rPr>
        <w:t>Bài tập về nhà:</w:t>
      </w:r>
      <w:r>
        <w:t xml:space="preserve"> hoàn thiện Phiếu số 3; hỏi chatbot AI theo câu lệnh mẫu ở Phiếu số 4 và ghi Nhật ký sử dụng AI.</w:t>
      </w:r>
    </w:p>
    <w:p w14:paraId="53529C5F" w14:textId="77777777" w:rsidR="00B57AF3" w:rsidRDefault="00000000">
      <w:pPr>
        <w:spacing w:after="60" w:line="264" w:lineRule="auto"/>
        <w:jc w:val="both"/>
      </w:pPr>
      <w:r>
        <w:rPr>
          <w:b/>
        </w:rPr>
        <w:t>c) Sản phẩm:</w:t>
      </w:r>
      <w:r>
        <w:t xml:space="preserve"> Lời giải Phiếu số 3 (đáp án ở Phụ lục); bảng phân tích lỗi của nhóm (Phiếu số 4); Nhật ký sử dụng AI.</w:t>
      </w:r>
    </w:p>
    <w:p w14:paraId="2345D430" w14:textId="77777777" w:rsidR="00B57AF3" w:rsidRDefault="00000000">
      <w:pPr>
        <w:keepNext/>
        <w:spacing w:after="60" w:line="264" w:lineRule="auto"/>
        <w:jc w:val="both"/>
      </w:pPr>
      <w:r>
        <w:rPr>
          <w:b/>
        </w:rPr>
        <w:t>d) Tổ chức thực hiện:</w:t>
      </w:r>
    </w:p>
    <w:p w14:paraId="48E9E996" w14:textId="77777777" w:rsidR="00B57AF3" w:rsidRDefault="00000000">
      <w:pPr>
        <w:keepNext/>
        <w:spacing w:after="60" w:line="264" w:lineRule="auto"/>
        <w:jc w:val="both"/>
      </w:pPr>
      <w:r>
        <w:rPr>
          <w:b/>
        </w:rPr>
        <w:t>Nhiệm vụ 1:</w:t>
      </w:r>
    </w:p>
    <w:p w14:paraId="50B30984" w14:textId="77777777" w:rsidR="00B57AF3" w:rsidRDefault="00000000">
      <w:pPr>
        <w:spacing w:after="60" w:line="264" w:lineRule="auto"/>
        <w:ind w:left="340" w:hanging="255"/>
        <w:jc w:val="both"/>
      </w:pPr>
      <w:r>
        <w:t>-</w:t>
      </w:r>
      <w:r>
        <w:tab/>
      </w:r>
      <w:r>
        <w:rPr>
          <w:b/>
        </w:rPr>
        <w:t>Giao nhiệm vụ:</w:t>
      </w:r>
      <w:r>
        <w:t xml:space="preserve"> GV phát Phiếu số 3; mọi HS hoàn thành Mức 1, Mức 2; HS khá, giỏi làm tiếp Mức 3.</w:t>
      </w:r>
    </w:p>
    <w:p w14:paraId="7F80E79D" w14:textId="77777777" w:rsidR="00B57AF3" w:rsidRDefault="00000000">
      <w:pPr>
        <w:spacing w:after="60" w:line="264" w:lineRule="auto"/>
        <w:ind w:left="340" w:hanging="255"/>
        <w:jc w:val="both"/>
      </w:pPr>
      <w:r>
        <w:t>-</w:t>
      </w:r>
      <w:r>
        <w:tab/>
      </w:r>
      <w:r>
        <w:rPr>
          <w:b/>
        </w:rPr>
        <w:t>Thực hiện nhiệm vụ:</w:t>
      </w:r>
      <w:r>
        <w:t xml:space="preserve"> HS làm cá nhân; GV hỗ trợ HS còn chậm (tra Bảng 3.1, đưa góc tù về góc nhọn bằng góc bù).</w:t>
      </w:r>
    </w:p>
    <w:p w14:paraId="0F426A00" w14:textId="77777777" w:rsidR="00B57AF3" w:rsidRDefault="00000000">
      <w:pPr>
        <w:spacing w:after="60" w:line="264" w:lineRule="auto"/>
        <w:ind w:left="340" w:hanging="255"/>
        <w:jc w:val="both"/>
      </w:pPr>
      <w:r>
        <w:t>-</w:t>
      </w:r>
      <w:r>
        <w:tab/>
      </w:r>
      <w:r>
        <w:rPr>
          <w:b/>
        </w:rPr>
        <w:t>Báo cáo, thảo luận:</w:t>
      </w:r>
      <w:r>
        <w:t xml:space="preserve"> 2 HS trình bày Bài 3.1b, 3.2a; GV chiếu đáp án để HS tự đối chiếu, chấm chéo.</w:t>
      </w:r>
    </w:p>
    <w:p w14:paraId="01E92E23" w14:textId="77777777" w:rsidR="00B57AF3" w:rsidRDefault="00000000">
      <w:pPr>
        <w:spacing w:after="60" w:line="264" w:lineRule="auto"/>
        <w:ind w:left="340" w:hanging="255"/>
        <w:jc w:val="both"/>
      </w:pPr>
      <w:r>
        <w:t>-</w:t>
      </w:r>
      <w:r>
        <w:tab/>
      </w:r>
      <w:r>
        <w:rPr>
          <w:b/>
        </w:rPr>
        <w:t>Kết luận, nhận định:</w:t>
      </w:r>
      <w:r>
        <w:t xml:space="preserve"> GV chốt lỗi thường gặp: sai dấu côsin, tang của góc tù; viết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oMath>
      <w:r>
        <w:t xml:space="preserve"> thành </w:t>
      </w:r>
      <m:oMath>
        <m:r>
          <m:rPr>
            <m:sty m:val="p"/>
          </m:rPr>
          <w:rPr>
            <w:rFonts w:ascii="Cambria Math" w:hAnsi="Cambria Math"/>
          </w:rPr>
          <m:t>sin</m:t>
        </m:r>
        <m:sSup>
          <m:sSupPr>
            <m:ctrlPr>
              <w:rPr>
                <w:rFonts w:ascii="Cambria Math" w:hAnsi="Cambria Math"/>
              </w:rPr>
            </m:ctrlPr>
          </m:sSupPr>
          <m:e>
            <m:r>
              <w:rPr>
                <w:rFonts w:ascii="Cambria Math" w:hAnsi="Cambria Math"/>
              </w:rPr>
              <m:t>α</m:t>
            </m:r>
          </m:e>
          <m:sup>
            <m:r>
              <w:rPr>
                <w:rFonts w:ascii="Cambria Math" w:hAnsi="Cambria Math"/>
              </w:rPr>
              <m:t>2</m:t>
            </m:r>
          </m:sup>
        </m:sSup>
      </m:oMath>
      <w:r>
        <w:t>.</w:t>
      </w:r>
    </w:p>
    <w:p w14:paraId="699BA7AA" w14:textId="77777777" w:rsidR="00B57AF3" w:rsidRDefault="00000000">
      <w:pPr>
        <w:keepNext/>
        <w:spacing w:after="60" w:line="264" w:lineRule="auto"/>
        <w:jc w:val="both"/>
      </w:pPr>
      <w:r>
        <w:rPr>
          <w:b/>
        </w:rPr>
        <w:t>Nhiệm vụ 2 – Trạm kiểm chứng AI:</w:t>
      </w:r>
    </w:p>
    <w:p w14:paraId="137C1262" w14:textId="77777777" w:rsidR="00B57AF3" w:rsidRDefault="00000000">
      <w:pPr>
        <w:spacing w:after="60" w:line="264" w:lineRule="auto"/>
        <w:ind w:left="340" w:hanging="255"/>
        <w:jc w:val="both"/>
      </w:pPr>
      <w:r>
        <w:t>-</w:t>
      </w:r>
      <w:r>
        <w:tab/>
      </w:r>
      <w:r>
        <w:rPr>
          <w:b/>
        </w:rPr>
        <w:t>Giao nhiệm vụ:</w:t>
      </w:r>
      <w:r>
        <w:t xml:space="preserve"> GV chia 8 nhóm; nhóm lẻ nhận Lời giải AI số 1, nhóm chẵn nhận Lời giải AI số 2 (Phiếu số 4); yêu cầu: (1) tự giải bài toán; (2) chỉ ra chỗ sai, giải thích; (3) viết lời giải đúng; (4) ở nhà hỏi chatbot AI theo câu lệnh mẫu, ghi Nhật ký sử dụng AI.</w:t>
      </w:r>
    </w:p>
    <w:p w14:paraId="19D9FA1E" w14:textId="77777777" w:rsidR="00B57AF3" w:rsidRDefault="00000000">
      <w:pPr>
        <w:spacing w:after="60" w:line="264" w:lineRule="auto"/>
        <w:ind w:left="340" w:hanging="255"/>
        <w:jc w:val="both"/>
      </w:pPr>
      <w:r>
        <w:t>-</w:t>
      </w:r>
      <w:r>
        <w:tab/>
      </w:r>
      <w:r>
        <w:rPr>
          <w:b/>
        </w:rPr>
        <w:t>Thực hiện nhiệm vụ:</w:t>
      </w:r>
      <w:r>
        <w:t xml:space="preserve"> HS thảo luận nhóm 4 phút, kiểm chứng bằng nửa đường tròn đơn vị hoặc máy tính cầm tay.</w:t>
      </w:r>
    </w:p>
    <w:p w14:paraId="5A5D136F" w14:textId="77777777" w:rsidR="00B57AF3" w:rsidRDefault="00000000">
      <w:pPr>
        <w:spacing w:after="60" w:line="264" w:lineRule="auto"/>
        <w:ind w:left="340" w:hanging="255"/>
        <w:jc w:val="both"/>
      </w:pPr>
      <w:r>
        <w:t>-</w:t>
      </w:r>
      <w:r>
        <w:tab/>
      </w:r>
      <w:r>
        <w:rPr>
          <w:b/>
        </w:rPr>
        <w:t>Báo cáo, thảo luận:</w:t>
      </w:r>
      <w:r>
        <w:t xml:space="preserve"> 1 nhóm lẻ và 1 nhóm chẵn trình bày lỗi phát hiện được (1 phút).</w:t>
      </w:r>
    </w:p>
    <w:p w14:paraId="3FBF6E8D" w14:textId="77777777" w:rsidR="00B57AF3" w:rsidRDefault="00000000">
      <w:pPr>
        <w:spacing w:after="60" w:line="264" w:lineRule="auto"/>
        <w:ind w:left="340" w:hanging="255"/>
        <w:jc w:val="both"/>
      </w:pPr>
      <w:r>
        <w:t>-</w:t>
      </w:r>
      <w:r>
        <w:tab/>
      </w:r>
      <w:r>
        <w:rPr>
          <w:b/>
        </w:rPr>
        <w:t>Kết luận, nhận định:</w:t>
      </w:r>
      <w:r>
        <w:t xml:space="preserve"> GV chốt: lời giải của AI có thể sai dấu hoặc bỏ sót góc tù; HS phải kiểm chứng bằng định nghĩa, hình vẽ, máy tính trước khi sử dụng.</w:t>
      </w:r>
    </w:p>
    <w:p w14:paraId="2E010046" w14:textId="77777777" w:rsidR="00B57AF3" w:rsidRDefault="00000000">
      <w:pPr>
        <w:keepNext/>
        <w:spacing w:before="80" w:after="60" w:line="264" w:lineRule="auto"/>
      </w:pPr>
      <w:r>
        <w:rPr>
          <w:b/>
        </w:rPr>
        <w:t>4. Hoạt động 4: Vận dụng (5 phút giao nhiệm vụ trên lớp; thực hiện ngoài giờ trong 1 tuần)</w:t>
      </w:r>
    </w:p>
    <w:p w14:paraId="77744A3A" w14:textId="77777777" w:rsidR="00B57AF3" w:rsidRDefault="00000000">
      <w:pPr>
        <w:spacing w:after="60" w:line="264" w:lineRule="auto"/>
        <w:jc w:val="both"/>
      </w:pPr>
      <w:r>
        <w:rPr>
          <w:b/>
        </w:rPr>
        <w:t>a) Mục tiêu:</w:t>
      </w:r>
      <w:r>
        <w:t xml:space="preserve"> HS vận dụng giá trị lượng giác của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để giải bài toán thực tiễn; phát triển năng lực mô hình hóa, giải quyết vấn đề; tạo và chia sẻ sản phẩm số (3.1.NC1b, 2.5.NC1a); sử dụng AI có trách nhiệm (NLb).</w:t>
      </w:r>
    </w:p>
    <w:p w14:paraId="43509A3E" w14:textId="77777777" w:rsidR="00B57AF3" w:rsidRDefault="00000000">
      <w:pPr>
        <w:keepNext/>
        <w:spacing w:after="60" w:line="264" w:lineRule="auto"/>
        <w:jc w:val="both"/>
      </w:pPr>
      <w:r>
        <w:rPr>
          <w:b/>
        </w:rPr>
        <w:t>b) Nội dung:</w:t>
      </w:r>
    </w:p>
    <w:p w14:paraId="063A0A14" w14:textId="77777777" w:rsidR="00B57AF3" w:rsidRDefault="00000000">
      <w:pPr>
        <w:spacing w:after="60" w:line="264" w:lineRule="auto"/>
        <w:jc w:val="both"/>
      </w:pPr>
      <w:r>
        <w:rPr>
          <w:b/>
        </w:rPr>
        <w:t>Vận dụng (SGK tr.37).</w:t>
      </w:r>
      <w:r>
        <w:t xml:space="preserve"> Một chiếc đu quay có bán kính 75 m, tâm của vòng quay ở độ cao 90 m (H.3.7), thời gian thực hiện mỗi vòng quay của đu quay là 30 phút. Nếu một người vào cabin tại vị trí thấp nhất của vòng quay, thì sau 20 phút quay, người đó ở độ cao bao nhiêu mét?</w:t>
      </w:r>
    </w:p>
    <w:p w14:paraId="7BA154AA" w14:textId="77777777" w:rsidR="00B57AF3" w:rsidRDefault="00000000">
      <w:pPr>
        <w:spacing w:before="40" w:after="80" w:line="264" w:lineRule="auto"/>
        <w:jc w:val="center"/>
      </w:pPr>
      <w:r>
        <w:rPr>
          <w:noProof/>
        </w:rPr>
        <w:lastRenderedPageBreak/>
        <w:drawing>
          <wp:inline distT="0" distB="0" distL="0" distR="0" wp14:anchorId="2069D224" wp14:editId="16AF7045">
            <wp:extent cx="2520000" cy="2821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7.png"/>
                    <pic:cNvPicPr/>
                  </pic:nvPicPr>
                  <pic:blipFill>
                    <a:blip r:embed="rId16"/>
                    <a:stretch>
                      <a:fillRect/>
                    </a:stretch>
                  </pic:blipFill>
                  <pic:spPr>
                    <a:xfrm>
                      <a:off x="0" y="0"/>
                      <a:ext cx="2520000" cy="2821538"/>
                    </a:xfrm>
                    <a:prstGeom prst="rect">
                      <a:avLst/>
                    </a:prstGeom>
                  </pic:spPr>
                </pic:pic>
              </a:graphicData>
            </a:graphic>
          </wp:inline>
        </w:drawing>
      </w:r>
    </w:p>
    <w:p w14:paraId="7739EED2" w14:textId="77777777" w:rsidR="00B57AF3" w:rsidRDefault="00000000">
      <w:pPr>
        <w:spacing w:after="60" w:line="264" w:lineRule="auto"/>
        <w:jc w:val="both"/>
      </w:pPr>
      <w:r>
        <w:rPr>
          <w:b/>
        </w:rPr>
        <w:t>Nhiệm vụ nhóm "Vật quay quanh trục" (4–5 HS):</w:t>
      </w:r>
      <w:r>
        <w:t xml:space="preserve"> Chọn một vật có thanh quay quanh một trục ở trường hoặc địa phương (thanh chắn barie cổng trường, cần kéo nước, cánh cửa sổ lật…). Đo chiều dài thanh </w:t>
      </w:r>
      <m:oMath>
        <m:r>
          <w:rPr>
            <w:rFonts w:ascii="Cambria Math" w:hAnsi="Cambria Math"/>
          </w:rPr>
          <m:t>L</m:t>
        </m:r>
      </m:oMath>
      <w:r>
        <w:t xml:space="preserve"> và độ cao trục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mở thanh ở ít nhất 4 góc </w:t>
      </w:r>
      <m:oMath>
        <m:r>
          <w:rPr>
            <w:rFonts w:ascii="Cambria Math" w:hAnsi="Cambria Math"/>
          </w:rPr>
          <m:t>α</m:t>
        </m:r>
      </m:oMath>
      <w:r>
        <w:t xml:space="preserve"> (2 góc nhọn và 2 góc tù bù với chúng), đo độ cao đầu thanh và so sánh với công thức </w:t>
      </w:r>
      <m:oMath>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+L</m:t>
        </m:r>
        <m:r>
          <m:rPr>
            <m:sty m:val="p"/>
          </m:rPr>
          <w:rPr>
            <w:rFonts w:ascii="Cambria Math" w:hAnsi="Cambria Math"/>
          </w:rPr>
          <m:t>sin</m:t>
        </m:r>
        <m:r>
          <w:rPr>
            <w:rFonts w:ascii="Cambria Math" w:hAnsi="Cambria Math"/>
          </w:rPr>
          <m:t>α</m:t>
        </m:r>
      </m:oMath>
      <w:r>
        <w:t>; giải thích vì sao hai góc bù nhau cho cùng độ cao; mô phỏng trên GeoGebra; trình bày 3–5 slide kèm Nhật ký sử dụng AI. Chỉ đo khi được phép và có người lớn giám sát.</w:t>
      </w:r>
    </w:p>
    <w:p w14:paraId="048BF23E" w14:textId="77777777" w:rsidR="00B57AF3" w:rsidRDefault="00000000">
      <w:pPr>
        <w:keepNext/>
        <w:spacing w:after="60" w:line="264" w:lineRule="auto"/>
        <w:jc w:val="both"/>
      </w:pPr>
      <w:r>
        <w:rPr>
          <w:b/>
        </w:rPr>
        <w:t>c) Sản phẩm:</w:t>
      </w:r>
    </w:p>
    <w:p w14:paraId="07D8E30F" w14:textId="77777777" w:rsidR="00B57AF3" w:rsidRDefault="00000000">
      <w:pPr>
        <w:spacing w:after="60" w:line="264" w:lineRule="auto"/>
        <w:jc w:val="both"/>
      </w:pPr>
      <w:r>
        <w:rPr>
          <w:b/>
        </w:rPr>
        <w:t>Vận dụng:</w:t>
      </w:r>
      <w:r>
        <w:t xml:space="preserve"> Sau 20 phút, cabin quay được </w:t>
      </w:r>
      <m:oMath>
        <m:f>
          <m:fPr>
            <m:ctrlPr>
              <w:rPr>
                <w:rFonts w:ascii="Cambria Math" w:hAnsi="Cambria Math"/>
              </w:rPr>
            </m:ctrlPr>
          </m:fPr>
          <m:num>
            <m:r>
              <w:rPr>
                <w:rFonts w:ascii="Cambria Math" w:hAnsi="Cambria Math"/>
              </w:rPr>
              <m:t>20</m:t>
            </m:r>
          </m:num>
          <m:den>
            <m:r>
              <w:rPr>
                <w:rFonts w:ascii="Cambria Math" w:hAnsi="Cambria Math"/>
              </w:rPr>
              <m:t>30</m:t>
            </m:r>
          </m:den>
        </m:f>
      </m:oMath>
      <w:r>
        <w:t xml:space="preserve"> vòng, tức </w:t>
      </w:r>
      <m:oMath>
        <m:sSup>
          <m:sSupPr>
            <m:ctrlPr>
              <w:rPr>
                <w:rFonts w:ascii="Cambria Math" w:hAnsi="Cambria Math"/>
              </w:rPr>
            </m:ctrlPr>
          </m:sSupPr>
          <m:e>
            <m:r>
              <w:rPr>
                <w:rFonts w:ascii="Cambria Math" w:hAnsi="Cambria Math"/>
              </w:rPr>
              <m:t>240</m:t>
            </m:r>
          </m:e>
          <m:sup>
            <m:r>
              <w:rPr>
                <w:rFonts w:ascii="Cambria Math" w:hAnsi="Cambria Math"/>
              </w:rPr>
              <m:t>∘</m:t>
            </m:r>
          </m:sup>
        </m:sSup>
      </m:oMath>
      <w:r>
        <w:t xml:space="preserve">. Chọn hệ trục có gốc tại tâm </w:t>
      </w:r>
      <m:oMath>
        <m:r>
          <w:rPr>
            <w:rFonts w:ascii="Cambria Math" w:hAnsi="Cambria Math"/>
          </w:rPr>
          <m:t>O</m:t>
        </m:r>
      </m:oMath>
      <w:r>
        <w:t xml:space="preserve"> (H.3.7); vị trí thấp nhất ứng với góc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so với tia </w:t>
      </w:r>
      <m:oMath>
        <m:r>
          <w:rPr>
            <w:rFonts w:ascii="Cambria Math" w:hAnsi="Cambria Math"/>
          </w:rPr>
          <m:t>Ox</m:t>
        </m:r>
      </m:oMath>
      <w:r>
        <w:t xml:space="preserve">; sau khi quay </w:t>
      </w:r>
      <m:oMath>
        <m:sSup>
          <m:sSupPr>
            <m:ctrlPr>
              <w:rPr>
                <w:rFonts w:ascii="Cambria Math" w:hAnsi="Cambria Math"/>
              </w:rPr>
            </m:ctrlPr>
          </m:sSupPr>
          <m:e>
            <m:r>
              <w:rPr>
                <w:rFonts w:ascii="Cambria Math" w:hAnsi="Cambria Math"/>
              </w:rPr>
              <m:t>240</m:t>
            </m:r>
          </m:e>
          <m:sup>
            <m:r>
              <w:rPr>
                <w:rFonts w:ascii="Cambria Math" w:hAnsi="Cambria Math"/>
              </w:rPr>
              <m:t>∘</m:t>
            </m:r>
          </m:sup>
        </m:sSup>
      </m:oMath>
      <w:r>
        <w:t xml:space="preserve"> (ngược chiều kim đồng hồ), cabin ở vị trí ứng với góc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có tung độ </w:t>
      </w:r>
      <m:oMath>
        <m:r>
          <w:rPr>
            <w:rFonts w:ascii="Cambria Math" w:hAnsi="Cambria Math"/>
          </w:rPr>
          <m:t>75</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=37,5</m:t>
        </m:r>
      </m:oMath>
      <w:r>
        <w:t xml:space="preserve"> (m). Độ cao của người đó là </w:t>
      </w:r>
      <m:oMath>
        <m:r>
          <w:rPr>
            <w:rFonts w:ascii="Cambria Math" w:hAnsi="Cambria Math"/>
          </w:rPr>
          <m:t>90+37,5=127,5</m:t>
        </m:r>
      </m:oMath>
      <w:r>
        <w:t xml:space="preserve"> (m). (Nếu quay theo chiều kim đồng hồ, cabin ứng với góc </w:t>
      </w:r>
      <m:oMath>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tung độ vẫn là </w:t>
      </w:r>
      <m:oMath>
        <m:r>
          <w:rPr>
            <w:rFonts w:ascii="Cambria Math" w:hAnsi="Cambria Math"/>
          </w:rPr>
          <m:t>75</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=37,5</m:t>
        </m:r>
      </m:oMath>
      <w:r>
        <w:t xml:space="preserve"> m.)</w:t>
      </w:r>
    </w:p>
    <w:p w14:paraId="268B6236" w14:textId="77777777" w:rsidR="00B57AF3" w:rsidRDefault="00000000">
      <w:pPr>
        <w:spacing w:after="60" w:line="264" w:lineRule="auto"/>
        <w:jc w:val="both"/>
      </w:pPr>
      <w:r>
        <w:rPr>
          <w:b/>
        </w:rPr>
        <w:t>Sản phẩm nhóm:</w:t>
      </w:r>
      <w:r>
        <w:t xml:space="preserve"> bảng số liệu đo – tính, hình GeoGebra, nhận xét sai số, Nhật ký sử dụng AI; nộp trên Google Classroom/Padlet của lớp.</w:t>
      </w:r>
    </w:p>
    <w:p w14:paraId="4C436817" w14:textId="77777777" w:rsidR="00B57AF3" w:rsidRDefault="00000000">
      <w:pPr>
        <w:keepNext/>
        <w:spacing w:after="60" w:line="264" w:lineRule="auto"/>
        <w:jc w:val="both"/>
      </w:pPr>
      <w:r>
        <w:rPr>
          <w:b/>
        </w:rPr>
        <w:t>d) Tổ chức thực hiện:</w:t>
      </w:r>
    </w:p>
    <w:p w14:paraId="50FD1638" w14:textId="77777777" w:rsidR="00B57AF3" w:rsidRDefault="00000000">
      <w:pPr>
        <w:spacing w:after="60" w:line="264" w:lineRule="auto"/>
        <w:ind w:left="340" w:hanging="255"/>
        <w:jc w:val="both"/>
      </w:pPr>
      <w:r>
        <w:t>-</w:t>
      </w:r>
      <w:r>
        <w:tab/>
      </w:r>
      <w:r>
        <w:rPr>
          <w:b/>
        </w:rPr>
        <w:t>Giao nhiệm vụ:</w:t>
      </w:r>
      <w:r>
        <w:t xml:space="preserve"> GV chiếu Hình 3.7, gợi ý: sau 20 phút cabin quay góc bao nhiêu độ? Vị trí ban đầu ứng với góc nào? HS hoàn thành cá nhân ở nhà; GV giao nhiệm vụ nhóm, tiêu chí đánh giá (mục IV), hạn nộp 1 tuần.</w:t>
      </w:r>
    </w:p>
    <w:p w14:paraId="184A3059" w14:textId="77777777" w:rsidR="00B57AF3" w:rsidRDefault="00000000">
      <w:pPr>
        <w:spacing w:after="60" w:line="264" w:lineRule="auto"/>
        <w:ind w:left="340" w:hanging="255"/>
        <w:jc w:val="both"/>
      </w:pPr>
      <w:r>
        <w:t>-</w:t>
      </w:r>
      <w:r>
        <w:tab/>
      </w:r>
      <w:r>
        <w:rPr>
          <w:b/>
        </w:rPr>
        <w:t>Thực hiện nhiệm vụ (ngoài giờ):</w:t>
      </w:r>
      <w:r>
        <w:t xml:space="preserve"> HS giải bài đu quay; nhóm đo đạc, tính toán, mô phỏng. GV phản hồi kế hoạch đo của nhóm qua lớp học trực tuyến trước ngày thứ 3.</w:t>
      </w:r>
    </w:p>
    <w:p w14:paraId="712D7D2D" w14:textId="77777777" w:rsidR="00B57AF3" w:rsidRDefault="00000000">
      <w:pPr>
        <w:spacing w:after="60" w:line="264" w:lineRule="auto"/>
        <w:ind w:left="340" w:hanging="255"/>
        <w:jc w:val="both"/>
      </w:pPr>
      <w:r>
        <w:t>-</w:t>
      </w:r>
      <w:r>
        <w:tab/>
      </w:r>
      <w:r>
        <w:rPr>
          <w:b/>
        </w:rPr>
        <w:t>Báo cáo, thảo luận:</w:t>
      </w:r>
      <w:r>
        <w:t xml:space="preserve"> Các nhóm đăng sản phẩm lên Padlet, mỗi nhóm nhận xét ít nhất 1 sản phẩm khác; 2 sản phẩm tiêu biểu trình bày 5 phút đầu tiết học sau.</w:t>
      </w:r>
    </w:p>
    <w:p w14:paraId="7928260C" w14:textId="77777777" w:rsidR="00B57AF3" w:rsidRDefault="00000000">
      <w:pPr>
        <w:spacing w:after="60" w:line="264" w:lineRule="auto"/>
        <w:ind w:left="340" w:hanging="255"/>
        <w:jc w:val="both"/>
      </w:pPr>
      <w:r>
        <w:t>-</w:t>
      </w:r>
      <w:r>
        <w:tab/>
      </w:r>
      <w:r>
        <w:rPr>
          <w:b/>
        </w:rPr>
        <w:t>Kết luận, nhận định:</w:t>
      </w:r>
      <w:r>
        <w:t xml:space="preserve"> GV nhận xét, đánh giá theo tiêu chí; ghi nhận nhóm có số liệu trung thực, dùng AI có kiểm chứng.</w:t>
      </w:r>
    </w:p>
    <w:p w14:paraId="1448A08F" w14:textId="77777777" w:rsidR="00B57AF3" w:rsidRDefault="00000000">
      <w:pPr>
        <w:keepNext/>
        <w:spacing w:before="80" w:after="60" w:line="264" w:lineRule="auto"/>
      </w:pPr>
      <w:r>
        <w:rPr>
          <w:b/>
        </w:rPr>
        <w:t>5. Củng cố bài học (10 phút, cuối tiết 2)</w:t>
      </w:r>
    </w:p>
    <w:p w14:paraId="41444DB7" w14:textId="77777777" w:rsidR="00B57AF3" w:rsidRDefault="000000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w:t>
      </w:r>
      <w:r>
        <w:lastRenderedPageBreak/>
        <w:t>quả; thực hiện đúng quy tắc an toàn, bảo mật và trung thực trong môi trường số (5.2.NC1b; 2.5.NC1a).</w:t>
      </w:r>
    </w:p>
    <w:p w14:paraId="74662F0F" w14:textId="77777777" w:rsidR="00B57AF3" w:rsidRDefault="000000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0F283A87" w14:textId="77777777" w:rsidR="00B57AF3" w:rsidRDefault="000000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155A0C10" w14:textId="77777777" w:rsidR="00B57AF3" w:rsidRDefault="00000000">
      <w:pPr>
        <w:keepNext/>
        <w:spacing w:after="60" w:line="264" w:lineRule="auto"/>
        <w:jc w:val="both"/>
      </w:pPr>
      <w:r>
        <w:rPr>
          <w:b/>
        </w:rPr>
        <w:t>d) Tổ chức thực hiện:</w:t>
      </w:r>
    </w:p>
    <w:p w14:paraId="3A8D6C13" w14:textId="77777777" w:rsidR="00B57AF3" w:rsidRDefault="000000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5E77D976" w14:textId="77777777" w:rsidR="00B57AF3"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36DE656D" w14:textId="77777777" w:rsidR="00B57AF3" w:rsidRDefault="000000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0CE5CD1C" w14:textId="77777777" w:rsidR="00B57AF3"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66FA5BB9" w14:textId="77777777" w:rsidR="00B57AF3"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2D9DBD06" w14:textId="77777777" w:rsidR="00B57AF3" w:rsidRDefault="00000000">
      <w:pPr>
        <w:keepNext/>
        <w:spacing w:before="80" w:after="60" w:line="264" w:lineRule="auto"/>
      </w:pPr>
      <w:r>
        <w:rPr>
          <w:b/>
        </w:rPr>
        <w:t>(1) Sơ đồ tư duy bài học</w:t>
      </w:r>
    </w:p>
    <w:p w14:paraId="1769497A" w14:textId="77777777" w:rsidR="00B57AF3" w:rsidRDefault="00000000">
      <w:pPr>
        <w:jc w:val="center"/>
      </w:pPr>
      <w:r>
        <w:rPr>
          <w:noProof/>
        </w:rPr>
        <w:drawing>
          <wp:inline distT="0" distB="0" distL="0" distR="0" wp14:anchorId="6372BB97" wp14:editId="4393765C">
            <wp:extent cx="5940000" cy="3335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3335425"/>
                    </a:xfrm>
                    <a:prstGeom prst="rect">
                      <a:avLst/>
                    </a:prstGeom>
                  </pic:spPr>
                </pic:pic>
              </a:graphicData>
            </a:graphic>
          </wp:inline>
        </w:drawing>
      </w:r>
    </w:p>
    <w:p w14:paraId="3D348CEF" w14:textId="77777777" w:rsidR="00B57AF3" w:rsidRDefault="00000000">
      <w:pPr>
        <w:jc w:val="center"/>
      </w:pPr>
      <w:r>
        <w:rPr>
          <w:i/>
          <w:sz w:val="20"/>
        </w:rPr>
        <w:t>Sơ đồ tư duy – Giá trị lượng giác góc 0°–180° (TTT biên soạn theo SGK)</w:t>
      </w:r>
    </w:p>
    <w:p w14:paraId="240F8ED5" w14:textId="77777777" w:rsidR="00B57AF3" w:rsidRDefault="00000000">
      <w:pPr>
        <w:keepNext/>
        <w:spacing w:before="80" w:after="60" w:line="264" w:lineRule="auto"/>
      </w:pPr>
      <w:r>
        <w:rPr>
          <w:b/>
        </w:rPr>
        <w:lastRenderedPageBreak/>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B57AF3" w14:paraId="2BB6F531" w14:textId="77777777">
        <w:trPr>
          <w:jc w:val="center"/>
        </w:trPr>
        <w:tc>
          <w:tcPr>
            <w:tcW w:w="2381" w:type="dxa"/>
            <w:vAlign w:val="center"/>
          </w:tcPr>
          <w:p w14:paraId="03E74B56" w14:textId="77777777" w:rsidR="00B57AF3" w:rsidRDefault="00000000">
            <w:pPr>
              <w:spacing w:before="40" w:after="80" w:line="264" w:lineRule="auto"/>
              <w:jc w:val="center"/>
            </w:pPr>
            <w:r>
              <w:rPr>
                <w:noProof/>
              </w:rPr>
              <w:drawing>
                <wp:inline distT="0" distB="0" distL="0" distR="0" wp14:anchorId="0B306D7C" wp14:editId="5BE4DB27">
                  <wp:extent cx="1296000" cy="129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Bai5_Toan10.png"/>
                          <pic:cNvPicPr/>
                        </pic:nvPicPr>
                        <pic:blipFill>
                          <a:blip r:embed="rId18"/>
                          <a:stretch>
                            <a:fillRect/>
                          </a:stretch>
                        </pic:blipFill>
                        <pic:spPr>
                          <a:xfrm>
                            <a:off x="0" y="0"/>
                            <a:ext cx="1296000" cy="1296000"/>
                          </a:xfrm>
                          <a:prstGeom prst="rect">
                            <a:avLst/>
                          </a:prstGeom>
                        </pic:spPr>
                      </pic:pic>
                    </a:graphicData>
                  </a:graphic>
                </wp:inline>
              </w:drawing>
            </w:r>
          </w:p>
        </w:tc>
        <w:tc>
          <w:tcPr>
            <w:tcW w:w="7824" w:type="dxa"/>
            <w:vAlign w:val="center"/>
          </w:tcPr>
          <w:p w14:paraId="5B41E06E" w14:textId="77777777" w:rsidR="00B57AF3" w:rsidRDefault="00000000">
            <w:pPr>
              <w:spacing w:after="40" w:line="264" w:lineRule="auto"/>
            </w:pPr>
            <w:r>
              <w:rPr>
                <w:b/>
              </w:rPr>
              <w:t>BÀI TRẮC NGHIỆM CỦNG CỐ ONLINE – BÀI 5. GIÁ TRỊ LƯỢNG GIÁC CỦA MỘT GÓC TỪ 0° ĐẾN 180°</w:t>
            </w:r>
          </w:p>
          <w:p w14:paraId="094BD307" w14:textId="77777777" w:rsidR="00B57AF3" w:rsidRDefault="00000000">
            <w:pPr>
              <w:spacing w:after="40" w:line="264" w:lineRule="auto"/>
            </w:pPr>
            <w:r>
              <w:t>Đường link: https://trangtu66.github.io/Taode_thi_online/cc_bai5_t10.html</w:t>
            </w:r>
          </w:p>
          <w:p w14:paraId="3CEB58B5" w14:textId="77777777" w:rsidR="00B57AF3" w:rsidRDefault="00000000">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24E91FAF" w14:textId="77777777" w:rsidR="00B57AF3" w:rsidRDefault="00000000">
      <w:pPr>
        <w:spacing w:before="80" w:after="60" w:line="264" w:lineRule="auto"/>
        <w:jc w:val="both"/>
      </w:pPr>
      <w:r>
        <w:rPr>
          <w:b/>
        </w:rPr>
        <w:t>Phần I. Câu trắc nghiệm nhiều phương án lựa chọn</w:t>
      </w:r>
    </w:p>
    <w:p w14:paraId="1E714FF9" w14:textId="77777777" w:rsidR="00B57AF3" w:rsidRDefault="00000000">
      <w:pPr>
        <w:keepNext/>
        <w:spacing w:after="60" w:line="264" w:lineRule="auto"/>
        <w:jc w:val="both"/>
      </w:pPr>
      <w:r>
        <w:rPr>
          <w:b/>
        </w:rPr>
        <w:t>Câu 1 (Nhận biết).</w:t>
      </w:r>
      <w:r>
        <w:t xml:space="preserve"> Giá trị của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5102"/>
        <w:gridCol w:w="5102"/>
      </w:tblGrid>
      <w:tr w:rsidR="00B57AF3" w14:paraId="0FA1CA50" w14:textId="77777777">
        <w:tc>
          <w:tcPr>
            <w:tcW w:w="5102" w:type="dxa"/>
          </w:tcPr>
          <w:p w14:paraId="7C15BD4C" w14:textId="77777777" w:rsidR="00B57AF3" w:rsidRDefault="00000000">
            <w:pPr>
              <w:spacing w:after="20" w:line="264" w:lineRule="auto"/>
              <w:jc w:val="both"/>
            </w:pPr>
            <w:r>
              <w:rPr>
                <w:b/>
                <w:color w:val="1F4E79"/>
              </w:rPr>
              <w:t xml:space="preserve">A.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690C1580"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1</m:t>
                  </m:r>
                </m:num>
                <m:den>
                  <m:r>
                    <w:rPr>
                      <w:rFonts w:ascii="Cambria Math" w:hAnsi="Cambria Math"/>
                    </w:rPr>
                    <m:t>2</m:t>
                  </m:r>
                </m:den>
              </m:f>
            </m:oMath>
          </w:p>
        </w:tc>
      </w:tr>
      <w:tr w:rsidR="00B57AF3" w14:paraId="42805B84" w14:textId="77777777">
        <w:tc>
          <w:tcPr>
            <w:tcW w:w="5102" w:type="dxa"/>
          </w:tcPr>
          <w:p w14:paraId="4CDB0760" w14:textId="77777777" w:rsidR="00B57AF3" w:rsidRDefault="00000000">
            <w:pPr>
              <w:spacing w:after="20" w:line="264" w:lineRule="auto"/>
              <w:jc w:val="both"/>
            </w:pPr>
            <w:r>
              <w:rPr>
                <w:b/>
                <w:color w:val="1F4E79"/>
              </w:rPr>
              <w:t xml:space="preserve">C.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c>
          <w:tcPr>
            <w:tcW w:w="5102" w:type="dxa"/>
          </w:tcPr>
          <w:p w14:paraId="09B6BD14" w14:textId="77777777" w:rsidR="00B57AF3" w:rsidRDefault="00000000">
            <w:pPr>
              <w:spacing w:after="20" w:line="264" w:lineRule="auto"/>
              <w:jc w:val="both"/>
            </w:pPr>
            <w:r>
              <w:rPr>
                <w:b/>
                <w:color w:val="1F4E79"/>
              </w:rPr>
              <w:t xml:space="preserve">D.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5143BA15" w14:textId="77777777" w:rsidR="00B57AF3" w:rsidRDefault="00000000">
      <w:pPr>
        <w:keepNext/>
        <w:spacing w:after="60" w:line="264" w:lineRule="auto"/>
        <w:jc w:val="both"/>
      </w:pPr>
      <w:r>
        <w:rPr>
          <w:b/>
        </w:rPr>
        <w:t>Câu 2 (Nhận biết).</w:t>
      </w:r>
      <w:r>
        <w:t xml:space="preserve"> Cho góc </w:t>
      </w:r>
      <m:oMath>
        <m:r>
          <w:rPr>
            <w:rFonts w:ascii="Cambria Math" w:hAnsi="Cambria Math"/>
          </w:rPr>
          <m:t>α</m:t>
        </m:r>
      </m:oMath>
      <w:r>
        <w:t xml:space="preserve"> với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Khẳng định nào sau đây đúng?</w:t>
      </w:r>
    </w:p>
    <w:tbl>
      <w:tblPr>
        <w:tblW w:w="0" w:type="auto"/>
        <w:tblLayout w:type="fixed"/>
        <w:tblLook w:val="04A0" w:firstRow="1" w:lastRow="0" w:firstColumn="1" w:lastColumn="0" w:noHBand="0" w:noVBand="1"/>
      </w:tblPr>
      <w:tblGrid>
        <w:gridCol w:w="5102"/>
        <w:gridCol w:w="5102"/>
      </w:tblGrid>
      <w:tr w:rsidR="00B57AF3" w14:paraId="22E620B6" w14:textId="77777777">
        <w:tc>
          <w:tcPr>
            <w:tcW w:w="5102" w:type="dxa"/>
          </w:tcPr>
          <w:p w14:paraId="2E469D62" w14:textId="77777777" w:rsidR="00B57AF3" w:rsidRDefault="00000000">
            <w:pPr>
              <w:spacing w:after="20" w:line="264" w:lineRule="auto"/>
              <w:jc w:val="both"/>
            </w:pPr>
            <w:r>
              <w:rPr>
                <w:b/>
                <w:color w:val="1F4E79"/>
              </w:rPr>
              <w:t xml:space="preserve">A. </w:t>
            </w:r>
            <m:oMath>
              <m:r>
                <m:rPr>
                  <m:sty m:val="p"/>
                </m:rPr>
                <w:rPr>
                  <w:rFonts w:ascii="Cambria Math" w:hAnsi="Cambria Math"/>
                </w:rPr>
                <m:t>cot</m:t>
              </m:r>
              <m:r>
                <w:rPr>
                  <w:rFonts w:ascii="Cambria Math" w:hAnsi="Cambria Math"/>
                </w:rPr>
                <m:t>α&gt;0</m:t>
              </m:r>
            </m:oMath>
          </w:p>
        </w:tc>
        <w:tc>
          <w:tcPr>
            <w:tcW w:w="5102" w:type="dxa"/>
          </w:tcPr>
          <w:p w14:paraId="661085B3" w14:textId="77777777" w:rsidR="00B57AF3" w:rsidRDefault="00000000">
            <w:pPr>
              <w:spacing w:after="20" w:line="264" w:lineRule="auto"/>
              <w:jc w:val="both"/>
            </w:pPr>
            <w:r>
              <w:rPr>
                <w:b/>
                <w:color w:val="1F4E79"/>
              </w:rPr>
              <w:t xml:space="preserve">B. </w:t>
            </w:r>
            <m:oMath>
              <m:r>
                <m:rPr>
                  <m:sty m:val="p"/>
                </m:rPr>
                <w:rPr>
                  <w:rFonts w:ascii="Cambria Math" w:hAnsi="Cambria Math"/>
                </w:rPr>
                <m:t>sin</m:t>
              </m:r>
              <m:r>
                <w:rPr>
                  <w:rFonts w:ascii="Cambria Math" w:hAnsi="Cambria Math"/>
                </w:rPr>
                <m:t>α&lt;0</m:t>
              </m:r>
            </m:oMath>
            <w:r>
              <w:t xml:space="preserve"> và </w:t>
            </w:r>
            <m:oMath>
              <m:r>
                <m:rPr>
                  <m:sty m:val="p"/>
                </m:rPr>
                <w:rPr>
                  <w:rFonts w:ascii="Cambria Math" w:hAnsi="Cambria Math"/>
                </w:rPr>
                <m:t>cos</m:t>
              </m:r>
              <m:r>
                <w:rPr>
                  <w:rFonts w:ascii="Cambria Math" w:hAnsi="Cambria Math"/>
                </w:rPr>
                <m:t>α&gt;0</m:t>
              </m:r>
            </m:oMath>
          </w:p>
        </w:tc>
      </w:tr>
      <w:tr w:rsidR="00B57AF3" w14:paraId="56984F5F" w14:textId="77777777">
        <w:tc>
          <w:tcPr>
            <w:tcW w:w="5102" w:type="dxa"/>
          </w:tcPr>
          <w:p w14:paraId="7181A32E" w14:textId="77777777" w:rsidR="00B57AF3" w:rsidRDefault="00000000">
            <w:pPr>
              <w:spacing w:after="20" w:line="264" w:lineRule="auto"/>
              <w:jc w:val="both"/>
            </w:pPr>
            <w:r>
              <w:rPr>
                <w:b/>
                <w:color w:val="1F4E79"/>
              </w:rPr>
              <w:t xml:space="preserve">C. </w:t>
            </w:r>
            <m:oMath>
              <m:r>
                <m:rPr>
                  <m:sty m:val="p"/>
                </m:rPr>
                <w:rPr>
                  <w:rFonts w:ascii="Cambria Math" w:hAnsi="Cambria Math"/>
                </w:rPr>
                <m:t>tan</m:t>
              </m:r>
              <m:r>
                <w:rPr>
                  <w:rFonts w:ascii="Cambria Math" w:hAnsi="Cambria Math"/>
                </w:rPr>
                <m:t>α&gt;0</m:t>
              </m:r>
            </m:oMath>
          </w:p>
        </w:tc>
        <w:tc>
          <w:tcPr>
            <w:tcW w:w="5102" w:type="dxa"/>
          </w:tcPr>
          <w:p w14:paraId="155E1D57" w14:textId="77777777" w:rsidR="00B57AF3" w:rsidRDefault="00000000">
            <w:pPr>
              <w:spacing w:after="20" w:line="264" w:lineRule="auto"/>
              <w:jc w:val="both"/>
            </w:pPr>
            <w:r>
              <w:rPr>
                <w:b/>
                <w:color w:val="1F4E79"/>
              </w:rPr>
              <w:t xml:space="preserve">D. </w:t>
            </w:r>
            <m:oMath>
              <m:r>
                <m:rPr>
                  <m:sty m:val="p"/>
                </m:rPr>
                <w:rPr>
                  <w:rFonts w:ascii="Cambria Math" w:hAnsi="Cambria Math"/>
                </w:rPr>
                <m:t>sin</m:t>
              </m:r>
              <m:r>
                <w:rPr>
                  <w:rFonts w:ascii="Cambria Math" w:hAnsi="Cambria Math"/>
                </w:rPr>
                <m:t>α&gt;0</m:t>
              </m:r>
            </m:oMath>
            <w:r>
              <w:t xml:space="preserve"> và </w:t>
            </w:r>
            <m:oMath>
              <m:r>
                <m:rPr>
                  <m:sty m:val="p"/>
                </m:rPr>
                <w:rPr>
                  <w:rFonts w:ascii="Cambria Math" w:hAnsi="Cambria Math"/>
                </w:rPr>
                <m:t>cos</m:t>
              </m:r>
              <m:r>
                <w:rPr>
                  <w:rFonts w:ascii="Cambria Math" w:hAnsi="Cambria Math"/>
                </w:rPr>
                <m:t>α&lt;0</m:t>
              </m:r>
            </m:oMath>
          </w:p>
        </w:tc>
      </w:tr>
    </w:tbl>
    <w:p w14:paraId="2C29D544" w14:textId="77777777" w:rsidR="00B57AF3" w:rsidRDefault="00000000">
      <w:pPr>
        <w:keepNext/>
        <w:spacing w:after="60" w:line="264" w:lineRule="auto"/>
        <w:jc w:val="both"/>
      </w:pPr>
      <w:r>
        <w:rPr>
          <w:b/>
        </w:rPr>
        <w:t>Câu 3 (Thông hiểu).</w:t>
      </w:r>
      <w:r>
        <w:t xml:space="preserve"> Giá trị của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5102"/>
        <w:gridCol w:w="5102"/>
      </w:tblGrid>
      <w:tr w:rsidR="00B57AF3" w14:paraId="11E04A9A" w14:textId="77777777">
        <w:tc>
          <w:tcPr>
            <w:tcW w:w="5102" w:type="dxa"/>
          </w:tcPr>
          <w:p w14:paraId="5BE75ECE" w14:textId="77777777" w:rsidR="00B57AF3" w:rsidRDefault="00000000">
            <w:pPr>
              <w:spacing w:after="20" w:line="264" w:lineRule="auto"/>
              <w:jc w:val="both"/>
            </w:pPr>
            <w:r>
              <w:rPr>
                <w:b/>
                <w:color w:val="1F4E79"/>
              </w:rPr>
              <w:t xml:space="preserve">A.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562CDB27"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p>
        </w:tc>
      </w:tr>
      <w:tr w:rsidR="00B57AF3" w14:paraId="35262A98" w14:textId="77777777">
        <w:tc>
          <w:tcPr>
            <w:tcW w:w="5102" w:type="dxa"/>
          </w:tcPr>
          <w:p w14:paraId="649AAAD8" w14:textId="77777777" w:rsidR="00B57AF3" w:rsidRDefault="00000000">
            <w:pPr>
              <w:spacing w:after="20" w:line="264" w:lineRule="auto"/>
              <w:jc w:val="both"/>
            </w:pPr>
            <w:r>
              <w:rPr>
                <w:b/>
                <w:color w:val="1F4E79"/>
              </w:rPr>
              <w:t xml:space="preserve">C.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p>
        </w:tc>
        <w:tc>
          <w:tcPr>
            <w:tcW w:w="5102" w:type="dxa"/>
          </w:tcPr>
          <w:p w14:paraId="1C990374" w14:textId="77777777" w:rsidR="00B57AF3" w:rsidRDefault="00000000">
            <w:pPr>
              <w:spacing w:after="20" w:line="264" w:lineRule="auto"/>
              <w:jc w:val="both"/>
            </w:pPr>
            <w:r>
              <w:rPr>
                <w:b/>
                <w:color w:val="1F4E79"/>
              </w:rPr>
              <w:t xml:space="preserve">D.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143CDE91" w14:textId="77777777" w:rsidR="00B57AF3" w:rsidRDefault="00000000">
      <w:pPr>
        <w:keepNext/>
        <w:spacing w:after="60" w:line="264" w:lineRule="auto"/>
        <w:jc w:val="both"/>
      </w:pPr>
      <w:r>
        <w:rPr>
          <w:b/>
        </w:rPr>
        <w:t>Câu 4 (Thông hiểu).</w:t>
      </w:r>
      <w:r>
        <w:t xml:space="preserve">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khẳng định nào sau đây SAI?</w:t>
      </w:r>
    </w:p>
    <w:tbl>
      <w:tblPr>
        <w:tblW w:w="0" w:type="auto"/>
        <w:tblLayout w:type="fixed"/>
        <w:tblLook w:val="04A0" w:firstRow="1" w:lastRow="0" w:firstColumn="1" w:lastColumn="0" w:noHBand="0" w:noVBand="1"/>
      </w:tblPr>
      <w:tblGrid>
        <w:gridCol w:w="5102"/>
        <w:gridCol w:w="5102"/>
      </w:tblGrid>
      <w:tr w:rsidR="00B57AF3" w14:paraId="603B96CD" w14:textId="77777777">
        <w:tc>
          <w:tcPr>
            <w:tcW w:w="5102" w:type="dxa"/>
          </w:tcPr>
          <w:p w14:paraId="7E330FE1" w14:textId="77777777" w:rsidR="00B57AF3" w:rsidRDefault="00000000">
            <w:pPr>
              <w:spacing w:after="20" w:line="264" w:lineRule="auto"/>
              <w:jc w:val="both"/>
            </w:pPr>
            <w:r>
              <w:rPr>
                <w:b/>
                <w:color w:val="1F4E79"/>
              </w:rPr>
              <w:t xml:space="preserve">A. </w:t>
            </w:r>
            <m:oMath>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oMath>
          </w:p>
        </w:tc>
        <w:tc>
          <w:tcPr>
            <w:tcW w:w="5102" w:type="dxa"/>
          </w:tcPr>
          <w:p w14:paraId="07F51537" w14:textId="77777777" w:rsidR="00B57AF3" w:rsidRDefault="00000000">
            <w:pPr>
              <w:spacing w:after="20" w:line="264" w:lineRule="auto"/>
              <w:jc w:val="both"/>
            </w:pPr>
            <w:r>
              <w:rPr>
                <w:b/>
                <w:color w:val="1F4E79"/>
              </w:rPr>
              <w:t xml:space="preserve">B.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cos</m:t>
              </m:r>
              <m:r>
                <w:rPr>
                  <w:rFonts w:ascii="Cambria Math" w:hAnsi="Cambria Math"/>
                </w:rPr>
                <m:t>α</m:t>
              </m:r>
            </m:oMath>
          </w:p>
        </w:tc>
      </w:tr>
      <w:tr w:rsidR="00B57AF3" w14:paraId="337BABA6" w14:textId="77777777">
        <w:tc>
          <w:tcPr>
            <w:tcW w:w="5102" w:type="dxa"/>
          </w:tcPr>
          <w:p w14:paraId="69151CAC" w14:textId="77777777" w:rsidR="00B57AF3" w:rsidRDefault="00000000">
            <w:pPr>
              <w:spacing w:after="20" w:line="264" w:lineRule="auto"/>
              <w:jc w:val="both"/>
            </w:pPr>
            <w:r>
              <w:rPr>
                <w:b/>
                <w:color w:val="1F4E79"/>
              </w:rPr>
              <w:t xml:space="preserve">C.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sin</m:t>
              </m:r>
              <m:r>
                <w:rPr>
                  <w:rFonts w:ascii="Cambria Math" w:hAnsi="Cambria Math"/>
                </w:rPr>
                <m:t>α</m:t>
              </m:r>
            </m:oMath>
          </w:p>
        </w:tc>
        <w:tc>
          <w:tcPr>
            <w:tcW w:w="5102" w:type="dxa"/>
          </w:tcPr>
          <w:p w14:paraId="69F9E965" w14:textId="77777777" w:rsidR="00B57AF3" w:rsidRDefault="00000000">
            <w:pPr>
              <w:spacing w:after="20" w:line="264" w:lineRule="auto"/>
              <w:jc w:val="both"/>
            </w:pPr>
            <w:r>
              <w:rPr>
                <w:b/>
                <w:color w:val="1F4E79"/>
              </w:rPr>
              <w:t xml:space="preserve">D. </w:t>
            </w:r>
            <m:oMath>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cot</m:t>
              </m:r>
              <m:r>
                <w:rPr>
                  <w:rFonts w:ascii="Cambria Math" w:hAnsi="Cambria Math"/>
                </w:rPr>
                <m:t>α</m:t>
              </m:r>
            </m:oMath>
          </w:p>
        </w:tc>
      </w:tr>
    </w:tbl>
    <w:p w14:paraId="2A74BE9F" w14:textId="77777777" w:rsidR="00B57AF3" w:rsidRDefault="00000000">
      <w:pPr>
        <w:keepNext/>
        <w:spacing w:after="60" w:line="264" w:lineRule="auto"/>
        <w:jc w:val="both"/>
      </w:pPr>
      <w:r>
        <w:rPr>
          <w:b/>
        </w:rPr>
        <w:t>Câu 5 (Thông hiểu).</w:t>
      </w:r>
      <w:r>
        <w:t xml:space="preserve"> Giá trị của biểu thức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tan</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B57AF3" w14:paraId="59BDA361" w14:textId="77777777">
        <w:tc>
          <w:tcPr>
            <w:tcW w:w="2551" w:type="dxa"/>
          </w:tcPr>
          <w:p w14:paraId="5BC19FE5" w14:textId="77777777" w:rsidR="00B57AF3" w:rsidRDefault="00000000">
            <w:pPr>
              <w:spacing w:after="20" w:line="264" w:lineRule="auto"/>
              <w:jc w:val="both"/>
            </w:pPr>
            <w:r>
              <w:rPr>
                <w:b/>
                <w:color w:val="1F4E79"/>
              </w:rPr>
              <w:t xml:space="preserve">A. </w:t>
            </w:r>
            <m:oMath>
              <m:r>
                <w:rPr>
                  <w:rFonts w:ascii="Cambria Math" w:hAnsi="Cambria Math"/>
                </w:rPr>
                <m:t>1</m:t>
              </m:r>
            </m:oMath>
          </w:p>
        </w:tc>
        <w:tc>
          <w:tcPr>
            <w:tcW w:w="2551" w:type="dxa"/>
          </w:tcPr>
          <w:p w14:paraId="2E1FEEA2"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3</m:t>
                  </m:r>
                </m:num>
                <m:den>
                  <m:r>
                    <w:rPr>
                      <w:rFonts w:ascii="Cambria Math" w:hAnsi="Cambria Math"/>
                    </w:rPr>
                    <m:t>2</m:t>
                  </m:r>
                </m:den>
              </m:f>
            </m:oMath>
          </w:p>
        </w:tc>
        <w:tc>
          <w:tcPr>
            <w:tcW w:w="2551" w:type="dxa"/>
          </w:tcPr>
          <w:p w14:paraId="1A12798C" w14:textId="77777777" w:rsidR="00B57AF3" w:rsidRDefault="00000000">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5</m:t>
                  </m:r>
                </m:num>
                <m:den>
                  <m:r>
                    <w:rPr>
                      <w:rFonts w:ascii="Cambria Math" w:hAnsi="Cambria Math"/>
                    </w:rPr>
                    <m:t>4</m:t>
                  </m:r>
                </m:den>
              </m:f>
            </m:oMath>
          </w:p>
        </w:tc>
        <w:tc>
          <w:tcPr>
            <w:tcW w:w="2551" w:type="dxa"/>
          </w:tcPr>
          <w:p w14:paraId="51CDA848" w14:textId="77777777" w:rsidR="00B57AF3" w:rsidRDefault="00000000">
            <w:pPr>
              <w:spacing w:after="20" w:line="264" w:lineRule="auto"/>
              <w:jc w:val="both"/>
            </w:pPr>
            <w:r>
              <w:rPr>
                <w:b/>
                <w:color w:val="1F4E79"/>
              </w:rPr>
              <w:t xml:space="preserve">D. </w:t>
            </w:r>
            <m:oMath>
              <m:r>
                <w:rPr>
                  <w:rFonts w:ascii="Cambria Math" w:hAnsi="Cambria Math"/>
                </w:rPr>
                <m:t>2</m:t>
              </m:r>
            </m:oMath>
          </w:p>
        </w:tc>
      </w:tr>
    </w:tbl>
    <w:p w14:paraId="5B31962E" w14:textId="77777777" w:rsidR="00B57AF3" w:rsidRDefault="00000000">
      <w:pPr>
        <w:keepNext/>
        <w:spacing w:after="60" w:line="264" w:lineRule="auto"/>
        <w:jc w:val="both"/>
      </w:pPr>
      <w:r>
        <w:rPr>
          <w:b/>
        </w:rPr>
        <w:t>Câu 6 (Vận dụng).</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tan</m:t>
        </m:r>
        <m:r>
          <w:rPr>
            <w:rFonts w:ascii="Cambria Math" w:hAnsi="Cambria Math"/>
          </w:rPr>
          <m:t>α=2</m:t>
        </m:r>
      </m:oMath>
      <w:r>
        <w:t xml:space="preserve">. Giá trị của </w:t>
      </w:r>
      <m:oMath>
        <m:r>
          <w:rPr>
            <w:rFonts w:ascii="Cambria Math" w:hAnsi="Cambria Math"/>
          </w:rPr>
          <m:t>P=</m:t>
        </m:r>
        <m:f>
          <m:fPr>
            <m:ctrlPr>
              <w:rPr>
                <w:rFonts w:ascii="Cambria Math" w:hAnsi="Cambria Math"/>
              </w:rPr>
            </m:ctrlPr>
          </m:fPr>
          <m:num>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num>
          <m:den>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den>
        </m:f>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B57AF3" w14:paraId="5040BDE3" w14:textId="77777777">
        <w:tc>
          <w:tcPr>
            <w:tcW w:w="2551" w:type="dxa"/>
          </w:tcPr>
          <w:p w14:paraId="185B49AA" w14:textId="77777777" w:rsidR="00B57AF3" w:rsidRDefault="00000000">
            <w:pPr>
              <w:spacing w:after="20" w:line="264" w:lineRule="auto"/>
              <w:jc w:val="both"/>
            </w:pPr>
            <w:r>
              <w:rPr>
                <w:b/>
                <w:color w:val="1F4E79"/>
              </w:rPr>
              <w:t xml:space="preserve">A. </w:t>
            </w:r>
            <m:oMath>
              <m:r>
                <w:rPr>
                  <w:rFonts w:ascii="Cambria Math" w:hAnsi="Cambria Math"/>
                </w:rPr>
                <m:t>-3</m:t>
              </m:r>
            </m:oMath>
          </w:p>
        </w:tc>
        <w:tc>
          <w:tcPr>
            <w:tcW w:w="2551" w:type="dxa"/>
          </w:tcPr>
          <w:p w14:paraId="0125C844"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1</m:t>
                  </m:r>
                </m:num>
                <m:den>
                  <m:r>
                    <w:rPr>
                      <w:rFonts w:ascii="Cambria Math" w:hAnsi="Cambria Math"/>
                    </w:rPr>
                    <m:t>3</m:t>
                  </m:r>
                </m:den>
              </m:f>
            </m:oMath>
          </w:p>
        </w:tc>
        <w:tc>
          <w:tcPr>
            <w:tcW w:w="2551" w:type="dxa"/>
          </w:tcPr>
          <w:p w14:paraId="21809373" w14:textId="77777777" w:rsidR="00B57AF3" w:rsidRDefault="00000000">
            <w:pPr>
              <w:spacing w:after="20" w:line="264" w:lineRule="auto"/>
              <w:jc w:val="both"/>
            </w:pPr>
            <w:r>
              <w:rPr>
                <w:b/>
                <w:color w:val="1F4E79"/>
              </w:rPr>
              <w:t xml:space="preserve">C. </w:t>
            </w:r>
            <m:oMath>
              <m:r>
                <w:rPr>
                  <w:rFonts w:ascii="Cambria Math" w:hAnsi="Cambria Math"/>
                </w:rPr>
                <m:t>3</m:t>
              </m:r>
            </m:oMath>
          </w:p>
        </w:tc>
        <w:tc>
          <w:tcPr>
            <w:tcW w:w="2551" w:type="dxa"/>
          </w:tcPr>
          <w:p w14:paraId="5CA565D7" w14:textId="77777777" w:rsidR="00B57AF3" w:rsidRDefault="00000000">
            <w:pPr>
              <w:spacing w:after="20" w:line="264" w:lineRule="auto"/>
              <w:jc w:val="both"/>
            </w:pPr>
            <w:r>
              <w:rPr>
                <w:b/>
                <w:color w:val="1F4E79"/>
              </w:rPr>
              <w:t xml:space="preserve">D. </w:t>
            </w:r>
            <m:oMath>
              <m:r>
                <w:rPr>
                  <w:rFonts w:ascii="Cambria Math" w:hAnsi="Cambria Math"/>
                </w:rPr>
                <m:t>2</m:t>
              </m:r>
            </m:oMath>
          </w:p>
        </w:tc>
      </w:tr>
    </w:tbl>
    <w:p w14:paraId="5EC18847" w14:textId="77777777" w:rsidR="00B57AF3" w:rsidRDefault="00000000">
      <w:pPr>
        <w:spacing w:after="60" w:line="264" w:lineRule="auto"/>
        <w:jc w:val="both"/>
      </w:pPr>
      <w:r>
        <w:rPr>
          <w:b/>
        </w:rPr>
        <w:t>Phần II. Câu trắc nghiệm đúng sai</w:t>
      </w:r>
    </w:p>
    <w:p w14:paraId="4195EB54" w14:textId="77777777" w:rsidR="00B57AF3" w:rsidRDefault="00000000">
      <w:pPr>
        <w:spacing w:after="60" w:line="264" w:lineRule="auto"/>
        <w:jc w:val="both"/>
      </w:pPr>
      <w:r>
        <w:rPr>
          <w:b/>
        </w:rPr>
        <w:t>Câu 7 (Vận dụng – thực tiễn).</w:t>
      </w:r>
      <w:r>
        <w:t xml:space="preserve"> Thanh chắn barie ở cổng Trường THPT dài 4 m, quay quanh trục </w:t>
      </w:r>
      <m:oMath>
        <m:r>
          <w:rPr>
            <w:rFonts w:ascii="Cambria Math" w:hAnsi="Cambria Math"/>
          </w:rPr>
          <m:t>O</m:t>
        </m:r>
      </m:oMath>
      <w:r>
        <w:t xml:space="preserve"> gắn ở một đầu thanh, trục cao 1 m so với mặt đường. Khi mở, thanh quay một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≤α≤</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so với vị trí nằm ngang ban đầu. Khi đó đầu mút của thanh cách mặt đường </w:t>
      </w:r>
      <m:oMath>
        <m:r>
          <w:rPr>
            <w:rFonts w:ascii="Cambria Math" w:hAnsi="Cambria Math"/>
          </w:rPr>
          <m:t>h=</m:t>
        </m:r>
        <m:r>
          <w:rPr>
            <w:rFonts w:ascii="Cambria Math" w:hAnsi="Cambria Math"/>
          </w:rPr>
          <m:t>1+4</m:t>
        </m:r>
        <m:r>
          <m:rPr>
            <m:sty m:val="p"/>
          </m:rPr>
          <w:rPr>
            <w:rFonts w:ascii="Cambria Math" w:hAnsi="Cambria Math"/>
          </w:rPr>
          <m:t>sin</m:t>
        </m:r>
        <m:r>
          <w:rPr>
            <w:rFonts w:ascii="Cambria Math" w:hAnsi="Cambria Math"/>
          </w:rPr>
          <m:t>α</m:t>
        </m:r>
      </m:oMath>
      <w:r>
        <w:t xml:space="preserve"> (m). Xét tính đúng, sai của các khẳng định sau:</w:t>
      </w:r>
    </w:p>
    <w:p w14:paraId="2F71BFB2" w14:textId="77777777" w:rsidR="00B57AF3" w:rsidRDefault="00000000">
      <w:pPr>
        <w:spacing w:after="60" w:line="264" w:lineRule="auto"/>
        <w:ind w:left="340"/>
        <w:jc w:val="both"/>
      </w:pPr>
      <w:r>
        <w:t xml:space="preserve">a) Khi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thì đầu mút của thanh cách mặt đường 3 m.</w:t>
      </w:r>
    </w:p>
    <w:p w14:paraId="39D3E2C3" w14:textId="77777777" w:rsidR="00B57AF3" w:rsidRDefault="00000000">
      <w:pPr>
        <w:spacing w:after="60" w:line="264" w:lineRule="auto"/>
        <w:ind w:left="340"/>
        <w:jc w:val="both"/>
      </w:pPr>
      <w:r>
        <w:t xml:space="preserve">b) Khi </w:t>
      </w:r>
      <m:oMath>
        <m:r>
          <w:rPr>
            <w:rFonts w:ascii="Cambria Math" w:hAnsi="Cambria Math"/>
          </w:rPr>
          <m:t>α=</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thì đầu mút của thanh ở cao hơn khi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10AF172D" w14:textId="77777777" w:rsidR="00B57AF3" w:rsidRDefault="00000000">
      <w:pPr>
        <w:spacing w:after="60" w:line="264" w:lineRule="auto"/>
        <w:ind w:left="340"/>
        <w:jc w:val="both"/>
      </w:pPr>
      <w:r>
        <w:t xml:space="preserve">c) Khi </w:t>
      </w:r>
      <m:oMath>
        <m:r>
          <w:rPr>
            <w:rFonts w:ascii="Cambria Math" w:hAnsi="Cambria Math"/>
          </w:rPr>
          <m:t>α=</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thì đầu mút của thanh cách mặt đường </w:t>
      </w:r>
      <m:oMath>
        <m:d>
          <m:dPr>
            <m:sepChr m:val="+"/>
            <m:ctrlPr>
              <w:rPr>
                <w:rFonts w:ascii="Cambria Math" w:hAnsi="Cambria Math"/>
              </w:rPr>
            </m:ctrlPr>
          </m:dPr>
          <m:e>
            <m:r>
              <w:rPr>
                <w:rFonts w:ascii="Cambria Math" w:hAnsi="Cambria Math"/>
              </w:rPr>
              <m:t>1</m:t>
            </m:r>
          </m:e>
          <m:e>
            <m:r>
              <w:rPr>
                <w:rFonts w:ascii="Cambria Math" w:hAnsi="Cambria Math"/>
              </w:rPr>
              <m:t>2</m:t>
            </m:r>
            <m:rad>
              <m:radPr>
                <m:degHide m:val="1"/>
                <m:ctrlPr>
                  <w:rPr>
                    <w:rFonts w:ascii="Cambria Math" w:hAnsi="Cambria Math"/>
                  </w:rPr>
                </m:ctrlPr>
              </m:radPr>
              <m:deg/>
              <m:e>
                <m:r>
                  <w:rPr>
                    <w:rFonts w:ascii="Cambria Math" w:hAnsi="Cambria Math"/>
                  </w:rPr>
                  <m:t>3</m:t>
                </m:r>
              </m:e>
            </m:rad>
          </m:e>
        </m:d>
      </m:oMath>
      <w:r>
        <w:t xml:space="preserve"> m.</w:t>
      </w:r>
    </w:p>
    <w:p w14:paraId="2818E600" w14:textId="77777777" w:rsidR="00B57AF3" w:rsidRDefault="00000000">
      <w:pPr>
        <w:spacing w:after="60" w:line="264" w:lineRule="auto"/>
        <w:ind w:left="340"/>
        <w:jc w:val="both"/>
      </w:pPr>
      <w:r>
        <w:t xml:space="preserve">d) Chọn trục </w:t>
      </w:r>
      <m:oMath>
        <m:r>
          <w:rPr>
            <w:rFonts w:ascii="Cambria Math" w:hAnsi="Cambria Math"/>
          </w:rPr>
          <m:t>Ox</m:t>
        </m:r>
      </m:oMath>
      <w:r>
        <w:t xml:space="preserve"> nằm ngang theo hướng ban đầu của thanh. Khi </w:t>
      </w:r>
      <m:oMath>
        <m:r>
          <w:rPr>
            <w:rFonts w:ascii="Cambria Math" w:hAnsi="Cambria Math"/>
          </w:rPr>
          <m:t>α=</m:t>
        </m:r>
        <m:sSup>
          <m:sSupPr>
            <m:ctrlPr>
              <w:rPr>
                <w:rFonts w:ascii="Cambria Math" w:hAnsi="Cambria Math"/>
              </w:rPr>
            </m:ctrlPr>
          </m:sSupPr>
          <m:e>
            <m:r>
              <w:rPr>
                <w:rFonts w:ascii="Cambria Math" w:hAnsi="Cambria Math"/>
              </w:rPr>
              <m:t>120</m:t>
            </m:r>
          </m:e>
          <m:sup>
            <m:r>
              <w:rPr>
                <w:rFonts w:ascii="Cambria Math" w:hAnsi="Cambria Math"/>
              </w:rPr>
              <m:t>∘</m:t>
            </m:r>
          </m:sup>
        </m:sSup>
      </m:oMath>
      <w:r>
        <w:t>, hoành độ của đầu mút bằng 2.</w:t>
      </w:r>
    </w:p>
    <w:p w14:paraId="5E3C60DF" w14:textId="77777777" w:rsidR="00B57AF3" w:rsidRDefault="00000000">
      <w:pPr>
        <w:spacing w:before="60" w:after="60" w:line="264" w:lineRule="auto"/>
        <w:jc w:val="both"/>
      </w:pPr>
      <w:r>
        <w:rPr>
          <w:b/>
        </w:rPr>
        <w:t>Đáp án và lời giải chi tiết</w:t>
      </w:r>
    </w:p>
    <w:p w14:paraId="4D5D20CE" w14:textId="77777777" w:rsidR="00B57AF3" w:rsidRDefault="00000000">
      <w:pPr>
        <w:spacing w:after="60" w:line="264" w:lineRule="auto"/>
        <w:jc w:val="both"/>
      </w:pPr>
      <w:r>
        <w:rPr>
          <w:i/>
        </w:rPr>
        <w:lastRenderedPageBreak/>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B57AF3" w14:paraId="74FBA185" w14:textId="77777777">
        <w:trPr>
          <w:jc w:val="center"/>
        </w:trPr>
        <w:tc>
          <w:tcPr>
            <w:tcW w:w="1247" w:type="dxa"/>
            <w:shd w:val="clear" w:color="auto" w:fill="DCE6F2"/>
            <w:vAlign w:val="center"/>
          </w:tcPr>
          <w:p w14:paraId="08C057DB" w14:textId="77777777" w:rsidR="00B57AF3" w:rsidRDefault="00000000">
            <w:pPr>
              <w:spacing w:after="20" w:line="264" w:lineRule="auto"/>
              <w:jc w:val="center"/>
            </w:pPr>
            <w:r>
              <w:rPr>
                <w:b/>
                <w:sz w:val="24"/>
              </w:rPr>
              <w:t>Câu</w:t>
            </w:r>
          </w:p>
        </w:tc>
        <w:tc>
          <w:tcPr>
            <w:tcW w:w="1020" w:type="dxa"/>
            <w:shd w:val="clear" w:color="auto" w:fill="DCE6F2"/>
            <w:vAlign w:val="center"/>
          </w:tcPr>
          <w:p w14:paraId="55F717F1" w14:textId="77777777" w:rsidR="00B57AF3" w:rsidRDefault="00000000">
            <w:pPr>
              <w:spacing w:after="20" w:line="264" w:lineRule="auto"/>
              <w:jc w:val="center"/>
            </w:pPr>
            <w:r>
              <w:rPr>
                <w:b/>
                <w:sz w:val="24"/>
              </w:rPr>
              <w:t>1</w:t>
            </w:r>
          </w:p>
        </w:tc>
        <w:tc>
          <w:tcPr>
            <w:tcW w:w="1020" w:type="dxa"/>
            <w:shd w:val="clear" w:color="auto" w:fill="DCE6F2"/>
            <w:vAlign w:val="center"/>
          </w:tcPr>
          <w:p w14:paraId="035E58EA" w14:textId="77777777" w:rsidR="00B57AF3" w:rsidRDefault="00000000">
            <w:pPr>
              <w:spacing w:after="20" w:line="264" w:lineRule="auto"/>
              <w:jc w:val="center"/>
            </w:pPr>
            <w:r>
              <w:rPr>
                <w:b/>
                <w:sz w:val="24"/>
              </w:rPr>
              <w:t>2</w:t>
            </w:r>
          </w:p>
        </w:tc>
        <w:tc>
          <w:tcPr>
            <w:tcW w:w="1020" w:type="dxa"/>
            <w:shd w:val="clear" w:color="auto" w:fill="DCE6F2"/>
            <w:vAlign w:val="center"/>
          </w:tcPr>
          <w:p w14:paraId="5585ACBF" w14:textId="77777777" w:rsidR="00B57AF3" w:rsidRDefault="00000000">
            <w:pPr>
              <w:spacing w:after="20" w:line="264" w:lineRule="auto"/>
              <w:jc w:val="center"/>
            </w:pPr>
            <w:r>
              <w:rPr>
                <w:b/>
                <w:sz w:val="24"/>
              </w:rPr>
              <w:t>3</w:t>
            </w:r>
          </w:p>
        </w:tc>
        <w:tc>
          <w:tcPr>
            <w:tcW w:w="1020" w:type="dxa"/>
            <w:shd w:val="clear" w:color="auto" w:fill="DCE6F2"/>
            <w:vAlign w:val="center"/>
          </w:tcPr>
          <w:p w14:paraId="04410DE2" w14:textId="77777777" w:rsidR="00B57AF3" w:rsidRDefault="00000000">
            <w:pPr>
              <w:spacing w:after="20" w:line="264" w:lineRule="auto"/>
              <w:jc w:val="center"/>
            </w:pPr>
            <w:r>
              <w:rPr>
                <w:b/>
                <w:sz w:val="24"/>
              </w:rPr>
              <w:t>4</w:t>
            </w:r>
          </w:p>
        </w:tc>
        <w:tc>
          <w:tcPr>
            <w:tcW w:w="1020" w:type="dxa"/>
            <w:shd w:val="clear" w:color="auto" w:fill="DCE6F2"/>
            <w:vAlign w:val="center"/>
          </w:tcPr>
          <w:p w14:paraId="4EBE3932" w14:textId="77777777" w:rsidR="00B57AF3" w:rsidRDefault="00000000">
            <w:pPr>
              <w:spacing w:after="20" w:line="264" w:lineRule="auto"/>
              <w:jc w:val="center"/>
            </w:pPr>
            <w:r>
              <w:rPr>
                <w:b/>
                <w:sz w:val="24"/>
              </w:rPr>
              <w:t>5</w:t>
            </w:r>
          </w:p>
        </w:tc>
        <w:tc>
          <w:tcPr>
            <w:tcW w:w="1020" w:type="dxa"/>
            <w:shd w:val="clear" w:color="auto" w:fill="DCE6F2"/>
            <w:vAlign w:val="center"/>
          </w:tcPr>
          <w:p w14:paraId="72A4FF70" w14:textId="77777777" w:rsidR="00B57AF3" w:rsidRDefault="00000000">
            <w:pPr>
              <w:spacing w:after="20" w:line="264" w:lineRule="auto"/>
              <w:jc w:val="center"/>
            </w:pPr>
            <w:r>
              <w:rPr>
                <w:b/>
                <w:sz w:val="24"/>
              </w:rPr>
              <w:t>6</w:t>
            </w:r>
          </w:p>
        </w:tc>
        <w:tc>
          <w:tcPr>
            <w:tcW w:w="1701" w:type="dxa"/>
            <w:shd w:val="clear" w:color="auto" w:fill="DCE6F2"/>
            <w:vAlign w:val="center"/>
          </w:tcPr>
          <w:p w14:paraId="3EE86872" w14:textId="77777777" w:rsidR="00B57AF3" w:rsidRDefault="00000000">
            <w:pPr>
              <w:spacing w:after="20" w:line="264" w:lineRule="auto"/>
              <w:jc w:val="center"/>
            </w:pPr>
            <w:r>
              <w:rPr>
                <w:b/>
                <w:sz w:val="24"/>
              </w:rPr>
              <w:t>7</w:t>
            </w:r>
          </w:p>
        </w:tc>
      </w:tr>
      <w:tr w:rsidR="00B57AF3" w14:paraId="36A81435" w14:textId="77777777">
        <w:trPr>
          <w:jc w:val="center"/>
        </w:trPr>
        <w:tc>
          <w:tcPr>
            <w:tcW w:w="1247" w:type="dxa"/>
            <w:vAlign w:val="center"/>
          </w:tcPr>
          <w:p w14:paraId="74706FC9" w14:textId="77777777" w:rsidR="00B57AF3" w:rsidRDefault="00000000">
            <w:pPr>
              <w:spacing w:after="20" w:line="264" w:lineRule="auto"/>
            </w:pPr>
            <w:r>
              <w:rPr>
                <w:sz w:val="24"/>
              </w:rPr>
              <w:t>Đáp án</w:t>
            </w:r>
          </w:p>
        </w:tc>
        <w:tc>
          <w:tcPr>
            <w:tcW w:w="1020" w:type="dxa"/>
            <w:vAlign w:val="center"/>
          </w:tcPr>
          <w:p w14:paraId="187D779F" w14:textId="77777777" w:rsidR="00B57AF3" w:rsidRDefault="00000000">
            <w:pPr>
              <w:spacing w:after="20" w:line="264" w:lineRule="auto"/>
              <w:jc w:val="center"/>
            </w:pPr>
            <w:r>
              <w:rPr>
                <w:sz w:val="24"/>
              </w:rPr>
              <w:t>B</w:t>
            </w:r>
          </w:p>
        </w:tc>
        <w:tc>
          <w:tcPr>
            <w:tcW w:w="1020" w:type="dxa"/>
            <w:vAlign w:val="center"/>
          </w:tcPr>
          <w:p w14:paraId="2062BD25" w14:textId="77777777" w:rsidR="00B57AF3" w:rsidRDefault="00000000">
            <w:pPr>
              <w:spacing w:after="20" w:line="264" w:lineRule="auto"/>
              <w:jc w:val="center"/>
            </w:pPr>
            <w:r>
              <w:rPr>
                <w:sz w:val="24"/>
              </w:rPr>
              <w:t>D</w:t>
            </w:r>
          </w:p>
        </w:tc>
        <w:tc>
          <w:tcPr>
            <w:tcW w:w="1020" w:type="dxa"/>
            <w:vAlign w:val="center"/>
          </w:tcPr>
          <w:p w14:paraId="06FEF8A1" w14:textId="77777777" w:rsidR="00B57AF3" w:rsidRDefault="00000000">
            <w:pPr>
              <w:spacing w:after="20" w:line="264" w:lineRule="auto"/>
              <w:jc w:val="center"/>
            </w:pPr>
            <w:r>
              <w:rPr>
                <w:sz w:val="24"/>
              </w:rPr>
              <w:t>C</w:t>
            </w:r>
          </w:p>
        </w:tc>
        <w:tc>
          <w:tcPr>
            <w:tcW w:w="1020" w:type="dxa"/>
            <w:vAlign w:val="center"/>
          </w:tcPr>
          <w:p w14:paraId="7E94F733" w14:textId="77777777" w:rsidR="00B57AF3" w:rsidRDefault="00000000">
            <w:pPr>
              <w:spacing w:after="20" w:line="264" w:lineRule="auto"/>
              <w:jc w:val="center"/>
            </w:pPr>
            <w:r>
              <w:rPr>
                <w:sz w:val="24"/>
              </w:rPr>
              <w:t>A</w:t>
            </w:r>
          </w:p>
        </w:tc>
        <w:tc>
          <w:tcPr>
            <w:tcW w:w="1020" w:type="dxa"/>
            <w:vAlign w:val="center"/>
          </w:tcPr>
          <w:p w14:paraId="33DC6101" w14:textId="77777777" w:rsidR="00B57AF3" w:rsidRDefault="00000000">
            <w:pPr>
              <w:spacing w:after="20" w:line="264" w:lineRule="auto"/>
              <w:jc w:val="center"/>
            </w:pPr>
            <w:r>
              <w:rPr>
                <w:sz w:val="24"/>
              </w:rPr>
              <w:t>B</w:t>
            </w:r>
          </w:p>
        </w:tc>
        <w:tc>
          <w:tcPr>
            <w:tcW w:w="1020" w:type="dxa"/>
            <w:vAlign w:val="center"/>
          </w:tcPr>
          <w:p w14:paraId="28823869" w14:textId="77777777" w:rsidR="00B57AF3" w:rsidRDefault="00000000">
            <w:pPr>
              <w:spacing w:after="20" w:line="264" w:lineRule="auto"/>
              <w:jc w:val="center"/>
            </w:pPr>
            <w:r>
              <w:rPr>
                <w:sz w:val="24"/>
              </w:rPr>
              <w:t>C</w:t>
            </w:r>
          </w:p>
        </w:tc>
        <w:tc>
          <w:tcPr>
            <w:tcW w:w="1701" w:type="dxa"/>
            <w:vAlign w:val="center"/>
          </w:tcPr>
          <w:p w14:paraId="26BACDD7" w14:textId="77777777" w:rsidR="00B57AF3" w:rsidRDefault="00000000">
            <w:pPr>
              <w:spacing w:after="20" w:line="264" w:lineRule="auto"/>
              <w:jc w:val="center"/>
            </w:pPr>
            <w:r>
              <w:rPr>
                <w:sz w:val="24"/>
              </w:rPr>
              <w:t>a) Đ</w:t>
            </w:r>
          </w:p>
          <w:p w14:paraId="677785B3" w14:textId="77777777" w:rsidR="00B57AF3" w:rsidRDefault="00000000">
            <w:pPr>
              <w:spacing w:after="20" w:line="264" w:lineRule="auto"/>
              <w:jc w:val="center"/>
            </w:pPr>
            <w:r>
              <w:rPr>
                <w:sz w:val="24"/>
              </w:rPr>
              <w:t>b) S</w:t>
            </w:r>
          </w:p>
          <w:p w14:paraId="6F5100A3" w14:textId="77777777" w:rsidR="00B57AF3" w:rsidRDefault="00000000">
            <w:pPr>
              <w:spacing w:after="20" w:line="264" w:lineRule="auto"/>
              <w:jc w:val="center"/>
            </w:pPr>
            <w:r>
              <w:rPr>
                <w:sz w:val="24"/>
              </w:rPr>
              <w:t>c) Đ</w:t>
            </w:r>
          </w:p>
          <w:p w14:paraId="11925A8A" w14:textId="77777777" w:rsidR="00B57AF3" w:rsidRDefault="00000000">
            <w:pPr>
              <w:spacing w:after="20" w:line="264" w:lineRule="auto"/>
              <w:jc w:val="center"/>
            </w:pPr>
            <w:r>
              <w:rPr>
                <w:sz w:val="24"/>
              </w:rPr>
              <w:t>d) S</w:t>
            </w:r>
          </w:p>
        </w:tc>
      </w:tr>
    </w:tbl>
    <w:p w14:paraId="691C184F" w14:textId="77777777" w:rsidR="00B57AF3" w:rsidRDefault="00000000">
      <w:pPr>
        <w:spacing w:after="60" w:line="264" w:lineRule="auto"/>
        <w:jc w:val="both"/>
      </w:pPr>
      <w:r>
        <w:rPr>
          <w:b/>
        </w:rPr>
        <w:t>Câu 1.</w:t>
      </w:r>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(hai góc bù nhau có sin bằng nhau).</w:t>
      </w:r>
    </w:p>
    <w:p w14:paraId="75DD6D7B" w14:textId="77777777" w:rsidR="00B57AF3" w:rsidRDefault="00000000">
      <w:pPr>
        <w:spacing w:after="60" w:line="264" w:lineRule="auto"/>
        <w:jc w:val="both"/>
      </w:pPr>
      <w:r>
        <w:rPr>
          <w:b/>
        </w:rPr>
        <w:t>Câu 2.</w:t>
      </w:r>
      <w:r>
        <w:t xml:space="preserve"> Điểm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nằm bên trái trục tung, phía trên trục hoành nên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&gt;0</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&lt;0</m:t>
        </m:r>
      </m:oMath>
      <w:r>
        <w:t xml:space="preserve">: </w:t>
      </w:r>
      <m:oMath>
        <m:r>
          <m:rPr>
            <m:sty m:val="p"/>
          </m:rPr>
          <w:rPr>
            <w:rFonts w:ascii="Cambria Math" w:hAnsi="Cambria Math"/>
          </w:rPr>
          <m:t>sin</m:t>
        </m:r>
        <m:r>
          <w:rPr>
            <w:rFonts w:ascii="Cambria Math" w:hAnsi="Cambria Math"/>
          </w:rPr>
          <m:t>α&gt;0</m:t>
        </m:r>
      </m:oMath>
      <w:r>
        <w:t xml:space="preserve">, </w:t>
      </w:r>
      <m:oMath>
        <m:r>
          <m:rPr>
            <m:sty m:val="p"/>
          </m:rPr>
          <w:rPr>
            <w:rFonts w:ascii="Cambria Math" w:hAnsi="Cambria Math"/>
          </w:rPr>
          <m:t>cos</m:t>
        </m:r>
        <m:r>
          <w:rPr>
            <w:rFonts w:ascii="Cambria Math" w:hAnsi="Cambria Math"/>
          </w:rPr>
          <m:t>α&lt;0</m:t>
        </m:r>
      </m:oMath>
      <w:r>
        <w:t xml:space="preserve">; do đó </w:t>
      </w:r>
      <m:oMath>
        <m:r>
          <m:rPr>
            <m:sty m:val="p"/>
          </m:rPr>
          <w:rPr>
            <w:rFonts w:ascii="Cambria Math" w:hAnsi="Cambria Math"/>
          </w:rPr>
          <m:t>tan</m:t>
        </m:r>
        <m:r>
          <w:rPr>
            <w:rFonts w:ascii="Cambria Math" w:hAnsi="Cambria Math"/>
          </w:rPr>
          <m:t>α&lt;0</m:t>
        </m:r>
      </m:oMath>
      <w:r>
        <w:t xml:space="preserve">, </w:t>
      </w:r>
      <m:oMath>
        <m:r>
          <m:rPr>
            <m:sty m:val="p"/>
          </m:rPr>
          <w:rPr>
            <w:rFonts w:ascii="Cambria Math" w:hAnsi="Cambria Math"/>
          </w:rPr>
          <m:t>cot</m:t>
        </m:r>
        <m:r>
          <w:rPr>
            <w:rFonts w:ascii="Cambria Math" w:hAnsi="Cambria Math"/>
          </w:rPr>
          <m:t>α&lt;0</m:t>
        </m:r>
      </m:oMath>
      <w:r>
        <w:t>.</w:t>
      </w:r>
    </w:p>
    <w:p w14:paraId="4ABDFF45" w14:textId="77777777" w:rsidR="00B57AF3" w:rsidRDefault="00000000">
      <w:pPr>
        <w:spacing w:after="60" w:line="264" w:lineRule="auto"/>
        <w:jc w:val="both"/>
      </w:pPr>
      <w:r>
        <w:rPr>
          <w:b/>
        </w:rPr>
        <w:t>Câu 3.</w:t>
      </w:r>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w:t>
      </w:r>
    </w:p>
    <w:p w14:paraId="75F6D002" w14:textId="77777777" w:rsidR="00B57AF3" w:rsidRDefault="00000000">
      <w:pPr>
        <w:spacing w:after="60" w:line="264" w:lineRule="auto"/>
        <w:jc w:val="both"/>
      </w:pPr>
      <w:r>
        <w:rPr>
          <w:b/>
        </w:rPr>
        <w:t>Câu 4.</w:t>
      </w:r>
      <w:r>
        <w:t xml:space="preserve"> Hai góc bù nhau có tang đối nhau: </w:t>
      </w:r>
      <m:oMath>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oMath>
      <w:r>
        <w:t>.</w:t>
      </w:r>
    </w:p>
    <w:p w14:paraId="1896C3AE" w14:textId="77777777" w:rsidR="00B57AF3" w:rsidRDefault="00000000">
      <w:pPr>
        <w:spacing w:after="60" w:line="264" w:lineRule="auto"/>
        <w:jc w:val="both"/>
      </w:pPr>
      <w:r>
        <w:rPr>
          <w:b/>
        </w:rPr>
        <w:t>Câu 5.</w:t>
      </w:r>
      <w: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p>
          <m:sSupPr>
            <m:ctrlPr>
              <w:rPr>
                <w:rFonts w:ascii="Cambria Math" w:hAnsi="Cambria Math"/>
              </w:rPr>
            </m:ctrlPr>
          </m:sSupPr>
          <m:e>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2</m:t>
            </m:r>
          </m:den>
        </m:f>
      </m:oMath>
      <w:r>
        <w:t>.</w:t>
      </w:r>
    </w:p>
    <w:p w14:paraId="6ADDB3DD" w14:textId="77777777" w:rsidR="00B57AF3" w:rsidRDefault="00000000">
      <w:pPr>
        <w:spacing w:after="60" w:line="264" w:lineRule="auto"/>
        <w:jc w:val="both"/>
      </w:pPr>
      <w:r>
        <w:rPr>
          <w:b/>
        </w:rPr>
        <w:t>Câu 6.</w:t>
      </w:r>
      <w:r>
        <w:t xml:space="preserve"> Vì </w:t>
      </w:r>
      <m:oMath>
        <m:r>
          <m:rPr>
            <m:sty m:val="p"/>
          </m:rPr>
          <w:rPr>
            <w:rFonts w:ascii="Cambria Math" w:hAnsi="Cambria Math"/>
          </w:rPr>
          <m:t>tan</m:t>
        </m:r>
        <m:r>
          <w:rPr>
            <w:rFonts w:ascii="Cambria Math" w:hAnsi="Cambria Math"/>
          </w:rPr>
          <m:t>α=2</m:t>
        </m:r>
      </m:oMath>
      <w:r>
        <w:t xml:space="preserve"> nên </w:t>
      </w:r>
      <m:oMath>
        <m:r>
          <m:rPr>
            <m:sty m:val="p"/>
          </m:rPr>
          <w:rPr>
            <w:rFonts w:ascii="Cambria Math" w:hAnsi="Cambria Math"/>
          </w:rPr>
          <m:t>cos</m:t>
        </m:r>
        <m:r>
          <w:rPr>
            <w:rFonts w:ascii="Cambria Math" w:hAnsi="Cambria Math"/>
          </w:rPr>
          <m:t>α≠0</m:t>
        </m:r>
      </m:oMath>
      <w:r>
        <w:t xml:space="preserve">. Chia tử và mẫu cho </w:t>
      </w:r>
      <m:oMath>
        <m:r>
          <m:rPr>
            <m:sty m:val="p"/>
          </m:rPr>
          <w:rPr>
            <w:rFonts w:ascii="Cambria Math" w:hAnsi="Cambria Math"/>
          </w:rPr>
          <m:t>cos</m:t>
        </m:r>
        <m:r>
          <w:rPr>
            <w:rFonts w:ascii="Cambria Math" w:hAnsi="Cambria Math"/>
          </w:rPr>
          <m:t>α</m:t>
        </m:r>
      </m:oMath>
      <w:r>
        <w:t xml:space="preserve">: </w:t>
      </w:r>
      <m:oMath>
        <m:r>
          <w:rPr>
            <w:rFonts w:ascii="Cambria Math" w:hAnsi="Cambria Math"/>
          </w:rPr>
          <m:t>P=</m:t>
        </m:r>
        <m:f>
          <m:fPr>
            <m:ctrlPr>
              <w:rPr>
                <w:rFonts w:ascii="Cambria Math" w:hAnsi="Cambria Math"/>
              </w:rPr>
            </m:ctrlPr>
          </m:fPr>
          <m:num>
            <m:r>
              <m:rPr>
                <m:sty m:val="p"/>
              </m:rPr>
              <w:rPr>
                <w:rFonts w:ascii="Cambria Math" w:hAnsi="Cambria Math"/>
              </w:rPr>
              <m:t>tan</m:t>
            </m:r>
            <m:r>
              <w:rPr>
                <w:rFonts w:ascii="Cambria Math" w:hAnsi="Cambria Math"/>
              </w:rPr>
              <m:t>α+1</m:t>
            </m:r>
          </m:num>
          <m:den>
            <m:r>
              <m:rPr>
                <m:sty m:val="p"/>
              </m:rPr>
              <w:rPr>
                <w:rFonts w:ascii="Cambria Math" w:hAnsi="Cambria Math"/>
              </w:rPr>
              <m:t>tan</m:t>
            </m:r>
            <m:r>
              <w:rPr>
                <w:rFonts w:ascii="Cambria Math" w:hAnsi="Cambria Math"/>
              </w:rPr>
              <m:t>α-1</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r>
          <w:rPr>
            <w:rFonts w:ascii="Cambria Math" w:hAnsi="Cambria Math"/>
          </w:rPr>
          <m:t>=3</m:t>
        </m:r>
      </m:oMath>
      <w:r>
        <w:t>.</w:t>
      </w:r>
    </w:p>
    <w:p w14:paraId="564A1454" w14:textId="77777777" w:rsidR="00B57AF3" w:rsidRDefault="00000000">
      <w:pPr>
        <w:spacing w:after="60" w:line="264" w:lineRule="auto"/>
        <w:jc w:val="both"/>
      </w:pPr>
      <w:r>
        <w:rPr>
          <w:b/>
        </w:rPr>
        <w:t>Câu 7.</w:t>
      </w:r>
    </w:p>
    <w:p w14:paraId="72FABBD8" w14:textId="77777777" w:rsidR="00B57AF3" w:rsidRDefault="00000000">
      <w:pPr>
        <w:spacing w:after="60" w:line="264" w:lineRule="auto"/>
        <w:ind w:left="340"/>
        <w:jc w:val="both"/>
      </w:pPr>
      <w:r>
        <w:t xml:space="preserve">a) </w:t>
      </w:r>
      <w:r>
        <w:rPr>
          <w:b/>
        </w:rPr>
        <w:t>Đúng.</w:t>
      </w:r>
      <w:r>
        <w:t xml:space="preserve"> </w:t>
      </w:r>
      <m:oMath>
        <m:r>
          <w:rPr>
            <w:rFonts w:ascii="Cambria Math" w:hAnsi="Cambria Math"/>
          </w:rPr>
          <m:t>h=</m:t>
        </m:r>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=1+2=3</m:t>
        </m:r>
      </m:oMath>
      <w:r>
        <w:t xml:space="preserve"> (m).</w:t>
      </w:r>
    </w:p>
    <w:p w14:paraId="18054BCD" w14:textId="77777777" w:rsidR="00B57AF3" w:rsidRDefault="00000000">
      <w:pPr>
        <w:spacing w:after="60" w:line="264" w:lineRule="auto"/>
        <w:ind w:left="340"/>
        <w:jc w:val="both"/>
      </w:pPr>
      <w:r>
        <w:t xml:space="preserve">b) </w:t>
      </w:r>
      <w:r>
        <w:rPr>
          <w:b/>
        </w:rPr>
        <w:t>Sai.</w:t>
      </w:r>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nên hai vị trí có cùng độ cao 3 m.</w:t>
      </w:r>
    </w:p>
    <w:p w14:paraId="1E39B48B" w14:textId="77777777" w:rsidR="00B57AF3" w:rsidRDefault="00000000">
      <w:pPr>
        <w:spacing w:after="60" w:line="264" w:lineRule="auto"/>
        <w:ind w:left="340"/>
        <w:jc w:val="both"/>
      </w:pPr>
      <w:r>
        <w:t xml:space="preserve">c) </w:t>
      </w:r>
      <w:r>
        <w:rPr>
          <w:b/>
        </w:rPr>
        <w:t>Đúng.</w:t>
      </w:r>
      <w:r>
        <w:t xml:space="preserve"> </w:t>
      </w:r>
      <m:oMath>
        <m:r>
          <w:rPr>
            <w:rFonts w:ascii="Cambria Math" w:hAnsi="Cambria Math"/>
          </w:rPr>
          <m:t>h=</m:t>
        </m:r>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=1+4·</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=1+2</m:t>
        </m:r>
        <m:rad>
          <m:radPr>
            <m:degHide m:val="1"/>
            <m:ctrlPr>
              <w:rPr>
                <w:rFonts w:ascii="Cambria Math" w:hAnsi="Cambria Math"/>
              </w:rPr>
            </m:ctrlPr>
          </m:radPr>
          <m:deg/>
          <m:e>
            <m:r>
              <w:rPr>
                <w:rFonts w:ascii="Cambria Math" w:hAnsi="Cambria Math"/>
              </w:rPr>
              <m:t>3</m:t>
            </m:r>
          </m:e>
        </m:rad>
        <m:r>
          <w:rPr>
            <w:rFonts w:ascii="Cambria Math" w:hAnsi="Cambria Math"/>
          </w:rPr>
          <m:t>≈4,46</m:t>
        </m:r>
      </m:oMath>
      <w:r>
        <w:t xml:space="preserve"> (m).</w:t>
      </w:r>
    </w:p>
    <w:p w14:paraId="26CFED66" w14:textId="77777777" w:rsidR="00B57AF3" w:rsidRDefault="00000000">
      <w:pPr>
        <w:spacing w:after="60" w:line="264" w:lineRule="auto"/>
        <w:ind w:left="340"/>
        <w:jc w:val="both"/>
      </w:pPr>
      <w:r>
        <w:t xml:space="preserve">d) </w:t>
      </w:r>
      <w:r>
        <w:rPr>
          <w:b/>
        </w:rPr>
        <w:t>Sai.</w:t>
      </w:r>
      <w:r>
        <w:t xml:space="preserve"> Hoành độ đầu mút là </w:t>
      </w:r>
      <m:oMath>
        <m:r>
          <w:rPr>
            <w:rFonts w:ascii="Cambria Math" w:hAnsi="Cambria Math"/>
          </w:rPr>
          <m:t>4</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=4·</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=-2</m:t>
        </m:r>
      </m:oMath>
      <w:r>
        <w:t>, tức đầu mút lệch 2 m về phía ngược hướng ban đầu.</w:t>
      </w:r>
    </w:p>
    <w:p w14:paraId="11D31EAD" w14:textId="77777777" w:rsidR="00B57AF3" w:rsidRDefault="00000000">
      <w:pPr>
        <w:keepNext/>
        <w:spacing w:before="80" w:after="60" w:line="264" w:lineRule="auto"/>
      </w:pPr>
      <w:r>
        <w:rPr>
          <w:b/>
        </w:rPr>
        <w:t>(3) Chuẩn bị cho tiết học sau</w:t>
      </w:r>
    </w:p>
    <w:p w14:paraId="6B4C844C" w14:textId="77777777" w:rsidR="00B57AF3" w:rsidRDefault="00000000">
      <w:pPr>
        <w:spacing w:after="60" w:line="264" w:lineRule="auto"/>
        <w:jc w:val="both"/>
      </w:pPr>
      <w:r>
        <w:rPr>
          <w:b/>
        </w:rPr>
        <w:t>Bài 6. Hệ thức lượng trong tam giác</w:t>
      </w:r>
      <w:r>
        <w:t xml:space="preserve"> (PPCT: T18 – T21). HS ôn định lí Pythagore, hệ thức lượng trong tam giác vuông (lớp 9); đọc trước mục 1 – Định lí côsin (SGK tr.38).</w:t>
      </w:r>
    </w:p>
    <w:p w14:paraId="717C5350" w14:textId="77777777" w:rsidR="00B57AF3" w:rsidRDefault="000000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B57AF3" w14:paraId="4F513991" w14:textId="77777777">
        <w:trPr>
          <w:jc w:val="center"/>
        </w:trPr>
        <w:tc>
          <w:tcPr>
            <w:tcW w:w="1134" w:type="dxa"/>
            <w:shd w:val="clear" w:color="auto" w:fill="DCE6F2"/>
            <w:vAlign w:val="center"/>
          </w:tcPr>
          <w:p w14:paraId="49952012" w14:textId="77777777" w:rsidR="00B57AF3" w:rsidRDefault="00000000">
            <w:pPr>
              <w:spacing w:after="20" w:line="264" w:lineRule="auto"/>
              <w:jc w:val="center"/>
            </w:pPr>
            <w:r>
              <w:rPr>
                <w:b/>
                <w:sz w:val="22"/>
              </w:rPr>
              <w:t>Hoạt động</w:t>
            </w:r>
          </w:p>
        </w:tc>
        <w:tc>
          <w:tcPr>
            <w:tcW w:w="2041" w:type="dxa"/>
            <w:shd w:val="clear" w:color="auto" w:fill="DCE6F2"/>
            <w:vAlign w:val="center"/>
          </w:tcPr>
          <w:p w14:paraId="78FC1DB0" w14:textId="77777777" w:rsidR="00B57AF3" w:rsidRDefault="00000000">
            <w:pPr>
              <w:spacing w:after="20" w:line="264" w:lineRule="auto"/>
              <w:jc w:val="center"/>
            </w:pPr>
            <w:r>
              <w:rPr>
                <w:b/>
                <w:sz w:val="22"/>
              </w:rPr>
              <w:t>Hình thức đánh giá</w:t>
            </w:r>
          </w:p>
        </w:tc>
        <w:tc>
          <w:tcPr>
            <w:tcW w:w="2835" w:type="dxa"/>
            <w:shd w:val="clear" w:color="auto" w:fill="DCE6F2"/>
            <w:vAlign w:val="center"/>
          </w:tcPr>
          <w:p w14:paraId="7B0BF041" w14:textId="77777777" w:rsidR="00B57AF3" w:rsidRDefault="00000000">
            <w:pPr>
              <w:spacing w:after="20" w:line="264" w:lineRule="auto"/>
              <w:jc w:val="center"/>
            </w:pPr>
            <w:r>
              <w:rPr>
                <w:b/>
                <w:sz w:val="22"/>
              </w:rPr>
              <w:t>Công cụ</w:t>
            </w:r>
          </w:p>
        </w:tc>
        <w:tc>
          <w:tcPr>
            <w:tcW w:w="4195" w:type="dxa"/>
            <w:shd w:val="clear" w:color="auto" w:fill="DCE6F2"/>
            <w:vAlign w:val="center"/>
          </w:tcPr>
          <w:p w14:paraId="140CEF9E" w14:textId="77777777" w:rsidR="00B57AF3" w:rsidRDefault="00000000">
            <w:pPr>
              <w:spacing w:after="20" w:line="264" w:lineRule="auto"/>
              <w:jc w:val="center"/>
            </w:pPr>
            <w:r>
              <w:rPr>
                <w:b/>
                <w:sz w:val="22"/>
              </w:rPr>
              <w:t>Tiêu chí (thông báo trước cho HS)</w:t>
            </w:r>
          </w:p>
        </w:tc>
      </w:tr>
      <w:tr w:rsidR="00B57AF3" w14:paraId="7C83C228" w14:textId="77777777">
        <w:trPr>
          <w:jc w:val="center"/>
        </w:trPr>
        <w:tc>
          <w:tcPr>
            <w:tcW w:w="1134" w:type="dxa"/>
            <w:vAlign w:val="center"/>
          </w:tcPr>
          <w:p w14:paraId="7A1A6037" w14:textId="77777777" w:rsidR="00B57AF3" w:rsidRDefault="00000000">
            <w:pPr>
              <w:spacing w:after="20" w:line="264" w:lineRule="auto"/>
            </w:pPr>
            <w:r>
              <w:rPr>
                <w:sz w:val="22"/>
              </w:rPr>
              <w:t>HĐ1</w:t>
            </w:r>
          </w:p>
        </w:tc>
        <w:tc>
          <w:tcPr>
            <w:tcW w:w="2041" w:type="dxa"/>
            <w:vAlign w:val="center"/>
          </w:tcPr>
          <w:p w14:paraId="60EA1770" w14:textId="77777777" w:rsidR="00B57AF3" w:rsidRDefault="00000000">
            <w:pPr>
              <w:spacing w:after="20" w:line="264" w:lineRule="auto"/>
            </w:pPr>
            <w:r>
              <w:rPr>
                <w:sz w:val="22"/>
              </w:rPr>
              <w:t>Quan sát, hỏi – đáp</w:t>
            </w:r>
          </w:p>
        </w:tc>
        <w:tc>
          <w:tcPr>
            <w:tcW w:w="2835" w:type="dxa"/>
            <w:vAlign w:val="center"/>
          </w:tcPr>
          <w:p w14:paraId="0F920E77" w14:textId="77777777" w:rsidR="00B57AF3" w:rsidRDefault="00000000">
            <w:pPr>
              <w:spacing w:after="20" w:line="264" w:lineRule="auto"/>
            </w:pPr>
            <w:r>
              <w:rPr>
                <w:sz w:val="22"/>
              </w:rPr>
              <w:t>Câu hỏi tình huống mở đầu</w:t>
            </w:r>
          </w:p>
        </w:tc>
        <w:tc>
          <w:tcPr>
            <w:tcW w:w="4195" w:type="dxa"/>
            <w:vAlign w:val="center"/>
          </w:tcPr>
          <w:p w14:paraId="7141987C" w14:textId="77777777" w:rsidR="00B57AF3" w:rsidRDefault="00000000">
            <w:pPr>
              <w:spacing w:after="20" w:line="264" w:lineRule="auto"/>
            </w:pPr>
            <w:r>
              <w:rPr>
                <w:sz w:val="22"/>
              </w:rPr>
              <w:t>Tham gia nêu ý kiến và lí do (không chấm đúng, sai)</w:t>
            </w:r>
          </w:p>
        </w:tc>
      </w:tr>
      <w:tr w:rsidR="00B57AF3" w14:paraId="5E6A72BF" w14:textId="77777777">
        <w:trPr>
          <w:jc w:val="center"/>
        </w:trPr>
        <w:tc>
          <w:tcPr>
            <w:tcW w:w="1134" w:type="dxa"/>
            <w:vAlign w:val="center"/>
          </w:tcPr>
          <w:p w14:paraId="65BC7523" w14:textId="77777777" w:rsidR="00B57AF3" w:rsidRDefault="00000000">
            <w:pPr>
              <w:spacing w:after="20" w:line="264" w:lineRule="auto"/>
            </w:pPr>
            <w:r>
              <w:rPr>
                <w:sz w:val="22"/>
              </w:rPr>
              <w:t>HĐ2.1, 2.2</w:t>
            </w:r>
          </w:p>
        </w:tc>
        <w:tc>
          <w:tcPr>
            <w:tcW w:w="2041" w:type="dxa"/>
            <w:vAlign w:val="center"/>
          </w:tcPr>
          <w:p w14:paraId="09E69C41" w14:textId="77777777" w:rsidR="00B57AF3" w:rsidRDefault="00000000">
            <w:pPr>
              <w:spacing w:after="20" w:line="264" w:lineRule="auto"/>
            </w:pPr>
            <w:r>
              <w:rPr>
                <w:sz w:val="22"/>
              </w:rPr>
              <w:t>Hỏi – đáp; nhận xét bài làm</w:t>
            </w:r>
          </w:p>
        </w:tc>
        <w:tc>
          <w:tcPr>
            <w:tcW w:w="2835" w:type="dxa"/>
            <w:vAlign w:val="center"/>
          </w:tcPr>
          <w:p w14:paraId="6F052999" w14:textId="77777777" w:rsidR="00B57AF3" w:rsidRDefault="00000000">
            <w:pPr>
              <w:spacing w:after="20" w:line="264" w:lineRule="auto"/>
            </w:pPr>
            <w:r>
              <w:rPr>
                <w:sz w:val="22"/>
              </w:rPr>
              <w:t>Phiếu HT số 1; HĐ1 SGK; Ví dụ 1; Luyện tập 1; máy tính cầm tay</w:t>
            </w:r>
          </w:p>
        </w:tc>
        <w:tc>
          <w:tcPr>
            <w:tcW w:w="4195" w:type="dxa"/>
            <w:vAlign w:val="center"/>
          </w:tcPr>
          <w:p w14:paraId="3419D76E" w14:textId="77777777" w:rsidR="00B57AF3" w:rsidRDefault="00000000">
            <w:pPr>
              <w:spacing w:after="20" w:line="264" w:lineRule="auto"/>
            </w:pPr>
            <w:r>
              <w:rPr>
                <w:sz w:val="22"/>
              </w:rPr>
              <w:t xml:space="preserve">Xác định đúng vị trí, tọa độ của </w:t>
            </w:r>
            <m:oMath>
              <m:r>
                <w:rPr>
                  <w:rFonts w:ascii="Cambria Math" w:hAnsi="Cambria Math"/>
                </w:rPr>
                <m:t>M</m:t>
              </m:r>
            </m:oMath>
            <w:r>
              <w:rPr>
                <w:sz w:val="22"/>
              </w:rPr>
              <w:t xml:space="preserve"> và dấu; tính đúng giá trị lượng giác của </w:t>
            </w:r>
            <m:oMath>
              <m:sSup>
                <m:sSupPr>
                  <m:ctrlPr>
                    <w:rPr>
                      <w:rFonts w:ascii="Cambria Math" w:hAnsi="Cambria Math"/>
                    </w:rPr>
                  </m:ctrlPr>
                </m:sSupPr>
                <m:e>
                  <m:r>
                    <w:rPr>
                      <w:rFonts w:ascii="Cambria Math" w:hAnsi="Cambria Math"/>
                    </w:rPr>
                    <m:t>120</m:t>
                  </m:r>
                </m:e>
                <m:sup>
                  <m:r>
                    <w:rPr>
                      <w:rFonts w:ascii="Cambria Math" w:hAnsi="Cambria Math"/>
                    </w:rPr>
                    <m:t>∘</m:t>
                  </m:r>
                </m:sup>
              </m:sSup>
            </m:oMath>
            <w:r>
              <w:rPr>
                <w:sz w:val="22"/>
              </w:rP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rPr>
                <w:sz w:val="22"/>
              </w:rPr>
              <w:t>; bấm máy đúng đơn vị độ</w:t>
            </w:r>
          </w:p>
        </w:tc>
      </w:tr>
      <w:tr w:rsidR="00B57AF3" w14:paraId="0375BA5C" w14:textId="77777777">
        <w:trPr>
          <w:jc w:val="center"/>
        </w:trPr>
        <w:tc>
          <w:tcPr>
            <w:tcW w:w="1134" w:type="dxa"/>
            <w:vAlign w:val="center"/>
          </w:tcPr>
          <w:p w14:paraId="34C0F6C8" w14:textId="77777777" w:rsidR="00B57AF3" w:rsidRDefault="00000000">
            <w:pPr>
              <w:spacing w:after="20" w:line="264" w:lineRule="auto"/>
            </w:pPr>
            <w:r>
              <w:rPr>
                <w:sz w:val="22"/>
              </w:rPr>
              <w:t>HĐ2.3</w:t>
            </w:r>
          </w:p>
        </w:tc>
        <w:tc>
          <w:tcPr>
            <w:tcW w:w="2041" w:type="dxa"/>
            <w:vAlign w:val="center"/>
          </w:tcPr>
          <w:p w14:paraId="69C837FC" w14:textId="77777777" w:rsidR="00B57AF3" w:rsidRDefault="00000000">
            <w:pPr>
              <w:spacing w:after="20" w:line="264" w:lineRule="auto"/>
            </w:pPr>
            <w:r>
              <w:rPr>
                <w:sz w:val="22"/>
              </w:rPr>
              <w:t>Hỏi – đáp; chấm Phiếu số 2</w:t>
            </w:r>
          </w:p>
        </w:tc>
        <w:tc>
          <w:tcPr>
            <w:tcW w:w="2835" w:type="dxa"/>
            <w:vAlign w:val="center"/>
          </w:tcPr>
          <w:p w14:paraId="4118BCE0" w14:textId="77777777" w:rsidR="00B57AF3" w:rsidRDefault="00000000">
            <w:pPr>
              <w:spacing w:after="20" w:line="264" w:lineRule="auto"/>
            </w:pPr>
            <w:r>
              <w:rPr>
                <w:sz w:val="22"/>
              </w:rPr>
              <w:t>Phiếu HT số 2; HĐ2 SGK; Ví dụ 2; Luyện tập 2</w:t>
            </w:r>
          </w:p>
        </w:tc>
        <w:tc>
          <w:tcPr>
            <w:tcW w:w="4195" w:type="dxa"/>
            <w:vAlign w:val="center"/>
          </w:tcPr>
          <w:p w14:paraId="6D12C0A7" w14:textId="77777777" w:rsidR="00B57AF3" w:rsidRDefault="00000000">
            <w:pPr>
              <w:spacing w:after="20" w:line="264" w:lineRule="auto"/>
            </w:pPr>
            <w:r>
              <w:rPr>
                <w:sz w:val="22"/>
              </w:rPr>
              <w:t xml:space="preserve">Viết đúng 4 hệ thức của hai góc bù nhau; điền đúng bảng; chứng minh được </w:t>
            </w:r>
            <m:oMath>
              <m:r>
                <w:rPr>
                  <w:rFonts w:ascii="Cambria Math" w:hAnsi="Cambria Math"/>
                </w:rPr>
                <m:t>ΔMOP=ΔNOQ</m:t>
              </m:r>
            </m:oMath>
          </w:p>
        </w:tc>
      </w:tr>
      <w:tr w:rsidR="00B57AF3" w14:paraId="1F4D3015" w14:textId="77777777">
        <w:trPr>
          <w:jc w:val="center"/>
        </w:trPr>
        <w:tc>
          <w:tcPr>
            <w:tcW w:w="1134" w:type="dxa"/>
            <w:vAlign w:val="center"/>
          </w:tcPr>
          <w:p w14:paraId="567B2048" w14:textId="77777777" w:rsidR="00B57AF3" w:rsidRDefault="00000000">
            <w:pPr>
              <w:spacing w:after="20" w:line="264" w:lineRule="auto"/>
            </w:pPr>
            <w:r>
              <w:rPr>
                <w:sz w:val="22"/>
              </w:rPr>
              <w:t>HĐ3</w:t>
            </w:r>
          </w:p>
        </w:tc>
        <w:tc>
          <w:tcPr>
            <w:tcW w:w="2041" w:type="dxa"/>
            <w:vAlign w:val="center"/>
          </w:tcPr>
          <w:p w14:paraId="4C924139" w14:textId="77777777" w:rsidR="00B57AF3" w:rsidRDefault="00000000">
            <w:pPr>
              <w:spacing w:after="20" w:line="264" w:lineRule="auto"/>
            </w:pPr>
            <w:r>
              <w:rPr>
                <w:sz w:val="22"/>
              </w:rPr>
              <w:t>Chấm chéo; đánh giá phiếu nhóm</w:t>
            </w:r>
          </w:p>
        </w:tc>
        <w:tc>
          <w:tcPr>
            <w:tcW w:w="2835" w:type="dxa"/>
            <w:vAlign w:val="center"/>
          </w:tcPr>
          <w:p w14:paraId="21DD0419" w14:textId="77777777" w:rsidR="00B57AF3" w:rsidRDefault="00000000">
            <w:pPr>
              <w:spacing w:after="20" w:line="264" w:lineRule="auto"/>
            </w:pPr>
            <w:r>
              <w:rPr>
                <w:sz w:val="22"/>
              </w:rPr>
              <w:t>Phiếu HT số 3, 4; Nhật ký sử dụng AI</w:t>
            </w:r>
          </w:p>
        </w:tc>
        <w:tc>
          <w:tcPr>
            <w:tcW w:w="4195" w:type="dxa"/>
            <w:vAlign w:val="center"/>
          </w:tcPr>
          <w:p w14:paraId="36F2E523" w14:textId="77777777" w:rsidR="00B57AF3" w:rsidRDefault="00000000">
            <w:pPr>
              <w:spacing w:after="20" w:line="264" w:lineRule="auto"/>
            </w:pPr>
            <w:r>
              <w:rPr>
                <w:sz w:val="22"/>
              </w:rPr>
              <w:t>Mức Đạt: hoàn thành đúng Mức 1–2. Trạm AI: chỉ đúng chỗ sai, giải thích được nguyên nhân, sửa đúng</w:t>
            </w:r>
          </w:p>
        </w:tc>
      </w:tr>
      <w:tr w:rsidR="00B57AF3" w14:paraId="6CE6E32A" w14:textId="77777777">
        <w:trPr>
          <w:jc w:val="center"/>
        </w:trPr>
        <w:tc>
          <w:tcPr>
            <w:tcW w:w="1134" w:type="dxa"/>
            <w:vAlign w:val="center"/>
          </w:tcPr>
          <w:p w14:paraId="6F3A4A3A" w14:textId="77777777" w:rsidR="00B57AF3" w:rsidRDefault="00000000">
            <w:pPr>
              <w:spacing w:after="20" w:line="264" w:lineRule="auto"/>
            </w:pPr>
            <w:r>
              <w:rPr>
                <w:sz w:val="22"/>
              </w:rPr>
              <w:lastRenderedPageBreak/>
              <w:t>HĐ4</w:t>
            </w:r>
          </w:p>
        </w:tc>
        <w:tc>
          <w:tcPr>
            <w:tcW w:w="2041" w:type="dxa"/>
            <w:vAlign w:val="center"/>
          </w:tcPr>
          <w:p w14:paraId="2A3E808B" w14:textId="77777777" w:rsidR="00B57AF3" w:rsidRDefault="00000000">
            <w:pPr>
              <w:spacing w:after="20" w:line="264" w:lineRule="auto"/>
            </w:pPr>
            <w:r>
              <w:rPr>
                <w:sz w:val="22"/>
              </w:rPr>
              <w:t>Đánh giá sản phẩm (GV + nhóm đánh giá đồng đẳng)</w:t>
            </w:r>
          </w:p>
        </w:tc>
        <w:tc>
          <w:tcPr>
            <w:tcW w:w="2835" w:type="dxa"/>
            <w:vAlign w:val="center"/>
          </w:tcPr>
          <w:p w14:paraId="3AD61682" w14:textId="77777777" w:rsidR="00B57AF3" w:rsidRDefault="00000000">
            <w:pPr>
              <w:spacing w:after="20" w:line="264" w:lineRule="auto"/>
            </w:pPr>
            <w:r>
              <w:rPr>
                <w:sz w:val="22"/>
              </w:rPr>
              <w:t>Rubric sản phẩm vận dụng (thang 10)</w:t>
            </w:r>
          </w:p>
        </w:tc>
        <w:tc>
          <w:tcPr>
            <w:tcW w:w="4195" w:type="dxa"/>
            <w:vAlign w:val="center"/>
          </w:tcPr>
          <w:p w14:paraId="422A540A" w14:textId="77777777" w:rsidR="00B57AF3" w:rsidRDefault="00000000">
            <w:pPr>
              <w:spacing w:after="20" w:line="264" w:lineRule="auto"/>
            </w:pPr>
            <w:r>
              <w:rPr>
                <w:sz w:val="22"/>
              </w:rPr>
              <w:t>Theo bảng tiêu chí dưới đây</w:t>
            </w:r>
          </w:p>
        </w:tc>
      </w:tr>
      <w:tr w:rsidR="00B57AF3" w14:paraId="6E34C135" w14:textId="77777777">
        <w:trPr>
          <w:jc w:val="center"/>
        </w:trPr>
        <w:tc>
          <w:tcPr>
            <w:tcW w:w="1134" w:type="dxa"/>
            <w:vAlign w:val="center"/>
          </w:tcPr>
          <w:p w14:paraId="70A5B2CC" w14:textId="77777777" w:rsidR="00B57AF3" w:rsidRDefault="00000000">
            <w:pPr>
              <w:spacing w:after="20" w:line="264" w:lineRule="auto"/>
            </w:pPr>
            <w:r>
              <w:rPr>
                <w:sz w:val="22"/>
              </w:rPr>
              <w:t>Củng cố</w:t>
            </w:r>
          </w:p>
        </w:tc>
        <w:tc>
          <w:tcPr>
            <w:tcW w:w="2041" w:type="dxa"/>
            <w:vAlign w:val="center"/>
          </w:tcPr>
          <w:p w14:paraId="1FC935B8" w14:textId="77777777" w:rsidR="00B57AF3" w:rsidRDefault="00000000">
            <w:pPr>
              <w:spacing w:after="20" w:line="264" w:lineRule="auto"/>
            </w:pPr>
            <w:r>
              <w:rPr>
                <w:sz w:val="22"/>
              </w:rPr>
              <w:t>Trắc nghiệm nhanh online (hoặc thẻ A, B, C, D)</w:t>
            </w:r>
          </w:p>
        </w:tc>
        <w:tc>
          <w:tcPr>
            <w:tcW w:w="2835" w:type="dxa"/>
            <w:vAlign w:val="center"/>
          </w:tcPr>
          <w:p w14:paraId="051EA632" w14:textId="77777777" w:rsidR="00B57AF3" w:rsidRDefault="00000000">
            <w:pPr>
              <w:spacing w:after="20" w:line="264" w:lineRule="auto"/>
            </w:pPr>
            <w:r>
              <w:rPr>
                <w:sz w:val="22"/>
              </w:rPr>
              <w:t>6 câu trắc nghiệm, 1 câu đúng sai</w:t>
            </w:r>
          </w:p>
        </w:tc>
        <w:tc>
          <w:tcPr>
            <w:tcW w:w="4195" w:type="dxa"/>
            <w:vAlign w:val="center"/>
          </w:tcPr>
          <w:p w14:paraId="03DA712F" w14:textId="77777777" w:rsidR="00B57AF3" w:rsidRDefault="00000000">
            <w:pPr>
              <w:spacing w:after="20" w:line="264" w:lineRule="auto"/>
            </w:pPr>
            <w:r>
              <w:rPr>
                <w:sz w:val="22"/>
              </w:rPr>
              <w:t>Mức Đạt: đúng từ 5/7 câu trở lên (câu đúng sai tính đúng khi đúng ít nhất 3/4 ý)</w:t>
            </w:r>
          </w:p>
        </w:tc>
      </w:tr>
    </w:tbl>
    <w:p w14:paraId="78E503BD" w14:textId="77777777" w:rsidR="00B57AF3" w:rsidRDefault="00000000">
      <w:pPr>
        <w:spacing w:before="80" w:after="60" w:line="264" w:lineRule="auto"/>
        <w:jc w:val="both"/>
      </w:pPr>
      <w:r>
        <w:rPr>
          <w:b/>
        </w:rPr>
        <w:t>Tiêu chí đánh giá sản phẩm vận dụng "Vật quay quanh trục"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B57AF3" w14:paraId="1AC302F5" w14:textId="77777777">
        <w:trPr>
          <w:jc w:val="center"/>
        </w:trPr>
        <w:tc>
          <w:tcPr>
            <w:tcW w:w="1814" w:type="dxa"/>
            <w:shd w:val="clear" w:color="auto" w:fill="DCE6F2"/>
            <w:vAlign w:val="center"/>
          </w:tcPr>
          <w:p w14:paraId="04CD62AC" w14:textId="77777777" w:rsidR="00B57AF3" w:rsidRDefault="00000000">
            <w:pPr>
              <w:spacing w:after="20" w:line="264" w:lineRule="auto"/>
              <w:jc w:val="center"/>
            </w:pPr>
            <w:r>
              <w:rPr>
                <w:b/>
                <w:sz w:val="22"/>
              </w:rPr>
              <w:t>Tiêu chí</w:t>
            </w:r>
          </w:p>
        </w:tc>
        <w:tc>
          <w:tcPr>
            <w:tcW w:w="2608" w:type="dxa"/>
            <w:shd w:val="clear" w:color="auto" w:fill="DCE6F2"/>
            <w:vAlign w:val="center"/>
          </w:tcPr>
          <w:p w14:paraId="564F2172" w14:textId="77777777" w:rsidR="00B57AF3" w:rsidRDefault="00000000">
            <w:pPr>
              <w:spacing w:after="20" w:line="264" w:lineRule="auto"/>
              <w:jc w:val="center"/>
            </w:pPr>
            <w:r>
              <w:rPr>
                <w:b/>
                <w:sz w:val="22"/>
              </w:rPr>
              <w:t>Mức tốt</w:t>
            </w:r>
          </w:p>
        </w:tc>
        <w:tc>
          <w:tcPr>
            <w:tcW w:w="2154" w:type="dxa"/>
            <w:shd w:val="clear" w:color="auto" w:fill="DCE6F2"/>
            <w:vAlign w:val="center"/>
          </w:tcPr>
          <w:p w14:paraId="34C2FEC3" w14:textId="77777777" w:rsidR="00B57AF3" w:rsidRDefault="00000000">
            <w:pPr>
              <w:spacing w:after="20" w:line="264" w:lineRule="auto"/>
              <w:jc w:val="center"/>
            </w:pPr>
            <w:r>
              <w:rPr>
                <w:b/>
                <w:sz w:val="22"/>
              </w:rPr>
              <w:t>Mức đạt</w:t>
            </w:r>
          </w:p>
        </w:tc>
        <w:tc>
          <w:tcPr>
            <w:tcW w:w="2154" w:type="dxa"/>
            <w:shd w:val="clear" w:color="auto" w:fill="DCE6F2"/>
            <w:vAlign w:val="center"/>
          </w:tcPr>
          <w:p w14:paraId="37B44B58" w14:textId="77777777" w:rsidR="00B57AF3" w:rsidRDefault="00000000">
            <w:pPr>
              <w:spacing w:after="20" w:line="264" w:lineRule="auto"/>
              <w:jc w:val="center"/>
            </w:pPr>
            <w:r>
              <w:rPr>
                <w:b/>
                <w:sz w:val="22"/>
              </w:rPr>
              <w:t>Mức chưa đạt</w:t>
            </w:r>
          </w:p>
        </w:tc>
        <w:tc>
          <w:tcPr>
            <w:tcW w:w="794" w:type="dxa"/>
            <w:shd w:val="clear" w:color="auto" w:fill="DCE6F2"/>
            <w:vAlign w:val="center"/>
          </w:tcPr>
          <w:p w14:paraId="1ABB33E8" w14:textId="77777777" w:rsidR="00B57AF3" w:rsidRDefault="00000000">
            <w:pPr>
              <w:spacing w:after="20" w:line="264" w:lineRule="auto"/>
              <w:jc w:val="center"/>
            </w:pPr>
            <w:r>
              <w:rPr>
                <w:b/>
                <w:sz w:val="22"/>
              </w:rPr>
              <w:t>Điểm</w:t>
            </w:r>
          </w:p>
        </w:tc>
      </w:tr>
      <w:tr w:rsidR="00B57AF3" w14:paraId="173271B7" w14:textId="77777777">
        <w:trPr>
          <w:jc w:val="center"/>
        </w:trPr>
        <w:tc>
          <w:tcPr>
            <w:tcW w:w="1814" w:type="dxa"/>
            <w:vAlign w:val="center"/>
          </w:tcPr>
          <w:p w14:paraId="465522E8" w14:textId="77777777" w:rsidR="00B57AF3" w:rsidRDefault="00000000">
            <w:pPr>
              <w:spacing w:after="20" w:line="264" w:lineRule="auto"/>
            </w:pPr>
            <w:r>
              <w:rPr>
                <w:sz w:val="22"/>
              </w:rPr>
              <w:t>1. Số liệu đo</w:t>
            </w:r>
          </w:p>
        </w:tc>
        <w:tc>
          <w:tcPr>
            <w:tcW w:w="2608" w:type="dxa"/>
            <w:vAlign w:val="center"/>
          </w:tcPr>
          <w:p w14:paraId="4B28F712" w14:textId="77777777" w:rsidR="00B57AF3" w:rsidRDefault="00000000">
            <w:pPr>
              <w:spacing w:after="20" w:line="264" w:lineRule="auto"/>
            </w:pPr>
            <w:r>
              <w:rPr>
                <w:sz w:val="22"/>
              </w:rPr>
              <w:t xml:space="preserve">Đo đủ </w:t>
            </w:r>
            <m:oMath>
              <m:r>
                <w:rPr>
                  <w:rFonts w:ascii="Cambria Math" w:hAnsi="Cambria Math"/>
                </w:rPr>
                <m:t>L</m:t>
              </m:r>
            </m:oMath>
            <w:r>
              <w:rPr>
                <w:sz w:val="22"/>
              </w:rP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sz w:val="22"/>
              </w:rPr>
              <w:t xml:space="preserve">, </w:t>
            </w:r>
            <m:oMath>
              <m:r>
                <w:rPr>
                  <w:rFonts w:ascii="Cambria Math" w:hAnsi="Cambria Math"/>
                </w:rPr>
                <m:t>α</m:t>
              </m:r>
            </m:oMath>
            <w:r>
              <w:rPr>
                <w:sz w:val="22"/>
              </w:rPr>
              <w:t xml:space="preserve">, </w:t>
            </w:r>
            <m:oMath>
              <m:r>
                <w:rPr>
                  <w:rFonts w:ascii="Cambria Math" w:hAnsi="Cambria Math"/>
                </w:rPr>
                <m:t>h</m:t>
              </m:r>
            </m:oMath>
            <w:r>
              <w:rPr>
                <w:sz w:val="22"/>
              </w:rPr>
              <w:t>; có ảnh minh chứng</w:t>
            </w:r>
          </w:p>
        </w:tc>
        <w:tc>
          <w:tcPr>
            <w:tcW w:w="2154" w:type="dxa"/>
            <w:vAlign w:val="center"/>
          </w:tcPr>
          <w:p w14:paraId="7D9B50BE" w14:textId="77777777" w:rsidR="00B57AF3" w:rsidRDefault="00000000">
            <w:pPr>
              <w:spacing w:after="20" w:line="264" w:lineRule="auto"/>
            </w:pPr>
            <w:r>
              <w:rPr>
                <w:sz w:val="22"/>
              </w:rPr>
              <w:t>Đủ số liệu, thiếu minh chứng</w:t>
            </w:r>
          </w:p>
        </w:tc>
        <w:tc>
          <w:tcPr>
            <w:tcW w:w="2154" w:type="dxa"/>
            <w:vAlign w:val="center"/>
          </w:tcPr>
          <w:p w14:paraId="4A7575BE" w14:textId="77777777" w:rsidR="00B57AF3" w:rsidRDefault="00000000">
            <w:pPr>
              <w:spacing w:after="20" w:line="264" w:lineRule="auto"/>
            </w:pPr>
            <w:r>
              <w:rPr>
                <w:sz w:val="22"/>
              </w:rPr>
              <w:t>Thiếu số liệu</w:t>
            </w:r>
          </w:p>
        </w:tc>
        <w:tc>
          <w:tcPr>
            <w:tcW w:w="794" w:type="dxa"/>
            <w:vAlign w:val="center"/>
          </w:tcPr>
          <w:p w14:paraId="1732E972" w14:textId="77777777" w:rsidR="00B57AF3" w:rsidRDefault="00000000">
            <w:pPr>
              <w:spacing w:after="20" w:line="264" w:lineRule="auto"/>
              <w:jc w:val="center"/>
            </w:pPr>
            <w:r>
              <w:rPr>
                <w:sz w:val="22"/>
              </w:rPr>
              <w:t>2</w:t>
            </w:r>
          </w:p>
        </w:tc>
      </w:tr>
      <w:tr w:rsidR="00B57AF3" w14:paraId="359F4B64" w14:textId="77777777">
        <w:trPr>
          <w:jc w:val="center"/>
        </w:trPr>
        <w:tc>
          <w:tcPr>
            <w:tcW w:w="1814" w:type="dxa"/>
            <w:vAlign w:val="center"/>
          </w:tcPr>
          <w:p w14:paraId="05412EE9" w14:textId="77777777" w:rsidR="00B57AF3" w:rsidRDefault="00000000">
            <w:pPr>
              <w:spacing w:after="20" w:line="264" w:lineRule="auto"/>
            </w:pPr>
            <w:r>
              <w:rPr>
                <w:sz w:val="22"/>
              </w:rPr>
              <w:t>2. Mô hình, tính toán</w:t>
            </w:r>
          </w:p>
        </w:tc>
        <w:tc>
          <w:tcPr>
            <w:tcW w:w="2608" w:type="dxa"/>
            <w:vAlign w:val="center"/>
          </w:tcPr>
          <w:p w14:paraId="30B14151" w14:textId="77777777" w:rsidR="00B57AF3" w:rsidRDefault="00000000">
            <w:pPr>
              <w:spacing w:after="20" w:line="264" w:lineRule="auto"/>
            </w:pPr>
            <w:r>
              <w:rPr>
                <w:sz w:val="22"/>
              </w:rPr>
              <w:t xml:space="preserve">Viết đúng </w:t>
            </w:r>
            <m:oMath>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+L</m:t>
              </m:r>
              <m:r>
                <m:rPr>
                  <m:sty m:val="p"/>
                </m:rPr>
                <w:rPr>
                  <w:rFonts w:ascii="Cambria Math" w:hAnsi="Cambria Math"/>
                </w:rPr>
                <m:t>sin</m:t>
              </m:r>
              <m:r>
                <w:rPr>
                  <w:rFonts w:ascii="Cambria Math" w:hAnsi="Cambria Math"/>
                </w:rPr>
                <m:t>α</m:t>
              </m:r>
            </m:oMath>
            <w:r>
              <w:rPr>
                <w:sz w:val="22"/>
              </w:rPr>
              <w:t>; tính đúng với cả góc nhọn và góc tù</w:t>
            </w:r>
          </w:p>
        </w:tc>
        <w:tc>
          <w:tcPr>
            <w:tcW w:w="2154" w:type="dxa"/>
            <w:vAlign w:val="center"/>
          </w:tcPr>
          <w:p w14:paraId="1B237B66" w14:textId="77777777" w:rsidR="00B57AF3" w:rsidRDefault="00000000">
            <w:pPr>
              <w:spacing w:after="20" w:line="264" w:lineRule="auto"/>
            </w:pPr>
            <w:r>
              <w:rPr>
                <w:sz w:val="22"/>
              </w:rPr>
              <w:t>Công thức đúng, sai sót nhỏ khi tính</w:t>
            </w:r>
          </w:p>
        </w:tc>
        <w:tc>
          <w:tcPr>
            <w:tcW w:w="2154" w:type="dxa"/>
            <w:vAlign w:val="center"/>
          </w:tcPr>
          <w:p w14:paraId="3B41A9A8" w14:textId="77777777" w:rsidR="00B57AF3" w:rsidRDefault="00000000">
            <w:pPr>
              <w:spacing w:after="20" w:line="264" w:lineRule="auto"/>
            </w:pPr>
            <w:r>
              <w:rPr>
                <w:sz w:val="22"/>
              </w:rPr>
              <w:t>Công thức sai</w:t>
            </w:r>
          </w:p>
        </w:tc>
        <w:tc>
          <w:tcPr>
            <w:tcW w:w="794" w:type="dxa"/>
            <w:vAlign w:val="center"/>
          </w:tcPr>
          <w:p w14:paraId="6116754F" w14:textId="77777777" w:rsidR="00B57AF3" w:rsidRDefault="00000000">
            <w:pPr>
              <w:spacing w:after="20" w:line="264" w:lineRule="auto"/>
              <w:jc w:val="center"/>
            </w:pPr>
            <w:r>
              <w:rPr>
                <w:sz w:val="22"/>
              </w:rPr>
              <w:t>3</w:t>
            </w:r>
          </w:p>
        </w:tc>
      </w:tr>
      <w:tr w:rsidR="00B57AF3" w14:paraId="5447F402" w14:textId="77777777">
        <w:trPr>
          <w:jc w:val="center"/>
        </w:trPr>
        <w:tc>
          <w:tcPr>
            <w:tcW w:w="1814" w:type="dxa"/>
            <w:vAlign w:val="center"/>
          </w:tcPr>
          <w:p w14:paraId="3B1C0030" w14:textId="77777777" w:rsidR="00B57AF3" w:rsidRDefault="00000000">
            <w:pPr>
              <w:spacing w:after="20" w:line="264" w:lineRule="auto"/>
            </w:pPr>
            <w:r>
              <w:rPr>
                <w:sz w:val="22"/>
              </w:rPr>
              <w:t>3. So sánh, giải thích</w:t>
            </w:r>
          </w:p>
        </w:tc>
        <w:tc>
          <w:tcPr>
            <w:tcW w:w="2608" w:type="dxa"/>
            <w:vAlign w:val="center"/>
          </w:tcPr>
          <w:p w14:paraId="3C400881" w14:textId="77777777" w:rsidR="00B57AF3" w:rsidRDefault="00000000">
            <w:pPr>
              <w:spacing w:after="20" w:line="264" w:lineRule="auto"/>
            </w:pPr>
            <w:r>
              <w:rPr>
                <w:sz w:val="22"/>
              </w:rPr>
              <w:t>So sánh đo – tính, giải thích sai số; giải thích đúng vì sao hai góc bù cho cùng độ cao</w:t>
            </w:r>
          </w:p>
        </w:tc>
        <w:tc>
          <w:tcPr>
            <w:tcW w:w="2154" w:type="dxa"/>
            <w:vAlign w:val="center"/>
          </w:tcPr>
          <w:p w14:paraId="7F93193F" w14:textId="77777777" w:rsidR="00B57AF3" w:rsidRDefault="00000000">
            <w:pPr>
              <w:spacing w:after="20" w:line="264" w:lineRule="auto"/>
            </w:pPr>
            <w:r>
              <w:rPr>
                <w:sz w:val="22"/>
              </w:rPr>
              <w:t>Có so sánh, giải thích chưa đầy đủ</w:t>
            </w:r>
          </w:p>
        </w:tc>
        <w:tc>
          <w:tcPr>
            <w:tcW w:w="2154" w:type="dxa"/>
            <w:vAlign w:val="center"/>
          </w:tcPr>
          <w:p w14:paraId="493C84AA" w14:textId="77777777" w:rsidR="00B57AF3" w:rsidRDefault="00000000">
            <w:pPr>
              <w:spacing w:after="20" w:line="264" w:lineRule="auto"/>
            </w:pPr>
            <w:r>
              <w:rPr>
                <w:sz w:val="22"/>
              </w:rPr>
              <w:t>Không so sánh, không giải thích</w:t>
            </w:r>
          </w:p>
        </w:tc>
        <w:tc>
          <w:tcPr>
            <w:tcW w:w="794" w:type="dxa"/>
            <w:vAlign w:val="center"/>
          </w:tcPr>
          <w:p w14:paraId="31BA547C" w14:textId="77777777" w:rsidR="00B57AF3" w:rsidRDefault="00000000">
            <w:pPr>
              <w:spacing w:after="20" w:line="264" w:lineRule="auto"/>
              <w:jc w:val="center"/>
            </w:pPr>
            <w:r>
              <w:rPr>
                <w:sz w:val="22"/>
              </w:rPr>
              <w:t>3</w:t>
            </w:r>
          </w:p>
        </w:tc>
      </w:tr>
      <w:tr w:rsidR="00B57AF3" w14:paraId="265872BB" w14:textId="77777777">
        <w:trPr>
          <w:jc w:val="center"/>
        </w:trPr>
        <w:tc>
          <w:tcPr>
            <w:tcW w:w="1814" w:type="dxa"/>
            <w:vAlign w:val="center"/>
          </w:tcPr>
          <w:p w14:paraId="6768DE32" w14:textId="77777777" w:rsidR="00B57AF3" w:rsidRDefault="00000000">
            <w:pPr>
              <w:spacing w:after="20" w:line="264" w:lineRule="auto"/>
            </w:pPr>
            <w:r>
              <w:rPr>
                <w:sz w:val="22"/>
              </w:rPr>
              <w:t>4. Trình bày, dùng AI có trách nhiệm</w:t>
            </w:r>
          </w:p>
        </w:tc>
        <w:tc>
          <w:tcPr>
            <w:tcW w:w="2608" w:type="dxa"/>
            <w:vAlign w:val="center"/>
          </w:tcPr>
          <w:p w14:paraId="3D210C77" w14:textId="77777777" w:rsidR="00B57AF3" w:rsidRDefault="00000000">
            <w:pPr>
              <w:spacing w:after="20" w:line="264" w:lineRule="auto"/>
            </w:pPr>
            <w:r>
              <w:rPr>
                <w:sz w:val="22"/>
              </w:rPr>
              <w:t>Slide rõ ràng, có mô phỏng GeoGebra; Nhật ký AI đầy đủ, có kiểm chứng</w:t>
            </w:r>
          </w:p>
        </w:tc>
        <w:tc>
          <w:tcPr>
            <w:tcW w:w="2154" w:type="dxa"/>
            <w:vAlign w:val="center"/>
          </w:tcPr>
          <w:p w14:paraId="37E80513" w14:textId="77777777" w:rsidR="00B57AF3" w:rsidRDefault="00000000">
            <w:pPr>
              <w:spacing w:after="20" w:line="264" w:lineRule="auto"/>
            </w:pPr>
            <w:r>
              <w:rPr>
                <w:sz w:val="22"/>
              </w:rPr>
              <w:t>Slide đủ nội dung; Nhật ký AI sơ sài</w:t>
            </w:r>
          </w:p>
        </w:tc>
        <w:tc>
          <w:tcPr>
            <w:tcW w:w="2154" w:type="dxa"/>
            <w:vAlign w:val="center"/>
          </w:tcPr>
          <w:p w14:paraId="5B178D8E" w14:textId="77777777" w:rsidR="00B57AF3" w:rsidRDefault="00000000">
            <w:pPr>
              <w:spacing w:after="20" w:line="264" w:lineRule="auto"/>
            </w:pPr>
            <w:r>
              <w:rPr>
                <w:sz w:val="22"/>
              </w:rPr>
              <w:t>Sao chép lời giải AI hoặc không có Nhật ký AI</w:t>
            </w:r>
          </w:p>
        </w:tc>
        <w:tc>
          <w:tcPr>
            <w:tcW w:w="794" w:type="dxa"/>
            <w:vAlign w:val="center"/>
          </w:tcPr>
          <w:p w14:paraId="319E70C1" w14:textId="77777777" w:rsidR="00B57AF3" w:rsidRDefault="00000000">
            <w:pPr>
              <w:spacing w:after="20" w:line="264" w:lineRule="auto"/>
              <w:jc w:val="center"/>
            </w:pPr>
            <w:r>
              <w:rPr>
                <w:sz w:val="22"/>
              </w:rPr>
              <w:t>2</w:t>
            </w:r>
          </w:p>
        </w:tc>
      </w:tr>
    </w:tbl>
    <w:p w14:paraId="2A3648E0" w14:textId="77777777" w:rsidR="00B57AF3" w:rsidRDefault="00000000">
      <w:pPr>
        <w:spacing w:before="200" w:after="60" w:line="264" w:lineRule="auto"/>
        <w:jc w:val="center"/>
      </w:pPr>
      <w:r>
        <w:rPr>
          <w:b/>
        </w:rPr>
        <w:t>PHỤ LỤC: PHIẾU HỌC TẬP VÀ HỌC LIỆU</w:t>
      </w:r>
    </w:p>
    <w:p w14:paraId="7F968426" w14:textId="77777777" w:rsidR="00B57AF3" w:rsidRDefault="00000000">
      <w:pPr>
        <w:keepNext/>
        <w:spacing w:after="60" w:line="264" w:lineRule="auto"/>
        <w:jc w:val="both"/>
      </w:pPr>
      <w:r>
        <w:rPr>
          <w:b/>
        </w:rPr>
        <w:t>Phiếu học tập số 1 (HĐ2.1) – Giá trị lượng giác của một góc</w:t>
      </w:r>
    </w:p>
    <w:p w14:paraId="4C58B0A5" w14:textId="77777777" w:rsidR="00B57AF3" w:rsidRDefault="00000000">
      <w:pPr>
        <w:spacing w:after="60" w:line="264" w:lineRule="auto"/>
        <w:jc w:val="both"/>
      </w:pPr>
      <w:r>
        <w:t xml:space="preserve">1) HĐ1a. Vị trí của </w:t>
      </w:r>
      <m:oMath>
        <m:r>
          <w:rPr>
            <w:rFonts w:ascii="Cambria Math" w:hAnsi="Cambria Math"/>
          </w:rPr>
          <m:t>M</m:t>
        </m:r>
      </m:oMath>
      <w:r>
        <w:t xml:space="preserve"> khi: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 ;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 ;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w:t>
      </w:r>
    </w:p>
    <w:p w14:paraId="017D9A1D" w14:textId="77777777" w:rsidR="00B57AF3" w:rsidRDefault="00000000">
      <w:pPr>
        <w:spacing w:after="60" w:line="264" w:lineRule="auto"/>
        <w:jc w:val="both"/>
      </w:pPr>
      <w:r>
        <w:t xml:space="preserve">2) HĐ1b.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cos</m:t>
        </m:r>
        <m:r>
          <w:rPr>
            <w:rFonts w:ascii="Cambria Math" w:hAnsi="Cambria Math"/>
          </w:rPr>
          <m:t>α=</m:t>
        </m:r>
      </m:oMath>
      <w:r>
        <w:t xml:space="preserve"> ……… ; </w:t>
      </w:r>
      <m:oMath>
        <m:r>
          <m:rPr>
            <m:sty m:val="p"/>
          </m:rPr>
          <w:rPr>
            <w:rFonts w:ascii="Cambria Math" w:hAnsi="Cambria Math"/>
          </w:rPr>
          <m:t>sin</m:t>
        </m:r>
        <m:r>
          <w:rPr>
            <w:rFonts w:ascii="Cambria Math" w:hAnsi="Cambria Math"/>
          </w:rPr>
          <m:t>α=</m:t>
        </m:r>
      </m:oMath>
      <w:r>
        <w:t xml:space="preserve"> ………</w:t>
      </w:r>
    </w:p>
    <w:p w14:paraId="4A8DFACA" w14:textId="77777777" w:rsidR="00B57AF3" w:rsidRDefault="00000000">
      <w:pPr>
        <w:spacing w:after="60" w:line="264" w:lineRule="auto"/>
        <w:jc w:val="both"/>
      </w:pPr>
      <w:r>
        <w:t xml:space="preserve">3) Kéo </w:t>
      </w:r>
      <m:oMath>
        <m:r>
          <w:rPr>
            <w:rFonts w:ascii="Cambria Math" w:hAnsi="Cambria Math"/>
          </w:rPr>
          <m:t>M</m:t>
        </m:r>
      </m:oMath>
      <w:r>
        <w:t xml:space="preserve"> trên GeoGebra, ghi tọa độ và nhận xét dấu:</w:t>
      </w:r>
    </w:p>
    <w:tbl>
      <w:tblPr>
        <w:tblStyle w:val="TableGrid"/>
        <w:tblW w:w="0" w:type="auto"/>
        <w:jc w:val="center"/>
        <w:tblLayout w:type="fixed"/>
        <w:tblLook w:val="04A0" w:firstRow="1" w:lastRow="0" w:firstColumn="1" w:lastColumn="0" w:noHBand="0" w:noVBand="1"/>
      </w:tblPr>
      <w:tblGrid>
        <w:gridCol w:w="1361"/>
        <w:gridCol w:w="1361"/>
        <w:gridCol w:w="1361"/>
        <w:gridCol w:w="1361"/>
        <w:gridCol w:w="1361"/>
        <w:gridCol w:w="1361"/>
      </w:tblGrid>
      <w:tr w:rsidR="00B57AF3" w14:paraId="6EF4E1A4" w14:textId="77777777">
        <w:trPr>
          <w:jc w:val="center"/>
        </w:trPr>
        <w:tc>
          <w:tcPr>
            <w:tcW w:w="1361" w:type="dxa"/>
            <w:shd w:val="clear" w:color="auto" w:fill="DCE6F2"/>
            <w:vAlign w:val="center"/>
          </w:tcPr>
          <w:p w14:paraId="43DAF053" w14:textId="77777777" w:rsidR="00B57AF3" w:rsidRDefault="00000000">
            <w:pPr>
              <w:spacing w:after="20" w:line="264" w:lineRule="auto"/>
              <w:jc w:val="center"/>
            </w:pPr>
            <w:r>
              <w:rPr>
                <w:b/>
                <w:sz w:val="24"/>
              </w:rPr>
              <w:t>α</w:t>
            </w:r>
          </w:p>
        </w:tc>
        <w:tc>
          <w:tcPr>
            <w:tcW w:w="1361" w:type="dxa"/>
            <w:shd w:val="clear" w:color="auto" w:fill="DCE6F2"/>
            <w:vAlign w:val="center"/>
          </w:tcPr>
          <w:p w14:paraId="41427665" w14:textId="77777777" w:rsidR="00B57AF3" w:rsidRDefault="00000000">
            <w:pPr>
              <w:spacing w:after="20" w:line="264" w:lineRule="auto"/>
              <w:jc w:val="center"/>
            </w:pPr>
            <w:r>
              <w:rPr>
                <w:b/>
                <w:sz w:val="24"/>
              </w:rPr>
              <w:t>60°</w:t>
            </w:r>
          </w:p>
        </w:tc>
        <w:tc>
          <w:tcPr>
            <w:tcW w:w="1361" w:type="dxa"/>
            <w:shd w:val="clear" w:color="auto" w:fill="DCE6F2"/>
            <w:vAlign w:val="center"/>
          </w:tcPr>
          <w:p w14:paraId="2DC4DD28" w14:textId="77777777" w:rsidR="00B57AF3" w:rsidRDefault="00000000">
            <w:pPr>
              <w:spacing w:after="20" w:line="264" w:lineRule="auto"/>
              <w:jc w:val="center"/>
            </w:pPr>
            <w:r>
              <w:rPr>
                <w:b/>
                <w:sz w:val="24"/>
              </w:rPr>
              <w:t>90°</w:t>
            </w:r>
          </w:p>
        </w:tc>
        <w:tc>
          <w:tcPr>
            <w:tcW w:w="1361" w:type="dxa"/>
            <w:shd w:val="clear" w:color="auto" w:fill="DCE6F2"/>
            <w:vAlign w:val="center"/>
          </w:tcPr>
          <w:p w14:paraId="7465008C" w14:textId="77777777" w:rsidR="00B57AF3" w:rsidRDefault="00000000">
            <w:pPr>
              <w:spacing w:after="20" w:line="264" w:lineRule="auto"/>
              <w:jc w:val="center"/>
            </w:pPr>
            <w:r>
              <w:rPr>
                <w:b/>
                <w:sz w:val="24"/>
              </w:rPr>
              <w:t>120°</w:t>
            </w:r>
          </w:p>
        </w:tc>
        <w:tc>
          <w:tcPr>
            <w:tcW w:w="1361" w:type="dxa"/>
            <w:shd w:val="clear" w:color="auto" w:fill="DCE6F2"/>
            <w:vAlign w:val="center"/>
          </w:tcPr>
          <w:p w14:paraId="61D303D4" w14:textId="77777777" w:rsidR="00B57AF3" w:rsidRDefault="00000000">
            <w:pPr>
              <w:spacing w:after="20" w:line="264" w:lineRule="auto"/>
              <w:jc w:val="center"/>
            </w:pPr>
            <w:r>
              <w:rPr>
                <w:b/>
                <w:sz w:val="24"/>
              </w:rPr>
              <w:t>150°</w:t>
            </w:r>
          </w:p>
        </w:tc>
        <w:tc>
          <w:tcPr>
            <w:tcW w:w="1361" w:type="dxa"/>
            <w:shd w:val="clear" w:color="auto" w:fill="DCE6F2"/>
            <w:vAlign w:val="center"/>
          </w:tcPr>
          <w:p w14:paraId="7746B75A" w14:textId="77777777" w:rsidR="00B57AF3" w:rsidRDefault="00000000">
            <w:pPr>
              <w:spacing w:after="20" w:line="264" w:lineRule="auto"/>
              <w:jc w:val="center"/>
            </w:pPr>
            <w:r>
              <w:rPr>
                <w:b/>
                <w:sz w:val="24"/>
              </w:rPr>
              <w:t>180°</w:t>
            </w:r>
          </w:p>
        </w:tc>
      </w:tr>
      <w:tr w:rsidR="00B57AF3" w14:paraId="7EE8A266" w14:textId="77777777">
        <w:trPr>
          <w:jc w:val="center"/>
        </w:trPr>
        <w:tc>
          <w:tcPr>
            <w:tcW w:w="1361" w:type="dxa"/>
            <w:vAlign w:val="center"/>
          </w:tcPr>
          <w:p w14:paraId="43814AC9" w14:textId="77777777" w:rsidR="00B57AF3" w:rsidRDefault="00000000">
            <w:pPr>
              <w:spacing w:after="20" w:line="264" w:lineRule="auto"/>
            </w:pPr>
            <w:r>
              <w:rPr>
                <w:sz w:val="24"/>
              </w:rPr>
              <w:t>x₀</w:t>
            </w:r>
          </w:p>
        </w:tc>
        <w:tc>
          <w:tcPr>
            <w:tcW w:w="1361" w:type="dxa"/>
            <w:vAlign w:val="center"/>
          </w:tcPr>
          <w:p w14:paraId="521EE4C0" w14:textId="77777777" w:rsidR="00B57AF3" w:rsidRDefault="00B57AF3">
            <w:pPr>
              <w:spacing w:after="20" w:line="264" w:lineRule="auto"/>
              <w:jc w:val="center"/>
            </w:pPr>
          </w:p>
        </w:tc>
        <w:tc>
          <w:tcPr>
            <w:tcW w:w="1361" w:type="dxa"/>
            <w:vAlign w:val="center"/>
          </w:tcPr>
          <w:p w14:paraId="063A6A87" w14:textId="77777777" w:rsidR="00B57AF3" w:rsidRDefault="00B57AF3">
            <w:pPr>
              <w:spacing w:after="20" w:line="264" w:lineRule="auto"/>
              <w:jc w:val="center"/>
            </w:pPr>
          </w:p>
        </w:tc>
        <w:tc>
          <w:tcPr>
            <w:tcW w:w="1361" w:type="dxa"/>
            <w:vAlign w:val="center"/>
          </w:tcPr>
          <w:p w14:paraId="0A15692E" w14:textId="77777777" w:rsidR="00B57AF3" w:rsidRDefault="00B57AF3">
            <w:pPr>
              <w:spacing w:after="20" w:line="264" w:lineRule="auto"/>
              <w:jc w:val="center"/>
            </w:pPr>
          </w:p>
        </w:tc>
        <w:tc>
          <w:tcPr>
            <w:tcW w:w="1361" w:type="dxa"/>
            <w:vAlign w:val="center"/>
          </w:tcPr>
          <w:p w14:paraId="7270BCA9" w14:textId="77777777" w:rsidR="00B57AF3" w:rsidRDefault="00B57AF3">
            <w:pPr>
              <w:spacing w:after="20" w:line="264" w:lineRule="auto"/>
              <w:jc w:val="center"/>
            </w:pPr>
          </w:p>
        </w:tc>
        <w:tc>
          <w:tcPr>
            <w:tcW w:w="1361" w:type="dxa"/>
            <w:vAlign w:val="center"/>
          </w:tcPr>
          <w:p w14:paraId="6A028D03" w14:textId="77777777" w:rsidR="00B57AF3" w:rsidRDefault="00B57AF3">
            <w:pPr>
              <w:spacing w:after="20" w:line="264" w:lineRule="auto"/>
              <w:jc w:val="center"/>
            </w:pPr>
          </w:p>
        </w:tc>
      </w:tr>
      <w:tr w:rsidR="00B57AF3" w14:paraId="1568E787" w14:textId="77777777">
        <w:trPr>
          <w:jc w:val="center"/>
        </w:trPr>
        <w:tc>
          <w:tcPr>
            <w:tcW w:w="1361" w:type="dxa"/>
            <w:vAlign w:val="center"/>
          </w:tcPr>
          <w:p w14:paraId="3DAB1BFD" w14:textId="77777777" w:rsidR="00B57AF3" w:rsidRDefault="00000000">
            <w:pPr>
              <w:spacing w:after="20" w:line="264" w:lineRule="auto"/>
            </w:pPr>
            <w:r>
              <w:rPr>
                <w:sz w:val="24"/>
              </w:rPr>
              <w:t>y₀</w:t>
            </w:r>
          </w:p>
        </w:tc>
        <w:tc>
          <w:tcPr>
            <w:tcW w:w="1361" w:type="dxa"/>
            <w:vAlign w:val="center"/>
          </w:tcPr>
          <w:p w14:paraId="685D9957" w14:textId="77777777" w:rsidR="00B57AF3" w:rsidRDefault="00B57AF3">
            <w:pPr>
              <w:spacing w:after="20" w:line="264" w:lineRule="auto"/>
              <w:jc w:val="center"/>
            </w:pPr>
          </w:p>
        </w:tc>
        <w:tc>
          <w:tcPr>
            <w:tcW w:w="1361" w:type="dxa"/>
            <w:vAlign w:val="center"/>
          </w:tcPr>
          <w:p w14:paraId="69D0960A" w14:textId="77777777" w:rsidR="00B57AF3" w:rsidRDefault="00B57AF3">
            <w:pPr>
              <w:spacing w:after="20" w:line="264" w:lineRule="auto"/>
              <w:jc w:val="center"/>
            </w:pPr>
          </w:p>
        </w:tc>
        <w:tc>
          <w:tcPr>
            <w:tcW w:w="1361" w:type="dxa"/>
            <w:vAlign w:val="center"/>
          </w:tcPr>
          <w:p w14:paraId="0218EC02" w14:textId="77777777" w:rsidR="00B57AF3" w:rsidRDefault="00B57AF3">
            <w:pPr>
              <w:spacing w:after="20" w:line="264" w:lineRule="auto"/>
              <w:jc w:val="center"/>
            </w:pPr>
          </w:p>
        </w:tc>
        <w:tc>
          <w:tcPr>
            <w:tcW w:w="1361" w:type="dxa"/>
            <w:vAlign w:val="center"/>
          </w:tcPr>
          <w:p w14:paraId="1122AB32" w14:textId="77777777" w:rsidR="00B57AF3" w:rsidRDefault="00B57AF3">
            <w:pPr>
              <w:spacing w:after="20" w:line="264" w:lineRule="auto"/>
              <w:jc w:val="center"/>
            </w:pPr>
          </w:p>
        </w:tc>
        <w:tc>
          <w:tcPr>
            <w:tcW w:w="1361" w:type="dxa"/>
            <w:vAlign w:val="center"/>
          </w:tcPr>
          <w:p w14:paraId="7A0E65EB" w14:textId="77777777" w:rsidR="00B57AF3" w:rsidRDefault="00B57AF3">
            <w:pPr>
              <w:spacing w:after="20" w:line="264" w:lineRule="auto"/>
              <w:jc w:val="center"/>
            </w:pPr>
          </w:p>
        </w:tc>
      </w:tr>
    </w:tbl>
    <w:p w14:paraId="7486E2F5" w14:textId="77777777" w:rsidR="00B57AF3" w:rsidRDefault="00000000">
      <w:pPr>
        <w:spacing w:after="60" w:line="264" w:lineRule="auto"/>
        <w:jc w:val="both"/>
      </w:pPr>
      <w:r>
        <w:t xml:space="preserve">Nhận xét: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 0,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 0.</w:t>
      </w:r>
    </w:p>
    <w:p w14:paraId="75BDC4B1" w14:textId="77777777" w:rsidR="00B57AF3" w:rsidRDefault="00000000">
      <w:pPr>
        <w:spacing w:after="60" w:line="264" w:lineRule="auto"/>
        <w:jc w:val="both"/>
      </w:pPr>
      <w:r>
        <w:t xml:space="preserve">4) Luyện tập 1: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tan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cot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w:t>
      </w:r>
    </w:p>
    <w:p w14:paraId="0C2FA587" w14:textId="77777777" w:rsidR="00B57AF3" w:rsidRDefault="00000000">
      <w:pPr>
        <w:keepNext/>
        <w:spacing w:after="60" w:line="264" w:lineRule="auto"/>
        <w:jc w:val="both"/>
      </w:pPr>
      <w:r>
        <w:rPr>
          <w:b/>
        </w:rPr>
        <w:t>Phiếu học tập số 2 (HĐ2.3) – Hai góc bù nhau, hai góc phụ nhau</w:t>
      </w:r>
    </w:p>
    <w:p w14:paraId="1AEDDCD3" w14:textId="77777777" w:rsidR="00B57AF3" w:rsidRDefault="00000000">
      <w:pPr>
        <w:spacing w:after="60" w:line="264" w:lineRule="auto"/>
        <w:jc w:val="both"/>
      </w:pPr>
      <w:r>
        <w:t xml:space="preserve">1) HĐ2. Vị trí của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với trục </w:t>
      </w:r>
      <m:oMath>
        <m:r>
          <w:rPr>
            <w:rFonts w:ascii="Cambria Math" w:hAnsi="Cambria Math"/>
          </w:rPr>
          <m:t>Oy</m:t>
        </m:r>
      </m:oMath>
      <w:r>
        <w:t xml:space="preserve">: ……………… ;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 ;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w:t>
      </w:r>
    </w:p>
    <w:p w14:paraId="323D47A5" w14:textId="77777777" w:rsidR="00B57AF3" w:rsidRDefault="00000000">
      <w:pPr>
        <w:spacing w:after="60" w:line="264" w:lineRule="auto"/>
        <w:jc w:val="both"/>
      </w:pPr>
      <w:r>
        <w:t>2) Ví dụ 2. Hoàn thành bảng:</w:t>
      </w:r>
    </w:p>
    <w:tbl>
      <w:tblPr>
        <w:tblStyle w:val="TableGrid"/>
        <w:tblW w:w="0" w:type="auto"/>
        <w:jc w:val="center"/>
        <w:tblLayout w:type="fixed"/>
        <w:tblLook w:val="04A0" w:firstRow="1" w:lastRow="0" w:firstColumn="1" w:lastColumn="0" w:noHBand="0" w:noVBand="1"/>
      </w:tblPr>
      <w:tblGrid>
        <w:gridCol w:w="1984"/>
        <w:gridCol w:w="1984"/>
        <w:gridCol w:w="1984"/>
        <w:gridCol w:w="1984"/>
      </w:tblGrid>
      <w:tr w:rsidR="00B57AF3" w14:paraId="5FD7E6AC" w14:textId="77777777">
        <w:trPr>
          <w:jc w:val="center"/>
        </w:trPr>
        <w:tc>
          <w:tcPr>
            <w:tcW w:w="1984" w:type="dxa"/>
            <w:shd w:val="clear" w:color="auto" w:fill="DCE6F2"/>
            <w:vAlign w:val="center"/>
          </w:tcPr>
          <w:p w14:paraId="73F2593C" w14:textId="77777777" w:rsidR="00B57AF3" w:rsidRDefault="00000000">
            <w:pPr>
              <w:spacing w:after="20" w:line="264" w:lineRule="auto"/>
              <w:jc w:val="center"/>
            </w:pPr>
            <w:r>
              <w:rPr>
                <w:b/>
                <w:sz w:val="24"/>
              </w:rPr>
              <w:t>α</w:t>
            </w:r>
          </w:p>
        </w:tc>
        <w:tc>
          <w:tcPr>
            <w:tcW w:w="1984" w:type="dxa"/>
            <w:shd w:val="clear" w:color="auto" w:fill="DCE6F2"/>
            <w:vAlign w:val="center"/>
          </w:tcPr>
          <w:p w14:paraId="335639E6" w14:textId="77777777" w:rsidR="00B57AF3" w:rsidRDefault="00000000">
            <w:pPr>
              <w:spacing w:after="20" w:line="264" w:lineRule="auto"/>
              <w:jc w:val="center"/>
            </w:pPr>
            <w:r>
              <w:rPr>
                <w:b/>
                <w:sz w:val="24"/>
              </w:rPr>
              <w:t>120°</w:t>
            </w:r>
          </w:p>
        </w:tc>
        <w:tc>
          <w:tcPr>
            <w:tcW w:w="1984" w:type="dxa"/>
            <w:shd w:val="clear" w:color="auto" w:fill="DCE6F2"/>
            <w:vAlign w:val="center"/>
          </w:tcPr>
          <w:p w14:paraId="0DF80400" w14:textId="77777777" w:rsidR="00B57AF3" w:rsidRDefault="00000000">
            <w:pPr>
              <w:spacing w:after="20" w:line="264" w:lineRule="auto"/>
              <w:jc w:val="center"/>
            </w:pPr>
            <w:r>
              <w:rPr>
                <w:b/>
                <w:sz w:val="24"/>
              </w:rPr>
              <w:t>135°</w:t>
            </w:r>
          </w:p>
        </w:tc>
        <w:tc>
          <w:tcPr>
            <w:tcW w:w="1984" w:type="dxa"/>
            <w:shd w:val="clear" w:color="auto" w:fill="DCE6F2"/>
            <w:vAlign w:val="center"/>
          </w:tcPr>
          <w:p w14:paraId="7EBE2680" w14:textId="77777777" w:rsidR="00B57AF3" w:rsidRDefault="00000000">
            <w:pPr>
              <w:spacing w:after="20" w:line="264" w:lineRule="auto"/>
              <w:jc w:val="center"/>
            </w:pPr>
            <w:r>
              <w:rPr>
                <w:b/>
                <w:sz w:val="24"/>
              </w:rPr>
              <w:t>150°</w:t>
            </w:r>
          </w:p>
        </w:tc>
      </w:tr>
      <w:tr w:rsidR="00B57AF3" w14:paraId="0D6FF865" w14:textId="77777777">
        <w:trPr>
          <w:jc w:val="center"/>
        </w:trPr>
        <w:tc>
          <w:tcPr>
            <w:tcW w:w="1984" w:type="dxa"/>
            <w:vAlign w:val="center"/>
          </w:tcPr>
          <w:p w14:paraId="78B93D28" w14:textId="77777777" w:rsidR="00B57AF3" w:rsidRDefault="00000000">
            <w:pPr>
              <w:spacing w:after="20" w:line="264" w:lineRule="auto"/>
            </w:pPr>
            <w:r>
              <w:rPr>
                <w:sz w:val="24"/>
              </w:rPr>
              <w:t>sin α</w:t>
            </w:r>
          </w:p>
        </w:tc>
        <w:tc>
          <w:tcPr>
            <w:tcW w:w="1984" w:type="dxa"/>
            <w:vAlign w:val="center"/>
          </w:tcPr>
          <w:p w14:paraId="756C1E37" w14:textId="77777777" w:rsidR="00B57AF3" w:rsidRDefault="00B57AF3">
            <w:pPr>
              <w:spacing w:after="20" w:line="264" w:lineRule="auto"/>
              <w:jc w:val="center"/>
            </w:pPr>
          </w:p>
        </w:tc>
        <w:tc>
          <w:tcPr>
            <w:tcW w:w="1984" w:type="dxa"/>
            <w:vAlign w:val="center"/>
          </w:tcPr>
          <w:p w14:paraId="4FD01964" w14:textId="77777777" w:rsidR="00B57AF3" w:rsidRDefault="00B57AF3">
            <w:pPr>
              <w:spacing w:after="20" w:line="264" w:lineRule="auto"/>
              <w:jc w:val="center"/>
            </w:pPr>
          </w:p>
        </w:tc>
        <w:tc>
          <w:tcPr>
            <w:tcW w:w="1984" w:type="dxa"/>
            <w:vAlign w:val="center"/>
          </w:tcPr>
          <w:p w14:paraId="7D6B0371" w14:textId="77777777" w:rsidR="00B57AF3" w:rsidRDefault="00B57AF3">
            <w:pPr>
              <w:spacing w:after="20" w:line="264" w:lineRule="auto"/>
              <w:jc w:val="center"/>
            </w:pPr>
          </w:p>
        </w:tc>
      </w:tr>
      <w:tr w:rsidR="00B57AF3" w14:paraId="0F32D03B" w14:textId="77777777">
        <w:trPr>
          <w:jc w:val="center"/>
        </w:trPr>
        <w:tc>
          <w:tcPr>
            <w:tcW w:w="1984" w:type="dxa"/>
            <w:vAlign w:val="center"/>
          </w:tcPr>
          <w:p w14:paraId="1B98F55D" w14:textId="77777777" w:rsidR="00B57AF3" w:rsidRDefault="00000000">
            <w:pPr>
              <w:spacing w:after="20" w:line="264" w:lineRule="auto"/>
            </w:pPr>
            <w:r>
              <w:rPr>
                <w:sz w:val="24"/>
              </w:rPr>
              <w:t>cos α</w:t>
            </w:r>
          </w:p>
        </w:tc>
        <w:tc>
          <w:tcPr>
            <w:tcW w:w="1984" w:type="dxa"/>
            <w:vAlign w:val="center"/>
          </w:tcPr>
          <w:p w14:paraId="5609ACE0" w14:textId="77777777" w:rsidR="00B57AF3" w:rsidRDefault="00B57AF3">
            <w:pPr>
              <w:spacing w:after="20" w:line="264" w:lineRule="auto"/>
              <w:jc w:val="center"/>
            </w:pPr>
          </w:p>
        </w:tc>
        <w:tc>
          <w:tcPr>
            <w:tcW w:w="1984" w:type="dxa"/>
            <w:vAlign w:val="center"/>
          </w:tcPr>
          <w:p w14:paraId="4C3A0124" w14:textId="77777777" w:rsidR="00B57AF3" w:rsidRDefault="00B57AF3">
            <w:pPr>
              <w:spacing w:after="20" w:line="264" w:lineRule="auto"/>
              <w:jc w:val="center"/>
            </w:pPr>
          </w:p>
        </w:tc>
        <w:tc>
          <w:tcPr>
            <w:tcW w:w="1984" w:type="dxa"/>
            <w:vAlign w:val="center"/>
          </w:tcPr>
          <w:p w14:paraId="684A8DE7" w14:textId="77777777" w:rsidR="00B57AF3" w:rsidRDefault="00B57AF3">
            <w:pPr>
              <w:spacing w:after="20" w:line="264" w:lineRule="auto"/>
              <w:jc w:val="center"/>
            </w:pPr>
          </w:p>
        </w:tc>
      </w:tr>
      <w:tr w:rsidR="00B57AF3" w14:paraId="56B9D563" w14:textId="77777777">
        <w:trPr>
          <w:jc w:val="center"/>
        </w:trPr>
        <w:tc>
          <w:tcPr>
            <w:tcW w:w="1984" w:type="dxa"/>
            <w:vAlign w:val="center"/>
          </w:tcPr>
          <w:p w14:paraId="2B6B1DD5" w14:textId="77777777" w:rsidR="00B57AF3" w:rsidRDefault="00000000">
            <w:pPr>
              <w:spacing w:after="20" w:line="264" w:lineRule="auto"/>
            </w:pPr>
            <w:r>
              <w:rPr>
                <w:sz w:val="24"/>
              </w:rPr>
              <w:t>tan α</w:t>
            </w:r>
          </w:p>
        </w:tc>
        <w:tc>
          <w:tcPr>
            <w:tcW w:w="1984" w:type="dxa"/>
            <w:vAlign w:val="center"/>
          </w:tcPr>
          <w:p w14:paraId="47644946" w14:textId="77777777" w:rsidR="00B57AF3" w:rsidRDefault="00B57AF3">
            <w:pPr>
              <w:spacing w:after="20" w:line="264" w:lineRule="auto"/>
              <w:jc w:val="center"/>
            </w:pPr>
          </w:p>
        </w:tc>
        <w:tc>
          <w:tcPr>
            <w:tcW w:w="1984" w:type="dxa"/>
            <w:vAlign w:val="center"/>
          </w:tcPr>
          <w:p w14:paraId="6D5BD48C" w14:textId="77777777" w:rsidR="00B57AF3" w:rsidRDefault="00B57AF3">
            <w:pPr>
              <w:spacing w:after="20" w:line="264" w:lineRule="auto"/>
              <w:jc w:val="center"/>
            </w:pPr>
          </w:p>
        </w:tc>
        <w:tc>
          <w:tcPr>
            <w:tcW w:w="1984" w:type="dxa"/>
            <w:vAlign w:val="center"/>
          </w:tcPr>
          <w:p w14:paraId="76F6020E" w14:textId="77777777" w:rsidR="00B57AF3" w:rsidRDefault="00B57AF3">
            <w:pPr>
              <w:spacing w:after="20" w:line="264" w:lineRule="auto"/>
              <w:jc w:val="center"/>
            </w:pPr>
          </w:p>
        </w:tc>
      </w:tr>
      <w:tr w:rsidR="00B57AF3" w14:paraId="76AB1142" w14:textId="77777777">
        <w:trPr>
          <w:jc w:val="center"/>
        </w:trPr>
        <w:tc>
          <w:tcPr>
            <w:tcW w:w="1984" w:type="dxa"/>
            <w:vAlign w:val="center"/>
          </w:tcPr>
          <w:p w14:paraId="323C0C02" w14:textId="77777777" w:rsidR="00B57AF3" w:rsidRDefault="00000000">
            <w:pPr>
              <w:spacing w:after="20" w:line="264" w:lineRule="auto"/>
            </w:pPr>
            <w:r>
              <w:rPr>
                <w:sz w:val="24"/>
              </w:rPr>
              <w:t>cot α</w:t>
            </w:r>
          </w:p>
        </w:tc>
        <w:tc>
          <w:tcPr>
            <w:tcW w:w="1984" w:type="dxa"/>
            <w:vAlign w:val="center"/>
          </w:tcPr>
          <w:p w14:paraId="44A588C9" w14:textId="77777777" w:rsidR="00B57AF3" w:rsidRDefault="00B57AF3">
            <w:pPr>
              <w:spacing w:after="20" w:line="264" w:lineRule="auto"/>
              <w:jc w:val="center"/>
            </w:pPr>
          </w:p>
        </w:tc>
        <w:tc>
          <w:tcPr>
            <w:tcW w:w="1984" w:type="dxa"/>
            <w:vAlign w:val="center"/>
          </w:tcPr>
          <w:p w14:paraId="1D7D5B9E" w14:textId="77777777" w:rsidR="00B57AF3" w:rsidRDefault="00B57AF3">
            <w:pPr>
              <w:spacing w:after="20" w:line="264" w:lineRule="auto"/>
              <w:jc w:val="center"/>
            </w:pPr>
          </w:p>
        </w:tc>
        <w:tc>
          <w:tcPr>
            <w:tcW w:w="1984" w:type="dxa"/>
            <w:vAlign w:val="center"/>
          </w:tcPr>
          <w:p w14:paraId="6D3072A5" w14:textId="77777777" w:rsidR="00B57AF3" w:rsidRDefault="00B57AF3">
            <w:pPr>
              <w:spacing w:after="20" w:line="264" w:lineRule="auto"/>
              <w:jc w:val="center"/>
            </w:pPr>
          </w:p>
        </w:tc>
      </w:tr>
    </w:tbl>
    <w:p w14:paraId="1BC211C8" w14:textId="77777777" w:rsidR="00B57AF3" w:rsidRDefault="00000000">
      <w:pPr>
        <w:spacing w:after="60" w:line="264" w:lineRule="auto"/>
        <w:jc w:val="both"/>
      </w:pPr>
      <w:r>
        <w:t xml:space="preserve">3) Luyện tập 2. </w:t>
      </w:r>
      <m:oMath>
        <m:r>
          <w:rPr>
            <w:rFonts w:ascii="Cambria Math" w:hAnsi="Cambria Math"/>
          </w:rPr>
          <m:t>ΔMOP=ΔNOQ</m:t>
        </m:r>
      </m:oMath>
      <w:r>
        <w:t xml:space="preserve"> vì: ……………………………… ; suy ra </w:t>
      </w:r>
      <m:oMath>
        <m:r>
          <m:rPr>
            <m:sty m:val="p"/>
          </m:rPr>
          <w:rPr>
            <w:rFonts w:ascii="Cambria Math" w:hAnsi="Cambria Math"/>
          </w:rPr>
          <m:t>cos</m:t>
        </m:r>
        <m:r>
          <w:rPr>
            <w:rFonts w:ascii="Cambria Math" w:hAnsi="Cambria Math"/>
          </w:rPr>
          <m:t>α=</m:t>
        </m:r>
      </m:oMath>
      <w:r>
        <w:t xml:space="preserve"> ………</w:t>
      </w:r>
    </w:p>
    <w:p w14:paraId="7F30E26B" w14:textId="77777777" w:rsidR="00B57AF3" w:rsidRDefault="00000000">
      <w:pPr>
        <w:keepNext/>
        <w:spacing w:after="60" w:line="264" w:lineRule="auto"/>
        <w:jc w:val="both"/>
      </w:pPr>
      <w:r>
        <w:rPr>
          <w:b/>
        </w:rPr>
        <w:lastRenderedPageBreak/>
        <w:t>Phiếu học tập số 3 (HĐ3) – Bài tập phân hóa (SGK tr.37)</w:t>
      </w:r>
    </w:p>
    <w:p w14:paraId="116B2EFD" w14:textId="77777777" w:rsidR="00B57AF3" w:rsidRDefault="00000000">
      <w:pPr>
        <w:keepNext/>
        <w:spacing w:after="60" w:line="264" w:lineRule="auto"/>
        <w:jc w:val="both"/>
      </w:pPr>
      <w:r>
        <w:rPr>
          <w:b/>
        </w:rPr>
        <w:t>Mức 1 – Nhận biết, thông hiểu</w:t>
      </w:r>
    </w:p>
    <w:p w14:paraId="57F66D29" w14:textId="77777777" w:rsidR="00B57AF3" w:rsidRDefault="00000000">
      <w:pPr>
        <w:spacing w:after="60" w:line="264" w:lineRule="auto"/>
        <w:jc w:val="both"/>
      </w:pPr>
      <w:r>
        <w:rPr>
          <w:b/>
        </w:rPr>
        <w:t>Bài 3.1.</w:t>
      </w:r>
      <w:r>
        <w:t xml:space="preserve"> Không dùng máy tính cầm tay, tính giá trị của các biểu thức sau: a) </w:t>
      </w:r>
      <m:oMath>
        <m:d>
          <m:dPr>
            <m:ctrlPr>
              <w:rPr>
                <w:rFonts w:ascii="Cambria Math" w:hAnsi="Cambria Math"/>
              </w:rPr>
            </m:ctrlPr>
          </m:dPr>
          <m:e>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-3</m:t>
            </m:r>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r>
              <m:rPr>
                <m:sty m:val="p"/>
              </m:rPr>
              <w:rPr>
                <w:rFonts w:ascii="Cambria Math" w:hAnsi="Cambria Math"/>
              </w:rPr>
              <m:t>cot</m:t>
            </m:r>
            <m:sSup>
              <m:sSupPr>
                <m:ctrlPr>
                  <w:rPr>
                    <w:rFonts w:ascii="Cambria Math" w:hAnsi="Cambria Math"/>
                  </w:rPr>
                </m:ctrlPr>
              </m:sSupPr>
              <m:e>
                <m:r>
                  <w:rPr>
                    <w:rFonts w:ascii="Cambria Math" w:hAnsi="Cambria Math"/>
                  </w:rPr>
                  <m:t>60</m:t>
                </m:r>
              </m:e>
              <m:sup>
                <m:r>
                  <w:rPr>
                    <w:rFonts w:ascii="Cambria Math" w:hAnsi="Cambria Math"/>
                  </w:rPr>
                  <m:t>∘</m:t>
                </m:r>
              </m:sup>
            </m:sSup>
          </m:e>
        </m:d>
      </m:oMath>
      <w:r>
        <w:t xml:space="preserve">; b)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c) </w:t>
      </w:r>
      <m:oMath>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23C6A227" w14:textId="77777777" w:rsidR="00B57AF3" w:rsidRDefault="00000000">
      <w:pPr>
        <w:keepNext/>
        <w:spacing w:after="60" w:line="264" w:lineRule="auto"/>
        <w:jc w:val="both"/>
      </w:pPr>
      <w:r>
        <w:rPr>
          <w:b/>
        </w:rPr>
        <w:t>Mức 2 – Thông hiểu, vận dụng</w:t>
      </w:r>
    </w:p>
    <w:p w14:paraId="164766FF" w14:textId="77777777" w:rsidR="00B57AF3" w:rsidRDefault="00000000">
      <w:pPr>
        <w:spacing w:after="60" w:line="264" w:lineRule="auto"/>
        <w:jc w:val="both"/>
      </w:pPr>
      <w:r>
        <w:rPr>
          <w:b/>
        </w:rPr>
        <w:t>Bài 3.2.</w:t>
      </w:r>
      <w:r>
        <w:t xml:space="preserve"> Đơn giản các biểu thức sau: a) </w:t>
      </w:r>
      <m:oMath>
        <m:r>
          <m:rPr>
            <m:sty m:val="p"/>
          </m:rPr>
          <w:rPr>
            <w:rFonts w:ascii="Cambria Math" w:hAnsi="Cambria Math"/>
          </w:rPr>
          <m:t>sin</m:t>
        </m:r>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164</m:t>
            </m:r>
          </m:e>
          <m:sup>
            <m:r>
              <w:rPr>
                <w:rFonts w:ascii="Cambria Math" w:hAnsi="Cambria Math"/>
              </w:rPr>
              <m:t>∘</m:t>
            </m:r>
          </m:sup>
        </m:sSup>
      </m:oMath>
      <w:r>
        <w:t xml:space="preserve">; b) </w:t>
      </w:r>
      <m:oMath>
        <m:r>
          <w:rPr>
            <w:rFonts w:ascii="Cambria Math" w:hAnsi="Cambria Math"/>
          </w:rPr>
          <m:t>2</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cot</m:t>
        </m:r>
        <m:r>
          <w:rPr>
            <w:rFonts w:ascii="Cambria Math" w:hAnsi="Cambria Math"/>
          </w:rPr>
          <m:t>α-</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w:t>
      </w:r>
    </w:p>
    <w:p w14:paraId="4C46FA49" w14:textId="77777777" w:rsidR="00B57AF3" w:rsidRDefault="00000000">
      <w:pPr>
        <w:spacing w:after="60" w:line="264" w:lineRule="auto"/>
        <w:jc w:val="both"/>
      </w:pPr>
      <w:r>
        <w:rPr>
          <w:b/>
        </w:rPr>
        <w:t>Bài 3.4.</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tan</m:t>
        </m:r>
        <m:r>
          <w:rPr>
            <w:rFonts w:ascii="Cambria Math" w:hAnsi="Cambria Math"/>
          </w:rPr>
          <m:t>α=3</m:t>
        </m:r>
      </m:oMath>
      <w:r>
        <w:t xml:space="preserve">. Tính giá trị của biểu thức </w:t>
      </w:r>
      <m:oMath>
        <m:r>
          <w:rPr>
            <w:rFonts w:ascii="Cambria Math" w:hAnsi="Cambria Math"/>
          </w:rPr>
          <m:t>P=</m:t>
        </m:r>
        <m:f>
          <m:fPr>
            <m:ctrlPr>
              <w:rPr>
                <w:rFonts w:ascii="Cambria Math" w:hAnsi="Cambria Math"/>
              </w:rPr>
            </m:ctrlPr>
          </m:fPr>
          <m:num>
            <m:r>
              <w:rPr>
                <w:rFonts w:ascii="Cambria Math" w:hAnsi="Cambria Math"/>
              </w:rPr>
              <m:t>2</m:t>
            </m:r>
            <m:r>
              <m:rPr>
                <m:sty m:val="p"/>
              </m:rPr>
              <w:rPr>
                <w:rFonts w:ascii="Cambria Math" w:hAnsi="Cambria Math"/>
              </w:rPr>
              <m:t>sin</m:t>
            </m:r>
            <m:r>
              <w:rPr>
                <w:rFonts w:ascii="Cambria Math" w:hAnsi="Cambria Math"/>
              </w:rPr>
              <m:t>α-3</m:t>
            </m:r>
            <m:r>
              <m:rPr>
                <m:sty m:val="p"/>
              </m:rPr>
              <w:rPr>
                <w:rFonts w:ascii="Cambria Math" w:hAnsi="Cambria Math"/>
              </w:rPr>
              <m:t>cos</m:t>
            </m:r>
            <m:r>
              <w:rPr>
                <w:rFonts w:ascii="Cambria Math" w:hAnsi="Cambria Math"/>
              </w:rPr>
              <m:t>α</m:t>
            </m:r>
          </m:num>
          <m:den>
            <m:r>
              <w:rPr>
                <w:rFonts w:ascii="Cambria Math" w:hAnsi="Cambria Math"/>
              </w:rPr>
              <m:t>3</m:t>
            </m:r>
            <m:r>
              <m:rPr>
                <m:sty m:val="p"/>
              </m:rPr>
              <w:rPr>
                <w:rFonts w:ascii="Cambria Math" w:hAnsi="Cambria Math"/>
              </w:rPr>
              <m:t>sin</m:t>
            </m:r>
            <m:r>
              <w:rPr>
                <w:rFonts w:ascii="Cambria Math" w:hAnsi="Cambria Math"/>
              </w:rPr>
              <m:t>α+2</m:t>
            </m:r>
            <m:r>
              <m:rPr>
                <m:sty m:val="p"/>
              </m:rPr>
              <w:rPr>
                <w:rFonts w:ascii="Cambria Math" w:hAnsi="Cambria Math"/>
              </w:rPr>
              <m:t>cos</m:t>
            </m:r>
            <m:r>
              <w:rPr>
                <w:rFonts w:ascii="Cambria Math" w:hAnsi="Cambria Math"/>
              </w:rPr>
              <m:t>α</m:t>
            </m:r>
          </m:den>
        </m:f>
      </m:oMath>
      <w:r>
        <w:t>.</w:t>
      </w:r>
    </w:p>
    <w:p w14:paraId="59FC9E75" w14:textId="77777777" w:rsidR="00B57AF3" w:rsidRDefault="00000000">
      <w:pPr>
        <w:keepNext/>
        <w:spacing w:after="60" w:line="264" w:lineRule="auto"/>
        <w:jc w:val="both"/>
      </w:pPr>
      <w:r>
        <w:rPr>
          <w:b/>
        </w:rPr>
        <w:t>Mức 3 – Vận dụng</w:t>
      </w:r>
    </w:p>
    <w:p w14:paraId="4B57C379" w14:textId="77777777" w:rsidR="00B57AF3" w:rsidRDefault="00000000">
      <w:pPr>
        <w:spacing w:after="60" w:line="264" w:lineRule="auto"/>
        <w:jc w:val="both"/>
      </w:pPr>
      <w:r>
        <w:rPr>
          <w:b/>
        </w:rPr>
        <w:t>Bài 3.3.</w:t>
      </w:r>
      <w:r>
        <w:t xml:space="preserve"> Chứng minh các hệ thức sau: a)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oMath>
      <w:r>
        <w:t xml:space="preserve">; b) </w:t>
      </w:r>
      <m:oMath>
        <m:r>
          <w:rPr>
            <w:rFonts w:ascii="Cambria Math" w:hAnsi="Cambria Math"/>
          </w:rPr>
          <m:t>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oMath>
      <w:r>
        <w:t xml:space="preserve">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 </w:t>
      </w:r>
      <m:oMath>
        <m:r>
          <w:rPr>
            <w:rFonts w:ascii="Cambria Math" w:hAnsi="Cambria Math"/>
          </w:rPr>
          <m:t>1+</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den>
        </m:f>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w:t>
      </w:r>
    </w:p>
    <w:p w14:paraId="00F2D20D" w14:textId="77777777" w:rsidR="00B57AF3" w:rsidRDefault="00000000">
      <w:pPr>
        <w:spacing w:after="60" w:line="264" w:lineRule="auto"/>
        <w:jc w:val="both"/>
      </w:pPr>
      <w:r>
        <w:rPr>
          <w:b/>
        </w:rPr>
        <w:t>Bài bổ sung.</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5</m:t>
            </m:r>
          </m:den>
        </m:f>
      </m:oMath>
      <w:r>
        <w:t xml:space="preserve">. Tính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tan</m:t>
        </m:r>
        <m:r>
          <w:rPr>
            <w:rFonts w:ascii="Cambria Math" w:hAnsi="Cambria Math"/>
          </w:rPr>
          <m:t>α</m:t>
        </m:r>
      </m:oMath>
      <w:r>
        <w:t xml:space="preserve">, </w:t>
      </w:r>
      <m:oMath>
        <m:r>
          <m:rPr>
            <m:sty m:val="p"/>
          </m:rPr>
          <w:rPr>
            <w:rFonts w:ascii="Cambria Math" w:hAnsi="Cambria Math"/>
          </w:rPr>
          <m:t>cot</m:t>
        </m:r>
        <m:r>
          <w:rPr>
            <w:rFonts w:ascii="Cambria Math" w:hAnsi="Cambria Math"/>
          </w:rPr>
          <m:t>α</m:t>
        </m:r>
      </m:oMath>
      <w:r>
        <w:t>.</w:t>
      </w:r>
    </w:p>
    <w:p w14:paraId="7E70EF12" w14:textId="77777777" w:rsidR="00B57AF3" w:rsidRDefault="00000000">
      <w:pPr>
        <w:spacing w:after="60" w:line="264" w:lineRule="auto"/>
        <w:jc w:val="both"/>
      </w:pPr>
      <w:r>
        <w:rPr>
          <w:b/>
        </w:rPr>
        <w:t>Đáp án (dành cho GV):</w:t>
      </w:r>
    </w:p>
    <w:p w14:paraId="4D908824" w14:textId="77777777" w:rsidR="00B57AF3" w:rsidRDefault="00000000">
      <w:pPr>
        <w:spacing w:after="60" w:line="264" w:lineRule="auto"/>
        <w:jc w:val="both"/>
      </w:pPr>
      <w:r>
        <w:t xml:space="preserve">3.1: a)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rad>
              <m:radPr>
                <m:degHide m:val="1"/>
                <m:ctrlPr>
                  <w:rPr>
                    <w:rFonts w:ascii="Cambria Math" w:hAnsi="Cambria Math"/>
                  </w:rPr>
                </m:ctrlPr>
              </m:radPr>
              <m:deg/>
              <m:e>
                <m:r>
                  <w:rPr>
                    <w:rFonts w:ascii="Cambria Math" w:hAnsi="Cambria Math"/>
                  </w:rPr>
                  <m:t>3</m:t>
                </m:r>
              </m:e>
            </m:rad>
          </m:e>
        </m:d>
        <m:d>
          <m:dPr>
            <m:sepChr m:val="−"/>
            <m:ctrlPr>
              <w:rPr>
                <w:rFonts w:ascii="Cambria Math" w:hAnsi="Cambria Math"/>
              </w:rPr>
            </m:ctrlPr>
          </m:dPr>
          <m:e/>
          <m:e>
            <m:r>
              <w:rPr>
                <w:rFonts w:ascii="Cambria Math" w:hAnsi="Cambria Math"/>
              </w:rPr>
              <m:t>1</m:t>
            </m:r>
          </m:e>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=-2-</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6</m:t>
            </m:r>
          </m:den>
        </m:f>
        <m:r>
          <w:rPr>
            <w:rFonts w:ascii="Cambria Math" w:hAnsi="Cambria Math"/>
          </w:rPr>
          <m:t>≈-3,19</m:t>
        </m:r>
      </m:oMath>
      <w:r>
        <w:t xml:space="preserve">; b) </w:t>
      </w: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+1-3+1=</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c)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m:t>
        </m:r>
      </m:oMath>
      <w:r>
        <w:t>.</w:t>
      </w:r>
    </w:p>
    <w:p w14:paraId="3CC3A32C" w14:textId="77777777" w:rsidR="00B57AF3" w:rsidRDefault="00000000">
      <w:pPr>
        <w:spacing w:after="60" w:line="264" w:lineRule="auto"/>
        <w:jc w:val="both"/>
      </w:pPr>
      <w:r>
        <w:t xml:space="preserve">3.2: a) </w:t>
      </w:r>
      <m:oMath>
        <m:r>
          <m:rPr>
            <m:sty m:val="p"/>
          </m:rPr>
          <w:rPr>
            <w:rFonts w:ascii="Cambria Math" w:hAnsi="Cambria Math"/>
          </w:rPr>
          <m:t>sin</m:t>
        </m:r>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164</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m:t>
            </m:r>
          </m:e>
          <m:sup>
            <m:r>
              <w:rPr>
                <w:rFonts w:ascii="Cambria Math" w:hAnsi="Cambria Math"/>
              </w:rPr>
              <m:t>∘</m:t>
            </m:r>
          </m:sup>
        </m:sSup>
      </m:oMath>
      <w:r>
        <w:t xml:space="preserve"> nên biểu thức bằng </w:t>
      </w:r>
      <m:oMath>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b) </w:t>
      </w:r>
      <m:oMath>
        <m:r>
          <w:rPr>
            <w:rFonts w:ascii="Cambria Math" w:hAnsi="Cambria Math"/>
          </w:rPr>
          <m:t>2</m:t>
        </m:r>
        <m:r>
          <m:rPr>
            <m:sty m:val="p"/>
          </m:rPr>
          <w:rPr>
            <w:rFonts w:ascii="Cambria Math" w:hAnsi="Cambria Math"/>
          </w:rPr>
          <m:t>sin</m:t>
        </m:r>
        <m:r>
          <w:rPr>
            <w:rFonts w:ascii="Cambria Math" w:hAnsi="Cambria Math"/>
          </w:rPr>
          <m:t>α</m:t>
        </m:r>
        <m:r>
          <m:rPr>
            <m:sty m:val="p"/>
          </m:rPr>
          <w:rPr>
            <w:rFonts w:ascii="Cambria Math" w:hAnsi="Cambria Math"/>
          </w:rPr>
          <m:t>cot</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α)=2</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oMath>
      <w:r>
        <w:t>.</w:t>
      </w:r>
    </w:p>
    <w:p w14:paraId="38579D83" w14:textId="77777777" w:rsidR="00B57AF3" w:rsidRDefault="00000000">
      <w:pPr>
        <w:spacing w:after="60" w:line="264" w:lineRule="auto"/>
        <w:jc w:val="both"/>
      </w:pPr>
      <w:r>
        <w:t xml:space="preserve">3.4: </w:t>
      </w:r>
      <m:oMath>
        <m:r>
          <m:rPr>
            <m:sty m:val="p"/>
          </m:rPr>
          <w:rPr>
            <w:rFonts w:ascii="Cambria Math" w:hAnsi="Cambria Math"/>
          </w:rPr>
          <m:t>cos</m:t>
        </m:r>
        <m:r>
          <w:rPr>
            <w:rFonts w:ascii="Cambria Math" w:hAnsi="Cambria Math"/>
          </w:rPr>
          <m:t>α≠0</m:t>
        </m:r>
      </m:oMath>
      <w:r>
        <w:t xml:space="preserve">; chia tử và mẫu cho </w:t>
      </w:r>
      <m:oMath>
        <m:r>
          <m:rPr>
            <m:sty m:val="p"/>
          </m:rPr>
          <w:rPr>
            <w:rFonts w:ascii="Cambria Math" w:hAnsi="Cambria Math"/>
          </w:rPr>
          <m:t>cos</m:t>
        </m:r>
        <m:r>
          <w:rPr>
            <w:rFonts w:ascii="Cambria Math" w:hAnsi="Cambria Math"/>
          </w:rPr>
          <m:t>α</m:t>
        </m:r>
      </m:oMath>
      <w:r>
        <w:t xml:space="preserve">: </w:t>
      </w:r>
      <m:oMath>
        <m:r>
          <w:rPr>
            <w:rFonts w:ascii="Cambria Math" w:hAnsi="Cambria Math"/>
          </w:rPr>
          <m:t>P=</m:t>
        </m:r>
        <m:f>
          <m:fPr>
            <m:ctrlPr>
              <w:rPr>
                <w:rFonts w:ascii="Cambria Math" w:hAnsi="Cambria Math"/>
              </w:rPr>
            </m:ctrlPr>
          </m:fPr>
          <m:num>
            <m:r>
              <w:rPr>
                <w:rFonts w:ascii="Cambria Math" w:hAnsi="Cambria Math"/>
              </w:rPr>
              <m:t>2</m:t>
            </m:r>
            <m:r>
              <m:rPr>
                <m:sty m:val="p"/>
              </m:rPr>
              <w:rPr>
                <w:rFonts w:ascii="Cambria Math" w:hAnsi="Cambria Math"/>
              </w:rPr>
              <m:t>tan</m:t>
            </m:r>
            <m:r>
              <w:rPr>
                <w:rFonts w:ascii="Cambria Math" w:hAnsi="Cambria Math"/>
              </w:rPr>
              <m:t>α-3</m:t>
            </m:r>
          </m:num>
          <m:den>
            <m:r>
              <w:rPr>
                <w:rFonts w:ascii="Cambria Math" w:hAnsi="Cambria Math"/>
              </w:rPr>
              <m:t>3</m:t>
            </m:r>
            <m:r>
              <m:rPr>
                <m:sty m:val="p"/>
              </m:rPr>
              <w:rPr>
                <w:rFonts w:ascii="Cambria Math" w:hAnsi="Cambria Math"/>
              </w:rPr>
              <m:t>tan</m:t>
            </m:r>
            <m:r>
              <w:rPr>
                <w:rFonts w:ascii="Cambria Math" w:hAnsi="Cambria Math"/>
              </w:rPr>
              <m:t>α+2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11</m:t>
            </m:r>
          </m:den>
        </m:f>
      </m:oMath>
      <w:r>
        <w:t>.</w:t>
      </w:r>
    </w:p>
    <w:p w14:paraId="14426BDB" w14:textId="77777777" w:rsidR="00B57AF3" w:rsidRDefault="00000000">
      <w:pPr>
        <w:spacing w:after="60" w:line="264" w:lineRule="auto"/>
        <w:jc w:val="both"/>
      </w:pPr>
      <w:r>
        <w:t xml:space="preserve">3.3: a)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thuộc nửa đường tròn đơn vị nên </w:t>
      </w:r>
      <m:oMath>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=O</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=1</m:t>
        </m:r>
      </m:oMath>
      <w:r>
        <w:t xml:space="preserve">, tức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oMath>
      <w:r>
        <w:t xml:space="preserve">. b) </w:t>
      </w:r>
      <m:oMath>
        <m:r>
          <w:rPr>
            <w:rFonts w:ascii="Cambria Math" w:hAnsi="Cambria Math"/>
          </w:rPr>
          <m:t>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α=1+</m:t>
        </m:r>
        <m:f>
          <m:fPr>
            <m:ctrlPr>
              <w:rPr>
                <w:rFonts w:ascii="Cambria Math" w:hAnsi="Cambria Math"/>
              </w:rPr>
            </m:ctrlPr>
          </m:fPr>
          <m:num>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oMath>
      <w:r>
        <w:t>. c) Tương tự.</w:t>
      </w:r>
    </w:p>
    <w:p w14:paraId="53306C0D" w14:textId="77777777" w:rsidR="00B57AF3" w:rsidRDefault="00000000">
      <w:pPr>
        <w:spacing w:after="60" w:line="264" w:lineRule="auto"/>
        <w:jc w:val="both"/>
      </w:pPr>
      <w:r>
        <w:t xml:space="preserve">Bài bổ sung: </w:t>
      </w:r>
      <m:oMath>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f>
          <m:fPr>
            <m:ctrlPr>
              <w:rPr>
                <w:rFonts w:ascii="Cambria Math" w:hAnsi="Cambria Math"/>
              </w:rPr>
            </m:ctrlPr>
          </m:fPr>
          <m:num>
            <m:r>
              <w:rPr>
                <w:rFonts w:ascii="Cambria Math" w:hAnsi="Cambria Math"/>
              </w:rPr>
              <m:t>9</m:t>
            </m:r>
          </m:num>
          <m:den>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25</m:t>
            </m:r>
          </m:den>
        </m:f>
      </m:oMath>
      <w:r>
        <w:t xml:space="preserve">; góc tù nên </w:t>
      </w:r>
      <m:oMath>
        <m:r>
          <m:rPr>
            <m:sty m:val="p"/>
          </m:rPr>
          <w:rPr>
            <w:rFonts w:ascii="Cambria Math" w:hAnsi="Cambria Math"/>
          </w:rPr>
          <m:t>cos</m:t>
        </m:r>
        <m:r>
          <w:rPr>
            <w:rFonts w:ascii="Cambria Math" w:hAnsi="Cambria Math"/>
          </w:rPr>
          <m:t>α=-</m:t>
        </m:r>
        <m:f>
          <m:fPr>
            <m:ctrlPr>
              <w:rPr>
                <w:rFonts w:ascii="Cambria Math" w:hAnsi="Cambria Math"/>
              </w:rPr>
            </m:ctrlPr>
          </m:fPr>
          <m:num>
            <m:r>
              <w:rPr>
                <w:rFonts w:ascii="Cambria Math" w:hAnsi="Cambria Math"/>
              </w:rPr>
              <m:t>4</m:t>
            </m:r>
          </m:num>
          <m:den>
            <m:r>
              <w:rPr>
                <w:rFonts w:ascii="Cambria Math" w:hAnsi="Cambria Math"/>
              </w:rPr>
              <m:t>5</m:t>
            </m:r>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4</m:t>
            </m:r>
          </m:den>
        </m:f>
      </m:oMath>
      <w:r>
        <w:t xml:space="preserve">; </w:t>
      </w:r>
      <m:oMath>
        <m:r>
          <m:rPr>
            <m:sty m:val="p"/>
          </m:rPr>
          <w:rPr>
            <w:rFonts w:ascii="Cambria Math" w:hAnsi="Cambria Math"/>
          </w:rPr>
          <m:t>cot</m:t>
        </m:r>
        <m:r>
          <w:rPr>
            <w:rFonts w:ascii="Cambria Math" w:hAnsi="Cambria Math"/>
          </w:rPr>
          <m:t>α=-</m:t>
        </m:r>
        <m:f>
          <m:fPr>
            <m:ctrlPr>
              <w:rPr>
                <w:rFonts w:ascii="Cambria Math" w:hAnsi="Cambria Math"/>
              </w:rPr>
            </m:ctrlPr>
          </m:fPr>
          <m:num>
            <m:r>
              <w:rPr>
                <w:rFonts w:ascii="Cambria Math" w:hAnsi="Cambria Math"/>
              </w:rPr>
              <m:t>4</m:t>
            </m:r>
          </m:num>
          <m:den>
            <m:r>
              <w:rPr>
                <w:rFonts w:ascii="Cambria Math" w:hAnsi="Cambria Math"/>
              </w:rPr>
              <m:t>3</m:t>
            </m:r>
          </m:den>
        </m:f>
      </m:oMath>
      <w:r>
        <w:t>.</w:t>
      </w:r>
    </w:p>
    <w:p w14:paraId="03AE111C" w14:textId="77777777" w:rsidR="00B57AF3" w:rsidRDefault="00000000">
      <w:pPr>
        <w:keepNext/>
        <w:spacing w:after="60" w:line="264" w:lineRule="auto"/>
        <w:jc w:val="both"/>
      </w:pPr>
      <w:r>
        <w:rPr>
          <w:b/>
        </w:rPr>
        <w:t>Phiếu học tập số 4 (HĐ3) – Trạm kiểm chứng AI</w:t>
      </w:r>
    </w:p>
    <w:p w14:paraId="47D2FF3E" w14:textId="77777777" w:rsidR="00B57AF3" w:rsidRDefault="00000000">
      <w:pPr>
        <w:spacing w:after="60" w:line="264" w:lineRule="auto"/>
        <w:jc w:val="both"/>
      </w:pPr>
      <w:r>
        <w:t>Các lời giải dưới đây do một chatbot AI tạo ra. Nhóm hãy: (1) tự giải bài toán; (2) chỉ ra chỗ sai và giải thích; (3) viết lại cho đúng; (4) hỏi chatbot AI theo câu lệnh mẫu, kiểm chứng và ghi Nhật ký sử dụng AI.</w:t>
      </w:r>
    </w:p>
    <w:p w14:paraId="0496BD7A" w14:textId="77777777" w:rsidR="00B57AF3" w:rsidRDefault="00000000">
      <w:pPr>
        <w:spacing w:after="60" w:line="264" w:lineRule="auto"/>
        <w:jc w:val="both"/>
      </w:pPr>
      <w:r>
        <w:rPr>
          <w:b/>
        </w:rPr>
        <w:t>Lời giải AI số 1 (nhóm lẻ).</w:t>
      </w:r>
      <w:r>
        <w:t xml:space="preserve"> Đề: Tính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w:t>
      </w:r>
    </w:p>
    <w:tbl>
      <w:tblPr>
        <w:tblStyle w:val="TableGrid"/>
        <w:tblW w:w="0" w:type="auto"/>
        <w:jc w:val="center"/>
        <w:tblLayout w:type="fixed"/>
        <w:tblLook w:val="04A0" w:firstRow="1" w:lastRow="0" w:firstColumn="1" w:lastColumn="0" w:noHBand="0" w:noVBand="1"/>
      </w:tblPr>
      <w:tblGrid>
        <w:gridCol w:w="9638"/>
      </w:tblGrid>
      <w:tr w:rsidR="00B57AF3" w14:paraId="747B2453" w14:textId="77777777">
        <w:trPr>
          <w:jc w:val="center"/>
        </w:trPr>
        <w:tc>
          <w:tcPr>
            <w:tcW w:w="9638" w:type="dxa"/>
            <w:shd w:val="clear" w:color="auto" w:fill="FFF4E0"/>
            <w:vAlign w:val="center"/>
          </w:tcPr>
          <w:p w14:paraId="25EF9D88" w14:textId="77777777" w:rsidR="00B57AF3" w:rsidRDefault="00000000">
            <w:pPr>
              <w:spacing w:after="20" w:line="264" w:lineRule="auto"/>
            </w:pPr>
            <w:r>
              <w:t>"</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tc>
      </w:tr>
    </w:tbl>
    <w:p w14:paraId="332D6DA7" w14:textId="77777777" w:rsidR="00B57AF3" w:rsidRDefault="00000000">
      <w:pPr>
        <w:spacing w:after="60" w:line="264" w:lineRule="auto"/>
        <w:jc w:val="both"/>
      </w:pPr>
      <w:r>
        <w:rPr>
          <w:b/>
        </w:rPr>
        <w:t>Lời giải AI số 2 (nhóm chẵn).</w:t>
      </w:r>
      <w:r>
        <w:t xml:space="preserve"> Đề: Tìm góc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biết </w:t>
      </w:r>
      <m:oMath>
        <m:r>
          <m:rPr>
            <m:sty m:val="p"/>
          </m:rPr>
          <w:rPr>
            <w:rFonts w:ascii="Cambria Math" w:hAnsi="Cambria Math"/>
          </w:rPr>
          <m:t>sin</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w:t>
      </w:r>
    </w:p>
    <w:tbl>
      <w:tblPr>
        <w:tblStyle w:val="TableGrid"/>
        <w:tblW w:w="0" w:type="auto"/>
        <w:jc w:val="center"/>
        <w:tblLayout w:type="fixed"/>
        <w:tblLook w:val="04A0" w:firstRow="1" w:lastRow="0" w:firstColumn="1" w:lastColumn="0" w:noHBand="0" w:noVBand="1"/>
      </w:tblPr>
      <w:tblGrid>
        <w:gridCol w:w="9638"/>
      </w:tblGrid>
      <w:tr w:rsidR="00B57AF3" w14:paraId="20D65274" w14:textId="77777777">
        <w:trPr>
          <w:jc w:val="center"/>
        </w:trPr>
        <w:tc>
          <w:tcPr>
            <w:tcW w:w="9638" w:type="dxa"/>
            <w:shd w:val="clear" w:color="auto" w:fill="FFF4E0"/>
            <w:vAlign w:val="center"/>
          </w:tcPr>
          <w:p w14:paraId="70D46FEA" w14:textId="77777777" w:rsidR="00B57AF3" w:rsidRDefault="00000000">
            <w:pPr>
              <w:spacing w:after="20" w:line="264" w:lineRule="auto"/>
            </w:pPr>
            <w:r>
              <w:t>"Bấm máy: SHIFT sin 0,5 = được 30°. Vậy x = 30°."</w:t>
            </w:r>
          </w:p>
        </w:tc>
      </w:tr>
    </w:tbl>
    <w:p w14:paraId="5925FC17" w14:textId="77777777" w:rsidR="00B57AF3" w:rsidRDefault="00000000">
      <w:pPr>
        <w:spacing w:after="60" w:line="264" w:lineRule="auto"/>
        <w:jc w:val="both"/>
      </w:pPr>
      <w:r>
        <w:rPr>
          <w:b/>
        </w:rPr>
        <w:t>Câu lệnh mẫu cho ý (4):</w:t>
      </w:r>
      <w:r>
        <w:t xml:space="preserve"> "Em đang học bài Giá trị lượng giác của một góc từ 0° đến 180° (Toán 10). Hãy gợi ý các bước tính các giá trị lượng giác của góc 150° bằng góc bù với nó, không đưa đáp số."</w:t>
      </w:r>
    </w:p>
    <w:p w14:paraId="2144D0EE" w14:textId="77777777" w:rsidR="00B57AF3" w:rsidRDefault="00000000">
      <w:pPr>
        <w:spacing w:after="60" w:line="264" w:lineRule="auto"/>
        <w:jc w:val="both"/>
      </w:pPr>
      <w:r>
        <w:rPr>
          <w:b/>
        </w:rPr>
        <w:lastRenderedPageBreak/>
        <w:t>Đáp án (dành cho GV):</w:t>
      </w:r>
    </w:p>
    <w:p w14:paraId="680FF461" w14:textId="77777777" w:rsidR="00B57AF3" w:rsidRDefault="00000000">
      <w:pPr>
        <w:spacing w:after="60" w:line="264" w:lineRule="auto"/>
        <w:ind w:left="340" w:hanging="255"/>
        <w:jc w:val="both"/>
      </w:pPr>
      <w:r>
        <w:t>-</w:t>
      </w:r>
      <w:r>
        <w:tab/>
        <w:t xml:space="preserve">Lời giải số 1: nhầm quy tắc – hai góc bù nhau có sin bằng nhau, côsin đối nhau. Đúng: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(kiểm chứng: </w:t>
      </w:r>
      <m:oMath>
        <m:r>
          <w:rPr>
            <w:rFonts w:ascii="Cambria Math" w:hAnsi="Cambria Math"/>
          </w:rPr>
          <m:t>M</m:t>
        </m:r>
      </m:oMath>
      <w:r>
        <w:t xml:space="preserve"> nằm bên trái trục tung, phía trên trục hoành).</w:t>
      </w:r>
    </w:p>
    <w:p w14:paraId="471F16BD" w14:textId="77777777" w:rsidR="00B57AF3" w:rsidRDefault="00000000">
      <w:pPr>
        <w:spacing w:after="60" w:line="264" w:lineRule="auto"/>
        <w:ind w:left="340" w:hanging="255"/>
        <w:jc w:val="both"/>
      </w:pPr>
      <w:r>
        <w:t>-</w:t>
      </w:r>
      <w:r>
        <w:tab/>
        <w:t xml:space="preserve">Lời giải số 2: bỏ sót nghiệm vì máy chỉ hiện góc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hoặc </w:t>
      </w:r>
      <m:oMath>
        <m:r>
          <w:rPr>
            <w:rFonts w:ascii="Cambria Math" w:hAnsi="Cambria Math"/>
          </w:rPr>
          <m:t>x=</m:t>
        </m:r>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0EB820E9" w14:textId="77777777" w:rsidR="00B57AF3" w:rsidRDefault="00000000">
      <w:pPr>
        <w:spacing w:after="60" w:line="264" w:lineRule="auto"/>
        <w:ind w:left="340" w:hanging="255"/>
        <w:jc w:val="both"/>
      </w:pPr>
      <w:r>
        <w:t>-</w:t>
      </w:r>
      <w:r>
        <w:tab/>
        <w:t xml:space="preserve">Ý (4):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oMath>
      <w:r>
        <w:t>.</w:t>
      </w:r>
    </w:p>
    <w:p w14:paraId="48D352BA" w14:textId="77777777" w:rsidR="00B57AF3"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B57AF3" w14:paraId="1C587391" w14:textId="77777777">
        <w:trPr>
          <w:jc w:val="center"/>
        </w:trPr>
        <w:tc>
          <w:tcPr>
            <w:tcW w:w="680" w:type="dxa"/>
            <w:shd w:val="clear" w:color="auto" w:fill="DCE6F2"/>
            <w:vAlign w:val="center"/>
          </w:tcPr>
          <w:p w14:paraId="6E19795E" w14:textId="77777777" w:rsidR="00B57AF3" w:rsidRDefault="00000000">
            <w:pPr>
              <w:spacing w:after="20" w:line="264" w:lineRule="auto"/>
              <w:jc w:val="center"/>
            </w:pPr>
            <w:r>
              <w:rPr>
                <w:b/>
                <w:sz w:val="22"/>
              </w:rPr>
              <w:t>Lần</w:t>
            </w:r>
          </w:p>
        </w:tc>
        <w:tc>
          <w:tcPr>
            <w:tcW w:w="2494" w:type="dxa"/>
            <w:shd w:val="clear" w:color="auto" w:fill="DCE6F2"/>
            <w:vAlign w:val="center"/>
          </w:tcPr>
          <w:p w14:paraId="6251F625" w14:textId="77777777" w:rsidR="00B57AF3" w:rsidRDefault="00000000">
            <w:pPr>
              <w:spacing w:after="20" w:line="264" w:lineRule="auto"/>
              <w:jc w:val="center"/>
            </w:pPr>
            <w:r>
              <w:rPr>
                <w:b/>
                <w:sz w:val="22"/>
              </w:rPr>
              <w:t>Câu lệnh em/nhóm đã nhập</w:t>
            </w:r>
          </w:p>
        </w:tc>
        <w:tc>
          <w:tcPr>
            <w:tcW w:w="2381" w:type="dxa"/>
            <w:shd w:val="clear" w:color="auto" w:fill="DCE6F2"/>
            <w:vAlign w:val="center"/>
          </w:tcPr>
          <w:p w14:paraId="7D5CD1F7" w14:textId="77777777" w:rsidR="00B57AF3" w:rsidRDefault="00000000">
            <w:pPr>
              <w:spacing w:after="20" w:line="264" w:lineRule="auto"/>
              <w:jc w:val="center"/>
            </w:pPr>
            <w:r>
              <w:rPr>
                <w:b/>
                <w:sz w:val="22"/>
              </w:rPr>
              <w:t>AI trả lời (tóm tắt)</w:t>
            </w:r>
          </w:p>
        </w:tc>
        <w:tc>
          <w:tcPr>
            <w:tcW w:w="2494" w:type="dxa"/>
            <w:shd w:val="clear" w:color="auto" w:fill="DCE6F2"/>
            <w:vAlign w:val="center"/>
          </w:tcPr>
          <w:p w14:paraId="6CEFD97A" w14:textId="77777777" w:rsidR="00B57AF3" w:rsidRDefault="00000000">
            <w:pPr>
              <w:spacing w:after="20" w:line="264" w:lineRule="auto"/>
              <w:jc w:val="center"/>
            </w:pPr>
            <w:r>
              <w:rPr>
                <w:b/>
                <w:sz w:val="22"/>
              </w:rPr>
              <w:t>Em/nhóm kiểm chứng thế nào? Đúng/sai?</w:t>
            </w:r>
          </w:p>
        </w:tc>
        <w:tc>
          <w:tcPr>
            <w:tcW w:w="2154" w:type="dxa"/>
            <w:shd w:val="clear" w:color="auto" w:fill="DCE6F2"/>
            <w:vAlign w:val="center"/>
          </w:tcPr>
          <w:p w14:paraId="48771B20" w14:textId="77777777" w:rsidR="00B57AF3" w:rsidRDefault="00000000">
            <w:pPr>
              <w:spacing w:after="20" w:line="264" w:lineRule="auto"/>
              <w:jc w:val="center"/>
            </w:pPr>
            <w:r>
              <w:rPr>
                <w:b/>
                <w:sz w:val="22"/>
              </w:rPr>
              <w:t>Em/nhóm đã dùng gợi ý vào đâu</w:t>
            </w:r>
          </w:p>
        </w:tc>
      </w:tr>
      <w:tr w:rsidR="00B57AF3" w14:paraId="0281797A" w14:textId="77777777">
        <w:trPr>
          <w:jc w:val="center"/>
        </w:trPr>
        <w:tc>
          <w:tcPr>
            <w:tcW w:w="680" w:type="dxa"/>
            <w:vAlign w:val="center"/>
          </w:tcPr>
          <w:p w14:paraId="08564C75" w14:textId="77777777" w:rsidR="00B57AF3" w:rsidRDefault="00000000">
            <w:pPr>
              <w:spacing w:after="20" w:line="264" w:lineRule="auto"/>
              <w:jc w:val="center"/>
            </w:pPr>
            <w:r>
              <w:rPr>
                <w:sz w:val="22"/>
              </w:rPr>
              <w:t>1</w:t>
            </w:r>
          </w:p>
        </w:tc>
        <w:tc>
          <w:tcPr>
            <w:tcW w:w="2494" w:type="dxa"/>
            <w:vAlign w:val="center"/>
          </w:tcPr>
          <w:p w14:paraId="71BFE29E" w14:textId="77777777" w:rsidR="00B57AF3" w:rsidRDefault="00B57AF3">
            <w:pPr>
              <w:spacing w:after="20" w:line="264" w:lineRule="auto"/>
            </w:pPr>
          </w:p>
          <w:p w14:paraId="6965B77D" w14:textId="77777777" w:rsidR="00B57AF3" w:rsidRDefault="00B57AF3">
            <w:pPr>
              <w:spacing w:after="20" w:line="264" w:lineRule="auto"/>
            </w:pPr>
          </w:p>
          <w:p w14:paraId="7E3D2C6B" w14:textId="77777777" w:rsidR="00B57AF3" w:rsidRDefault="00B57AF3">
            <w:pPr>
              <w:spacing w:after="20" w:line="264" w:lineRule="auto"/>
            </w:pPr>
          </w:p>
        </w:tc>
        <w:tc>
          <w:tcPr>
            <w:tcW w:w="2381" w:type="dxa"/>
            <w:vAlign w:val="center"/>
          </w:tcPr>
          <w:p w14:paraId="0BDE084D" w14:textId="77777777" w:rsidR="00B57AF3" w:rsidRDefault="00B57AF3">
            <w:pPr>
              <w:spacing w:after="20" w:line="264" w:lineRule="auto"/>
            </w:pPr>
          </w:p>
        </w:tc>
        <w:tc>
          <w:tcPr>
            <w:tcW w:w="2494" w:type="dxa"/>
            <w:vAlign w:val="center"/>
          </w:tcPr>
          <w:p w14:paraId="5FF11629" w14:textId="77777777" w:rsidR="00B57AF3" w:rsidRDefault="00B57AF3">
            <w:pPr>
              <w:spacing w:after="20" w:line="264" w:lineRule="auto"/>
            </w:pPr>
          </w:p>
        </w:tc>
        <w:tc>
          <w:tcPr>
            <w:tcW w:w="2154" w:type="dxa"/>
            <w:vAlign w:val="center"/>
          </w:tcPr>
          <w:p w14:paraId="3EEC18D5" w14:textId="77777777" w:rsidR="00B57AF3" w:rsidRDefault="00B57AF3">
            <w:pPr>
              <w:spacing w:after="20" w:line="264" w:lineRule="auto"/>
            </w:pPr>
          </w:p>
        </w:tc>
      </w:tr>
      <w:tr w:rsidR="00B57AF3" w14:paraId="25CEEB3E" w14:textId="77777777">
        <w:trPr>
          <w:jc w:val="center"/>
        </w:trPr>
        <w:tc>
          <w:tcPr>
            <w:tcW w:w="680" w:type="dxa"/>
            <w:vAlign w:val="center"/>
          </w:tcPr>
          <w:p w14:paraId="3C1DE57C" w14:textId="77777777" w:rsidR="00B57AF3" w:rsidRDefault="00000000">
            <w:pPr>
              <w:spacing w:after="20" w:line="264" w:lineRule="auto"/>
              <w:jc w:val="center"/>
            </w:pPr>
            <w:r>
              <w:rPr>
                <w:sz w:val="22"/>
              </w:rPr>
              <w:t>2</w:t>
            </w:r>
          </w:p>
        </w:tc>
        <w:tc>
          <w:tcPr>
            <w:tcW w:w="2494" w:type="dxa"/>
            <w:vAlign w:val="center"/>
          </w:tcPr>
          <w:p w14:paraId="61F9874F" w14:textId="77777777" w:rsidR="00B57AF3" w:rsidRDefault="00B57AF3">
            <w:pPr>
              <w:spacing w:after="20" w:line="264" w:lineRule="auto"/>
            </w:pPr>
          </w:p>
          <w:p w14:paraId="3CC8DA8F" w14:textId="77777777" w:rsidR="00B57AF3" w:rsidRDefault="00B57AF3">
            <w:pPr>
              <w:spacing w:after="20" w:line="264" w:lineRule="auto"/>
            </w:pPr>
          </w:p>
          <w:p w14:paraId="00757945" w14:textId="77777777" w:rsidR="00B57AF3" w:rsidRDefault="00B57AF3">
            <w:pPr>
              <w:spacing w:after="20" w:line="264" w:lineRule="auto"/>
            </w:pPr>
          </w:p>
        </w:tc>
        <w:tc>
          <w:tcPr>
            <w:tcW w:w="2381" w:type="dxa"/>
            <w:vAlign w:val="center"/>
          </w:tcPr>
          <w:p w14:paraId="35B9ECF6" w14:textId="77777777" w:rsidR="00B57AF3" w:rsidRDefault="00B57AF3">
            <w:pPr>
              <w:spacing w:after="20" w:line="264" w:lineRule="auto"/>
            </w:pPr>
          </w:p>
        </w:tc>
        <w:tc>
          <w:tcPr>
            <w:tcW w:w="2494" w:type="dxa"/>
            <w:vAlign w:val="center"/>
          </w:tcPr>
          <w:p w14:paraId="38C4693E" w14:textId="77777777" w:rsidR="00B57AF3" w:rsidRDefault="00B57AF3">
            <w:pPr>
              <w:spacing w:after="20" w:line="264" w:lineRule="auto"/>
            </w:pPr>
          </w:p>
        </w:tc>
        <w:tc>
          <w:tcPr>
            <w:tcW w:w="2154" w:type="dxa"/>
            <w:vAlign w:val="center"/>
          </w:tcPr>
          <w:p w14:paraId="62064697" w14:textId="77777777" w:rsidR="00B57AF3" w:rsidRDefault="00B57AF3">
            <w:pPr>
              <w:spacing w:after="20" w:line="264" w:lineRule="auto"/>
            </w:pPr>
          </w:p>
        </w:tc>
      </w:tr>
    </w:tbl>
    <w:p w14:paraId="0E2381F1" w14:textId="77777777" w:rsidR="00000000" w:rsidRDefault="00000000"/>
    <w:p w14:paraId="14900A3B" w14:textId="77777777" w:rsidR="00406100" w:rsidRDefault="00406100"/>
    <w:p w14:paraId="19573D08" w14:textId="77777777" w:rsidR="00406100" w:rsidRDefault="00406100"/>
    <w:p w14:paraId="51B11ECE" w14:textId="77777777" w:rsidR="00406100" w:rsidRDefault="00406100"/>
    <w:p w14:paraId="41751A2C" w14:textId="77777777" w:rsidR="00406100" w:rsidRDefault="00406100"/>
    <w:p w14:paraId="156A8D34" w14:textId="77777777" w:rsidR="00406100" w:rsidRDefault="00406100"/>
    <w:p w14:paraId="2BABCFAE" w14:textId="77777777" w:rsidR="00406100" w:rsidRDefault="00406100"/>
    <w:p w14:paraId="529D9E72" w14:textId="77777777" w:rsidR="00406100" w:rsidRDefault="00406100"/>
    <w:p w14:paraId="041C6D2F" w14:textId="77777777" w:rsidR="00406100" w:rsidRDefault="00406100"/>
    <w:p w14:paraId="6BA832BC" w14:textId="77777777" w:rsidR="00406100" w:rsidRDefault="00406100"/>
    <w:p w14:paraId="144EE403" w14:textId="77777777" w:rsidR="00406100" w:rsidRDefault="00406100"/>
    <w:p w14:paraId="31E8DAC9" w14:textId="77777777" w:rsidR="00406100" w:rsidRDefault="00406100"/>
    <w:p w14:paraId="16319032" w14:textId="77777777" w:rsidR="00406100" w:rsidRDefault="00406100"/>
    <w:p w14:paraId="67374883" w14:textId="77777777" w:rsidR="00406100" w:rsidRDefault="00406100"/>
    <w:p w14:paraId="5E3F3C27" w14:textId="77777777" w:rsidR="00406100" w:rsidRDefault="00406100"/>
    <w:p w14:paraId="2C4F6C37" w14:textId="77777777" w:rsidR="00406100" w:rsidRDefault="00406100"/>
    <w:tbl>
      <w:tblPr>
        <w:tblW w:w="0" w:type="auto"/>
        <w:jc w:val="center"/>
        <w:tblLayout w:type="fixed"/>
        <w:tblLook w:val="04A0" w:firstRow="1" w:lastRow="0" w:firstColumn="1" w:lastColumn="0" w:noHBand="0" w:noVBand="1"/>
      </w:tblPr>
      <w:tblGrid>
        <w:gridCol w:w="4535"/>
        <w:gridCol w:w="5669"/>
      </w:tblGrid>
      <w:tr w:rsidR="00406100" w14:paraId="4D30BA4B" w14:textId="77777777" w:rsidTr="00730522">
        <w:trPr>
          <w:jc w:val="center"/>
        </w:trPr>
        <w:tc>
          <w:tcPr>
            <w:tcW w:w="4535" w:type="dxa"/>
            <w:vAlign w:val="center"/>
          </w:tcPr>
          <w:p w14:paraId="393B1A36" w14:textId="18957981" w:rsidR="00406100" w:rsidRDefault="00406100" w:rsidP="00730522">
            <w:pPr>
              <w:spacing w:after="20" w:line="264" w:lineRule="auto"/>
            </w:pPr>
            <w:r>
              <w:rPr>
                <w:i/>
              </w:rPr>
              <w:lastRenderedPageBreak/>
              <w:t xml:space="preserve">Ngày </w:t>
            </w:r>
            <w:r>
              <w:rPr>
                <w:i/>
              </w:rPr>
              <w:t>10</w:t>
            </w:r>
            <w:r>
              <w:rPr>
                <w:i/>
              </w:rPr>
              <w:t xml:space="preserve"> tháng </w:t>
            </w:r>
            <w:r>
              <w:rPr>
                <w:i/>
              </w:rPr>
              <w:t>10</w:t>
            </w:r>
            <w:r>
              <w:rPr>
                <w:i/>
              </w:rPr>
              <w:t xml:space="preserve"> năm </w:t>
            </w:r>
            <w:r>
              <w:rPr>
                <w:i/>
              </w:rPr>
              <w:t>2026</w:t>
            </w:r>
          </w:p>
        </w:tc>
        <w:tc>
          <w:tcPr>
            <w:tcW w:w="5669" w:type="dxa"/>
            <w:vAlign w:val="center"/>
          </w:tcPr>
          <w:p w14:paraId="2B695A2B" w14:textId="7A679028" w:rsidR="00406100" w:rsidRDefault="00406100" w:rsidP="00730522">
            <w:pPr>
              <w:spacing w:after="20" w:line="264" w:lineRule="auto"/>
            </w:pPr>
            <w:r>
              <w:rPr>
                <w:i/>
              </w:rPr>
              <w:t xml:space="preserve">Họ và tên giáo viên: </w:t>
            </w:r>
            <w:r>
              <w:rPr>
                <w:i/>
              </w:rPr>
              <w:t>TRƯƠNG TỬ TRANG</w:t>
            </w:r>
          </w:p>
          <w:p w14:paraId="03B4E137" w14:textId="77777777" w:rsidR="00406100" w:rsidRDefault="00406100" w:rsidP="00730522">
            <w:pPr>
              <w:spacing w:after="20" w:line="264" w:lineRule="auto"/>
            </w:pPr>
            <w:r>
              <w:rPr>
                <w:i/>
              </w:rPr>
              <w:t>Tổ chuyên môn: TOÁN</w:t>
            </w:r>
          </w:p>
        </w:tc>
      </w:tr>
    </w:tbl>
    <w:p w14:paraId="6167BBBE" w14:textId="77777777" w:rsidR="00406100" w:rsidRDefault="00406100" w:rsidP="00406100">
      <w:pPr>
        <w:spacing w:before="120" w:after="60" w:line="264" w:lineRule="auto"/>
        <w:jc w:val="center"/>
      </w:pPr>
      <w:r>
        <w:rPr>
          <w:b/>
          <w:color w:val="FF0000"/>
          <w:sz w:val="28"/>
        </w:rPr>
        <w:t>KẾ HOẠCH BÀI DẠY MÔN TOÁN LỚP 10</w:t>
      </w:r>
    </w:p>
    <w:p w14:paraId="639A4276" w14:textId="77777777" w:rsidR="00406100" w:rsidRDefault="00406100" w:rsidP="00406100">
      <w:pPr>
        <w:spacing w:before="40" w:after="80" w:line="264" w:lineRule="auto"/>
        <w:jc w:val="center"/>
      </w:pPr>
      <w:r>
        <w:rPr>
          <w:noProof/>
        </w:rPr>
        <w:drawing>
          <wp:inline distT="0" distB="0" distL="0" distR="0" wp14:anchorId="4372F846" wp14:editId="2CAB6AC6">
            <wp:extent cx="4680000" cy="644694"/>
            <wp:effectExtent l="0" t="0" r="0" b="0"/>
            <wp:docPr id="1532077092" name="Picture 153207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anner.png"/>
                    <pic:cNvPicPr/>
                  </pic:nvPicPr>
                  <pic:blipFill>
                    <a:blip r:embed="rId19"/>
                    <a:stretch>
                      <a:fillRect/>
                    </a:stretch>
                  </pic:blipFill>
                  <pic:spPr>
                    <a:xfrm>
                      <a:off x="0" y="0"/>
                      <a:ext cx="4680000" cy="644694"/>
                    </a:xfrm>
                    <a:prstGeom prst="rect">
                      <a:avLst/>
                    </a:prstGeom>
                  </pic:spPr>
                </pic:pic>
              </a:graphicData>
            </a:graphic>
          </wp:inline>
        </w:drawing>
      </w:r>
    </w:p>
    <w:p w14:paraId="53A8BB85" w14:textId="77777777" w:rsidR="00406100" w:rsidRDefault="00406100" w:rsidP="00406100">
      <w:pPr>
        <w:spacing w:after="120" w:line="264" w:lineRule="auto"/>
        <w:jc w:val="center"/>
      </w:pPr>
      <w:r>
        <w:t>Thời gian thực hiện: (Số tiết 4: T18, 19, 20, 21)</w:t>
      </w:r>
    </w:p>
    <w:p w14:paraId="0B2EAE8B" w14:textId="77777777" w:rsidR="00406100" w:rsidRDefault="00406100" w:rsidP="00406100">
      <w:pPr>
        <w:keepNext/>
        <w:spacing w:before="80" w:after="60" w:line="264" w:lineRule="auto"/>
        <w:jc w:val="both"/>
      </w:pPr>
      <w:r>
        <w:rPr>
          <w:b/>
        </w:rPr>
        <w:t>I. MỤC TIÊU</w:t>
      </w:r>
    </w:p>
    <w:p w14:paraId="18EABA14" w14:textId="77777777" w:rsidR="00406100" w:rsidRDefault="00406100" w:rsidP="00406100">
      <w:pPr>
        <w:keepNext/>
        <w:spacing w:after="60" w:line="264" w:lineRule="auto"/>
        <w:jc w:val="both"/>
      </w:pPr>
      <w:r>
        <w:rPr>
          <w:b/>
        </w:rPr>
        <w:t>1. Về kiến thức</w:t>
      </w:r>
    </w:p>
    <w:p w14:paraId="7FF151DA" w14:textId="77777777" w:rsidR="00406100" w:rsidRDefault="00406100" w:rsidP="00406100">
      <w:pPr>
        <w:spacing w:after="60" w:line="264" w:lineRule="auto"/>
        <w:ind w:left="340" w:hanging="255"/>
        <w:jc w:val="both"/>
      </w:pPr>
      <w:r>
        <w:t>-</w:t>
      </w:r>
      <w:r>
        <w:tab/>
        <w:t xml:space="preserve">Hiểu và chứng minh được định lí côsin, định lí sin; nêu được các công thức tính diện tích tam giác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 xml:space="preserve">,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w:t>
      </w:r>
      <m:oMath>
        <m:r>
          <w:rPr>
            <w:rFonts w:ascii="Cambria Math" w:hAnsi="Cambria Math"/>
          </w:rPr>
          <m:t>S=pr</m:t>
        </m:r>
      </m:oMath>
      <w:r>
        <w:t>, công thức Heron.</w:t>
      </w:r>
    </w:p>
    <w:p w14:paraId="67DE0810" w14:textId="77777777" w:rsidR="00406100" w:rsidRDefault="00406100" w:rsidP="00406100">
      <w:pPr>
        <w:spacing w:after="60" w:line="264" w:lineRule="auto"/>
        <w:ind w:left="340" w:hanging="255"/>
        <w:jc w:val="both"/>
      </w:pPr>
      <w:r>
        <w:t>-</w:t>
      </w:r>
      <w:r>
        <w:tab/>
        <w:t>Giải được tam giác trong các trường hợp: biết hai cạnh và góc xen giữa; biết ba cạnh; biết một cạnh và hai góc.</w:t>
      </w:r>
    </w:p>
    <w:p w14:paraId="4BE82EFE" w14:textId="77777777" w:rsidR="00406100" w:rsidRDefault="00406100" w:rsidP="00406100">
      <w:pPr>
        <w:spacing w:after="60" w:line="264" w:lineRule="auto"/>
        <w:ind w:left="340" w:hanging="255"/>
        <w:jc w:val="both"/>
      </w:pPr>
      <w:r>
        <w:t>-</w:t>
      </w:r>
      <w:r>
        <w:tab/>
        <w:t>Vận dụng được các hệ thức lượng để giải quyết một số bài toán đo đạc thực tiễn (khoảng cách không đến được, chiều cao, diện tích khu đất, đường đi của tàu).</w:t>
      </w:r>
    </w:p>
    <w:p w14:paraId="255FB6AB" w14:textId="77777777" w:rsidR="00406100" w:rsidRDefault="00406100" w:rsidP="00406100">
      <w:pPr>
        <w:keepNext/>
        <w:spacing w:after="60" w:line="264" w:lineRule="auto"/>
        <w:jc w:val="both"/>
      </w:pPr>
      <w:r>
        <w:rPr>
          <w:b/>
        </w:rPr>
        <w:t>2. Về năng lực</w:t>
      </w:r>
    </w:p>
    <w:p w14:paraId="63EF8347" w14:textId="77777777" w:rsidR="00406100" w:rsidRDefault="00406100" w:rsidP="00406100">
      <w:pPr>
        <w:spacing w:after="20" w:line="264" w:lineRule="auto"/>
        <w:jc w:val="both"/>
      </w:pPr>
      <w:r>
        <w:rPr>
          <w:b/>
          <w:i/>
        </w:rPr>
        <w:t>a) Năng lực chung</w:t>
      </w:r>
    </w:p>
    <w:p w14:paraId="768C2DBB" w14:textId="77777777" w:rsidR="00406100" w:rsidRDefault="00406100" w:rsidP="00406100">
      <w:pPr>
        <w:spacing w:after="60" w:line="264" w:lineRule="auto"/>
        <w:ind w:left="340" w:hanging="255"/>
        <w:jc w:val="both"/>
      </w:pPr>
      <w:r>
        <w:t>-</w:t>
      </w:r>
      <w:r>
        <w:tab/>
      </w:r>
      <w:r>
        <w:rPr>
          <w:b/>
        </w:rPr>
        <w:t>Tự chủ và tự học:</w:t>
      </w:r>
      <w:r>
        <w:t xml:space="preserve"> tự thiết lập lại định lí côsin theo các bước của HĐ2; tự chọn mức bài tập phù hợp trên phiếu phân hóa, tự đối chiếu đáp án.</w:t>
      </w:r>
    </w:p>
    <w:p w14:paraId="7AC35132" w14:textId="77777777" w:rsidR="00406100" w:rsidRDefault="00406100" w:rsidP="00406100">
      <w:pPr>
        <w:spacing w:after="60" w:line="264" w:lineRule="auto"/>
        <w:ind w:left="340" w:hanging="255"/>
        <w:jc w:val="both"/>
      </w:pPr>
      <w:r>
        <w:t>-</w:t>
      </w:r>
      <w:r>
        <w:tab/>
      </w:r>
      <w:r>
        <w:rPr>
          <w:b/>
        </w:rPr>
        <w:t>Giao tiếp và hợp tác:</w:t>
      </w:r>
      <w:r>
        <w:t xml:space="preserve"> thảo luận nhóm khi vẽ sơ đồ đường đi của tàu (HĐ1), khi lập kế hoạch đo đạc (Vận dụng 2, HĐ4) và khi phân tích lời giải của chatbot AI.</w:t>
      </w:r>
    </w:p>
    <w:p w14:paraId="320EEB84" w14:textId="77777777" w:rsidR="00406100" w:rsidRDefault="00406100" w:rsidP="00406100">
      <w:pPr>
        <w:spacing w:after="60" w:line="264" w:lineRule="auto"/>
        <w:ind w:left="340" w:hanging="255"/>
        <w:jc w:val="both"/>
      </w:pPr>
      <w:r>
        <w:t>-</w:t>
      </w:r>
      <w:r>
        <w:tab/>
      </w:r>
      <w:r>
        <w:rPr>
          <w:b/>
        </w:rPr>
        <w:t>Giải quyết vấn đề và sáng tạo:</w:t>
      </w:r>
      <w:r>
        <w:t xml:space="preserve"> đề xuất và thực hiện phương án đo khoảng cách, chiều cao không đo trực tiếp được trong sân trường (HĐ4).</w:t>
      </w:r>
    </w:p>
    <w:p w14:paraId="016E06A4" w14:textId="77777777" w:rsidR="00406100" w:rsidRDefault="00406100" w:rsidP="00406100">
      <w:pPr>
        <w:spacing w:after="20" w:line="264" w:lineRule="auto"/>
        <w:jc w:val="both"/>
      </w:pPr>
      <w:r>
        <w:rPr>
          <w:b/>
          <w:i/>
        </w:rPr>
        <w:t>b) Năng lực đặc thù môn Toán</w:t>
      </w:r>
    </w:p>
    <w:p w14:paraId="75017354" w14:textId="77777777" w:rsidR="00406100" w:rsidRDefault="00406100" w:rsidP="00406100">
      <w:pPr>
        <w:spacing w:after="60" w:line="264" w:lineRule="auto"/>
        <w:ind w:left="340" w:hanging="255"/>
        <w:jc w:val="both"/>
      </w:pPr>
      <w:r>
        <w:t>-</w:t>
      </w:r>
      <w:r>
        <w:tab/>
      </w:r>
      <w:r>
        <w:rPr>
          <w:b/>
        </w:rPr>
        <w:t>Tư duy và lập luận toán học:</w:t>
      </w:r>
      <w:r>
        <w:t xml:space="preserve"> chứng minh được định lí côsin (HĐ2), định lí sin (HĐ3), công thức diện tích (HĐ4, HĐ5); lựa chọn được hệ thức phù hợp với dữ kiện của bài toán giải tam giác.</w:t>
      </w:r>
    </w:p>
    <w:p w14:paraId="53B24EBC" w14:textId="77777777" w:rsidR="00406100" w:rsidRDefault="00406100" w:rsidP="00406100">
      <w:pPr>
        <w:spacing w:after="60" w:line="264" w:lineRule="auto"/>
        <w:ind w:left="340" w:hanging="255"/>
        <w:jc w:val="both"/>
      </w:pPr>
      <w:r>
        <w:t>-</w:t>
      </w:r>
      <w:r>
        <w:tab/>
      </w:r>
      <w:r>
        <w:rPr>
          <w:b/>
        </w:rPr>
        <w:t>Mô hình hóa toán học:</w:t>
      </w:r>
      <w:r>
        <w:t xml:space="preserve"> chuyển tình huống đo Tháp Rùa, đường đi của tàu, công viên Hòa Bình, tòa nhà có ăng-ten về bài toán giải tam giác; đánh giá tính hợp lí của kết quả.</w:t>
      </w:r>
    </w:p>
    <w:p w14:paraId="7A8352FE" w14:textId="77777777" w:rsidR="00406100" w:rsidRDefault="00406100" w:rsidP="00406100">
      <w:pPr>
        <w:spacing w:after="60" w:line="264" w:lineRule="auto"/>
        <w:ind w:left="340" w:hanging="255"/>
        <w:jc w:val="both"/>
      </w:pPr>
      <w:r>
        <w:t>-</w:t>
      </w:r>
      <w:r>
        <w:tab/>
      </w:r>
      <w:r>
        <w:rPr>
          <w:b/>
        </w:rPr>
        <w:t>Giao tiếp toán học:</w:t>
      </w:r>
      <w:r>
        <w:t xml:space="preserve"> sử dụng đúng kí hiệu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R</m:t>
        </m:r>
      </m:oMath>
      <w:r>
        <w:t xml:space="preserve">, </w:t>
      </w:r>
      <m:oMath>
        <m:r>
          <w:rPr>
            <w:rFonts w:ascii="Cambria Math" w:hAnsi="Cambria Math"/>
          </w:rPr>
          <m:t>r</m:t>
        </m:r>
      </m:oMath>
      <w:r>
        <w:t xml:space="preserve">, </w:t>
      </w:r>
      <m:oMath>
        <m:r>
          <w:rPr>
            <w:rFonts w:ascii="Cambria Math" w:hAnsi="Cambria Math"/>
          </w:rPr>
          <m:t>p</m:t>
        </m:r>
      </m:oMath>
      <w:r>
        <w:t xml:space="preserve">, </w:t>
      </w:r>
      <m:oMath>
        <m:r>
          <w:rPr>
            <w:rFonts w:ascii="Cambria Math" w:hAnsi="Cambria Math"/>
          </w:rPr>
          <m:t>S</m:t>
        </m:r>
      </m:oMath>
      <w:r>
        <w:t xml:space="preserve"> của tam giác; trình bày lời giải tam giác mạch lạc.</w:t>
      </w:r>
    </w:p>
    <w:p w14:paraId="1B13CC2B" w14:textId="77777777" w:rsidR="00406100" w:rsidRDefault="00406100" w:rsidP="00406100">
      <w:pPr>
        <w:spacing w:after="60" w:line="264" w:lineRule="auto"/>
        <w:ind w:left="340" w:hanging="255"/>
        <w:jc w:val="both"/>
      </w:pPr>
      <w:r>
        <w:t>-</w:t>
      </w:r>
      <w:r>
        <w:tab/>
      </w:r>
      <w:r>
        <w:rPr>
          <w:b/>
        </w:rPr>
        <w:t>Sử dụng công cụ, phương tiện học toán:</w:t>
      </w:r>
      <w:r>
        <w:t xml:space="preserve"> dùng thước đo góc, thước dây, giác kế tự chế; máy tính cầm tay; GeoGebra để kiểm chứng định lí côsin (Trải nghiệm) và kết quả giải tam giác.</w:t>
      </w:r>
    </w:p>
    <w:p w14:paraId="618C44B1" w14:textId="77777777" w:rsidR="00406100" w:rsidRDefault="00406100" w:rsidP="00406100">
      <w:pPr>
        <w:spacing w:after="20" w:line="264" w:lineRule="auto"/>
        <w:jc w:val="both"/>
      </w:pPr>
      <w:r>
        <w:rPr>
          <w:b/>
          <w:i/>
        </w:rPr>
        <w:t>c) Năng lực số (Thông tư 02/2025/TT-BGDĐT, mức NC1 – THPT) và năng lực AI (Khung giáo dục AI – Quyết định 2422/QĐ-BGDĐT: NLa, NLb, NLc, NLd)</w:t>
      </w:r>
    </w:p>
    <w:p w14:paraId="5D34278B" w14:textId="77777777" w:rsidR="00406100" w:rsidRDefault="00406100" w:rsidP="00406100">
      <w:pPr>
        <w:spacing w:after="60" w:line="264" w:lineRule="auto"/>
        <w:ind w:left="340" w:hanging="255"/>
        <w:jc w:val="both"/>
      </w:pPr>
      <w:r>
        <w:t>-</w:t>
      </w:r>
      <w:r>
        <w:tab/>
      </w:r>
      <w:r>
        <w:rPr>
          <w:b/>
        </w:rPr>
        <w:t>3.1.NC1a – Phát triển nội dung số (đồ thị, hình vẽ động):</w:t>
      </w:r>
      <w:r>
        <w:t xml:space="preserve"> dùng chế độ đo khoảng cách của Google Maps để thu số liệu (Vận dụng 3), đánh giá độ chính xác của số liệu; đối chiếu kết quả tính tay với GeoGebra.</w:t>
      </w:r>
    </w:p>
    <w:p w14:paraId="34DDF941" w14:textId="77777777" w:rsidR="00406100" w:rsidRDefault="00406100" w:rsidP="004061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lời giải do chatbot AI tạo ra (sai dấu </w:t>
      </w:r>
      <m:oMath>
        <m:r>
          <m:rPr>
            <m:sty m:val="p"/>
          </m:rPr>
          <w:rPr>
            <w:rFonts w:ascii="Cambria Math" w:hAnsi="Cambria Math"/>
          </w:rPr>
          <m:t>cos</m:t>
        </m:r>
        <m:r>
          <w:rPr>
            <w:rFonts w:ascii="Cambria Math" w:hAnsi="Cambria Math"/>
          </w:rPr>
          <m:t>A</m:t>
        </m:r>
      </m:oMath>
      <w:r>
        <w:t xml:space="preserve"> khi </w:t>
      </w:r>
      <m:oMath>
        <m:r>
          <w:rPr>
            <w:rFonts w:ascii="Cambria Math" w:hAnsi="Cambria Math"/>
          </w:rPr>
          <m:t>A</m:t>
        </m:r>
      </m:oMath>
      <w:r>
        <w:t xml:space="preserve"> tù, nhầm </w:t>
      </w:r>
      <m:oMath>
        <m:r>
          <w:rPr>
            <w:rFonts w:ascii="Cambria Math" w:hAnsi="Cambria Math"/>
          </w:rPr>
          <m:t>2R</m:t>
        </m:r>
      </m:oMath>
      <w:r>
        <w:t xml:space="preserve"> với </w:t>
      </w:r>
      <m:oMath>
        <m:r>
          <w:rPr>
            <w:rFonts w:ascii="Cambria Math" w:hAnsi="Cambria Math"/>
          </w:rPr>
          <m:t>R</m:t>
        </m:r>
      </m:oMath>
      <w:r>
        <w:t>, dùng sai công thức diện tích) và sửa lại (HĐ3 – Trạm kiểm chứng AI).</w:t>
      </w:r>
    </w:p>
    <w:p w14:paraId="42B012D2" w14:textId="77777777" w:rsidR="00406100" w:rsidRDefault="00406100" w:rsidP="00406100">
      <w:pPr>
        <w:spacing w:after="60" w:line="264" w:lineRule="auto"/>
        <w:ind w:left="340" w:hanging="255"/>
        <w:jc w:val="both"/>
      </w:pPr>
      <w:r>
        <w:t>-</w:t>
      </w:r>
      <w:r>
        <w:tab/>
      </w:r>
      <w:r>
        <w:rPr>
          <w:b/>
        </w:rPr>
        <w:t>NLb, NLc – Năng lực AI: đạo đức AI, trung thực học thuật; sử dụng công cụ AI phù hợp:</w:t>
      </w:r>
      <w:r>
        <w:t xml:space="preserve"> viết câu lệnh để chatbot AI chỉ gợi ý phương án đo, không giải hộ; ghi Nhật ký sử dụng AI (HĐ3, HĐ4).</w:t>
      </w:r>
    </w:p>
    <w:p w14:paraId="77CEE4D1" w14:textId="77777777" w:rsidR="00406100" w:rsidRDefault="00406100" w:rsidP="00406100">
      <w:pPr>
        <w:spacing w:after="60" w:line="264" w:lineRule="auto"/>
        <w:ind w:left="340" w:hanging="255"/>
        <w:jc w:val="both"/>
      </w:pPr>
      <w:r>
        <w:t>-</w:t>
      </w:r>
      <w:r>
        <w:tab/>
      </w:r>
      <w:r>
        <w:rPr>
          <w:b/>
        </w:rPr>
        <w:t>3.1.NC1b – Phát triển nội dung số (sản phẩm số) và 2.5.NC1a – Quy tắc ứng xử trên mạng:</w:t>
      </w:r>
      <w:r>
        <w:t xml:space="preserve"> tạo báo cáo đo đạc (ảnh, số liệu, hình GeoGebra, 3–5 slide) và chia sẻ, nhận xét trên lớp học trực tuyến (HĐ4).</w:t>
      </w:r>
    </w:p>
    <w:p w14:paraId="572D20A8" w14:textId="77777777" w:rsidR="00406100" w:rsidRDefault="00406100" w:rsidP="00406100">
      <w:pPr>
        <w:spacing w:after="60" w:line="264" w:lineRule="auto"/>
        <w:ind w:left="340" w:hanging="255"/>
        <w:jc w:val="both"/>
      </w:pPr>
      <w:r>
        <w:t>-</w:t>
      </w:r>
      <w:r>
        <w:tab/>
      </w:r>
      <w:r>
        <w:rPr>
          <w:b/>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794ABB3F" w14:textId="77777777" w:rsidR="00406100" w:rsidRDefault="00406100" w:rsidP="00406100">
      <w:pPr>
        <w:keepNext/>
        <w:spacing w:after="60" w:line="264" w:lineRule="auto"/>
        <w:jc w:val="both"/>
      </w:pPr>
      <w:r>
        <w:rPr>
          <w:b/>
        </w:rPr>
        <w:t>3. Về phẩm chất</w:t>
      </w:r>
    </w:p>
    <w:p w14:paraId="42FE6782" w14:textId="77777777" w:rsidR="00406100" w:rsidRDefault="00406100" w:rsidP="00406100">
      <w:pPr>
        <w:spacing w:after="60" w:line="264" w:lineRule="auto"/>
        <w:ind w:left="340" w:hanging="255"/>
        <w:jc w:val="both"/>
      </w:pPr>
      <w:r>
        <w:t>-</w:t>
      </w:r>
      <w:r>
        <w:tab/>
      </w:r>
      <w:r>
        <w:rPr>
          <w:b/>
        </w:rPr>
        <w:t>Trung thực:</w:t>
      </w:r>
      <w:r>
        <w:t xml:space="preserve"> ghi đúng số liệu đo, không sửa số liệu cho "đẹp"; ghi rõ phần có hỗ trợ của AI.</w:t>
      </w:r>
    </w:p>
    <w:p w14:paraId="34D5B760" w14:textId="77777777" w:rsidR="00406100" w:rsidRDefault="00406100" w:rsidP="00406100">
      <w:pPr>
        <w:spacing w:after="60" w:line="264" w:lineRule="auto"/>
        <w:ind w:left="340" w:hanging="255"/>
        <w:jc w:val="both"/>
      </w:pPr>
      <w:r>
        <w:t>-</w:t>
      </w:r>
      <w:r>
        <w:tab/>
      </w:r>
      <w:r>
        <w:rPr>
          <w:b/>
        </w:rPr>
        <w:t>Trách nhiệm:</w:t>
      </w:r>
      <w:r>
        <w:t xml:space="preserve"> đảm bảo an toàn khi đo đạc ngoài trời; bảo quản dụng cụ đo; hoàn thành phần việc được phân công.</w:t>
      </w:r>
    </w:p>
    <w:p w14:paraId="05E8ACDA" w14:textId="77777777" w:rsidR="00406100" w:rsidRDefault="00406100" w:rsidP="00406100">
      <w:pPr>
        <w:spacing w:after="60" w:line="264" w:lineRule="auto"/>
        <w:ind w:left="340" w:hanging="255"/>
        <w:jc w:val="both"/>
      </w:pPr>
      <w:r>
        <w:t>-</w:t>
      </w:r>
      <w:r>
        <w:tab/>
      </w:r>
      <w:r>
        <w:rPr>
          <w:b/>
        </w:rPr>
        <w:t>Chăm chỉ:</w:t>
      </w:r>
      <w:r>
        <w:t xml:space="preserve"> kiên trì đo lặp lại để giảm sai số; tự làm lại các câu sai theo lời giải chi tiết.</w:t>
      </w:r>
    </w:p>
    <w:p w14:paraId="4A3BEBE7" w14:textId="77777777" w:rsidR="00406100" w:rsidRDefault="00406100" w:rsidP="00406100">
      <w:pPr>
        <w:keepNext/>
        <w:spacing w:before="80" w:after="60" w:line="264" w:lineRule="auto"/>
        <w:jc w:val="both"/>
      </w:pPr>
      <w:r>
        <w:rPr>
          <w:b/>
        </w:rPr>
        <w:t>II. THIẾT BỊ DẠY HỌC VÀ HỌC LIỆU</w:t>
      </w:r>
    </w:p>
    <w:p w14:paraId="77D5EC68" w14:textId="77777777" w:rsidR="00406100" w:rsidRDefault="00406100" w:rsidP="00406100">
      <w:pPr>
        <w:keepNext/>
        <w:spacing w:after="60" w:line="264" w:lineRule="auto"/>
        <w:jc w:val="both"/>
      </w:pPr>
      <w:r>
        <w:rPr>
          <w:b/>
        </w:rPr>
        <w:t>1. Thiết bị, học liệu truyền thống</w:t>
      </w:r>
    </w:p>
    <w:p w14:paraId="64DB5CC5" w14:textId="77777777" w:rsidR="00406100" w:rsidRDefault="00406100" w:rsidP="004061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Slide_TOAN10_Bai6_T18-21.pptx; tệp GeoGebra kiểm chứng định lí côsin, định lí sin; thước đo góc, thước dây, giác kế tự chế (thước đo góc gắn ống hút và dây dọi); Phiếu học tập số 1, 2, 3, 4 (Phụ lục); mã QR bài trắc nghiệm củng cố online.</w:t>
      </w:r>
    </w:p>
    <w:p w14:paraId="4E82EFAC" w14:textId="77777777" w:rsidR="00406100" w:rsidRDefault="00406100" w:rsidP="00406100">
      <w:pPr>
        <w:spacing w:after="60" w:line="264" w:lineRule="auto"/>
        <w:ind w:left="340" w:hanging="255"/>
        <w:jc w:val="both"/>
      </w:pPr>
      <w:r>
        <w:t>-</w:t>
      </w:r>
      <w:r>
        <w:tab/>
      </w:r>
      <w:r>
        <w:rPr>
          <w:b/>
        </w:rPr>
        <w:t>Học sinh:</w:t>
      </w:r>
      <w:r>
        <w:t xml:space="preserve"> SGK, vở ghi, thước kẻ, compa, thước đo góc, máy tính cầm tay; ôn định lí Pythagore và hệ thức lượng trong tam giác vuông (lớp 9), Bài 5; điện thoại (GeoGebra, Google Maps, Trạm kiểm chứng AI, bài trắc nghiệm củng cố, theo hướng dẫn của GV).</w:t>
      </w:r>
    </w:p>
    <w:p w14:paraId="103167DD" w14:textId="77777777" w:rsidR="00406100" w:rsidRDefault="00406100" w:rsidP="004061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406100" w14:paraId="5C20B028" w14:textId="77777777" w:rsidTr="00730522">
        <w:trPr>
          <w:jc w:val="center"/>
        </w:trPr>
        <w:tc>
          <w:tcPr>
            <w:tcW w:w="2041" w:type="dxa"/>
            <w:shd w:val="clear" w:color="auto" w:fill="DCE6F2"/>
            <w:vAlign w:val="center"/>
          </w:tcPr>
          <w:p w14:paraId="526A3C9C" w14:textId="77777777" w:rsidR="00406100" w:rsidRDefault="00406100" w:rsidP="00730522">
            <w:pPr>
              <w:spacing w:after="20" w:line="264" w:lineRule="auto"/>
              <w:jc w:val="center"/>
            </w:pPr>
            <w:r>
              <w:rPr>
                <w:b/>
                <w:sz w:val="22"/>
              </w:rPr>
              <w:t>Công cụ</w:t>
            </w:r>
          </w:p>
        </w:tc>
        <w:tc>
          <w:tcPr>
            <w:tcW w:w="1587" w:type="dxa"/>
            <w:shd w:val="clear" w:color="auto" w:fill="DCE6F2"/>
            <w:vAlign w:val="center"/>
          </w:tcPr>
          <w:p w14:paraId="50A416C5" w14:textId="77777777" w:rsidR="00406100" w:rsidRDefault="00406100" w:rsidP="00730522">
            <w:pPr>
              <w:spacing w:after="20" w:line="264" w:lineRule="auto"/>
              <w:jc w:val="center"/>
            </w:pPr>
            <w:r>
              <w:rPr>
                <w:b/>
                <w:sz w:val="22"/>
              </w:rPr>
              <w:t>Dùng ở hoạt động</w:t>
            </w:r>
          </w:p>
        </w:tc>
        <w:tc>
          <w:tcPr>
            <w:tcW w:w="3515" w:type="dxa"/>
            <w:shd w:val="clear" w:color="auto" w:fill="DCE6F2"/>
            <w:vAlign w:val="center"/>
          </w:tcPr>
          <w:p w14:paraId="420A6533" w14:textId="77777777" w:rsidR="00406100" w:rsidRDefault="00406100" w:rsidP="00730522">
            <w:pPr>
              <w:spacing w:after="20" w:line="264" w:lineRule="auto"/>
              <w:jc w:val="center"/>
            </w:pPr>
            <w:r>
              <w:rPr>
                <w:b/>
                <w:sz w:val="22"/>
              </w:rPr>
              <w:t>Dùng để làm gì</w:t>
            </w:r>
          </w:p>
        </w:tc>
        <w:tc>
          <w:tcPr>
            <w:tcW w:w="3061" w:type="dxa"/>
            <w:shd w:val="clear" w:color="auto" w:fill="DCE6F2"/>
            <w:vAlign w:val="center"/>
          </w:tcPr>
          <w:p w14:paraId="23D92301" w14:textId="77777777" w:rsidR="00406100" w:rsidRDefault="00406100" w:rsidP="00730522">
            <w:pPr>
              <w:spacing w:after="20" w:line="264" w:lineRule="auto"/>
              <w:jc w:val="center"/>
            </w:pPr>
            <w:r>
              <w:rPr>
                <w:b/>
                <w:sz w:val="22"/>
              </w:rPr>
              <w:t>Vai trò của GV</w:t>
            </w:r>
          </w:p>
        </w:tc>
      </w:tr>
      <w:tr w:rsidR="00406100" w14:paraId="404198FB" w14:textId="77777777" w:rsidTr="00730522">
        <w:trPr>
          <w:jc w:val="center"/>
        </w:trPr>
        <w:tc>
          <w:tcPr>
            <w:tcW w:w="2041" w:type="dxa"/>
            <w:vAlign w:val="center"/>
          </w:tcPr>
          <w:p w14:paraId="6D12E3B7" w14:textId="77777777" w:rsidR="00406100" w:rsidRDefault="00406100" w:rsidP="00730522">
            <w:pPr>
              <w:spacing w:after="20" w:line="264" w:lineRule="auto"/>
            </w:pPr>
            <w:r>
              <w:rPr>
                <w:sz w:val="22"/>
              </w:rPr>
              <w:t>GeoGebra (máy GV; điện thoại HS)</w:t>
            </w:r>
          </w:p>
        </w:tc>
        <w:tc>
          <w:tcPr>
            <w:tcW w:w="1587" w:type="dxa"/>
            <w:vAlign w:val="center"/>
          </w:tcPr>
          <w:p w14:paraId="08B6E6FC" w14:textId="77777777" w:rsidR="00406100" w:rsidRDefault="00406100" w:rsidP="00730522">
            <w:pPr>
              <w:spacing w:after="20" w:line="264" w:lineRule="auto"/>
            </w:pPr>
            <w:r>
              <w:rPr>
                <w:sz w:val="22"/>
              </w:rPr>
              <w:t>HĐ2.1 (Trải nghiệm), HĐ2.3</w:t>
            </w:r>
          </w:p>
        </w:tc>
        <w:tc>
          <w:tcPr>
            <w:tcW w:w="3515" w:type="dxa"/>
            <w:vAlign w:val="center"/>
          </w:tcPr>
          <w:p w14:paraId="6BC7FCA1" w14:textId="77777777" w:rsidR="00406100" w:rsidRDefault="00406100" w:rsidP="00730522">
            <w:pPr>
              <w:spacing w:after="20" w:line="264" w:lineRule="auto"/>
            </w:pPr>
            <w:r>
              <w:rPr>
                <w:sz w:val="22"/>
              </w:rPr>
              <w:t>Vẽ tam giác, đo cạnh, góc; kiểm chứng định lí côsin, sin và kết quả giải tam giác</w:t>
            </w:r>
          </w:p>
        </w:tc>
        <w:tc>
          <w:tcPr>
            <w:tcW w:w="3061" w:type="dxa"/>
            <w:vAlign w:val="center"/>
          </w:tcPr>
          <w:p w14:paraId="72339755" w14:textId="77777777" w:rsidR="00406100" w:rsidRDefault="00406100" w:rsidP="00730522">
            <w:pPr>
              <w:spacing w:after="20" w:line="264" w:lineRule="auto"/>
            </w:pPr>
            <w:r>
              <w:rPr>
                <w:sz w:val="22"/>
              </w:rPr>
              <w:t>Yêu cầu HS tính tay trước, kiểm chứng sau</w:t>
            </w:r>
          </w:p>
        </w:tc>
      </w:tr>
      <w:tr w:rsidR="00406100" w14:paraId="247726B2" w14:textId="77777777" w:rsidTr="00730522">
        <w:trPr>
          <w:jc w:val="center"/>
        </w:trPr>
        <w:tc>
          <w:tcPr>
            <w:tcW w:w="2041" w:type="dxa"/>
            <w:vAlign w:val="center"/>
          </w:tcPr>
          <w:p w14:paraId="2F96ADD3" w14:textId="77777777" w:rsidR="00406100" w:rsidRDefault="00406100" w:rsidP="00730522">
            <w:pPr>
              <w:spacing w:after="20" w:line="264" w:lineRule="auto"/>
            </w:pPr>
            <w:r>
              <w:rPr>
                <w:sz w:val="22"/>
              </w:rPr>
              <w:t>Google Maps (chế độ đo khoảng cách)</w:t>
            </w:r>
          </w:p>
        </w:tc>
        <w:tc>
          <w:tcPr>
            <w:tcW w:w="1587" w:type="dxa"/>
            <w:vAlign w:val="center"/>
          </w:tcPr>
          <w:p w14:paraId="42974CEC" w14:textId="77777777" w:rsidR="00406100" w:rsidRDefault="00406100" w:rsidP="00730522">
            <w:pPr>
              <w:spacing w:after="20" w:line="264" w:lineRule="auto"/>
            </w:pPr>
            <w:r>
              <w:rPr>
                <w:sz w:val="22"/>
              </w:rPr>
              <w:t>HĐ2.4 (Vận dụng 3), HĐ4</w:t>
            </w:r>
          </w:p>
        </w:tc>
        <w:tc>
          <w:tcPr>
            <w:tcW w:w="3515" w:type="dxa"/>
            <w:vAlign w:val="center"/>
          </w:tcPr>
          <w:p w14:paraId="416EC856" w14:textId="77777777" w:rsidR="00406100" w:rsidRDefault="00406100" w:rsidP="00730522">
            <w:pPr>
              <w:spacing w:after="20" w:line="264" w:lineRule="auto"/>
            </w:pPr>
            <w:r>
              <w:rPr>
                <w:sz w:val="22"/>
              </w:rPr>
              <w:t>Đo khoảng cách giữa hai điểm trên bản đồ để tính diện tích khu đất</w:t>
            </w:r>
          </w:p>
        </w:tc>
        <w:tc>
          <w:tcPr>
            <w:tcW w:w="3061" w:type="dxa"/>
            <w:vAlign w:val="center"/>
          </w:tcPr>
          <w:p w14:paraId="52085379" w14:textId="77777777" w:rsidR="00406100" w:rsidRDefault="00406100" w:rsidP="00730522">
            <w:pPr>
              <w:spacing w:after="20" w:line="264" w:lineRule="auto"/>
            </w:pPr>
            <w:r>
              <w:rPr>
                <w:sz w:val="22"/>
              </w:rPr>
              <w:t>Hướng dẫn thao tác; nhắc sai số của phép đo trên bản đồ</w:t>
            </w:r>
          </w:p>
        </w:tc>
      </w:tr>
      <w:tr w:rsidR="00406100" w14:paraId="44A29300" w14:textId="77777777" w:rsidTr="00730522">
        <w:trPr>
          <w:jc w:val="center"/>
        </w:trPr>
        <w:tc>
          <w:tcPr>
            <w:tcW w:w="2041" w:type="dxa"/>
            <w:vAlign w:val="center"/>
          </w:tcPr>
          <w:p w14:paraId="0A14370F" w14:textId="77777777" w:rsidR="00406100" w:rsidRDefault="00406100" w:rsidP="00730522">
            <w:pPr>
              <w:spacing w:after="20" w:line="264" w:lineRule="auto"/>
            </w:pPr>
            <w:r>
              <w:rPr>
                <w:sz w:val="22"/>
              </w:rPr>
              <w:t>Chatbot AI (Gemini/ChatGPT/Copilot… tùy điều kiện) – GV sử dụng khi chuẩn bị bài</w:t>
            </w:r>
          </w:p>
        </w:tc>
        <w:tc>
          <w:tcPr>
            <w:tcW w:w="1587" w:type="dxa"/>
            <w:vAlign w:val="center"/>
          </w:tcPr>
          <w:p w14:paraId="4490FD5C" w14:textId="77777777" w:rsidR="00406100" w:rsidRDefault="00406100" w:rsidP="00730522">
            <w:pPr>
              <w:spacing w:after="20" w:line="264" w:lineRule="auto"/>
            </w:pPr>
            <w:r>
              <w:rPr>
                <w:sz w:val="22"/>
              </w:rPr>
              <w:t>Chuẩn bị HĐ3</w:t>
            </w:r>
          </w:p>
        </w:tc>
        <w:tc>
          <w:tcPr>
            <w:tcW w:w="3515" w:type="dxa"/>
            <w:vAlign w:val="center"/>
          </w:tcPr>
          <w:p w14:paraId="09549422" w14:textId="77777777" w:rsidR="00406100" w:rsidRDefault="00406100" w:rsidP="00730522">
            <w:pPr>
              <w:spacing w:after="20" w:line="264" w:lineRule="auto"/>
            </w:pPr>
            <w:r>
              <w:rPr>
                <w:sz w:val="22"/>
              </w:rPr>
              <w:t>Hỗ trợ sắp xếp bài tập theo 3 mức; tạo lời giải "của AI" có lỗi (Phiếu số 4)</w:t>
            </w:r>
          </w:p>
        </w:tc>
        <w:tc>
          <w:tcPr>
            <w:tcW w:w="3061" w:type="dxa"/>
            <w:vAlign w:val="center"/>
          </w:tcPr>
          <w:p w14:paraId="0CC38A70" w14:textId="77777777" w:rsidR="00406100" w:rsidRDefault="00406100" w:rsidP="00730522">
            <w:pPr>
              <w:spacing w:after="20" w:line="264" w:lineRule="auto"/>
            </w:pPr>
            <w:r>
              <w:rPr>
                <w:sz w:val="22"/>
              </w:rPr>
              <w:t>Thẩm định, chỉnh sửa đề và đáp án trước khi dùng</w:t>
            </w:r>
          </w:p>
        </w:tc>
      </w:tr>
      <w:tr w:rsidR="00406100" w14:paraId="5B1928B2" w14:textId="77777777" w:rsidTr="00730522">
        <w:trPr>
          <w:jc w:val="center"/>
        </w:trPr>
        <w:tc>
          <w:tcPr>
            <w:tcW w:w="2041" w:type="dxa"/>
            <w:vAlign w:val="center"/>
          </w:tcPr>
          <w:p w14:paraId="2BEE3633" w14:textId="77777777" w:rsidR="00406100" w:rsidRDefault="00406100" w:rsidP="00730522">
            <w:pPr>
              <w:spacing w:after="20" w:line="264" w:lineRule="auto"/>
            </w:pPr>
            <w:r>
              <w:rPr>
                <w:sz w:val="22"/>
              </w:rPr>
              <w:t>Chatbot AI – HS sử dụng theo nhóm, 01 thiết bị/nhóm</w:t>
            </w:r>
          </w:p>
        </w:tc>
        <w:tc>
          <w:tcPr>
            <w:tcW w:w="1587" w:type="dxa"/>
            <w:vAlign w:val="center"/>
          </w:tcPr>
          <w:p w14:paraId="6CA21C24" w14:textId="77777777" w:rsidR="00406100" w:rsidRDefault="00406100" w:rsidP="00730522">
            <w:pPr>
              <w:spacing w:after="20" w:line="264" w:lineRule="auto"/>
            </w:pPr>
            <w:r>
              <w:rPr>
                <w:sz w:val="22"/>
              </w:rPr>
              <w:t>HĐ3, HĐ4</w:t>
            </w:r>
          </w:p>
        </w:tc>
        <w:tc>
          <w:tcPr>
            <w:tcW w:w="3515" w:type="dxa"/>
            <w:vAlign w:val="center"/>
          </w:tcPr>
          <w:p w14:paraId="221E7436" w14:textId="77777777" w:rsidR="00406100" w:rsidRDefault="00406100" w:rsidP="00730522">
            <w:pPr>
              <w:spacing w:after="20" w:line="264" w:lineRule="auto"/>
            </w:pPr>
            <w:r>
              <w:rPr>
                <w:sz w:val="22"/>
              </w:rPr>
              <w:t>Hỏi AI gợi ý phương án đo; đối chiếu lời giải</w:t>
            </w:r>
          </w:p>
        </w:tc>
        <w:tc>
          <w:tcPr>
            <w:tcW w:w="3061" w:type="dxa"/>
            <w:vAlign w:val="center"/>
          </w:tcPr>
          <w:p w14:paraId="055CFB16" w14:textId="77777777" w:rsidR="00406100" w:rsidRDefault="00406100" w:rsidP="00730522">
            <w:pPr>
              <w:spacing w:after="20" w:line="264" w:lineRule="auto"/>
            </w:pPr>
            <w:r>
              <w:rPr>
                <w:sz w:val="22"/>
              </w:rPr>
              <w:t>Cung cấp câu lệnh mẫu; giám sát thiết bị; yêu cầu ghi Nhật ký sử dụng AI</w:t>
            </w:r>
          </w:p>
        </w:tc>
      </w:tr>
      <w:tr w:rsidR="00406100" w14:paraId="7899FA4D" w14:textId="77777777" w:rsidTr="00730522">
        <w:trPr>
          <w:jc w:val="center"/>
        </w:trPr>
        <w:tc>
          <w:tcPr>
            <w:tcW w:w="2041" w:type="dxa"/>
            <w:vAlign w:val="center"/>
          </w:tcPr>
          <w:p w14:paraId="6F3B2D39" w14:textId="77777777" w:rsidR="00406100" w:rsidRDefault="00406100" w:rsidP="00730522">
            <w:pPr>
              <w:spacing w:after="20" w:line="264" w:lineRule="auto"/>
            </w:pPr>
            <w:r>
              <w:rPr>
                <w:sz w:val="22"/>
              </w:rPr>
              <w:lastRenderedPageBreak/>
              <w:t>Google Classroom/Padlet của lớp</w:t>
            </w:r>
          </w:p>
        </w:tc>
        <w:tc>
          <w:tcPr>
            <w:tcW w:w="1587" w:type="dxa"/>
            <w:vAlign w:val="center"/>
          </w:tcPr>
          <w:p w14:paraId="4C42C783" w14:textId="77777777" w:rsidR="00406100" w:rsidRDefault="00406100" w:rsidP="00730522">
            <w:pPr>
              <w:spacing w:after="20" w:line="264" w:lineRule="auto"/>
            </w:pPr>
            <w:r>
              <w:rPr>
                <w:sz w:val="22"/>
              </w:rPr>
              <w:t>HĐ4</w:t>
            </w:r>
          </w:p>
        </w:tc>
        <w:tc>
          <w:tcPr>
            <w:tcW w:w="3515" w:type="dxa"/>
            <w:vAlign w:val="center"/>
          </w:tcPr>
          <w:p w14:paraId="38ECC455" w14:textId="77777777" w:rsidR="00406100" w:rsidRDefault="00406100" w:rsidP="00730522">
            <w:pPr>
              <w:spacing w:after="20" w:line="264" w:lineRule="auto"/>
            </w:pPr>
            <w:r>
              <w:rPr>
                <w:sz w:val="22"/>
              </w:rPr>
              <w:t>Nộp, chia sẻ, nhận xét báo cáo đo đạc</w:t>
            </w:r>
          </w:p>
        </w:tc>
        <w:tc>
          <w:tcPr>
            <w:tcW w:w="3061" w:type="dxa"/>
            <w:vAlign w:val="center"/>
          </w:tcPr>
          <w:p w14:paraId="6E34BF40" w14:textId="77777777" w:rsidR="00406100" w:rsidRDefault="00406100" w:rsidP="00730522">
            <w:pPr>
              <w:spacing w:after="20" w:line="264" w:lineRule="auto"/>
            </w:pPr>
            <w:r>
              <w:rPr>
                <w:sz w:val="22"/>
              </w:rPr>
              <w:t>Nhận xét, đánh giá theo tiêu chí</w:t>
            </w:r>
          </w:p>
        </w:tc>
      </w:tr>
    </w:tbl>
    <w:p w14:paraId="46244625" w14:textId="77777777" w:rsidR="00406100" w:rsidRDefault="00406100" w:rsidP="00406100">
      <w:pPr>
        <w:spacing w:before="60" w:after="60" w:line="264" w:lineRule="auto"/>
        <w:jc w:val="both"/>
      </w:pPr>
      <w:r>
        <w:rPr>
          <w:b/>
        </w:rPr>
        <w:t>Bài trắc nghiệm củng cố online</w:t>
      </w:r>
      <w:r>
        <w:t xml:space="preserve"> (trên trang Taode_thi_online của GV; HS không cần tài khoản): https://trangtu66.github.io/Taode_thi_online/cc_bai6_t10.html – GV chiếu mã QR, theo dõi kết quả, xếp hạng trên trang quản lý (Khối 10).</w:t>
      </w:r>
    </w:p>
    <w:p w14:paraId="78A3E21D" w14:textId="77777777" w:rsidR="00406100" w:rsidRDefault="00406100" w:rsidP="00406100">
      <w:pPr>
        <w:spacing w:after="60" w:line="264" w:lineRule="auto"/>
        <w:jc w:val="both"/>
      </w:pPr>
      <w:r>
        <w:rPr>
          <w:b/>
        </w:rPr>
        <w:t>Câu lệnh mẫu cho HS khi dùng chatbot AI:</w:t>
      </w:r>
      <w:r>
        <w:t xml:space="preserve"> "Em đang học bài Hệ thức lượng trong tam giác (Toán 10). Em muốn đo chiều cao cột cờ trường mà không trèo lên được. Hãy gợi ý em cần đo những đại lượng nào và dùng định lí nào, không tính thay em." (HĐ4); "Hãy kiểm tra giúp em lời giải sau đúng hay sai ở bước nào, chỉ ra bước sai, không giải lại toàn bộ: …" (HĐ3).</w:t>
      </w:r>
    </w:p>
    <w:p w14:paraId="42266939" w14:textId="77777777" w:rsidR="00406100" w:rsidRDefault="00406100" w:rsidP="00406100">
      <w:pPr>
        <w:keepNext/>
        <w:spacing w:before="80" w:after="60" w:line="264" w:lineRule="auto"/>
        <w:jc w:val="both"/>
      </w:pPr>
      <w:r>
        <w:rPr>
          <w:b/>
        </w:rPr>
        <w:t>III. TIẾN TRÌNH DẠY HỌC</w:t>
      </w:r>
    </w:p>
    <w:p w14:paraId="569F7EC1" w14:textId="77777777" w:rsidR="00406100" w:rsidRDefault="00406100" w:rsidP="004061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406100" w14:paraId="65F1C8DB" w14:textId="77777777" w:rsidTr="00730522">
        <w:trPr>
          <w:jc w:val="center"/>
        </w:trPr>
        <w:tc>
          <w:tcPr>
            <w:tcW w:w="1814" w:type="dxa"/>
            <w:shd w:val="clear" w:color="auto" w:fill="DCE6F2"/>
            <w:vAlign w:val="center"/>
          </w:tcPr>
          <w:p w14:paraId="3FCEA428" w14:textId="77777777" w:rsidR="00406100" w:rsidRDefault="00406100" w:rsidP="00730522">
            <w:pPr>
              <w:spacing w:after="20" w:line="264" w:lineRule="auto"/>
              <w:jc w:val="center"/>
            </w:pPr>
            <w:r>
              <w:rPr>
                <w:b/>
                <w:sz w:val="24"/>
              </w:rPr>
              <w:t>Tiết (PPCT)</w:t>
            </w:r>
          </w:p>
        </w:tc>
        <w:tc>
          <w:tcPr>
            <w:tcW w:w="6690" w:type="dxa"/>
            <w:shd w:val="clear" w:color="auto" w:fill="DCE6F2"/>
            <w:vAlign w:val="center"/>
          </w:tcPr>
          <w:p w14:paraId="757C578A" w14:textId="77777777" w:rsidR="00406100" w:rsidRDefault="00406100" w:rsidP="00730522">
            <w:pPr>
              <w:spacing w:after="20" w:line="264" w:lineRule="auto"/>
              <w:jc w:val="center"/>
            </w:pPr>
            <w:r>
              <w:rPr>
                <w:b/>
                <w:sz w:val="24"/>
              </w:rPr>
              <w:t>Hoạt động, nội dung</w:t>
            </w:r>
          </w:p>
        </w:tc>
        <w:tc>
          <w:tcPr>
            <w:tcW w:w="1701" w:type="dxa"/>
            <w:shd w:val="clear" w:color="auto" w:fill="DCE6F2"/>
            <w:vAlign w:val="center"/>
          </w:tcPr>
          <w:p w14:paraId="3E372E23" w14:textId="77777777" w:rsidR="00406100" w:rsidRDefault="00406100" w:rsidP="00730522">
            <w:pPr>
              <w:spacing w:after="20" w:line="264" w:lineRule="auto"/>
              <w:jc w:val="center"/>
            </w:pPr>
            <w:r>
              <w:rPr>
                <w:b/>
                <w:sz w:val="24"/>
              </w:rPr>
              <w:t>Thời gian (phút)</w:t>
            </w:r>
          </w:p>
        </w:tc>
      </w:tr>
      <w:tr w:rsidR="00406100" w14:paraId="15D92296" w14:textId="77777777" w:rsidTr="00730522">
        <w:trPr>
          <w:jc w:val="center"/>
        </w:trPr>
        <w:tc>
          <w:tcPr>
            <w:tcW w:w="1814" w:type="dxa"/>
            <w:vAlign w:val="center"/>
          </w:tcPr>
          <w:p w14:paraId="07B37917" w14:textId="77777777" w:rsidR="00406100" w:rsidRDefault="00406100" w:rsidP="00730522">
            <w:pPr>
              <w:spacing w:after="20" w:line="264" w:lineRule="auto"/>
              <w:jc w:val="center"/>
            </w:pPr>
            <w:r>
              <w:rPr>
                <w:sz w:val="24"/>
              </w:rPr>
              <w:t>Tiết 1 (T18)</w:t>
            </w:r>
          </w:p>
        </w:tc>
        <w:tc>
          <w:tcPr>
            <w:tcW w:w="6690" w:type="dxa"/>
            <w:vAlign w:val="center"/>
          </w:tcPr>
          <w:p w14:paraId="0B3920AE" w14:textId="77777777" w:rsidR="00406100" w:rsidRDefault="00406100" w:rsidP="00730522">
            <w:pPr>
              <w:spacing w:after="20" w:line="264" w:lineRule="auto"/>
            </w:pPr>
            <w:r>
              <w:rPr>
                <w:sz w:val="24"/>
              </w:rPr>
              <w:t>HĐ1. Mở đầu: đo khoảng cách đến Tháp Rùa</w:t>
            </w:r>
          </w:p>
        </w:tc>
        <w:tc>
          <w:tcPr>
            <w:tcW w:w="1701" w:type="dxa"/>
            <w:vAlign w:val="center"/>
          </w:tcPr>
          <w:p w14:paraId="29A764F7" w14:textId="77777777" w:rsidR="00406100" w:rsidRDefault="00406100" w:rsidP="00730522">
            <w:pPr>
              <w:spacing w:after="20" w:line="264" w:lineRule="auto"/>
              <w:jc w:val="center"/>
            </w:pPr>
            <w:r>
              <w:rPr>
                <w:sz w:val="24"/>
              </w:rPr>
              <w:t>5</w:t>
            </w:r>
          </w:p>
        </w:tc>
      </w:tr>
      <w:tr w:rsidR="00406100" w14:paraId="572F4318" w14:textId="77777777" w:rsidTr="00730522">
        <w:trPr>
          <w:jc w:val="center"/>
        </w:trPr>
        <w:tc>
          <w:tcPr>
            <w:tcW w:w="1814" w:type="dxa"/>
            <w:vAlign w:val="center"/>
          </w:tcPr>
          <w:p w14:paraId="46109993" w14:textId="77777777" w:rsidR="00406100" w:rsidRDefault="00406100" w:rsidP="00730522">
            <w:pPr>
              <w:spacing w:after="20" w:line="264" w:lineRule="auto"/>
              <w:jc w:val="center"/>
            </w:pPr>
          </w:p>
        </w:tc>
        <w:tc>
          <w:tcPr>
            <w:tcW w:w="6690" w:type="dxa"/>
            <w:vAlign w:val="center"/>
          </w:tcPr>
          <w:p w14:paraId="05E08861" w14:textId="77777777" w:rsidR="00406100" w:rsidRDefault="00406100" w:rsidP="00730522">
            <w:pPr>
              <w:spacing w:after="20" w:line="264" w:lineRule="auto"/>
            </w:pPr>
            <w:r>
              <w:rPr>
                <w:sz w:val="24"/>
              </w:rPr>
              <w:t>HĐ2.1. Định lí côsin (HĐ1, HĐ2 SGK, Ví dụ 1, Khám phá, Luyện tập 1, Vận dụng 1)</w:t>
            </w:r>
          </w:p>
        </w:tc>
        <w:tc>
          <w:tcPr>
            <w:tcW w:w="1701" w:type="dxa"/>
            <w:vAlign w:val="center"/>
          </w:tcPr>
          <w:p w14:paraId="11DC9AE7" w14:textId="77777777" w:rsidR="00406100" w:rsidRDefault="00406100" w:rsidP="00730522">
            <w:pPr>
              <w:spacing w:after="20" w:line="264" w:lineRule="auto"/>
              <w:jc w:val="center"/>
            </w:pPr>
            <w:r>
              <w:rPr>
                <w:sz w:val="24"/>
              </w:rPr>
              <w:t>40</w:t>
            </w:r>
          </w:p>
        </w:tc>
      </w:tr>
      <w:tr w:rsidR="00406100" w14:paraId="4EA499AE" w14:textId="77777777" w:rsidTr="00730522">
        <w:trPr>
          <w:jc w:val="center"/>
        </w:trPr>
        <w:tc>
          <w:tcPr>
            <w:tcW w:w="1814" w:type="dxa"/>
            <w:vAlign w:val="center"/>
          </w:tcPr>
          <w:p w14:paraId="4B2DCBE1" w14:textId="77777777" w:rsidR="00406100" w:rsidRDefault="00406100" w:rsidP="00730522">
            <w:pPr>
              <w:spacing w:after="20" w:line="264" w:lineRule="auto"/>
              <w:jc w:val="center"/>
            </w:pPr>
            <w:r>
              <w:rPr>
                <w:sz w:val="24"/>
              </w:rPr>
              <w:t>Tiết 2 (T19)</w:t>
            </w:r>
          </w:p>
        </w:tc>
        <w:tc>
          <w:tcPr>
            <w:tcW w:w="6690" w:type="dxa"/>
            <w:vAlign w:val="center"/>
          </w:tcPr>
          <w:p w14:paraId="36F3609D" w14:textId="77777777" w:rsidR="00406100" w:rsidRDefault="00406100" w:rsidP="00730522">
            <w:pPr>
              <w:spacing w:after="20" w:line="264" w:lineRule="auto"/>
            </w:pPr>
            <w:r>
              <w:rPr>
                <w:sz w:val="24"/>
              </w:rPr>
              <w:t>HĐ2.2. Định lí sin (HĐ3 SGK, Ví dụ 2, Luyện tập 2)</w:t>
            </w:r>
          </w:p>
        </w:tc>
        <w:tc>
          <w:tcPr>
            <w:tcW w:w="1701" w:type="dxa"/>
            <w:vAlign w:val="center"/>
          </w:tcPr>
          <w:p w14:paraId="31CE33C3" w14:textId="77777777" w:rsidR="00406100" w:rsidRDefault="00406100" w:rsidP="00730522">
            <w:pPr>
              <w:spacing w:after="20" w:line="264" w:lineRule="auto"/>
              <w:jc w:val="center"/>
            </w:pPr>
            <w:r>
              <w:rPr>
                <w:sz w:val="24"/>
              </w:rPr>
              <w:t>20</w:t>
            </w:r>
          </w:p>
        </w:tc>
      </w:tr>
      <w:tr w:rsidR="00406100" w14:paraId="6B4AC7C0" w14:textId="77777777" w:rsidTr="00730522">
        <w:trPr>
          <w:jc w:val="center"/>
        </w:trPr>
        <w:tc>
          <w:tcPr>
            <w:tcW w:w="1814" w:type="dxa"/>
            <w:vAlign w:val="center"/>
          </w:tcPr>
          <w:p w14:paraId="1BA879E3" w14:textId="77777777" w:rsidR="00406100" w:rsidRDefault="00406100" w:rsidP="00730522">
            <w:pPr>
              <w:spacing w:after="20" w:line="264" w:lineRule="auto"/>
              <w:jc w:val="center"/>
            </w:pPr>
          </w:p>
        </w:tc>
        <w:tc>
          <w:tcPr>
            <w:tcW w:w="6690" w:type="dxa"/>
            <w:vAlign w:val="center"/>
          </w:tcPr>
          <w:p w14:paraId="2958AC7E" w14:textId="77777777" w:rsidR="00406100" w:rsidRDefault="00406100" w:rsidP="00730522">
            <w:pPr>
              <w:spacing w:after="20" w:line="264" w:lineRule="auto"/>
            </w:pPr>
            <w:r>
              <w:rPr>
                <w:sz w:val="24"/>
              </w:rPr>
              <w:t>HĐ2.3. Giải tam giác và ứng dụng thực tế (Ví dụ 3, Luyện tập 3, Ví dụ 4 – Tháp Rùa, Vận dụng 2)</w:t>
            </w:r>
          </w:p>
        </w:tc>
        <w:tc>
          <w:tcPr>
            <w:tcW w:w="1701" w:type="dxa"/>
            <w:vAlign w:val="center"/>
          </w:tcPr>
          <w:p w14:paraId="49DE2C00" w14:textId="77777777" w:rsidR="00406100" w:rsidRDefault="00406100" w:rsidP="00730522">
            <w:pPr>
              <w:spacing w:after="20" w:line="264" w:lineRule="auto"/>
              <w:jc w:val="center"/>
            </w:pPr>
            <w:r>
              <w:rPr>
                <w:sz w:val="24"/>
              </w:rPr>
              <w:t>25</w:t>
            </w:r>
          </w:p>
        </w:tc>
      </w:tr>
      <w:tr w:rsidR="00406100" w14:paraId="21450EA3" w14:textId="77777777" w:rsidTr="00730522">
        <w:trPr>
          <w:jc w:val="center"/>
        </w:trPr>
        <w:tc>
          <w:tcPr>
            <w:tcW w:w="1814" w:type="dxa"/>
            <w:vAlign w:val="center"/>
          </w:tcPr>
          <w:p w14:paraId="2EDE0318" w14:textId="77777777" w:rsidR="00406100" w:rsidRDefault="00406100" w:rsidP="00730522">
            <w:pPr>
              <w:spacing w:after="20" w:line="264" w:lineRule="auto"/>
              <w:jc w:val="center"/>
            </w:pPr>
            <w:r>
              <w:rPr>
                <w:sz w:val="24"/>
              </w:rPr>
              <w:t>Tiết 3 (T20)</w:t>
            </w:r>
          </w:p>
        </w:tc>
        <w:tc>
          <w:tcPr>
            <w:tcW w:w="6690" w:type="dxa"/>
            <w:vAlign w:val="center"/>
          </w:tcPr>
          <w:p w14:paraId="16296A64" w14:textId="77777777" w:rsidR="00406100" w:rsidRDefault="00406100" w:rsidP="00730522">
            <w:pPr>
              <w:spacing w:after="20" w:line="264" w:lineRule="auto"/>
            </w:pPr>
            <w:r>
              <w:rPr>
                <w:sz w:val="24"/>
              </w:rPr>
              <w:t>HĐ2.4. Công thức tính diện tích tam giác (HĐ4, HĐ5, Ví dụ 5, 6, Luyện tập 4, Vận dụng 3)</w:t>
            </w:r>
          </w:p>
        </w:tc>
        <w:tc>
          <w:tcPr>
            <w:tcW w:w="1701" w:type="dxa"/>
            <w:vAlign w:val="center"/>
          </w:tcPr>
          <w:p w14:paraId="4DE33A6C" w14:textId="77777777" w:rsidR="00406100" w:rsidRDefault="00406100" w:rsidP="00730522">
            <w:pPr>
              <w:spacing w:after="20" w:line="264" w:lineRule="auto"/>
              <w:jc w:val="center"/>
            </w:pPr>
            <w:r>
              <w:rPr>
                <w:sz w:val="24"/>
              </w:rPr>
              <w:t>40</w:t>
            </w:r>
          </w:p>
        </w:tc>
      </w:tr>
      <w:tr w:rsidR="00406100" w14:paraId="7F3B46D3" w14:textId="77777777" w:rsidTr="00730522">
        <w:trPr>
          <w:jc w:val="center"/>
        </w:trPr>
        <w:tc>
          <w:tcPr>
            <w:tcW w:w="1814" w:type="dxa"/>
            <w:vAlign w:val="center"/>
          </w:tcPr>
          <w:p w14:paraId="714F4F0A" w14:textId="77777777" w:rsidR="00406100" w:rsidRDefault="00406100" w:rsidP="00730522">
            <w:pPr>
              <w:spacing w:after="20" w:line="264" w:lineRule="auto"/>
              <w:jc w:val="center"/>
            </w:pPr>
          </w:p>
        </w:tc>
        <w:tc>
          <w:tcPr>
            <w:tcW w:w="6690" w:type="dxa"/>
            <w:vAlign w:val="center"/>
          </w:tcPr>
          <w:p w14:paraId="0A982BF2" w14:textId="77777777" w:rsidR="00406100" w:rsidRDefault="00406100" w:rsidP="00730522">
            <w:pPr>
              <w:spacing w:after="20" w:line="264" w:lineRule="auto"/>
            </w:pPr>
            <w:r>
              <w:rPr>
                <w:sz w:val="24"/>
              </w:rPr>
              <w:t>HĐ4. Vận dụng – giao nhiệm vụ đo đạc (thực hiện ngoài giờ)</w:t>
            </w:r>
          </w:p>
        </w:tc>
        <w:tc>
          <w:tcPr>
            <w:tcW w:w="1701" w:type="dxa"/>
            <w:vAlign w:val="center"/>
          </w:tcPr>
          <w:p w14:paraId="0ADA9964" w14:textId="77777777" w:rsidR="00406100" w:rsidRDefault="00406100" w:rsidP="00730522">
            <w:pPr>
              <w:spacing w:after="20" w:line="264" w:lineRule="auto"/>
              <w:jc w:val="center"/>
            </w:pPr>
            <w:r>
              <w:rPr>
                <w:sz w:val="24"/>
              </w:rPr>
              <w:t>5</w:t>
            </w:r>
          </w:p>
        </w:tc>
      </w:tr>
      <w:tr w:rsidR="00406100" w14:paraId="4A637DBB" w14:textId="77777777" w:rsidTr="00730522">
        <w:trPr>
          <w:jc w:val="center"/>
        </w:trPr>
        <w:tc>
          <w:tcPr>
            <w:tcW w:w="1814" w:type="dxa"/>
            <w:vAlign w:val="center"/>
          </w:tcPr>
          <w:p w14:paraId="20190105" w14:textId="77777777" w:rsidR="00406100" w:rsidRDefault="00406100" w:rsidP="00730522">
            <w:pPr>
              <w:spacing w:after="20" w:line="264" w:lineRule="auto"/>
              <w:jc w:val="center"/>
            </w:pPr>
            <w:r>
              <w:rPr>
                <w:sz w:val="24"/>
              </w:rPr>
              <w:t>Tiết 4 (T21)</w:t>
            </w:r>
          </w:p>
        </w:tc>
        <w:tc>
          <w:tcPr>
            <w:tcW w:w="6690" w:type="dxa"/>
            <w:vAlign w:val="center"/>
          </w:tcPr>
          <w:p w14:paraId="7A48D3BC" w14:textId="77777777" w:rsidR="00406100" w:rsidRDefault="00406100" w:rsidP="00730522">
            <w:pPr>
              <w:spacing w:after="20" w:line="264" w:lineRule="auto"/>
            </w:pPr>
            <w:r>
              <w:rPr>
                <w:sz w:val="24"/>
              </w:rPr>
              <w:t>HĐ3. Luyện tập – Nhiệm vụ 1 (Phiếu phân hóa: Bài tập 3.5 – 3.11)</w:t>
            </w:r>
          </w:p>
        </w:tc>
        <w:tc>
          <w:tcPr>
            <w:tcW w:w="1701" w:type="dxa"/>
            <w:vAlign w:val="center"/>
          </w:tcPr>
          <w:p w14:paraId="56EFD8F8" w14:textId="77777777" w:rsidR="00406100" w:rsidRDefault="00406100" w:rsidP="00730522">
            <w:pPr>
              <w:spacing w:after="20" w:line="264" w:lineRule="auto"/>
              <w:jc w:val="center"/>
            </w:pPr>
            <w:r>
              <w:rPr>
                <w:sz w:val="24"/>
              </w:rPr>
              <w:t>25</w:t>
            </w:r>
          </w:p>
        </w:tc>
      </w:tr>
      <w:tr w:rsidR="00406100" w14:paraId="5EDDD6AC" w14:textId="77777777" w:rsidTr="00730522">
        <w:trPr>
          <w:jc w:val="center"/>
        </w:trPr>
        <w:tc>
          <w:tcPr>
            <w:tcW w:w="1814" w:type="dxa"/>
            <w:vAlign w:val="center"/>
          </w:tcPr>
          <w:p w14:paraId="65DB4E64" w14:textId="77777777" w:rsidR="00406100" w:rsidRDefault="00406100" w:rsidP="00730522">
            <w:pPr>
              <w:spacing w:after="20" w:line="264" w:lineRule="auto"/>
              <w:jc w:val="center"/>
            </w:pPr>
          </w:p>
        </w:tc>
        <w:tc>
          <w:tcPr>
            <w:tcW w:w="6690" w:type="dxa"/>
            <w:vAlign w:val="center"/>
          </w:tcPr>
          <w:p w14:paraId="295B3BE7" w14:textId="77777777" w:rsidR="00406100" w:rsidRDefault="00406100" w:rsidP="00730522">
            <w:pPr>
              <w:spacing w:after="20" w:line="264" w:lineRule="auto"/>
            </w:pPr>
            <w:r>
              <w:rPr>
                <w:sz w:val="24"/>
              </w:rPr>
              <w:t>HĐ3. Luyện tập – Nhiệm vụ 2 (Trạm kiểm chứng AI)</w:t>
            </w:r>
          </w:p>
        </w:tc>
        <w:tc>
          <w:tcPr>
            <w:tcW w:w="1701" w:type="dxa"/>
            <w:vAlign w:val="center"/>
          </w:tcPr>
          <w:p w14:paraId="2C15E423" w14:textId="77777777" w:rsidR="00406100" w:rsidRDefault="00406100" w:rsidP="00730522">
            <w:pPr>
              <w:spacing w:after="20" w:line="264" w:lineRule="auto"/>
              <w:jc w:val="center"/>
            </w:pPr>
            <w:r>
              <w:rPr>
                <w:sz w:val="24"/>
              </w:rPr>
              <w:t>10</w:t>
            </w:r>
          </w:p>
        </w:tc>
      </w:tr>
      <w:tr w:rsidR="00406100" w14:paraId="76FCC8C0" w14:textId="77777777" w:rsidTr="00730522">
        <w:trPr>
          <w:jc w:val="center"/>
        </w:trPr>
        <w:tc>
          <w:tcPr>
            <w:tcW w:w="1814" w:type="dxa"/>
            <w:vAlign w:val="center"/>
          </w:tcPr>
          <w:p w14:paraId="7F817B04" w14:textId="77777777" w:rsidR="00406100" w:rsidRDefault="00406100" w:rsidP="00730522">
            <w:pPr>
              <w:spacing w:after="20" w:line="264" w:lineRule="auto"/>
              <w:jc w:val="center"/>
            </w:pPr>
          </w:p>
        </w:tc>
        <w:tc>
          <w:tcPr>
            <w:tcW w:w="6690" w:type="dxa"/>
            <w:vAlign w:val="center"/>
          </w:tcPr>
          <w:p w14:paraId="2559564B" w14:textId="77777777" w:rsidR="00406100" w:rsidRDefault="00406100" w:rsidP="00730522">
            <w:pPr>
              <w:spacing w:after="20" w:line="264" w:lineRule="auto"/>
            </w:pPr>
            <w:r>
              <w:rPr>
                <w:sz w:val="24"/>
              </w:rPr>
              <w:t>Củng cố: sơ đồ tư duy, trắc nghiệm online, chuẩn bị bài sau</w:t>
            </w:r>
          </w:p>
        </w:tc>
        <w:tc>
          <w:tcPr>
            <w:tcW w:w="1701" w:type="dxa"/>
            <w:vAlign w:val="center"/>
          </w:tcPr>
          <w:p w14:paraId="6F504F3D" w14:textId="77777777" w:rsidR="00406100" w:rsidRDefault="00406100" w:rsidP="00730522">
            <w:pPr>
              <w:spacing w:after="20" w:line="264" w:lineRule="auto"/>
              <w:jc w:val="center"/>
            </w:pPr>
            <w:r>
              <w:rPr>
                <w:sz w:val="24"/>
              </w:rPr>
              <w:t>10</w:t>
            </w:r>
          </w:p>
        </w:tc>
      </w:tr>
      <w:tr w:rsidR="00406100" w14:paraId="3348E9B6" w14:textId="77777777" w:rsidTr="00730522">
        <w:trPr>
          <w:jc w:val="center"/>
        </w:trPr>
        <w:tc>
          <w:tcPr>
            <w:tcW w:w="1814" w:type="dxa"/>
            <w:vAlign w:val="center"/>
          </w:tcPr>
          <w:p w14:paraId="5AAE55AD" w14:textId="77777777" w:rsidR="00406100" w:rsidRDefault="00406100" w:rsidP="00730522">
            <w:pPr>
              <w:spacing w:after="20" w:line="264" w:lineRule="auto"/>
              <w:jc w:val="center"/>
            </w:pPr>
            <w:r>
              <w:rPr>
                <w:sz w:val="24"/>
              </w:rPr>
              <w:t>Tổng</w:t>
            </w:r>
          </w:p>
        </w:tc>
        <w:tc>
          <w:tcPr>
            <w:tcW w:w="6690" w:type="dxa"/>
            <w:vAlign w:val="center"/>
          </w:tcPr>
          <w:p w14:paraId="6D19A549" w14:textId="77777777" w:rsidR="00406100" w:rsidRDefault="00406100" w:rsidP="00730522">
            <w:pPr>
              <w:spacing w:after="20" w:line="264" w:lineRule="auto"/>
            </w:pPr>
            <w:r>
              <w:rPr>
                <w:sz w:val="24"/>
              </w:rPr>
              <w:t>4 tiết</w:t>
            </w:r>
          </w:p>
        </w:tc>
        <w:tc>
          <w:tcPr>
            <w:tcW w:w="1701" w:type="dxa"/>
            <w:vAlign w:val="center"/>
          </w:tcPr>
          <w:p w14:paraId="0BE6E0C0" w14:textId="77777777" w:rsidR="00406100" w:rsidRDefault="00406100" w:rsidP="00730522">
            <w:pPr>
              <w:spacing w:after="20" w:line="264" w:lineRule="auto"/>
              <w:jc w:val="center"/>
            </w:pPr>
            <w:r>
              <w:rPr>
                <w:sz w:val="24"/>
              </w:rPr>
              <w:t>180</w:t>
            </w:r>
          </w:p>
        </w:tc>
      </w:tr>
    </w:tbl>
    <w:p w14:paraId="0F3ABB4B" w14:textId="77777777" w:rsidR="00406100" w:rsidRDefault="00406100" w:rsidP="00406100">
      <w:pPr>
        <w:keepNext/>
        <w:spacing w:before="120" w:after="60" w:line="264" w:lineRule="auto"/>
        <w:jc w:val="center"/>
      </w:pPr>
      <w:r>
        <w:rPr>
          <w:b/>
        </w:rPr>
        <w:t>TIẾT 1 (T18)</w:t>
      </w:r>
    </w:p>
    <w:p w14:paraId="5B2FED5C" w14:textId="77777777" w:rsidR="00406100" w:rsidRDefault="00406100" w:rsidP="00406100">
      <w:pPr>
        <w:keepNext/>
        <w:spacing w:before="80" w:after="60" w:line="264" w:lineRule="auto"/>
      </w:pPr>
      <w:r>
        <w:rPr>
          <w:b/>
        </w:rPr>
        <w:t>1. Hoạt động 1: Mở đầu (5 phút)</w:t>
      </w:r>
    </w:p>
    <w:p w14:paraId="58B1B657" w14:textId="77777777" w:rsidR="00406100" w:rsidRDefault="00406100" w:rsidP="00406100">
      <w:pPr>
        <w:spacing w:after="60" w:line="264" w:lineRule="auto"/>
        <w:jc w:val="both"/>
      </w:pPr>
      <w:r>
        <w:rPr>
          <w:b/>
        </w:rPr>
        <w:t>a) Mục tiêu:</w:t>
      </w:r>
      <w:r>
        <w:t xml:space="preserve"> Tạo tình huống có vấn đề gắn với thực tiễn: đo khoảng cách đến một vị trí không đến được (Tháp Rùa); HS nhận ra tam giác vuông và định lí Pythagore không đủ – cần hệ thức cho tam giác bất kì. Chưa yêu cầu HS giải quyết.</w:t>
      </w:r>
    </w:p>
    <w:p w14:paraId="34AD123B" w14:textId="77777777" w:rsidR="00406100" w:rsidRDefault="00406100" w:rsidP="00406100">
      <w:pPr>
        <w:keepNext/>
        <w:spacing w:after="60" w:line="264" w:lineRule="auto"/>
        <w:jc w:val="both"/>
      </w:pPr>
      <w:r>
        <w:rPr>
          <w:b/>
        </w:rPr>
        <w:t>b) Nội dung:</w:t>
      </w:r>
    </w:p>
    <w:p w14:paraId="6EA1271D" w14:textId="77777777" w:rsidR="00406100" w:rsidRDefault="00406100" w:rsidP="00406100">
      <w:pPr>
        <w:spacing w:after="60" w:line="264" w:lineRule="auto"/>
        <w:jc w:val="both"/>
      </w:pPr>
      <w:r>
        <w:t>Tình huống mở đầu (SGK tr.38): "Ngắm Tháp Rùa từ bờ, chỉ với những dụng cụ đơn giản, dễ chuẩn bị, ta cũng có thể xác định được khoảng cách từ vị trí ta đứng tới Tháp Rùa. Em có biết vì sao?"</w:t>
      </w:r>
    </w:p>
    <w:p w14:paraId="376680E4" w14:textId="77777777" w:rsidR="00406100" w:rsidRDefault="00406100" w:rsidP="00406100">
      <w:pPr>
        <w:spacing w:before="40" w:after="80" w:line="264" w:lineRule="auto"/>
        <w:jc w:val="center"/>
      </w:pPr>
      <w:r>
        <w:rPr>
          <w:noProof/>
        </w:rPr>
        <w:lastRenderedPageBreak/>
        <w:drawing>
          <wp:inline distT="0" distB="0" distL="0" distR="0" wp14:anchorId="472C037F" wp14:editId="7E8F099B">
            <wp:extent cx="2880000" cy="1978114"/>
            <wp:effectExtent l="0" t="0" r="0" b="0"/>
            <wp:docPr id="1703710584" name="Picture 170371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thaprua.png"/>
                    <pic:cNvPicPr/>
                  </pic:nvPicPr>
                  <pic:blipFill>
                    <a:blip r:embed="rId20"/>
                    <a:stretch>
                      <a:fillRect/>
                    </a:stretch>
                  </pic:blipFill>
                  <pic:spPr>
                    <a:xfrm>
                      <a:off x="0" y="0"/>
                      <a:ext cx="2880000" cy="1978114"/>
                    </a:xfrm>
                    <a:prstGeom prst="rect">
                      <a:avLst/>
                    </a:prstGeom>
                  </pic:spPr>
                </pic:pic>
              </a:graphicData>
            </a:graphic>
          </wp:inline>
        </w:drawing>
      </w:r>
    </w:p>
    <w:p w14:paraId="726B8052" w14:textId="77777777" w:rsidR="00406100" w:rsidRDefault="00406100" w:rsidP="00406100">
      <w:pPr>
        <w:spacing w:after="60" w:line="264" w:lineRule="auto"/>
        <w:jc w:val="both"/>
      </w:pPr>
      <w:r>
        <w:t>Câu hỏi gợi mở:</w:t>
      </w:r>
    </w:p>
    <w:p w14:paraId="2126AD4C" w14:textId="77777777" w:rsidR="00406100" w:rsidRDefault="00406100" w:rsidP="00406100">
      <w:pPr>
        <w:spacing w:after="60" w:line="264" w:lineRule="auto"/>
        <w:ind w:left="340" w:hanging="255"/>
        <w:jc w:val="both"/>
      </w:pPr>
      <w:r>
        <w:t>-</w:t>
      </w:r>
      <w:r>
        <w:tab/>
        <w:t>Ta không bơi ra tháp để đo được. Có thể đo được những đại lượng nào ngay trên bờ?</w:t>
      </w:r>
    </w:p>
    <w:p w14:paraId="63D2F87A" w14:textId="77777777" w:rsidR="00406100" w:rsidRDefault="00406100" w:rsidP="00406100">
      <w:pPr>
        <w:spacing w:after="60" w:line="264" w:lineRule="auto"/>
        <w:ind w:left="340" w:hanging="255"/>
        <w:jc w:val="both"/>
      </w:pPr>
      <w:r>
        <w:t>-</w:t>
      </w:r>
      <w:r>
        <w:tab/>
        <w:t xml:space="preserve">Nếu chọn thêm một điểm </w:t>
      </w:r>
      <m:oMath>
        <m:r>
          <w:rPr>
            <w:rFonts w:ascii="Cambria Math" w:hAnsi="Cambria Math"/>
          </w:rPr>
          <m:t>B</m:t>
        </m:r>
      </m:oMath>
      <w:r>
        <w:t xml:space="preserve"> trên bờ, ta có tam giác nào? Tam giác đó có nhất thiết vuông không?</w:t>
      </w:r>
    </w:p>
    <w:p w14:paraId="2F933F2E" w14:textId="77777777" w:rsidR="00406100" w:rsidRDefault="00406100" w:rsidP="00406100">
      <w:pPr>
        <w:spacing w:after="60" w:line="264" w:lineRule="auto"/>
        <w:jc w:val="both"/>
      </w:pPr>
      <w:r>
        <w:rPr>
          <w:b/>
        </w:rPr>
        <w:t>c) Sản phẩm:</w:t>
      </w:r>
      <w:r>
        <w:t xml:space="preserve"> Ý kiến ban đầu của HS (có thể đúng hoặc chưa đúng), ví dụ: "đo trên Google Maps", "tạo tam giác vuông rồi dùng tỉ số lượng giác", "đo khoảng cách hai cọc và hai góc"…; HS nhận ra cần công cụ tính cạnh của tam giác bất kì.</w:t>
      </w:r>
    </w:p>
    <w:p w14:paraId="3EEB9FE7" w14:textId="77777777" w:rsidR="00406100" w:rsidRDefault="00406100" w:rsidP="00406100">
      <w:pPr>
        <w:keepNext/>
        <w:spacing w:after="60" w:line="264" w:lineRule="auto"/>
        <w:jc w:val="both"/>
      </w:pPr>
      <w:r>
        <w:rPr>
          <w:b/>
        </w:rPr>
        <w:t>d) Tổ chức thực hiện:</w:t>
      </w:r>
    </w:p>
    <w:p w14:paraId="706232BD" w14:textId="77777777" w:rsidR="00406100" w:rsidRDefault="00406100" w:rsidP="00406100">
      <w:pPr>
        <w:spacing w:after="60" w:line="264" w:lineRule="auto"/>
        <w:ind w:left="340" w:hanging="255"/>
        <w:jc w:val="both"/>
      </w:pPr>
      <w:r>
        <w:t>-</w:t>
      </w:r>
      <w:r>
        <w:tab/>
      </w:r>
      <w:r>
        <w:rPr>
          <w:b/>
        </w:rPr>
        <w:t>Giao nhiệm vụ:</w:t>
      </w:r>
      <w:r>
        <w:t xml:space="preserve"> GV chiếu ảnh Tháp Rùa và câu hỏi; HS suy nghĩ cá nhân 1 phút, trao đổi cặp đôi.</w:t>
      </w:r>
    </w:p>
    <w:p w14:paraId="024163FE" w14:textId="77777777" w:rsidR="00406100" w:rsidRDefault="00406100" w:rsidP="00406100">
      <w:pPr>
        <w:spacing w:after="60" w:line="264" w:lineRule="auto"/>
        <w:ind w:left="340" w:hanging="255"/>
        <w:jc w:val="both"/>
      </w:pPr>
      <w:r>
        <w:t>-</w:t>
      </w:r>
      <w:r>
        <w:tab/>
      </w:r>
      <w:r>
        <w:rPr>
          <w:b/>
        </w:rPr>
        <w:t>Thực hiện nhiệm vụ:</w:t>
      </w:r>
      <w:r>
        <w:t xml:space="preserve"> HS đề xuất ý tưởng; GV quan sát, không nhận xét đúng, sai.</w:t>
      </w:r>
    </w:p>
    <w:p w14:paraId="21A5A6F8" w14:textId="77777777" w:rsidR="00406100" w:rsidRDefault="00406100" w:rsidP="00406100">
      <w:pPr>
        <w:spacing w:after="60" w:line="264" w:lineRule="auto"/>
        <w:ind w:left="340" w:hanging="255"/>
        <w:jc w:val="both"/>
      </w:pPr>
      <w:r>
        <w:t>-</w:t>
      </w:r>
      <w:r>
        <w:tab/>
      </w:r>
      <w:r>
        <w:rPr>
          <w:b/>
        </w:rPr>
        <w:t>Báo cáo, thảo luận:</w:t>
      </w:r>
      <w:r>
        <w:t xml:space="preserve"> GV mời 2–3 HS nêu ý tưởng, ghi lên góc bảng.</w:t>
      </w:r>
    </w:p>
    <w:p w14:paraId="6B034B90" w14:textId="77777777" w:rsidR="00406100" w:rsidRDefault="00406100" w:rsidP="00406100">
      <w:pPr>
        <w:spacing w:after="60" w:line="264" w:lineRule="auto"/>
        <w:ind w:left="340" w:hanging="255"/>
        <w:jc w:val="both"/>
      </w:pPr>
      <w:r>
        <w:t>-</w:t>
      </w:r>
      <w:r>
        <w:tab/>
      </w:r>
      <w:r>
        <w:rPr>
          <w:b/>
        </w:rPr>
        <w:t>Kết luận, nhận định:</w:t>
      </w:r>
      <w:r>
        <w:t xml:space="preserve"> GV chưa kết luận; nêu: bài học sẽ cung cấp các hệ thức giữa cạnh và góc của một tam giác bất kì (sẽ trở lại ở Ví dụ 4).</w:t>
      </w:r>
    </w:p>
    <w:p w14:paraId="7876D17D" w14:textId="77777777" w:rsidR="00406100" w:rsidRDefault="00406100" w:rsidP="00406100">
      <w:pPr>
        <w:keepNext/>
        <w:spacing w:before="80" w:after="60" w:line="264" w:lineRule="auto"/>
      </w:pPr>
      <w:r>
        <w:rPr>
          <w:b/>
        </w:rPr>
        <w:t>2. Hoạt động 2: Hình thành kiến thức mới (125 phút)</w:t>
      </w:r>
    </w:p>
    <w:p w14:paraId="014FA41F" w14:textId="77777777" w:rsidR="00406100" w:rsidRDefault="00406100" w:rsidP="00406100">
      <w:pPr>
        <w:keepNext/>
        <w:spacing w:before="80" w:after="60" w:line="264" w:lineRule="auto"/>
      </w:pPr>
      <w:r>
        <w:rPr>
          <w:b/>
        </w:rPr>
        <w:t>2.1. Định lí côsin (40 phút)</w:t>
      </w:r>
    </w:p>
    <w:p w14:paraId="6757E88A" w14:textId="77777777" w:rsidR="00406100" w:rsidRDefault="00406100" w:rsidP="00406100">
      <w:pPr>
        <w:spacing w:after="60" w:line="264" w:lineRule="auto"/>
        <w:jc w:val="both"/>
      </w:pPr>
      <w:r>
        <w:rPr>
          <w:b/>
        </w:rPr>
        <w:t>a) Mục tiêu:</w:t>
      </w:r>
      <w:r>
        <w:t xml:space="preserve"> HS nhận ra định lí Pythagore không áp dụng được cho tam giác bất kì (HĐ1); thiết lập được định lí côsin (HĐ2); vận dụng tính cạnh, tính góc (Ví dụ 1, Khám phá, Luyện tập 1); kiểm chứng bằng đo đạc và GeoGebra (Trải nghiệm); giải bài toán đường đi của tàu (Vận dụng 1).</w:t>
      </w:r>
    </w:p>
    <w:p w14:paraId="3280E794" w14:textId="77777777" w:rsidR="00406100" w:rsidRDefault="00406100" w:rsidP="00406100">
      <w:pPr>
        <w:keepNext/>
        <w:spacing w:after="60" w:line="264" w:lineRule="auto"/>
        <w:jc w:val="both"/>
      </w:pPr>
      <w:r>
        <w:rPr>
          <w:b/>
        </w:rPr>
        <w:t>b) Nội dung:</w:t>
      </w:r>
    </w:p>
    <w:p w14:paraId="1640D7DC" w14:textId="77777777" w:rsidR="00406100" w:rsidRDefault="00406100" w:rsidP="00406100">
      <w:pPr>
        <w:spacing w:after="60" w:line="264" w:lineRule="auto"/>
        <w:jc w:val="both"/>
      </w:pPr>
      <w:r>
        <w:t>Phiếu học tập số 1 (Phụ lục):</w:t>
      </w:r>
    </w:p>
    <w:p w14:paraId="50A5C426" w14:textId="77777777" w:rsidR="00406100" w:rsidRDefault="00406100" w:rsidP="00406100">
      <w:pPr>
        <w:spacing w:after="60" w:line="264" w:lineRule="auto"/>
        <w:jc w:val="both"/>
      </w:pPr>
      <w:r>
        <w:rPr>
          <w:b/>
        </w:rPr>
        <w:t>HĐ1 (SGK tr.38).</w:t>
      </w:r>
      <w:r>
        <w:t xml:space="preserve"> Một tàu biển xuất phát từ cảng Vân Phong (Khánh Hoà) theo hướng đông với vận tốc 20 km/h. Sau khi đi được 1 giờ, tàu chuyển sang hướng đông nam rồi giữ nguyên vận tốc và đi tiếp. a) Vẽ sơ đồ đường đi của tàu trong 1,5 giờ kể từ khi xuất phát (1 km thực tế ứng với 1 cm trên bản vẽ). b) Đo trực tiếp trên bản vẽ và cho biết sau 1,5 giờ, tàu cách cảng Vân Phong bao nhiêu kilômét (số đo gần đúng). c) Nếu sau khi đi được 2 giờ, tàu chuyển sang hướng nam (thay vì hướng đông nam) thì có thể dùng định lí Pythagore để tính chính xác các số đo trong câu b hay không?</w:t>
      </w:r>
    </w:p>
    <w:p w14:paraId="0262CC9C" w14:textId="77777777" w:rsidR="00406100" w:rsidRDefault="00406100" w:rsidP="00406100">
      <w:pPr>
        <w:spacing w:after="60" w:line="264" w:lineRule="auto"/>
        <w:jc w:val="both"/>
      </w:pPr>
      <w:r>
        <w:rPr>
          <w:b/>
        </w:rPr>
        <w:t>HĐ2 (SGK tr.38).</w:t>
      </w:r>
      <w:r>
        <w:t xml:space="preserve"> Trong Hình 3.8, hãy thiết lập công thức tính </w:t>
      </w:r>
      <m:oMath>
        <m:r>
          <w:rPr>
            <w:rFonts w:ascii="Cambria Math" w:hAnsi="Cambria Math"/>
          </w:rPr>
          <m:t>a</m:t>
        </m:r>
      </m:oMath>
      <w:r>
        <w:t xml:space="preserve"> theo </w:t>
      </w:r>
      <m:oMath>
        <m:r>
          <w:rPr>
            <w:rFonts w:ascii="Cambria Math" w:hAnsi="Cambria Math"/>
          </w:rPr>
          <m:t>b</m:t>
        </m:r>
      </m:oMath>
      <w:r>
        <w:t xml:space="preserve">, </w:t>
      </w:r>
      <m:oMath>
        <m:r>
          <w:rPr>
            <w:rFonts w:ascii="Cambria Math" w:hAnsi="Cambria Math"/>
          </w:rPr>
          <m:t>c</m:t>
        </m:r>
      </m:oMath>
      <w:r>
        <w:t xml:space="preserve"> và giá trị lượng giác của góc </w:t>
      </w:r>
      <m:oMath>
        <m:r>
          <w:rPr>
            <w:rFonts w:ascii="Cambria Math" w:hAnsi="Cambria Math"/>
          </w:rPr>
          <m:t>A</m:t>
        </m:r>
      </m:oMath>
      <w:r>
        <w:t xml:space="preserve">: a) Tính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theo </w:t>
      </w:r>
      <m:oMath>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và </w:t>
      </w:r>
      <m:oMath>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b) Tính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theo </w:t>
      </w:r>
      <m:oMath>
        <m:r>
          <w:rPr>
            <w:rFonts w:ascii="Cambria Math" w:hAnsi="Cambria Math"/>
          </w:rPr>
          <m:t>b</m:t>
        </m:r>
      </m:oMath>
      <w:r>
        <w:t xml:space="preserve">, </w:t>
      </w:r>
      <m:oMath>
        <m:r>
          <w:rPr>
            <w:rFonts w:ascii="Cambria Math" w:hAnsi="Cambria Math"/>
          </w:rPr>
          <m:t>c</m:t>
        </m:r>
      </m:oMath>
      <w:r>
        <w:t xml:space="preserve"> và </w:t>
      </w:r>
      <m:oMath>
        <m:r>
          <w:rPr>
            <w:rFonts w:ascii="Cambria Math" w:hAnsi="Cambria Math"/>
          </w:rPr>
          <m:t>DA</m:t>
        </m:r>
      </m:oMath>
      <w:r>
        <w:t xml:space="preserve">; c) Tính </w:t>
      </w:r>
      <m:oMath>
        <m:r>
          <w:rPr>
            <w:rFonts w:ascii="Cambria Math" w:hAnsi="Cambria Math"/>
          </w:rPr>
          <m:t>DA</m:t>
        </m:r>
      </m:oMath>
      <w:r>
        <w:t xml:space="preserve"> theo </w:t>
      </w:r>
      <m:oMath>
        <m:r>
          <w:rPr>
            <w:rFonts w:ascii="Cambria Math" w:hAnsi="Cambria Math"/>
          </w:rPr>
          <m:t>c</m:t>
        </m:r>
      </m:oMath>
      <w:r>
        <w:t xml:space="preserve"> và </w:t>
      </w:r>
      <m:oMath>
        <m:r>
          <m:rPr>
            <m:sty m:val="p"/>
          </m:rPr>
          <w:rPr>
            <w:rFonts w:ascii="Cambria Math" w:hAnsi="Cambria Math"/>
          </w:rPr>
          <m:t>cos</m:t>
        </m:r>
        <m:r>
          <w:rPr>
            <w:rFonts w:ascii="Cambria Math" w:hAnsi="Cambria Math"/>
          </w:rPr>
          <m:t>A</m:t>
        </m:r>
      </m:oMath>
      <w:r>
        <w:t xml:space="preserve">; d) Chứng minh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w:t>
      </w:r>
    </w:p>
    <w:p w14:paraId="2350383E" w14:textId="77777777" w:rsidR="00406100" w:rsidRDefault="00406100" w:rsidP="00406100">
      <w:pPr>
        <w:spacing w:before="40" w:after="80" w:line="264" w:lineRule="auto"/>
        <w:jc w:val="center"/>
      </w:pPr>
      <w:r>
        <w:rPr>
          <w:noProof/>
        </w:rPr>
        <w:lastRenderedPageBreak/>
        <w:drawing>
          <wp:inline distT="0" distB="0" distL="0" distR="0" wp14:anchorId="507083C8" wp14:editId="077C6EE5">
            <wp:extent cx="2520000" cy="1440000"/>
            <wp:effectExtent l="0" t="0" r="0" b="0"/>
            <wp:docPr id="196554836" name="Picture 19655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8.png"/>
                    <pic:cNvPicPr/>
                  </pic:nvPicPr>
                  <pic:blipFill>
                    <a:blip r:embed="rId21"/>
                    <a:stretch>
                      <a:fillRect/>
                    </a:stretch>
                  </pic:blipFill>
                  <pic:spPr>
                    <a:xfrm>
                      <a:off x="0" y="0"/>
                      <a:ext cx="2520000" cy="1440000"/>
                    </a:xfrm>
                    <a:prstGeom prst="rect">
                      <a:avLst/>
                    </a:prstGeom>
                  </pic:spPr>
                </pic:pic>
              </a:graphicData>
            </a:graphic>
          </wp:inline>
        </w:drawing>
      </w:r>
    </w:p>
    <w:p w14:paraId="578A6583" w14:textId="77777777" w:rsidR="00406100" w:rsidRDefault="00406100" w:rsidP="00406100">
      <w:pPr>
        <w:spacing w:after="60" w:line="264" w:lineRule="auto"/>
        <w:jc w:val="both"/>
      </w:pPr>
      <w:r>
        <w:rPr>
          <w:b/>
        </w:rPr>
        <w:t>Ví dụ 1 (SGK tr.39).</w:t>
      </w:r>
      <w:r>
        <w:t xml:space="preserve">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w:t>
      </w:r>
      <m:oMath>
        <m:r>
          <w:rPr>
            <w:rFonts w:ascii="Cambria Math" w:hAnsi="Cambria Math"/>
          </w:rPr>
          <m:t>AB=5</m:t>
        </m:r>
      </m:oMath>
      <w:r>
        <w:t xml:space="preserve">, </w:t>
      </w:r>
      <m:oMath>
        <m:r>
          <w:rPr>
            <w:rFonts w:ascii="Cambria Math" w:hAnsi="Cambria Math"/>
          </w:rPr>
          <m:t>AC=8</m:t>
        </m:r>
      </m:oMath>
      <w:r>
        <w:t xml:space="preserve">. Tính độ dài cạnh </w:t>
      </w:r>
      <m:oMath>
        <m:r>
          <w:rPr>
            <w:rFonts w:ascii="Cambria Math" w:hAnsi="Cambria Math"/>
          </w:rPr>
          <m:t>BC</m:t>
        </m:r>
      </m:oMath>
      <w:r>
        <w:t>.</w:t>
      </w:r>
    </w:p>
    <w:p w14:paraId="73652BE7" w14:textId="77777777" w:rsidR="00406100" w:rsidRDefault="00406100" w:rsidP="00406100">
      <w:pPr>
        <w:spacing w:after="60" w:line="264" w:lineRule="auto"/>
        <w:jc w:val="both"/>
      </w:pPr>
      <w:r>
        <w:rPr>
          <w:b/>
        </w:rPr>
        <w:t>Khám phá (SGK tr.39).</w:t>
      </w:r>
      <w:r>
        <w:t xml:space="preserve"> Từ định lí côsin, viết các công thức tính </w:t>
      </w:r>
      <m:oMath>
        <m:r>
          <m:rPr>
            <m:sty m:val="p"/>
          </m:rPr>
          <w:rPr>
            <w:rFonts w:ascii="Cambria Math" w:hAnsi="Cambria Math"/>
          </w:rPr>
          <m:t>cos</m:t>
        </m:r>
        <m:r>
          <w:rPr>
            <w:rFonts w:ascii="Cambria Math" w:hAnsi="Cambria Math"/>
          </w:rPr>
          <m:t>A</m:t>
        </m:r>
      </m:oMath>
      <w:r>
        <w:t xml:space="preserve">, </w:t>
      </w:r>
      <m:oMath>
        <m:r>
          <m:rPr>
            <m:sty m:val="p"/>
          </m:rPr>
          <w:rPr>
            <w:rFonts w:ascii="Cambria Math" w:hAnsi="Cambria Math"/>
          </w:rPr>
          <m:t>cos</m:t>
        </m:r>
        <m:r>
          <w:rPr>
            <w:rFonts w:ascii="Cambria Math" w:hAnsi="Cambria Math"/>
          </w:rPr>
          <m:t>B</m:t>
        </m:r>
      </m:oMath>
      <w:r>
        <w:t xml:space="preserve">, </w:t>
      </w:r>
      <m:oMath>
        <m:r>
          <m:rPr>
            <m:sty m:val="p"/>
          </m:rPr>
          <w:rPr>
            <w:rFonts w:ascii="Cambria Math" w:hAnsi="Cambria Math"/>
          </w:rPr>
          <m:t>cos</m:t>
        </m:r>
        <m:r>
          <w:rPr>
            <w:rFonts w:ascii="Cambria Math" w:hAnsi="Cambria Math"/>
          </w:rPr>
          <m:t>C</m:t>
        </m:r>
      </m:oMath>
      <w:r>
        <w:t xml:space="preserve"> theo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w:t>
      </w:r>
    </w:p>
    <w:p w14:paraId="0B522A8B" w14:textId="77777777" w:rsidR="00406100" w:rsidRDefault="00406100" w:rsidP="00406100">
      <w:pPr>
        <w:spacing w:after="60" w:line="264" w:lineRule="auto"/>
        <w:jc w:val="both"/>
      </w:pPr>
      <w:r>
        <w:rPr>
          <w:b/>
        </w:rPr>
        <w:t>Luyện tập 1 (SGK tr.39).</w:t>
      </w:r>
      <w:r>
        <w:t xml:space="preserve"> Cho tam giác </w:t>
      </w:r>
      <m:oMath>
        <m:r>
          <w:rPr>
            <w:rFonts w:ascii="Cambria Math" w:hAnsi="Cambria Math"/>
          </w:rPr>
          <m:t>ABC</m:t>
        </m:r>
      </m:oMath>
      <w:r>
        <w:t xml:space="preserve"> có </w:t>
      </w:r>
      <m:oMath>
        <m:r>
          <w:rPr>
            <w:rFonts w:ascii="Cambria Math" w:hAnsi="Cambria Math"/>
          </w:rPr>
          <m:t>AB=5</m:t>
        </m:r>
      </m:oMath>
      <w:r>
        <w:t xml:space="preserve">, </w:t>
      </w:r>
      <m:oMath>
        <m:r>
          <w:rPr>
            <w:rFonts w:ascii="Cambria Math" w:hAnsi="Cambria Math"/>
          </w:rPr>
          <m:t>AC=8</m:t>
        </m:r>
      </m:oMath>
      <w:r>
        <w:t xml:space="preserve"> và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Tính độ dài cạnh và độ lớn các góc còn lại của tam giác.</w:t>
      </w:r>
    </w:p>
    <w:p w14:paraId="6A36C014" w14:textId="77777777" w:rsidR="00406100" w:rsidRDefault="00406100" w:rsidP="00406100">
      <w:pPr>
        <w:spacing w:after="60" w:line="264" w:lineRule="auto"/>
        <w:jc w:val="both"/>
      </w:pPr>
      <w:r>
        <w:rPr>
          <w:b/>
        </w:rPr>
        <w:t>Trải nghiệm (SGK tr.39).</w:t>
      </w:r>
      <w:r>
        <w:t xml:space="preserve"> Vẽ một tam giác </w:t>
      </w:r>
      <m:oMath>
        <m:r>
          <w:rPr>
            <w:rFonts w:ascii="Cambria Math" w:hAnsi="Cambria Math"/>
          </w:rPr>
          <m:t>ABC</m:t>
        </m:r>
      </m:oMath>
      <w:r>
        <w:t xml:space="preserve">, đo độ dài các cạnh, số đo góc </w:t>
      </w:r>
      <m:oMath>
        <m:r>
          <w:rPr>
            <w:rFonts w:ascii="Cambria Math" w:hAnsi="Cambria Math"/>
          </w:rPr>
          <m:t>A</m:t>
        </m:r>
      </m:oMath>
      <w:r>
        <w:t xml:space="preserve"> và kiểm tra tính đúng đắn của định lí côsin tại đỉnh </w:t>
      </w:r>
      <m:oMath>
        <m:r>
          <w:rPr>
            <w:rFonts w:ascii="Cambria Math" w:hAnsi="Cambria Math"/>
          </w:rPr>
          <m:t>A</m:t>
        </m:r>
      </m:oMath>
      <w:r>
        <w:t>.</w:t>
      </w:r>
    </w:p>
    <w:p w14:paraId="5173B833" w14:textId="77777777" w:rsidR="00406100" w:rsidRDefault="00406100" w:rsidP="00406100">
      <w:pPr>
        <w:spacing w:after="60" w:line="264" w:lineRule="auto"/>
        <w:jc w:val="both"/>
      </w:pPr>
      <w:r>
        <w:rPr>
          <w:b/>
        </w:rPr>
        <w:t>Vận dụng 1 (SGK tr.39).</w:t>
      </w:r>
      <w:r>
        <w:t xml:space="preserve"> Dùng định lí côsin, tính khoảng cách được đề cập trong HĐ1b.</w:t>
      </w:r>
    </w:p>
    <w:p w14:paraId="5F6E5CCF" w14:textId="77777777" w:rsidR="00406100" w:rsidRDefault="00406100" w:rsidP="00406100">
      <w:pPr>
        <w:keepNext/>
        <w:spacing w:after="60" w:line="264" w:lineRule="auto"/>
        <w:jc w:val="both"/>
      </w:pPr>
      <w:r>
        <w:rPr>
          <w:b/>
        </w:rPr>
        <w:t>c) Sản phẩm:</w:t>
      </w:r>
    </w:p>
    <w:p w14:paraId="27EB5AB3" w14:textId="77777777" w:rsidR="00406100" w:rsidRDefault="00406100" w:rsidP="00406100">
      <w:pPr>
        <w:spacing w:after="60" w:line="264" w:lineRule="auto"/>
        <w:jc w:val="both"/>
      </w:pPr>
      <w:r>
        <w:rPr>
          <w:b/>
        </w:rPr>
        <w:t>HĐ1:</w:t>
      </w:r>
      <w:r>
        <w:t xml:space="preserve"> a) Vẽ đoạn </w:t>
      </w:r>
      <m:oMath>
        <m:r>
          <w:rPr>
            <w:rFonts w:ascii="Cambria Math" w:hAnsi="Cambria Math"/>
          </w:rPr>
          <m:t>AB=20</m:t>
        </m:r>
      </m:oMath>
      <w:r>
        <w:t xml:space="preserve"> cm hướng đông, tại </w:t>
      </w:r>
      <m:oMath>
        <m:r>
          <w:rPr>
            <w:rFonts w:ascii="Cambria Math" w:hAnsi="Cambria Math"/>
          </w:rPr>
          <m:t>B</m:t>
        </m:r>
      </m:oMath>
      <w:r>
        <w:t xml:space="preserve"> vẽ đoạn </w:t>
      </w:r>
      <m:oMath>
        <m:r>
          <w:rPr>
            <w:rFonts w:ascii="Cambria Math" w:hAnsi="Cambria Math"/>
          </w:rPr>
          <m:t>BC=10</m:t>
        </m:r>
      </m:oMath>
      <w:r>
        <w:t xml:space="preserve"> cm hướng đông nam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b) Đo được </w:t>
      </w:r>
      <m:oMath>
        <m:r>
          <w:rPr>
            <w:rFonts w:ascii="Cambria Math" w:hAnsi="Cambria Math"/>
          </w:rPr>
          <m:t>AC≈28</m:t>
        </m:r>
      </m:oMath>
      <w:r>
        <w:t xml:space="preserve"> cm, tức tàu cách cảng khoảng 28 km. c) Không: tam giác </w:t>
      </w:r>
      <m:oMath>
        <m:r>
          <w:rPr>
            <w:rFonts w:ascii="Cambria Math" w:hAnsi="Cambria Math"/>
          </w:rPr>
          <m:t>ABC</m:t>
        </m:r>
      </m:oMath>
      <w:r>
        <w:t xml:space="preserve"> không vuông nên không dùng được định lí Pythagore → cần "định lí Pythagore mở rộng".</w:t>
      </w:r>
    </w:p>
    <w:p w14:paraId="0B035547" w14:textId="77777777" w:rsidR="00406100" w:rsidRDefault="00406100" w:rsidP="00406100">
      <w:pPr>
        <w:spacing w:after="60" w:line="264" w:lineRule="auto"/>
        <w:jc w:val="both"/>
      </w:pPr>
      <w:r>
        <w:rPr>
          <w:b/>
        </w:rPr>
        <w:t>HĐ2:</w:t>
      </w:r>
      <w:r>
        <w:t xml:space="preserve"> 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b) </w:t>
      </w:r>
      <m:oMath>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w:t>
      </w:r>
      <m:oMath>
        <m:r>
          <w:rPr>
            <w:rFonts w:ascii="Cambria Math" w:hAnsi="Cambria Math"/>
          </w:rPr>
          <m:t>CD=b+DA</m:t>
        </m:r>
      </m:oMath>
      <w:r>
        <w:t xml:space="preserve"> nên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+(b+DA</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+2b·DA</m:t>
        </m:r>
      </m:oMath>
      <w:r>
        <w:t xml:space="preserve">. c) </w:t>
      </w:r>
      <m:oMath>
        <m:r>
          <w:rPr>
            <w:rFonts w:ascii="Cambria Math" w:hAnsi="Cambria Math"/>
          </w:rPr>
          <m:t>DA=c</m:t>
        </m:r>
        <m:r>
          <m:rPr>
            <m:sty m:val="p"/>
          </m:rPr>
          <w:rPr>
            <w:rFonts w:ascii="Cambria Math" w:hAnsi="Cambria Math"/>
          </w:rPr>
          <m:t>cos</m:t>
        </m:r>
        <m:limUpp>
          <m:limUppPr>
            <m:ctrlPr>
              <w:rPr>
                <w:rFonts w:ascii="Cambria Math" w:hAnsi="Cambria Math"/>
              </w:rPr>
            </m:ctrlPr>
          </m:limUppPr>
          <m:e>
            <m:r>
              <w:rPr>
                <w:rFonts w:ascii="Cambria Math" w:hAnsi="Cambria Math"/>
              </w:rPr>
              <m:t>BAD</m:t>
            </m:r>
          </m:e>
          <m:lim>
            <m:r>
              <w:rPr>
                <w:rFonts w:ascii="Cambria Math" w:hAnsi="Cambria Math"/>
              </w:rPr>
              <m:t>^</m:t>
            </m:r>
          </m:lim>
        </m:limUpp>
        <m:r>
          <w:rPr>
            <w:rFonts w:ascii="Cambria Math" w:hAnsi="Cambria Math"/>
          </w:rPr>
          <m:t>=c</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-A)=-c</m:t>
        </m:r>
        <m:r>
          <m:rPr>
            <m:sty m:val="p"/>
          </m:rPr>
          <w:rPr>
            <w:rFonts w:ascii="Cambria Math" w:hAnsi="Cambria Math"/>
          </w:rPr>
          <m:t>cos</m:t>
        </m:r>
        <m:r>
          <w:rPr>
            <w:rFonts w:ascii="Cambria Math" w:hAnsi="Cambria Math"/>
          </w:rPr>
          <m:t>A</m:t>
        </m:r>
      </m:oMath>
      <w:r>
        <w:t xml:space="preserve">. d) Thay vào: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w:t>
      </w:r>
    </w:p>
    <w:tbl>
      <w:tblPr>
        <w:tblStyle w:val="TableGrid"/>
        <w:tblW w:w="0" w:type="auto"/>
        <w:jc w:val="center"/>
        <w:tblLayout w:type="fixed"/>
        <w:tblLook w:val="04A0" w:firstRow="1" w:lastRow="0" w:firstColumn="1" w:lastColumn="0" w:noHBand="0" w:noVBand="1"/>
      </w:tblPr>
      <w:tblGrid>
        <w:gridCol w:w="9638"/>
      </w:tblGrid>
      <w:tr w:rsidR="00406100" w14:paraId="439464B5" w14:textId="77777777" w:rsidTr="00730522">
        <w:trPr>
          <w:jc w:val="center"/>
        </w:trPr>
        <w:tc>
          <w:tcPr>
            <w:tcW w:w="9638" w:type="dxa"/>
            <w:shd w:val="clear" w:color="auto" w:fill="FFF4E0"/>
            <w:vAlign w:val="center"/>
          </w:tcPr>
          <w:p w14:paraId="19EB4CE0" w14:textId="77777777" w:rsidR="00406100" w:rsidRDefault="00406100" w:rsidP="00730522">
            <w:pPr>
              <w:spacing w:after="20" w:line="264" w:lineRule="auto"/>
            </w:pPr>
            <w:r>
              <w:t>Định lí côsin. Trong tam giác ABC:</w:t>
            </w:r>
          </w:p>
          <w:p w14:paraId="72F0FD2C" w14:textId="77777777" w:rsidR="00406100" w:rsidRDefault="00406100" w:rsidP="00730522">
            <w:pPr>
              <w:spacing w:after="20" w:line="264" w:lineRule="auto"/>
            </w:pPr>
            <w:r>
              <w:t>a² = b² + c² − 2bc·cos A;   b² = c² + a² − 2ca·cos B;   c² = a² + b² − 2ab·cos C.</w:t>
            </w:r>
          </w:p>
          <w:p w14:paraId="222D6BFC" w14:textId="77777777" w:rsidR="00406100" w:rsidRDefault="00406100" w:rsidP="00730522">
            <w:pPr>
              <w:spacing w:after="20" w:line="264" w:lineRule="auto"/>
            </w:pPr>
            <w:r>
              <w:t xml:space="preserve">Hệ quả: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2bc</m:t>
                  </m:r>
                </m:den>
              </m:f>
            </m:oMath>
            <w:r>
              <w:t xml:space="preserve">;  </w:t>
            </w:r>
            <m:oMath>
              <m:r>
                <m:rPr>
                  <m:sty m:val="p"/>
                </m:rPr>
                <w:rPr>
                  <w:rFonts w:ascii="Cambria Math" w:hAnsi="Cambria Math"/>
                </w:rPr>
                <m:t>cos</m:t>
              </m:r>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2ca</m:t>
                  </m:r>
                </m:den>
              </m:f>
            </m:oMath>
            <w:r>
              <w:t xml:space="preserve">;  </w:t>
            </w:r>
            <m:oMath>
              <m:r>
                <m:rPr>
                  <m:sty m:val="p"/>
                </m:rPr>
                <w:rPr>
                  <w:rFonts w:ascii="Cambria Math" w:hAnsi="Cambria Math"/>
                </w:rPr>
                <m:t>cos</m:t>
              </m:r>
              <m:r>
                <w:rPr>
                  <w:rFonts w:ascii="Cambria Math" w:hAnsi="Cambria Math"/>
                </w:rPr>
                <m:t>C=</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2ab</m:t>
                  </m:r>
                </m:den>
              </m:f>
            </m:oMath>
            <w:r>
              <w:t>.</w:t>
            </w:r>
          </w:p>
        </w:tc>
      </w:tr>
    </w:tbl>
    <w:p w14:paraId="2EE85C81" w14:textId="77777777" w:rsidR="00406100" w:rsidRDefault="00406100" w:rsidP="00406100">
      <w:pPr>
        <w:spacing w:after="60" w:line="264" w:lineRule="auto"/>
        <w:jc w:val="both"/>
      </w:pPr>
      <w:r>
        <w:rPr>
          <w:b/>
        </w:rPr>
        <w:t>Câu hỏi (SGK):</w:t>
      </w:r>
      <w:r>
        <w:t xml:space="preserve"> Định lí Pythagore là trường hợp đặc biệt của định lí côsin khi </w:t>
      </w:r>
      <m:oMath>
        <m:r>
          <w:rPr>
            <w:rFonts w:ascii="Cambria Math" w:hAnsi="Cambria Math"/>
          </w:rPr>
          <m:t>A=</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cos</m:t>
        </m:r>
        <m:r>
          <w:rPr>
            <w:rFonts w:ascii="Cambria Math" w:hAnsi="Cambria Math"/>
          </w:rPr>
          <m:t>A=0</m:t>
        </m:r>
      </m:oMath>
      <w:r>
        <w:t>).</w:t>
      </w:r>
    </w:p>
    <w:p w14:paraId="23319828" w14:textId="77777777" w:rsidR="00406100" w:rsidRDefault="00406100" w:rsidP="00406100">
      <w:pPr>
        <w:spacing w:after="60" w:line="264" w:lineRule="auto"/>
        <w:jc w:val="both"/>
      </w:pPr>
      <w:r>
        <w:rPr>
          <w:b/>
        </w:rPr>
        <w:t>Lời giải Ví dụ 1 (SGK):</w:t>
      </w:r>
      <w:r>
        <w:t xml:space="preserv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-2·5·8·</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=25+64+40=129</m:t>
        </m:r>
      </m:oMath>
      <w:r>
        <w:t xml:space="preserve">. Vậy </w:t>
      </w:r>
      <m:oMath>
        <m:r>
          <w:rPr>
            <w:rFonts w:ascii="Cambria Math" w:hAnsi="Cambria Math"/>
          </w:rPr>
          <m:t>BC=</m:t>
        </m:r>
        <m:rad>
          <m:radPr>
            <m:degHide m:val="1"/>
            <m:ctrlPr>
              <w:rPr>
                <w:rFonts w:ascii="Cambria Math" w:hAnsi="Cambria Math"/>
              </w:rPr>
            </m:ctrlPr>
          </m:radPr>
          <m:deg/>
          <m:e>
            <m:r>
              <w:rPr>
                <w:rFonts w:ascii="Cambria Math" w:hAnsi="Cambria Math"/>
              </w:rPr>
              <m:t>129</m:t>
            </m:r>
          </m:e>
        </m:rad>
        <m:r>
          <w:rPr>
            <w:rFonts w:ascii="Cambria Math" w:hAnsi="Cambria Math"/>
          </w:rPr>
          <m:t>≈11,36</m:t>
        </m:r>
      </m:oMath>
      <w:r>
        <w:t>.</w:t>
      </w:r>
    </w:p>
    <w:p w14:paraId="40A70176" w14:textId="77777777" w:rsidR="00406100" w:rsidRDefault="00406100" w:rsidP="00406100">
      <w:pPr>
        <w:spacing w:after="60" w:line="264" w:lineRule="auto"/>
        <w:jc w:val="both"/>
      </w:pPr>
      <w:r>
        <w:rPr>
          <w:b/>
        </w:rPr>
        <w:t>Luyện tập 1:</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=25+64-80</m:t>
        </m:r>
        <m:r>
          <m:rPr>
            <m:sty m:val="p"/>
          </m:rPr>
          <w:rPr>
            <w:rFonts w:ascii="Cambria Math" w:hAnsi="Cambria Math"/>
          </w:rPr>
          <m:t>cos</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=89-40</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a≈5,69</m:t>
        </m:r>
      </m:oMath>
      <w:r>
        <w:t xml:space="preserve">; </w:t>
      </w:r>
      <m:oMath>
        <m:r>
          <m:rPr>
            <m:sty m:val="p"/>
          </m:rPr>
          <w:rPr>
            <w:rFonts w:ascii="Cambria Math" w:hAnsi="Cambria Math"/>
          </w:rPr>
          <m:t>cos</m:t>
        </m:r>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2ac</m:t>
            </m:r>
          </m:den>
        </m:f>
        <m:r>
          <w:rPr>
            <w:rFonts w:ascii="Cambria Math" w:hAnsi="Cambria Math"/>
          </w:rPr>
          <m:t>≈-0,115</m:t>
        </m:r>
      </m:oMath>
      <w:r>
        <w:t xml:space="preserve"> nên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96</m:t>
            </m:r>
          </m:e>
          <m:sup>
            <m:r>
              <w:rPr>
                <w:rFonts w:ascii="Cambria Math" w:hAnsi="Cambria Math"/>
              </w:rPr>
              <m:t>∘</m:t>
            </m:r>
          </m:sup>
        </m:sSup>
        <m:sSup>
          <m:sSupPr>
            <m:ctrlPr>
              <w:rPr>
                <w:rFonts w:ascii="Cambria Math" w:hAnsi="Cambria Math"/>
              </w:rPr>
            </m:ctrlPr>
          </m:sSupPr>
          <m:e>
            <m:r>
              <w:rPr>
                <w:rFonts w:ascii="Cambria Math" w:hAnsi="Cambria Math"/>
              </w:rPr>
              <m:t>37</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38</m:t>
            </m:r>
          </m:e>
          <m:sup>
            <m:r>
              <w:rPr>
                <w:rFonts w:ascii="Cambria Math" w:hAnsi="Cambria Math"/>
              </w:rPr>
              <m:t>∘</m:t>
            </m:r>
          </m:sup>
        </m:sSup>
        <m:sSup>
          <m:sSupPr>
            <m:ctrlPr>
              <w:rPr>
                <w:rFonts w:ascii="Cambria Math" w:hAnsi="Cambria Math"/>
              </w:rPr>
            </m:ctrlPr>
          </m:sSupPr>
          <m:e>
            <m:r>
              <w:rPr>
                <w:rFonts w:ascii="Cambria Math" w:hAnsi="Cambria Math"/>
              </w:rPr>
              <m:t>23</m:t>
            </m:r>
          </m:e>
          <m:sup>
            <m:r>
              <w:rPr>
                <w:rFonts w:ascii="Cambria Math" w:hAnsi="Cambria Math"/>
              </w:rPr>
              <m:t>'</m:t>
            </m:r>
          </m:sup>
        </m:sSup>
      </m:oMath>
      <w:r>
        <w:t>.</w:t>
      </w:r>
    </w:p>
    <w:p w14:paraId="61EFD7EB" w14:textId="77777777" w:rsidR="00406100" w:rsidRDefault="00406100" w:rsidP="00406100">
      <w:pPr>
        <w:spacing w:after="60" w:line="264" w:lineRule="auto"/>
        <w:jc w:val="both"/>
      </w:pPr>
      <w:r>
        <w:rPr>
          <w:b/>
        </w:rPr>
        <w:t>Vận dụng 1:</w:t>
      </w:r>
      <w:r>
        <w:t xml:space="preserve"> Sau 1,5 giờ: </w:t>
      </w:r>
      <m:oMath>
        <m:r>
          <w:rPr>
            <w:rFonts w:ascii="Cambria Math" w:hAnsi="Cambria Math"/>
          </w:rPr>
          <m:t>AB=20</m:t>
        </m:r>
      </m:oMath>
      <w:r>
        <w:t xml:space="preserve"> km, </w:t>
      </w:r>
      <m:oMath>
        <m:r>
          <w:rPr>
            <w:rFonts w:ascii="Cambria Math" w:hAnsi="Cambria Math"/>
          </w:rPr>
          <m:t>BC=10</m:t>
        </m:r>
      </m:oMath>
      <w:r>
        <w:t xml:space="preserve"> km,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=400+100-2·20·10</m:t>
        </m:r>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=500+200</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AC≈27,98</m:t>
        </m:r>
      </m:oMath>
      <w:r>
        <w:t xml:space="preserve"> km (khớp với số đo gần đúng ở HĐ1b).</w:t>
      </w:r>
    </w:p>
    <w:p w14:paraId="493B3A39" w14:textId="77777777" w:rsidR="00406100" w:rsidRDefault="00406100" w:rsidP="00406100">
      <w:pPr>
        <w:keepNext/>
        <w:spacing w:after="60" w:line="264" w:lineRule="auto"/>
        <w:jc w:val="both"/>
      </w:pPr>
      <w:r>
        <w:rPr>
          <w:b/>
        </w:rPr>
        <w:t>d) Tổ chức thực hiện:</w:t>
      </w:r>
    </w:p>
    <w:p w14:paraId="00356D1C" w14:textId="77777777" w:rsidR="00406100" w:rsidRDefault="00406100" w:rsidP="00406100">
      <w:pPr>
        <w:spacing w:after="60" w:line="264" w:lineRule="auto"/>
        <w:ind w:left="340" w:hanging="255"/>
        <w:jc w:val="both"/>
      </w:pPr>
      <w:r>
        <w:t>-</w:t>
      </w:r>
      <w:r>
        <w:tab/>
      </w:r>
      <w:r>
        <w:rPr>
          <w:b/>
        </w:rPr>
        <w:t>Giao nhiệm vụ:</w:t>
      </w:r>
      <w:r>
        <w:t xml:space="preserve"> GV chia nhóm 4 HS, phát Phiếu số 1 và thước; nhóm làm HĐ1 (8 phút).</w:t>
      </w:r>
    </w:p>
    <w:p w14:paraId="1CA77AD4" w14:textId="77777777" w:rsidR="00406100" w:rsidRDefault="00406100" w:rsidP="00406100">
      <w:pPr>
        <w:spacing w:after="60" w:line="264" w:lineRule="auto"/>
        <w:ind w:left="340" w:hanging="255"/>
        <w:jc w:val="both"/>
      </w:pPr>
      <w:r>
        <w:t>-</w:t>
      </w:r>
      <w:r>
        <w:tab/>
      </w:r>
      <w:r>
        <w:rPr>
          <w:b/>
        </w:rPr>
        <w:t>Thực hiện nhiệm vụ:</w:t>
      </w:r>
      <w:r>
        <w:t xml:space="preserve"> HS vẽ sơ đồ, đo; GV nhắc hướng đông nam tạo với hướng đông góc </w:t>
      </w:r>
      <m:oMath>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601FDE92" w14:textId="77777777" w:rsidR="00406100" w:rsidRDefault="00406100" w:rsidP="00406100">
      <w:pPr>
        <w:spacing w:after="60" w:line="264" w:lineRule="auto"/>
        <w:ind w:left="340" w:hanging="255"/>
        <w:jc w:val="both"/>
      </w:pPr>
      <w:r>
        <w:t>-</w:t>
      </w:r>
      <w:r>
        <w:tab/>
      </w:r>
      <w:r>
        <w:rPr>
          <w:b/>
        </w:rPr>
        <w:t>Báo cáo, thảo luận:</w:t>
      </w:r>
      <w:r>
        <w:t xml:space="preserve"> 2 nhóm báo cáo số đo; cả lớp so sánh, thảo luận câu c.</w:t>
      </w:r>
    </w:p>
    <w:p w14:paraId="41AA812C" w14:textId="77777777" w:rsidR="00406100" w:rsidRDefault="00406100" w:rsidP="00406100">
      <w:pPr>
        <w:spacing w:after="60" w:line="264" w:lineRule="auto"/>
        <w:ind w:left="340" w:hanging="255"/>
        <w:jc w:val="both"/>
      </w:pPr>
      <w:r>
        <w:lastRenderedPageBreak/>
        <w:t>-</w:t>
      </w:r>
      <w:r>
        <w:tab/>
      </w:r>
      <w:r>
        <w:rPr>
          <w:b/>
        </w:rPr>
        <w:t>Kết luận, nhận định:</w:t>
      </w:r>
      <w:r>
        <w:t xml:space="preserve"> GV nêu vấn đề cần "Pythagore cho tam giác bất kì"; hướng dẫn HĐ2 theo từng bước (HS làm theo cặp 8 phút), chốt định lí côsin và câu hỏi về định lí Pythagore.</w:t>
      </w:r>
    </w:p>
    <w:p w14:paraId="452A51AC" w14:textId="77777777" w:rsidR="00406100" w:rsidRDefault="00406100" w:rsidP="00406100">
      <w:pPr>
        <w:spacing w:after="60" w:line="264" w:lineRule="auto"/>
        <w:ind w:left="340" w:hanging="255"/>
        <w:jc w:val="both"/>
      </w:pPr>
      <w:r>
        <w:t>-</w:t>
      </w:r>
      <w:r>
        <w:tab/>
      </w:r>
      <w:r>
        <w:rPr>
          <w:b/>
        </w:rPr>
        <w:t>Áp dụng:</w:t>
      </w:r>
      <w:r>
        <w:t xml:space="preserve"> GV hướng dẫn Ví dụ 1; HS tự viết hệ quả (Khám phá); làm Luyện tập 1 cá nhân (8 phút), 1 HS trình bày; nhóm làm Trải nghiệm bằng thước và kiểm chứng trên GeoGebra; cả lớp giải Vận dụng 1, đối chiếu với HĐ1b.</w:t>
      </w:r>
    </w:p>
    <w:p w14:paraId="038C016A" w14:textId="77777777" w:rsidR="00406100" w:rsidRDefault="00406100" w:rsidP="00406100">
      <w:pPr>
        <w:keepNext/>
        <w:spacing w:before="120" w:after="60" w:line="264" w:lineRule="auto"/>
        <w:jc w:val="center"/>
      </w:pPr>
      <w:r>
        <w:rPr>
          <w:b/>
        </w:rPr>
        <w:t>TIẾT 2 (T19)</w:t>
      </w:r>
    </w:p>
    <w:p w14:paraId="2D1EEF63" w14:textId="77777777" w:rsidR="00406100" w:rsidRDefault="00406100" w:rsidP="00406100">
      <w:pPr>
        <w:keepNext/>
        <w:spacing w:before="80" w:after="60" w:line="264" w:lineRule="auto"/>
      </w:pPr>
      <w:r>
        <w:rPr>
          <w:b/>
        </w:rPr>
        <w:t>2.2. Định lí sin (20 phút)</w:t>
      </w:r>
    </w:p>
    <w:p w14:paraId="16D2856E" w14:textId="77777777" w:rsidR="00406100" w:rsidRDefault="00406100" w:rsidP="00406100">
      <w:pPr>
        <w:spacing w:after="60" w:line="264" w:lineRule="auto"/>
        <w:jc w:val="both"/>
      </w:pPr>
      <w:r>
        <w:rPr>
          <w:b/>
        </w:rPr>
        <w:t>a) Mục tiêu:</w:t>
      </w:r>
      <w:r>
        <w:t xml:space="preserve"> HS thiết lập được định lí sin qua HĐ3 (góc </w:t>
      </w:r>
      <m:oMath>
        <m:r>
          <w:rPr>
            <w:rFonts w:ascii="Cambria Math" w:hAnsi="Cambria Math"/>
          </w:rPr>
          <m:t>A</m:t>
        </m:r>
      </m:oMath>
      <w:r>
        <w:t xml:space="preserve"> nhọn, góc </w:t>
      </w:r>
      <m:oMath>
        <m:r>
          <w:rPr>
            <w:rFonts w:ascii="Cambria Math" w:hAnsi="Cambria Math"/>
          </w:rPr>
          <m:t>A</m:t>
        </m:r>
      </m:oMath>
      <w:r>
        <w:t xml:space="preserve"> tù); vận dụng tính cạnh, bán kính đường tròn ngoại tiếp, góc (Ví dụ 2, Luyện tập 2).</w:t>
      </w:r>
    </w:p>
    <w:p w14:paraId="255585FC" w14:textId="77777777" w:rsidR="00406100" w:rsidRDefault="00406100" w:rsidP="00406100">
      <w:pPr>
        <w:keepNext/>
        <w:spacing w:after="60" w:line="264" w:lineRule="auto"/>
        <w:jc w:val="both"/>
      </w:pPr>
      <w:r>
        <w:rPr>
          <w:b/>
        </w:rPr>
        <w:t>b) Nội dung:</w:t>
      </w:r>
    </w:p>
    <w:p w14:paraId="5D01D0CA" w14:textId="77777777" w:rsidR="00406100" w:rsidRDefault="00406100" w:rsidP="00406100">
      <w:pPr>
        <w:spacing w:after="60" w:line="264" w:lineRule="auto"/>
        <w:jc w:val="both"/>
      </w:pPr>
      <w:r>
        <w:rPr>
          <w:b/>
        </w:rPr>
        <w:t>HĐ3 (SGK tr.39).</w:t>
      </w:r>
      <w:r>
        <w:t xml:space="preserve"> Trong mỗi hình dưới đây, hãy tính </w:t>
      </w:r>
      <m:oMath>
        <m:r>
          <w:rPr>
            <w:rFonts w:ascii="Cambria Math" w:hAnsi="Cambria Math"/>
          </w:rPr>
          <m:t>R</m:t>
        </m:r>
      </m:oMath>
      <w:r>
        <w:t xml:space="preserve"> theo </w:t>
      </w:r>
      <m:oMath>
        <m:r>
          <w:rPr>
            <w:rFonts w:ascii="Cambria Math" w:hAnsi="Cambria Math"/>
          </w:rPr>
          <m:t>a</m:t>
        </m:r>
      </m:oMath>
      <w:r>
        <w:t xml:space="preserve"> và </w:t>
      </w:r>
      <m:oMath>
        <m:r>
          <m:rPr>
            <m:sty m:val="p"/>
          </m:rPr>
          <w:rPr>
            <w:rFonts w:ascii="Cambria Math" w:hAnsi="Cambria Math"/>
          </w:rPr>
          <m:t>sin</m:t>
        </m:r>
        <m:r>
          <w:rPr>
            <w:rFonts w:ascii="Cambria Math" w:hAnsi="Cambria Math"/>
          </w:rPr>
          <m:t>A</m:t>
        </m:r>
      </m:oMath>
      <w:r>
        <w:t>.</w:t>
      </w:r>
    </w:p>
    <w:p w14:paraId="29B3B0B9" w14:textId="77777777" w:rsidR="00406100" w:rsidRDefault="00406100" w:rsidP="00406100">
      <w:pPr>
        <w:spacing w:before="40" w:after="80" w:line="264" w:lineRule="auto"/>
        <w:jc w:val="center"/>
      </w:pPr>
      <w:r>
        <w:rPr>
          <w:noProof/>
        </w:rPr>
        <w:drawing>
          <wp:inline distT="0" distB="0" distL="0" distR="0" wp14:anchorId="4BB6F57F" wp14:editId="44F4ECB7">
            <wp:extent cx="3960000" cy="1881702"/>
            <wp:effectExtent l="0" t="0" r="0" b="0"/>
            <wp:docPr id="1067059991" name="Picture 106705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0.png"/>
                    <pic:cNvPicPr/>
                  </pic:nvPicPr>
                  <pic:blipFill>
                    <a:blip r:embed="rId22"/>
                    <a:stretch>
                      <a:fillRect/>
                    </a:stretch>
                  </pic:blipFill>
                  <pic:spPr>
                    <a:xfrm>
                      <a:off x="0" y="0"/>
                      <a:ext cx="3960000" cy="1881702"/>
                    </a:xfrm>
                    <a:prstGeom prst="rect">
                      <a:avLst/>
                    </a:prstGeom>
                  </pic:spPr>
                </pic:pic>
              </a:graphicData>
            </a:graphic>
          </wp:inline>
        </w:drawing>
      </w:r>
    </w:p>
    <w:p w14:paraId="6D8F6CCA" w14:textId="77777777" w:rsidR="00406100" w:rsidRDefault="00406100" w:rsidP="00406100">
      <w:pPr>
        <w:spacing w:after="60" w:line="264" w:lineRule="auto"/>
        <w:jc w:val="both"/>
      </w:pPr>
      <w:r>
        <w:rPr>
          <w:b/>
        </w:rPr>
        <w:t>Ví dụ 2 (SGK tr.40).</w:t>
      </w:r>
      <w:r>
        <w:t xml:space="preserve">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oMath>
      <w:r>
        <w:t xml:space="preserve"> và </w:t>
      </w:r>
      <m:oMath>
        <m:r>
          <w:rPr>
            <w:rFonts w:ascii="Cambria Math" w:hAnsi="Cambria Math"/>
          </w:rPr>
          <m:t>b=12</m:t>
        </m:r>
      </m:oMath>
      <w:r>
        <w:t xml:space="preserve">. Tính </w:t>
      </w:r>
      <m:oMath>
        <m:r>
          <w:rPr>
            <w:rFonts w:ascii="Cambria Math" w:hAnsi="Cambria Math"/>
          </w:rPr>
          <m:t>a</m:t>
        </m:r>
      </m:oMath>
      <w:r>
        <w:t xml:space="preserve">, </w:t>
      </w:r>
      <m:oMath>
        <m:r>
          <w:rPr>
            <w:rFonts w:ascii="Cambria Math" w:hAnsi="Cambria Math"/>
          </w:rPr>
          <m:t>c</m:t>
        </m:r>
      </m:oMath>
      <w:r>
        <w:t xml:space="preserve">, </w:t>
      </w:r>
      <m:oMath>
        <m:r>
          <w:rPr>
            <w:rFonts w:ascii="Cambria Math" w:hAnsi="Cambria Math"/>
          </w:rPr>
          <m:t>R</m:t>
        </m:r>
      </m:oMath>
      <w:r>
        <w:t xml:space="preserve"> và số đo góc </w:t>
      </w:r>
      <m:oMath>
        <m:r>
          <w:rPr>
            <w:rFonts w:ascii="Cambria Math" w:hAnsi="Cambria Math"/>
          </w:rPr>
          <m:t>B</m:t>
        </m:r>
      </m:oMath>
      <w:r>
        <w:t>.</w:t>
      </w:r>
    </w:p>
    <w:p w14:paraId="324D7B71" w14:textId="77777777" w:rsidR="00406100" w:rsidRDefault="00406100" w:rsidP="00406100">
      <w:pPr>
        <w:spacing w:after="60" w:line="264" w:lineRule="auto"/>
        <w:jc w:val="both"/>
      </w:pPr>
      <w:r>
        <w:rPr>
          <w:b/>
        </w:rPr>
        <w:t>Luyện tập 2 (SGK tr.40).</w:t>
      </w:r>
      <w:r>
        <w:t xml:space="preserve"> Cho tam giác </w:t>
      </w:r>
      <m:oMath>
        <m:r>
          <w:rPr>
            <w:rFonts w:ascii="Cambria Math" w:hAnsi="Cambria Math"/>
          </w:rPr>
          <m:t>ABC</m:t>
        </m:r>
      </m:oMath>
      <w:r>
        <w:t xml:space="preserve"> có </w:t>
      </w:r>
      <m:oMath>
        <m:r>
          <w:rPr>
            <w:rFonts w:ascii="Cambria Math" w:hAnsi="Cambria Math"/>
          </w:rPr>
          <m:t>b=8</m:t>
        </m:r>
      </m:oMath>
      <w:r>
        <w:t xml:space="preserve">, </w:t>
      </w:r>
      <m:oMath>
        <m:r>
          <w:rPr>
            <w:rFonts w:ascii="Cambria Math" w:hAnsi="Cambria Math"/>
          </w:rPr>
          <m:t>c=5</m:t>
        </m:r>
      </m:oMath>
      <w:r>
        <w:t xml:space="preserve"> và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m:t>
            </m:r>
          </m:sup>
        </m:sSup>
      </m:oMath>
      <w:r>
        <w:t>. Tính số đo các góc, bán kính đường tròn ngoại tiếp và độ dài cạnh còn lại của tam giác.</w:t>
      </w:r>
    </w:p>
    <w:p w14:paraId="618573D8" w14:textId="77777777" w:rsidR="00406100" w:rsidRDefault="00406100" w:rsidP="00406100">
      <w:pPr>
        <w:keepNext/>
        <w:spacing w:after="60" w:line="264" w:lineRule="auto"/>
        <w:jc w:val="both"/>
      </w:pPr>
      <w:r>
        <w:rPr>
          <w:b/>
        </w:rPr>
        <w:t>c) Sản phẩm:</w:t>
      </w:r>
    </w:p>
    <w:p w14:paraId="57B9FE7C" w14:textId="77777777" w:rsidR="00406100" w:rsidRDefault="00406100" w:rsidP="00406100">
      <w:pPr>
        <w:spacing w:after="60" w:line="264" w:lineRule="auto"/>
        <w:jc w:val="both"/>
      </w:pPr>
      <w:r>
        <w:rPr>
          <w:b/>
        </w:rPr>
        <w:t>HĐ3:</w:t>
      </w:r>
      <w:r>
        <w:t xml:space="preserve"> a) </w:t>
      </w:r>
      <m:oMath>
        <m:r>
          <w:rPr>
            <w:rFonts w:ascii="Cambria Math" w:hAnsi="Cambria Math"/>
          </w:rPr>
          <m:t>A</m:t>
        </m:r>
      </m:oMath>
      <w:r>
        <w:t xml:space="preserve"> nhọn: </w:t>
      </w:r>
      <m:oMath>
        <m:limUpp>
          <m:limUppPr>
            <m:ctrlPr>
              <w:rPr>
                <w:rFonts w:ascii="Cambria Math" w:hAnsi="Cambria Math"/>
              </w:rPr>
            </m:ctrlPr>
          </m:limUppPr>
          <m:e>
            <m:r>
              <w:rPr>
                <w:rFonts w:ascii="Cambria Math" w:hAnsi="Cambria Math"/>
              </w:rPr>
              <m:t>BMC</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oMath>
      <w:r>
        <w:t xml:space="preserve"> (cùng chắn cung </w:t>
      </w:r>
      <m:oMath>
        <m:r>
          <w:rPr>
            <w:rFonts w:ascii="Cambria Math" w:hAnsi="Cambria Math"/>
          </w:rPr>
          <m:t>BC</m:t>
        </m:r>
      </m:oMath>
      <w:r>
        <w:t xml:space="preserve">), tam giác </w:t>
      </w:r>
      <m:oMath>
        <m:r>
          <w:rPr>
            <w:rFonts w:ascii="Cambria Math" w:hAnsi="Cambria Math"/>
          </w:rPr>
          <m:t>BCM</m:t>
        </m:r>
      </m:oMath>
      <w:r>
        <w:t xml:space="preserve"> vuông tại </w:t>
      </w:r>
      <m:oMath>
        <m:r>
          <w:rPr>
            <w:rFonts w:ascii="Cambria Math" w:hAnsi="Cambria Math"/>
          </w:rPr>
          <m:t>C</m:t>
        </m:r>
      </m:oMath>
      <w:r>
        <w:t xml:space="preserve"> nên </w:t>
      </w:r>
      <m:oMath>
        <m:r>
          <w:rPr>
            <w:rFonts w:ascii="Cambria Math" w:hAnsi="Cambria Math"/>
          </w:rPr>
          <m:t>a=2R</m:t>
        </m:r>
        <m:r>
          <m:rPr>
            <m:sty m:val="p"/>
          </m:rPr>
          <w:rPr>
            <w:rFonts w:ascii="Cambria Math" w:hAnsi="Cambria Math"/>
          </w:rPr>
          <m:t>sin</m:t>
        </m:r>
        <m:r>
          <w:rPr>
            <w:rFonts w:ascii="Cambria Math" w:hAnsi="Cambria Math"/>
          </w:rPr>
          <m:t>A</m:t>
        </m:r>
      </m:oMath>
      <w:r>
        <w:t xml:space="preserve">. b) </w:t>
      </w:r>
      <m:oMath>
        <m:r>
          <w:rPr>
            <w:rFonts w:ascii="Cambria Math" w:hAnsi="Cambria Math"/>
          </w:rPr>
          <m:t>A</m:t>
        </m:r>
      </m:oMath>
      <w:r>
        <w:t xml:space="preserve"> tù: </w:t>
      </w:r>
      <m:oMath>
        <m:limUpp>
          <m:limUppPr>
            <m:ctrlPr>
              <w:rPr>
                <w:rFonts w:ascii="Cambria Math" w:hAnsi="Cambria Math"/>
              </w:rPr>
            </m:ctrlPr>
          </m:limUppPr>
          <m:e>
            <m:r>
              <w:rPr>
                <w:rFonts w:ascii="Cambria Math" w:hAnsi="Cambria Math"/>
              </w:rPr>
              <m:t>BMC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oMath>
      <w:r>
        <w:t xml:space="preserve"> nên </w:t>
      </w:r>
      <m:oMath>
        <m:r>
          <w:rPr>
            <w:rFonts w:ascii="Cambria Math" w:hAnsi="Cambria Math"/>
          </w:rPr>
          <m:t>a=2R</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-A)=2R</m:t>
        </m:r>
        <m:r>
          <m:rPr>
            <m:sty m:val="p"/>
          </m:rPr>
          <w:rPr>
            <w:rFonts w:ascii="Cambria Math" w:hAnsi="Cambria Math"/>
          </w:rPr>
          <m:t>sin</m:t>
        </m:r>
        <m:r>
          <w:rPr>
            <w:rFonts w:ascii="Cambria Math" w:hAnsi="Cambria Math"/>
          </w:rPr>
          <m:t>A</m:t>
        </m:r>
      </m:oMath>
      <w:r>
        <w:t xml:space="preserve">. Vậy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r>
        <w:t>.</w:t>
      </w:r>
    </w:p>
    <w:tbl>
      <w:tblPr>
        <w:tblStyle w:val="TableGrid"/>
        <w:tblW w:w="0" w:type="auto"/>
        <w:jc w:val="center"/>
        <w:tblLayout w:type="fixed"/>
        <w:tblLook w:val="04A0" w:firstRow="1" w:lastRow="0" w:firstColumn="1" w:lastColumn="0" w:noHBand="0" w:noVBand="1"/>
      </w:tblPr>
      <w:tblGrid>
        <w:gridCol w:w="9638"/>
      </w:tblGrid>
      <w:tr w:rsidR="00406100" w14:paraId="5245C81A" w14:textId="77777777" w:rsidTr="00730522">
        <w:trPr>
          <w:jc w:val="center"/>
        </w:trPr>
        <w:tc>
          <w:tcPr>
            <w:tcW w:w="9638" w:type="dxa"/>
            <w:shd w:val="clear" w:color="auto" w:fill="FFF4E0"/>
            <w:vAlign w:val="center"/>
          </w:tcPr>
          <w:p w14:paraId="1564ACCC" w14:textId="77777777" w:rsidR="00406100" w:rsidRDefault="00406100" w:rsidP="00730522">
            <w:pPr>
              <w:spacing w:after="20" w:line="264" w:lineRule="auto"/>
            </w:pPr>
            <w:r>
              <w:t xml:space="preserve">Định lí sin. Trong tam giác ABC: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r>
                    <w:rPr>
                      <w:rFonts w:ascii="Cambria Math" w:hAnsi="Cambria Math"/>
                    </w:rPr>
                    <m:t>C</m:t>
                  </m:r>
                </m:den>
              </m:f>
              <m:r>
                <w:rPr>
                  <w:rFonts w:ascii="Cambria Math" w:hAnsi="Cambria Math"/>
                </w:rPr>
                <m:t>=2R</m:t>
              </m:r>
            </m:oMath>
            <w:r>
              <w:t>.</w:t>
            </w:r>
          </w:p>
        </w:tc>
      </w:tr>
    </w:tbl>
    <w:p w14:paraId="5A1A7DE9" w14:textId="77777777" w:rsidR="00406100" w:rsidRDefault="00406100" w:rsidP="00406100">
      <w:pPr>
        <w:spacing w:after="60" w:line="264" w:lineRule="auto"/>
        <w:jc w:val="both"/>
      </w:pPr>
      <w:r>
        <w:rPr>
          <w:b/>
        </w:rPr>
        <w:t>Lời giải Ví dụ 2 (SGK):</w:t>
      </w:r>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f>
          <m:fPr>
            <m:ctrlPr>
              <w:rPr>
                <w:rFonts w:ascii="Cambria Math" w:hAnsi="Cambria Math"/>
              </w:rPr>
            </m:ctrlPr>
          </m:fPr>
          <m:num>
            <m:r>
              <w:rPr>
                <w:rFonts w:ascii="Cambria Math" w:hAnsi="Cambria Math"/>
              </w:rPr>
              <m:t>a</m:t>
            </m:r>
          </m:num>
          <m:den>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12</m:t>
            </m:r>
          </m:num>
          <m:den>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sSup>
              <m:sSupPr>
                <m:ctrlPr>
                  <w:rPr>
                    <w:rFonts w:ascii="Cambria Math" w:hAnsi="Cambria Math"/>
                  </w:rPr>
                </m:ctrlPr>
              </m:sSupPr>
              <m:e>
                <m:r>
                  <w:rPr>
                    <w:rFonts w:ascii="Cambria Math" w:hAnsi="Cambria Math"/>
                  </w:rPr>
                  <m:t>15</m:t>
                </m:r>
              </m:e>
              <m:sup>
                <m:r>
                  <w:rPr>
                    <w:rFonts w:ascii="Cambria Math" w:hAnsi="Cambria Math"/>
                  </w:rPr>
                  <m:t>∘</m:t>
                </m:r>
              </m:sup>
            </m:sSup>
          </m:den>
        </m:f>
        <m:r>
          <w:rPr>
            <w:rFonts w:ascii="Cambria Math" w:hAnsi="Cambria Math"/>
          </w:rPr>
          <m:t>=2R</m:t>
        </m:r>
      </m:oMath>
      <w:r>
        <w:t xml:space="preserve"> nên </w:t>
      </w:r>
      <m:oMath>
        <m:r>
          <w:rPr>
            <w:rFonts w:ascii="Cambria Math" w:hAnsi="Cambria Math"/>
          </w:rPr>
          <m:t>a=12</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c=24</m:t>
        </m:r>
        <m:r>
          <m:rPr>
            <m:sty m:val="p"/>
          </m:rPr>
          <w:rPr>
            <w:rFonts w:ascii="Cambria Math" w:hAnsi="Cambria Math"/>
          </w:rPr>
          <m:t>sin</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≈6,21</m:t>
        </m:r>
      </m:oMath>
      <w:r>
        <w:t xml:space="preserve">; </w:t>
      </w:r>
      <m:oMath>
        <m:r>
          <w:rPr>
            <w:rFonts w:ascii="Cambria Math" w:hAnsi="Cambria Math"/>
          </w:rPr>
          <m:t>R=</m:t>
        </m:r>
        <m:f>
          <m:fPr>
            <m:ctrlPr>
              <w:rPr>
                <w:rFonts w:ascii="Cambria Math" w:hAnsi="Cambria Math"/>
              </w:rPr>
            </m:ctrlPr>
          </m:fPr>
          <m:num>
            <m:r>
              <w:rPr>
                <w:rFonts w:ascii="Cambria Math" w:hAnsi="Cambria Math"/>
              </w:rPr>
              <m:t>12</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=12</m:t>
        </m:r>
      </m:oMath>
      <w:r>
        <w:t>.</w:t>
      </w:r>
    </w:p>
    <w:p w14:paraId="455D4623" w14:textId="77777777" w:rsidR="00406100" w:rsidRDefault="00406100" w:rsidP="00406100">
      <w:pPr>
        <w:spacing w:after="60" w:line="264" w:lineRule="auto"/>
        <w:jc w:val="both"/>
      </w:pPr>
      <w:r>
        <w:rPr>
          <w:b/>
        </w:rPr>
        <w:t>Luyện tập 2:</w:t>
      </w:r>
      <w:r>
        <w:t xml:space="preserve"> </w:t>
      </w:r>
      <m:oMath>
        <m:r>
          <m:rPr>
            <m:sty m:val="p"/>
          </m:rPr>
          <w:rPr>
            <w:rFonts w:ascii="Cambria Math" w:hAnsi="Cambria Math"/>
          </w:rPr>
          <m:t>sin</m:t>
        </m:r>
        <m:r>
          <w:rPr>
            <w:rFonts w:ascii="Cambria Math" w:hAnsi="Cambria Math"/>
          </w:rPr>
          <m:t>C=</m:t>
        </m:r>
        <m:f>
          <m:fPr>
            <m:ctrlPr>
              <w:rPr>
                <w:rFonts w:ascii="Cambria Math" w:hAnsi="Cambria Math"/>
              </w:rPr>
            </m:ctrlPr>
          </m:fPr>
          <m:num>
            <m:r>
              <w:rPr>
                <w:rFonts w:ascii="Cambria Math" w:hAnsi="Cambria Math"/>
              </w:rPr>
              <m:t>c</m:t>
            </m:r>
            <m:r>
              <m:rPr>
                <m:sty m:val="p"/>
              </m:rPr>
              <w:rPr>
                <w:rFonts w:ascii="Cambria Math" w:hAnsi="Cambria Math"/>
              </w:rPr>
              <m:t>sin</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num>
          <m:den>
            <m:r>
              <w:rPr>
                <w:rFonts w:ascii="Cambria Math" w:hAnsi="Cambria Math"/>
              </w:rPr>
              <m:t>8</m:t>
            </m:r>
          </m:den>
        </m:f>
        <m:r>
          <w:rPr>
            <w:rFonts w:ascii="Cambria Math" w:hAnsi="Cambria Math"/>
          </w:rPr>
          <m:t>≈0,6155</m:t>
        </m:r>
      </m:oMath>
      <w:r>
        <w:t xml:space="preserve">; vì </w:t>
      </w:r>
      <m:oMath>
        <m:r>
          <w:rPr>
            <w:rFonts w:ascii="Cambria Math" w:hAnsi="Cambria Math"/>
          </w:rPr>
          <m:t>c&lt;b</m:t>
        </m:r>
      </m:oMath>
      <w:r>
        <w:t xml:space="preserve"> nên </w:t>
      </w:r>
      <m:oMath>
        <m:r>
          <w:rPr>
            <w:rFonts w:ascii="Cambria Math" w:hAnsi="Cambria Math"/>
          </w:rPr>
          <m:t>C&lt;B</m:t>
        </m:r>
      </m:oMath>
      <w:r>
        <w:t xml:space="preserve">, </w:t>
      </w:r>
      <m:oMath>
        <m:r>
          <w:rPr>
            <w:rFonts w:ascii="Cambria Math" w:hAnsi="Cambria Math"/>
          </w:rPr>
          <m:t>C</m:t>
        </m:r>
      </m:oMath>
      <w:r>
        <w:t xml:space="preserve"> nhọn: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37</m:t>
            </m:r>
          </m:e>
          <m:sup>
            <m:r>
              <w:rPr>
                <w:rFonts w:ascii="Cambria Math" w:hAnsi="Cambria Math"/>
              </w:rPr>
              <m:t>∘</m:t>
            </m:r>
          </m:sup>
        </m:sSup>
        <m:sSup>
          <m:sSupPr>
            <m:ctrlPr>
              <w:rPr>
                <w:rFonts w:ascii="Cambria Math" w:hAnsi="Cambria Math"/>
              </w:rPr>
            </m:ctrlPr>
          </m:sSupPr>
          <m:e>
            <m:r>
              <w:rPr>
                <w:rFonts w:ascii="Cambria Math" w:hAnsi="Cambria Math"/>
              </w:rPr>
              <m:t>59</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62</m:t>
            </m:r>
          </m:e>
          <m:sup>
            <m:r>
              <w:rPr>
                <w:rFonts w:ascii="Cambria Math" w:hAnsi="Cambria Math"/>
              </w:rPr>
              <m:t>∘</m:t>
            </m:r>
          </m:sup>
        </m:sSup>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w:t>
      </w:r>
      <m:oMath>
        <m:r>
          <w:rPr>
            <w:rFonts w:ascii="Cambria Math" w:hAnsi="Cambria Math"/>
          </w:rPr>
          <m:t>R=</m:t>
        </m:r>
        <m:f>
          <m:fPr>
            <m:ctrlPr>
              <w:rPr>
                <w:rFonts w:ascii="Cambria Math" w:hAnsi="Cambria Math"/>
              </w:rPr>
            </m:ctrlPr>
          </m:fPr>
          <m:num>
            <m:r>
              <w:rPr>
                <w:rFonts w:ascii="Cambria Math" w:hAnsi="Cambria Math"/>
              </w:rPr>
              <m:t>8</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den>
        </m:f>
        <m:r>
          <w:rPr>
            <w:rFonts w:ascii="Cambria Math" w:hAnsi="Cambria Math"/>
          </w:rPr>
          <m:t>≈4,06</m:t>
        </m:r>
      </m:oMath>
      <w:r>
        <w:t xml:space="preserve">; </w:t>
      </w:r>
      <m:oMath>
        <m:r>
          <w:rPr>
            <w:rFonts w:ascii="Cambria Math" w:hAnsi="Cambria Math"/>
          </w:rPr>
          <m:t>a=2R</m:t>
        </m:r>
        <m:r>
          <m:rPr>
            <m:sty m:val="p"/>
          </m:rPr>
          <w:rPr>
            <w:rFonts w:ascii="Cambria Math" w:hAnsi="Cambria Math"/>
          </w:rPr>
          <m:t>sin</m:t>
        </m:r>
        <m:r>
          <w:rPr>
            <w:rFonts w:ascii="Cambria Math" w:hAnsi="Cambria Math"/>
          </w:rPr>
          <m:t>A≈7,17</m:t>
        </m:r>
      </m:oMath>
      <w:r>
        <w:t>.</w:t>
      </w:r>
    </w:p>
    <w:p w14:paraId="2658752C" w14:textId="77777777" w:rsidR="00406100" w:rsidRDefault="00406100" w:rsidP="00406100">
      <w:pPr>
        <w:keepNext/>
        <w:spacing w:after="60" w:line="264" w:lineRule="auto"/>
        <w:jc w:val="both"/>
      </w:pPr>
      <w:r>
        <w:rPr>
          <w:b/>
        </w:rPr>
        <w:t>d) Tổ chức thực hiện:</w:t>
      </w:r>
    </w:p>
    <w:p w14:paraId="2A93E543" w14:textId="77777777" w:rsidR="00406100" w:rsidRDefault="00406100" w:rsidP="00406100">
      <w:pPr>
        <w:spacing w:after="60" w:line="264" w:lineRule="auto"/>
        <w:ind w:left="340" w:hanging="255"/>
        <w:jc w:val="both"/>
      </w:pPr>
      <w:r>
        <w:t>-</w:t>
      </w:r>
      <w:r>
        <w:tab/>
      </w:r>
      <w:r>
        <w:rPr>
          <w:b/>
        </w:rPr>
        <w:t>Giao nhiệm vụ:</w:t>
      </w:r>
      <w:r>
        <w:t xml:space="preserve"> GV chiếu Hình 3.10; nhóm lẻ làm hình a, nhóm chẵn làm hình b (5 phút).</w:t>
      </w:r>
    </w:p>
    <w:p w14:paraId="06CF11BC" w14:textId="77777777" w:rsidR="00406100" w:rsidRDefault="00406100" w:rsidP="00406100">
      <w:pPr>
        <w:spacing w:after="60" w:line="264" w:lineRule="auto"/>
        <w:ind w:left="340" w:hanging="255"/>
        <w:jc w:val="both"/>
      </w:pPr>
      <w:r>
        <w:t>-</w:t>
      </w:r>
      <w:r>
        <w:tab/>
      </w:r>
      <w:r>
        <w:rPr>
          <w:b/>
        </w:rPr>
        <w:t>Thực hiện nhiệm vụ:</w:t>
      </w:r>
      <w:r>
        <w:t xml:space="preserve"> HS dùng góc nội tiếp cùng chắn cung </w:t>
      </w:r>
      <m:oMath>
        <m:r>
          <w:rPr>
            <w:rFonts w:ascii="Cambria Math" w:hAnsi="Cambria Math"/>
          </w:rPr>
          <m:t>BC</m:t>
        </m:r>
      </m:oMath>
      <w:r>
        <w:t xml:space="preserve"> và tam giác vuông </w:t>
      </w:r>
      <m:oMath>
        <m:r>
          <w:rPr>
            <w:rFonts w:ascii="Cambria Math" w:hAnsi="Cambria Math"/>
          </w:rPr>
          <m:t>BCM</m:t>
        </m:r>
      </m:oMath>
      <w:r>
        <w:t>. GV gợi ý nhóm hình b dùng tứ giác nội tiếp.</w:t>
      </w:r>
    </w:p>
    <w:p w14:paraId="50E81D55" w14:textId="77777777" w:rsidR="00406100" w:rsidRDefault="00406100" w:rsidP="00406100">
      <w:pPr>
        <w:spacing w:after="60" w:line="264" w:lineRule="auto"/>
        <w:ind w:left="340" w:hanging="255"/>
        <w:jc w:val="both"/>
      </w:pPr>
      <w:r>
        <w:lastRenderedPageBreak/>
        <w:t>-</w:t>
      </w:r>
      <w:r>
        <w:tab/>
      </w:r>
      <w:r>
        <w:rPr>
          <w:b/>
        </w:rPr>
        <w:t>Báo cáo, thảo luận:</w:t>
      </w:r>
      <w:r>
        <w:t xml:space="preserve"> Đại diện 1 nhóm lẻ, 1 nhóm chẵn trình bày; lớp nhận xét hai kết quả trùng nhau.</w:t>
      </w:r>
    </w:p>
    <w:p w14:paraId="73BA1D05" w14:textId="77777777" w:rsidR="00406100" w:rsidRDefault="00406100" w:rsidP="00406100">
      <w:pPr>
        <w:spacing w:after="60" w:line="264" w:lineRule="auto"/>
        <w:ind w:left="340" w:hanging="255"/>
        <w:jc w:val="both"/>
      </w:pPr>
      <w:r>
        <w:t>-</w:t>
      </w:r>
      <w:r>
        <w:tab/>
      </w:r>
      <w:r>
        <w:rPr>
          <w:b/>
        </w:rPr>
        <w:t>Kết luận, nhận định:</w:t>
      </w:r>
      <w:r>
        <w:t xml:space="preserve"> GV chốt định lí sin; hướng dẫn Ví dụ 2; HS làm Luyện tập 2 (cá nhân), GV lưu ý: khi tìm góc từ sin phải xét góc tù (dựa vào cạnh lớn đối diện góc lớn).</w:t>
      </w:r>
    </w:p>
    <w:p w14:paraId="45F82C2C" w14:textId="77777777" w:rsidR="00406100" w:rsidRDefault="00406100" w:rsidP="00406100">
      <w:pPr>
        <w:keepNext/>
        <w:spacing w:before="80" w:after="60" w:line="264" w:lineRule="auto"/>
      </w:pPr>
      <w:r>
        <w:rPr>
          <w:b/>
        </w:rPr>
        <w:t>2.3. Giải tam giác và ứng dụng thực tế (25 phút)</w:t>
      </w:r>
    </w:p>
    <w:p w14:paraId="5CC3686D" w14:textId="77777777" w:rsidR="00406100" w:rsidRDefault="00406100" w:rsidP="00406100">
      <w:pPr>
        <w:spacing w:after="60" w:line="264" w:lineRule="auto"/>
        <w:jc w:val="both"/>
      </w:pPr>
      <w:r>
        <w:rPr>
          <w:b/>
        </w:rPr>
        <w:t>a) Mục tiêu:</w:t>
      </w:r>
      <w:r>
        <w:t xml:space="preserve"> HS nắm khái niệm giải tam giác và ba trường hợp giải được; giải tam giác (Ví dụ 3, Luyện tập 3); giải quyết tình huống mở đầu (Ví dụ 4) và đề xuất cách đo khoảng cách giữa hai đỉnh núi (Vận dụng 2).</w:t>
      </w:r>
    </w:p>
    <w:p w14:paraId="4F8A12A3" w14:textId="77777777" w:rsidR="00406100" w:rsidRDefault="00406100" w:rsidP="00406100">
      <w:pPr>
        <w:keepNext/>
        <w:spacing w:after="60" w:line="264" w:lineRule="auto"/>
        <w:jc w:val="both"/>
      </w:pPr>
      <w:r>
        <w:rPr>
          <w:b/>
        </w:rPr>
        <w:t>b) Nội dung:</w:t>
      </w:r>
    </w:p>
    <w:p w14:paraId="7EF9C669" w14:textId="77777777" w:rsidR="00406100" w:rsidRDefault="00406100" w:rsidP="00406100">
      <w:pPr>
        <w:spacing w:after="60" w:line="264" w:lineRule="auto"/>
        <w:jc w:val="both"/>
      </w:pPr>
      <w:r>
        <w:rPr>
          <w:b/>
        </w:rPr>
        <w:t>Ví dụ 3 (SGK tr.40).</w:t>
      </w:r>
      <w:r>
        <w:t xml:space="preserve"> Giải tam giác </w:t>
      </w:r>
      <m:oMath>
        <m:r>
          <w:rPr>
            <w:rFonts w:ascii="Cambria Math" w:hAnsi="Cambria Math"/>
          </w:rPr>
          <m:t>ABC</m:t>
        </m:r>
      </m:oMath>
      <w:r>
        <w:t xml:space="preserve">, biết </w:t>
      </w:r>
      <m:oMath>
        <m:r>
          <w:rPr>
            <w:rFonts w:ascii="Cambria Math" w:hAnsi="Cambria Math"/>
          </w:rPr>
          <m:t>c=14</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oMath>
      <w:r>
        <w:t>.</w:t>
      </w:r>
    </w:p>
    <w:p w14:paraId="4F3DAA1F" w14:textId="77777777" w:rsidR="00406100" w:rsidRDefault="00406100" w:rsidP="00406100">
      <w:pPr>
        <w:spacing w:after="60" w:line="264" w:lineRule="auto"/>
        <w:jc w:val="both"/>
      </w:pPr>
      <w:r>
        <w:rPr>
          <w:b/>
        </w:rPr>
        <w:t>Luyện tập 3 (SGK tr.40).</w:t>
      </w:r>
      <w:r>
        <w:t xml:space="preserve"> Giải tam giác </w:t>
      </w:r>
      <m:oMath>
        <m:r>
          <w:rPr>
            <w:rFonts w:ascii="Cambria Math" w:hAnsi="Cambria Math"/>
          </w:rPr>
          <m:t>ABC</m:t>
        </m:r>
      </m:oMath>
      <w:r>
        <w:t xml:space="preserve">, biết </w:t>
      </w:r>
      <m:oMath>
        <m:r>
          <w:rPr>
            <w:rFonts w:ascii="Cambria Math" w:hAnsi="Cambria Math"/>
          </w:rPr>
          <m:t>b=32</m:t>
        </m:r>
      </m:oMath>
      <w:r>
        <w:t xml:space="preserve">, </w:t>
      </w:r>
      <m:oMath>
        <m:r>
          <w:rPr>
            <w:rFonts w:ascii="Cambria Math" w:hAnsi="Cambria Math"/>
          </w:rPr>
          <m:t>c=45</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87</m:t>
            </m:r>
          </m:e>
          <m:sup>
            <m:r>
              <w:rPr>
                <w:rFonts w:ascii="Cambria Math" w:hAnsi="Cambria Math"/>
              </w:rPr>
              <m:t>∘</m:t>
            </m:r>
          </m:sup>
        </m:sSup>
      </m:oMath>
      <w:r>
        <w:t>.</w:t>
      </w:r>
    </w:p>
    <w:p w14:paraId="0BB44A65" w14:textId="77777777" w:rsidR="00406100" w:rsidRDefault="00406100" w:rsidP="00406100">
      <w:pPr>
        <w:spacing w:after="60" w:line="264" w:lineRule="auto"/>
        <w:jc w:val="both"/>
      </w:pPr>
      <w:r>
        <w:rPr>
          <w:b/>
        </w:rPr>
        <w:t>Ví dụ 4 (SGK tr.40).</w:t>
      </w:r>
      <w:r>
        <w:t xml:space="preserve"> Trở lại tình huống mở đầu – các bước đo khoảng cách từ vị trí </w:t>
      </w:r>
      <m:oMath>
        <m:r>
          <w:rPr>
            <w:rFonts w:ascii="Cambria Math" w:hAnsi="Cambria Math"/>
          </w:rPr>
          <m:t>A</m:t>
        </m:r>
      </m:oMath>
      <w:r>
        <w:t xml:space="preserve"> trên bờ hồ Hoàn Kiếm đến Tháp Rùa (H.3.12).</w:t>
      </w:r>
    </w:p>
    <w:p w14:paraId="1E96C415" w14:textId="77777777" w:rsidR="00406100" w:rsidRDefault="00406100" w:rsidP="00406100">
      <w:pPr>
        <w:spacing w:before="40" w:after="80" w:line="264" w:lineRule="auto"/>
        <w:jc w:val="center"/>
      </w:pPr>
      <w:r>
        <w:rPr>
          <w:noProof/>
        </w:rPr>
        <w:drawing>
          <wp:inline distT="0" distB="0" distL="0" distR="0" wp14:anchorId="032A11AF" wp14:editId="7FF51AF2">
            <wp:extent cx="2880000" cy="2687312"/>
            <wp:effectExtent l="0" t="0" r="0" b="0"/>
            <wp:docPr id="2141168399" name="Picture 214116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2.png"/>
                    <pic:cNvPicPr/>
                  </pic:nvPicPr>
                  <pic:blipFill>
                    <a:blip r:embed="rId23"/>
                    <a:stretch>
                      <a:fillRect/>
                    </a:stretch>
                  </pic:blipFill>
                  <pic:spPr>
                    <a:xfrm>
                      <a:off x="0" y="0"/>
                      <a:ext cx="2880000" cy="2687312"/>
                    </a:xfrm>
                    <a:prstGeom prst="rect">
                      <a:avLst/>
                    </a:prstGeom>
                  </pic:spPr>
                </pic:pic>
              </a:graphicData>
            </a:graphic>
          </wp:inline>
        </w:drawing>
      </w:r>
    </w:p>
    <w:p w14:paraId="18ED26BC" w14:textId="77777777" w:rsidR="00406100" w:rsidRDefault="00406100" w:rsidP="00406100">
      <w:pPr>
        <w:spacing w:after="60" w:line="264" w:lineRule="auto"/>
        <w:jc w:val="both"/>
      </w:pPr>
      <w:r>
        <w:rPr>
          <w:b/>
        </w:rPr>
        <w:t>Vận dụng 2 (SGK tr.40).</w:t>
      </w:r>
      <w:r>
        <w:t xml:space="preserve"> Từ một khu vực có thể quan sát được hai đỉnh núi, ta có thể ngắm và đo để xác định khoảng cách giữa hai đỉnh núi đó. Hãy thảo luận để đưa ra các bước cho một cách đo.</w:t>
      </w:r>
    </w:p>
    <w:p w14:paraId="5CF3AA40" w14:textId="77777777" w:rsidR="00406100" w:rsidRDefault="00406100" w:rsidP="00406100">
      <w:pPr>
        <w:keepNext/>
        <w:spacing w:after="60" w:line="264" w:lineRule="auto"/>
        <w:jc w:val="both"/>
      </w:pPr>
      <w:r>
        <w:rPr>
          <w:b/>
        </w:rPr>
        <w:t>c) Sản phẩm:</w:t>
      </w:r>
    </w:p>
    <w:p w14:paraId="0AD73CAF" w14:textId="77777777" w:rsidR="00406100" w:rsidRDefault="00406100" w:rsidP="00406100">
      <w:pPr>
        <w:spacing w:after="60" w:line="264" w:lineRule="auto"/>
        <w:jc w:val="both"/>
      </w:pPr>
      <w:r>
        <w:t>Giải tam giác là tính độ dài các cạnh và số đo các góc của tam giác khi biết một số yếu tố của tam giác đó.</w:t>
      </w:r>
    </w:p>
    <w:tbl>
      <w:tblPr>
        <w:tblStyle w:val="TableGrid"/>
        <w:tblW w:w="0" w:type="auto"/>
        <w:jc w:val="center"/>
        <w:tblLayout w:type="fixed"/>
        <w:tblLook w:val="04A0" w:firstRow="1" w:lastRow="0" w:firstColumn="1" w:lastColumn="0" w:noHBand="0" w:noVBand="1"/>
      </w:tblPr>
      <w:tblGrid>
        <w:gridCol w:w="9638"/>
      </w:tblGrid>
      <w:tr w:rsidR="00406100" w14:paraId="02684D15" w14:textId="77777777" w:rsidTr="00730522">
        <w:trPr>
          <w:jc w:val="center"/>
        </w:trPr>
        <w:tc>
          <w:tcPr>
            <w:tcW w:w="9638" w:type="dxa"/>
            <w:shd w:val="clear" w:color="auto" w:fill="FFF4E0"/>
            <w:vAlign w:val="center"/>
          </w:tcPr>
          <w:p w14:paraId="7E3FBA78" w14:textId="77777777" w:rsidR="00406100" w:rsidRDefault="00406100" w:rsidP="00730522">
            <w:pPr>
              <w:spacing w:after="20" w:line="264" w:lineRule="auto"/>
            </w:pPr>
            <w:r>
              <w:t>Chú ý (SGK tr.40): Dùng định lí côsin, sin và máy tính cầm tay, ta giải được tam giác khi biết:</w:t>
            </w:r>
          </w:p>
          <w:p w14:paraId="6DE196EF" w14:textId="77777777" w:rsidR="00406100" w:rsidRDefault="00406100" w:rsidP="00730522">
            <w:pPr>
              <w:spacing w:after="20" w:line="264" w:lineRule="auto"/>
            </w:pPr>
            <w:r>
              <w:t>hai cạnh và góc xen giữa (định lí côsin);  ba cạnh (định lí côsin);  một cạnh và hai góc kề (định lí sin).</w:t>
            </w:r>
          </w:p>
        </w:tc>
      </w:tr>
    </w:tbl>
    <w:p w14:paraId="7661D4A6" w14:textId="77777777" w:rsidR="00406100" w:rsidRDefault="00406100" w:rsidP="00406100">
      <w:pPr>
        <w:spacing w:after="60" w:line="264" w:lineRule="auto"/>
        <w:jc w:val="both"/>
      </w:pPr>
      <w:r>
        <w:rPr>
          <w:b/>
        </w:rPr>
        <w:t>Lời giải Ví dụ 3 (SGK):</w:t>
      </w:r>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w:t>
      </w:r>
      <m:oMath>
        <m:r>
          <w:rPr>
            <w:rFonts w:ascii="Cambria Math" w:hAnsi="Cambria Math"/>
          </w:rPr>
          <m:t>a=</m:t>
        </m:r>
        <m:f>
          <m:fPr>
            <m:ctrlPr>
              <w:rPr>
                <w:rFonts w:ascii="Cambria Math" w:hAnsi="Cambria Math"/>
              </w:rPr>
            </m:ctrlPr>
          </m:fPr>
          <m:num>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den>
        </m:f>
        <m:r>
          <w:rPr>
            <w:rFonts w:ascii="Cambria Math" w:hAnsi="Cambria Math"/>
          </w:rPr>
          <m:t>≈12,31</m:t>
        </m:r>
      </m:oMath>
      <w:r>
        <w:t xml:space="preserve">; </w:t>
      </w:r>
      <m:oMath>
        <m:r>
          <w:rPr>
            <w:rFonts w:ascii="Cambria Math" w:hAnsi="Cambria Math"/>
          </w:rPr>
          <m:t>b=</m:t>
        </m:r>
        <m:f>
          <m:fPr>
            <m:ctrlPr>
              <w:rPr>
                <w:rFonts w:ascii="Cambria Math" w:hAnsi="Cambria Math"/>
              </w:rPr>
            </m:ctrlPr>
          </m:fPr>
          <m:num>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40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den>
        </m:f>
        <m:r>
          <w:rPr>
            <w:rFonts w:ascii="Cambria Math" w:hAnsi="Cambria Math"/>
          </w:rPr>
          <m:t>≈9,14</m:t>
        </m:r>
      </m:oMath>
      <w:r>
        <w:t>.</w:t>
      </w:r>
    </w:p>
    <w:p w14:paraId="2227E316" w14:textId="77777777" w:rsidR="00406100" w:rsidRDefault="00406100" w:rsidP="00406100">
      <w:pPr>
        <w:spacing w:after="60" w:line="264" w:lineRule="auto"/>
        <w:jc w:val="both"/>
      </w:pPr>
      <w:r>
        <w:rPr>
          <w:b/>
        </w:rPr>
        <w:t>Luyện tập 3:</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2</m:t>
            </m:r>
          </m:sup>
        </m:sSup>
        <m:r>
          <w:rPr>
            <w:rFonts w:ascii="Cambria Math" w:hAnsi="Cambria Math"/>
          </w:rPr>
          <m:t>-2·32·45</m:t>
        </m:r>
        <m:r>
          <m:rPr>
            <m:sty m:val="p"/>
          </m:rPr>
          <w:rPr>
            <w:rFonts w:ascii="Cambria Math" w:hAnsi="Cambria Math"/>
          </w:rPr>
          <m:t>cos</m:t>
        </m:r>
        <m:sSup>
          <m:sSupPr>
            <m:ctrlPr>
              <w:rPr>
                <w:rFonts w:ascii="Cambria Math" w:hAnsi="Cambria Math"/>
              </w:rPr>
            </m:ctrlPr>
          </m:sSupPr>
          <m:e>
            <m:r>
              <w:rPr>
                <w:rFonts w:ascii="Cambria Math" w:hAnsi="Cambria Math"/>
              </w:rPr>
              <m:t>87</m:t>
            </m:r>
          </m:e>
          <m:sup>
            <m:r>
              <w:rPr>
                <w:rFonts w:ascii="Cambria Math" w:hAnsi="Cambria Math"/>
              </w:rPr>
              <m:t>∘</m:t>
            </m:r>
          </m:sup>
        </m:sSup>
      </m:oMath>
      <w:r>
        <w:t xml:space="preserve">, </w:t>
      </w:r>
      <m:oMath>
        <m:r>
          <w:rPr>
            <w:rFonts w:ascii="Cambria Math" w:hAnsi="Cambria Math"/>
          </w:rPr>
          <m:t>a≈53,84</m:t>
        </m:r>
      </m:oMath>
      <w:r>
        <w:t xml:space="preserve">; </w:t>
      </w:r>
      <m:oMath>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32</m:t>
            </m:r>
            <m:r>
              <m:rPr>
                <m:sty m:val="p"/>
              </m:rPr>
              <w:rPr>
                <w:rFonts w:ascii="Cambria Math" w:hAnsi="Cambria Math"/>
              </w:rPr>
              <m:t>sin</m:t>
            </m:r>
            <m:sSup>
              <m:sSupPr>
                <m:ctrlPr>
                  <w:rPr>
                    <w:rFonts w:ascii="Cambria Math" w:hAnsi="Cambria Math"/>
                  </w:rPr>
                </m:ctrlPr>
              </m:sSupPr>
              <m:e>
                <m:r>
                  <w:rPr>
                    <w:rFonts w:ascii="Cambria Math" w:hAnsi="Cambria Math"/>
                  </w:rPr>
                  <m:t>87</m:t>
                </m:r>
              </m:e>
              <m:sup>
                <m:r>
                  <w:rPr>
                    <w:rFonts w:ascii="Cambria Math" w:hAnsi="Cambria Math"/>
                  </w:rPr>
                  <m:t>∘</m:t>
                </m:r>
              </m:sup>
            </m:sSup>
          </m:num>
          <m:den>
            <m:r>
              <w:rPr>
                <w:rFonts w:ascii="Cambria Math" w:hAnsi="Cambria Math"/>
              </w:rPr>
              <m:t>a</m:t>
            </m:r>
          </m:den>
        </m:f>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36</m:t>
            </m:r>
          </m:e>
          <m:sup>
            <m:r>
              <w:rPr>
                <w:rFonts w:ascii="Cambria Math" w:hAnsi="Cambria Math"/>
              </w:rPr>
              <m:t>∘</m:t>
            </m:r>
          </m:sup>
        </m:sSup>
        <m:sSup>
          <m:sSupPr>
            <m:ctrlPr>
              <w:rPr>
                <w:rFonts w:ascii="Cambria Math" w:hAnsi="Cambria Math"/>
              </w:rPr>
            </m:ctrlPr>
          </m:sSupPr>
          <m:e>
            <m:r>
              <w:rPr>
                <w:rFonts w:ascii="Cambria Math" w:hAnsi="Cambria Math"/>
              </w:rPr>
              <m:t>25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56</m:t>
            </m:r>
          </m:e>
          <m:sup>
            <m:r>
              <w:rPr>
                <w:rFonts w:ascii="Cambria Math" w:hAnsi="Cambria Math"/>
              </w:rPr>
              <m:t>∘</m:t>
            </m:r>
          </m:sup>
        </m:sSup>
        <m:sSup>
          <m:sSupPr>
            <m:ctrlPr>
              <w:rPr>
                <w:rFonts w:ascii="Cambria Math" w:hAnsi="Cambria Math"/>
              </w:rPr>
            </m:ctrlPr>
          </m:sSupPr>
          <m:e>
            <m:r>
              <w:rPr>
                <w:rFonts w:ascii="Cambria Math" w:hAnsi="Cambria Math"/>
              </w:rPr>
              <m:t>35</m:t>
            </m:r>
          </m:e>
          <m:sup>
            <m:r>
              <w:rPr>
                <w:rFonts w:ascii="Cambria Math" w:hAnsi="Cambria Math"/>
              </w:rPr>
              <m:t>'</m:t>
            </m:r>
          </m:sup>
        </m:sSup>
      </m:oMath>
      <w:r>
        <w:t>.</w:t>
      </w:r>
    </w:p>
    <w:p w14:paraId="6F3F9A6E" w14:textId="77777777" w:rsidR="00406100" w:rsidRDefault="00406100" w:rsidP="00406100">
      <w:pPr>
        <w:spacing w:after="60" w:line="264" w:lineRule="auto"/>
        <w:jc w:val="both"/>
      </w:pPr>
      <w:r>
        <w:rPr>
          <w:b/>
        </w:rPr>
        <w:lastRenderedPageBreak/>
        <w:t>Ví dụ 4 (các bước SGK):</w:t>
      </w:r>
      <w:r>
        <w:t xml:space="preserve"> Đặt cọc tiêu tại </w:t>
      </w:r>
      <m:oMath>
        <m:r>
          <w:rPr>
            <w:rFonts w:ascii="Cambria Math" w:hAnsi="Cambria Math"/>
          </w:rPr>
          <m:t>A</m:t>
        </m:r>
      </m:oMath>
      <w:r>
        <w:t xml:space="preserve">, </w:t>
      </w:r>
      <m:oMath>
        <m:r>
          <w:rPr>
            <w:rFonts w:ascii="Cambria Math" w:hAnsi="Cambria Math"/>
          </w:rPr>
          <m:t>B</m:t>
        </m:r>
      </m:oMath>
      <w:r>
        <w:t xml:space="preserve">, đo </w:t>
      </w:r>
      <m:oMath>
        <m:r>
          <w:rPr>
            <w:rFonts w:ascii="Cambria Math" w:hAnsi="Cambria Math"/>
          </w:rPr>
          <m:t>AB</m:t>
        </m:r>
      </m:oMath>
      <w:r>
        <w:t xml:space="preserve">; đứng tại </w:t>
      </w:r>
      <m:oMath>
        <m:r>
          <w:rPr>
            <w:rFonts w:ascii="Cambria Math" w:hAnsi="Cambria Math"/>
          </w:rPr>
          <m:t>A</m:t>
        </m:r>
      </m:oMath>
      <w:r>
        <w:t xml:space="preserve"> đo </w:t>
      </w:r>
      <m:oMath>
        <m:limUpp>
          <m:limUppPr>
            <m:ctrlPr>
              <w:rPr>
                <w:rFonts w:ascii="Cambria Math" w:hAnsi="Cambria Math"/>
              </w:rPr>
            </m:ctrlPr>
          </m:limUppPr>
          <m:e>
            <m:r>
              <w:rPr>
                <w:rFonts w:ascii="Cambria Math" w:hAnsi="Cambria Math"/>
              </w:rPr>
              <m:t>CAB</m:t>
            </m:r>
          </m:e>
          <m:lim>
            <m:r>
              <w:rPr>
                <w:rFonts w:ascii="Cambria Math" w:hAnsi="Cambria Math"/>
              </w:rPr>
              <m:t>^</m:t>
            </m:r>
          </m:lim>
        </m:limUpp>
      </m:oMath>
      <w:r>
        <w:t xml:space="preserve">; đứng tại </w:t>
      </w:r>
      <m:oMath>
        <m:r>
          <w:rPr>
            <w:rFonts w:ascii="Cambria Math" w:hAnsi="Cambria Math"/>
          </w:rPr>
          <m:t>B</m:t>
        </m:r>
      </m:oMath>
      <w:r>
        <w:t xml:space="preserve"> đo </w:t>
      </w:r>
      <m:oMath>
        <m:limUpp>
          <m:limUppPr>
            <m:ctrlPr>
              <w:rPr>
                <w:rFonts w:ascii="Cambria Math" w:hAnsi="Cambria Math"/>
              </w:rPr>
            </m:ctrlPr>
          </m:limUppPr>
          <m:e>
            <m:r>
              <w:rPr>
                <w:rFonts w:ascii="Cambria Math" w:hAnsi="Cambria Math"/>
              </w:rPr>
              <m:t>CBA</m:t>
            </m:r>
          </m:e>
          <m:lim>
            <m:r>
              <w:rPr>
                <w:rFonts w:ascii="Cambria Math" w:hAnsi="Cambria Math"/>
              </w:rPr>
              <m:t>^</m:t>
            </m:r>
          </m:lim>
        </m:limUpp>
      </m:oMath>
      <w:r>
        <w:t xml:space="preserve">; tính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oMath>
      <w:r>
        <w:t xml:space="preserve"> và </w:t>
      </w:r>
      <m:oMath>
        <m:r>
          <w:rPr>
            <w:rFonts w:ascii="Cambria Math" w:hAnsi="Cambria Math"/>
          </w:rPr>
          <m:t>AC=</m:t>
        </m:r>
        <m:f>
          <m:fPr>
            <m:ctrlPr>
              <w:rPr>
                <w:rFonts w:ascii="Cambria Math" w:hAnsi="Cambria Math"/>
              </w:rPr>
            </m:ctrlPr>
          </m:fPr>
          <m:num>
            <m:r>
              <w:rPr>
                <w:rFonts w:ascii="Cambria Math" w:hAnsi="Cambria Math"/>
              </w:rPr>
              <m:t>AB</m:t>
            </m:r>
            <m:r>
              <m:rPr>
                <m:sty m:val="p"/>
              </m:rPr>
              <w:rPr>
                <w:rFonts w:ascii="Cambria Math" w:hAnsi="Cambria Math"/>
              </w:rPr>
              <m:t>sin</m:t>
            </m:r>
            <m:r>
              <w:rPr>
                <w:rFonts w:ascii="Cambria Math" w:hAnsi="Cambria Math"/>
              </w:rPr>
              <m:t>B</m:t>
            </m:r>
          </m:num>
          <m:den>
            <m:r>
              <m:rPr>
                <m:sty m:val="p"/>
              </m:rPr>
              <w:rPr>
                <w:rFonts w:ascii="Cambria Math" w:hAnsi="Cambria Math"/>
              </w:rPr>
              <m:t>sin</m:t>
            </m:r>
            <m:r>
              <w:rPr>
                <w:rFonts w:ascii="Cambria Math" w:hAnsi="Cambria Math"/>
              </w:rPr>
              <m:t>C</m:t>
            </m:r>
          </m:den>
        </m:f>
      </m:oMath>
      <w:r>
        <w:t xml:space="preserve"> (định lí sin).</w:t>
      </w:r>
    </w:p>
    <w:p w14:paraId="76146D30" w14:textId="77777777" w:rsidR="00406100" w:rsidRDefault="00406100" w:rsidP="00406100">
      <w:pPr>
        <w:spacing w:after="60" w:line="264" w:lineRule="auto"/>
        <w:jc w:val="both"/>
      </w:pPr>
      <w:r>
        <w:rPr>
          <w:b/>
        </w:rPr>
        <w:t>Vận dụng 2 (gợi ý):</w:t>
      </w:r>
      <w:r>
        <w:t xml:space="preserve"> Chọn hai điểm quan sát </w:t>
      </w:r>
      <m:oMath>
        <m:r>
          <w:rPr>
            <w:rFonts w:ascii="Cambria Math" w:hAnsi="Cambria Math"/>
          </w:rPr>
          <m:t>A</m:t>
        </m:r>
      </m:oMath>
      <w:r>
        <w:t xml:space="preserve">, </w:t>
      </w:r>
      <m:oMath>
        <m:r>
          <w:rPr>
            <w:rFonts w:ascii="Cambria Math" w:hAnsi="Cambria Math"/>
          </w:rPr>
          <m:t>B</m:t>
        </m:r>
      </m:oMath>
      <w:r>
        <w:t xml:space="preserve">, đo </w:t>
      </w:r>
      <m:oMath>
        <m:r>
          <w:rPr>
            <w:rFonts w:ascii="Cambria Math" w:hAnsi="Cambria Math"/>
          </w:rPr>
          <m:t>AB</m:t>
        </m:r>
      </m:oMath>
      <w:r>
        <w:t xml:space="preserve">. Tại </w:t>
      </w:r>
      <m:oMath>
        <m:r>
          <w:rPr>
            <w:rFonts w:ascii="Cambria Math" w:hAnsi="Cambria Math"/>
          </w:rPr>
          <m:t>A</m:t>
        </m:r>
      </m:oMath>
      <w:r>
        <w:t xml:space="preserve"> đo các góc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AB</m:t>
            </m:r>
          </m:e>
          <m:lim>
            <m:r>
              <w:rPr>
                <w:rFonts w:ascii="Cambria Math" w:hAnsi="Cambria Math"/>
              </w:rPr>
              <m:t>^</m:t>
            </m:r>
          </m:lim>
        </m:limUpp>
      </m:oMath>
      <w:r>
        <w:t xml:space="preserve">,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AB</m:t>
            </m:r>
          </m:e>
          <m:lim>
            <m:r>
              <w:rPr>
                <w:rFonts w:ascii="Cambria Math" w:hAnsi="Cambria Math"/>
              </w:rPr>
              <m:t>^</m:t>
            </m:r>
          </m:lim>
        </m:limUpp>
      </m:oMath>
      <w:r>
        <w:t xml:space="preserve">; tại </w:t>
      </w:r>
      <m:oMath>
        <m:r>
          <w:rPr>
            <w:rFonts w:ascii="Cambria Math" w:hAnsi="Cambria Math"/>
          </w:rPr>
          <m:t>B</m:t>
        </m:r>
      </m:oMath>
      <w:r>
        <w:t xml:space="preserve"> đo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m:t>
            </m:r>
          </m:e>
          <m:lim>
            <m:r>
              <w:rPr>
                <w:rFonts w:ascii="Cambria Math" w:hAnsi="Cambria Math"/>
              </w:rPr>
              <m:t>^</m:t>
            </m:r>
          </m:lim>
        </m:limUpp>
      </m:oMath>
      <w:r>
        <w:t xml:space="preserve">,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BA</m:t>
            </m:r>
          </m:e>
          <m:lim>
            <m:r>
              <w:rPr>
                <w:rFonts w:ascii="Cambria Math" w:hAnsi="Cambria Math"/>
              </w:rPr>
              <m:t>^</m:t>
            </m:r>
          </m:lim>
        </m:limUpp>
      </m:oMath>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là hai đỉnh núi, coi cùng độ cao với </w:t>
      </w:r>
      <m:oMath>
        <m:r>
          <w:rPr>
            <w:rFonts w:ascii="Cambria Math" w:hAnsi="Cambria Math"/>
          </w:rPr>
          <m:t>A</m:t>
        </m:r>
      </m:oMath>
      <w:r>
        <w:t xml:space="preserve">, </w:t>
      </w:r>
      <m:oMath>
        <m:r>
          <w:rPr>
            <w:rFonts w:ascii="Cambria Math" w:hAnsi="Cambria Math"/>
          </w:rPr>
          <m:t>B</m:t>
        </m:r>
      </m:oMath>
      <w:r>
        <w:t xml:space="preserve">). Dùng định lí sin tính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trong các tam giác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dùng định lí côsin trong tam giác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với góc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2</m:t>
                </m:r>
              </m:sub>
            </m:sSub>
          </m:e>
          <m:lim>
            <m:r>
              <w:rPr>
                <w:rFonts w:ascii="Cambria Math" w:hAnsi="Cambria Math"/>
              </w:rPr>
              <m:t>^</m:t>
            </m:r>
          </m:lim>
        </m:limUpp>
      </m:oMath>
      <w:r>
        <w:t xml:space="preserve"> để tính </w:t>
      </w:r>
      <m:oMath>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oMath>
      <w:r>
        <w:t>.</w:t>
      </w:r>
    </w:p>
    <w:p w14:paraId="08ADB4C4" w14:textId="77777777" w:rsidR="00406100" w:rsidRDefault="00406100" w:rsidP="00406100">
      <w:pPr>
        <w:keepNext/>
        <w:spacing w:after="60" w:line="264" w:lineRule="auto"/>
        <w:jc w:val="both"/>
      </w:pPr>
      <w:r>
        <w:rPr>
          <w:b/>
        </w:rPr>
        <w:t>d) Tổ chức thực hiện:</w:t>
      </w:r>
    </w:p>
    <w:p w14:paraId="0AFC6D17" w14:textId="77777777" w:rsidR="00406100" w:rsidRDefault="00406100" w:rsidP="00406100">
      <w:pPr>
        <w:spacing w:after="60" w:line="264" w:lineRule="auto"/>
        <w:ind w:left="340" w:hanging="255"/>
        <w:jc w:val="both"/>
      </w:pPr>
      <w:r>
        <w:t>-</w:t>
      </w:r>
      <w:r>
        <w:tab/>
      </w:r>
      <w:r>
        <w:rPr>
          <w:b/>
        </w:rPr>
        <w:t>Giao nhiệm vụ:</w:t>
      </w:r>
      <w:r>
        <w:t xml:space="preserve"> HS làm Ví dụ 3, Luyện tập 3 cá nhân (10 phút), nêu vì sao mỗi bài chọn định lí sin hay côsin.</w:t>
      </w:r>
    </w:p>
    <w:p w14:paraId="10F1D371" w14:textId="77777777" w:rsidR="00406100" w:rsidRDefault="00406100" w:rsidP="00406100">
      <w:pPr>
        <w:spacing w:after="60" w:line="264" w:lineRule="auto"/>
        <w:ind w:left="340" w:hanging="255"/>
        <w:jc w:val="both"/>
      </w:pPr>
      <w:r>
        <w:t>-</w:t>
      </w:r>
      <w:r>
        <w:tab/>
      </w:r>
      <w:r>
        <w:rPr>
          <w:b/>
        </w:rPr>
        <w:t>Thực hiện nhiệm vụ:</w:t>
      </w:r>
      <w:r>
        <w:t xml:space="preserve"> HS giải, bấm máy; GV nhắc làm tròn ở bước cuối.</w:t>
      </w:r>
    </w:p>
    <w:p w14:paraId="28493F7D" w14:textId="77777777" w:rsidR="00406100" w:rsidRDefault="00406100" w:rsidP="00406100">
      <w:pPr>
        <w:spacing w:after="60" w:line="264" w:lineRule="auto"/>
        <w:ind w:left="340" w:hanging="255"/>
        <w:jc w:val="both"/>
      </w:pPr>
      <w:r>
        <w:t>-</w:t>
      </w:r>
      <w:r>
        <w:tab/>
      </w:r>
      <w:r>
        <w:rPr>
          <w:b/>
        </w:rPr>
        <w:t>Báo cáo, thảo luận:</w:t>
      </w:r>
      <w:r>
        <w:t xml:space="preserve"> 2 HS trình bày; lớp so sánh kết quả với GeoGebra (GV chiếu).</w:t>
      </w:r>
    </w:p>
    <w:p w14:paraId="1D15630C" w14:textId="77777777" w:rsidR="00406100" w:rsidRDefault="00406100" w:rsidP="00406100">
      <w:pPr>
        <w:spacing w:after="60" w:line="264" w:lineRule="auto"/>
        <w:ind w:left="340" w:hanging="255"/>
        <w:jc w:val="both"/>
      </w:pPr>
      <w:r>
        <w:t>-</w:t>
      </w:r>
      <w:r>
        <w:tab/>
      </w:r>
      <w:r>
        <w:rPr>
          <w:b/>
        </w:rPr>
        <w:t>Kết luận, nhận định:</w:t>
      </w:r>
      <w:r>
        <w:t xml:space="preserve"> GV chốt ba trường hợp giải tam giác; trở lại tình huống mở đầu (Ví dụ 4), đối chiếu với các ý tưởng trên góc bảng; nhóm thảo luận Vận dụng 2 (5 phút), 1 nhóm trình bày sơ đồ các bước.</w:t>
      </w:r>
    </w:p>
    <w:p w14:paraId="58858585" w14:textId="77777777" w:rsidR="00406100" w:rsidRDefault="00406100" w:rsidP="00406100">
      <w:pPr>
        <w:keepNext/>
        <w:spacing w:before="120" w:after="60" w:line="264" w:lineRule="auto"/>
        <w:jc w:val="center"/>
      </w:pPr>
      <w:r>
        <w:rPr>
          <w:b/>
        </w:rPr>
        <w:t>TIẾT 3 (T20)</w:t>
      </w:r>
    </w:p>
    <w:p w14:paraId="15602812" w14:textId="77777777" w:rsidR="00406100" w:rsidRDefault="00406100" w:rsidP="00406100">
      <w:pPr>
        <w:keepNext/>
        <w:spacing w:before="80" w:after="60" w:line="264" w:lineRule="auto"/>
      </w:pPr>
      <w:r>
        <w:rPr>
          <w:b/>
        </w:rPr>
        <w:t>2.4. Công thức tính diện tích tam giác (40 phút)</w:t>
      </w:r>
    </w:p>
    <w:p w14:paraId="24EDEB78" w14:textId="77777777" w:rsidR="00406100" w:rsidRDefault="00406100" w:rsidP="00406100">
      <w:pPr>
        <w:spacing w:after="60" w:line="264" w:lineRule="auto"/>
        <w:jc w:val="both"/>
      </w:pPr>
      <w:r>
        <w:rPr>
          <w:b/>
        </w:rPr>
        <w:t>a) Mục tiêu:</w:t>
      </w:r>
      <w:r>
        <w:t xml:space="preserve"> HS thiết lập được các công thức </w:t>
      </w:r>
      <m:oMath>
        <m:r>
          <w:rPr>
            <w:rFonts w:ascii="Cambria Math" w:hAnsi="Cambria Math"/>
          </w:rPr>
          <m:t>S=pr</m:t>
        </m:r>
      </m:oMath>
      <w:r>
        <w:t xml:space="preserve"> (HĐ4),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 xml:space="preserve"> (HĐ5),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biết công thức Heron (Thảo luận); vận dụng tính diện tích (Ví dụ 5, 6, Luyện tập 4) và diện tích công viên Hòa Bình từ số liệu Google Maps (Vận dụng 3, 1.2.NC1a).</w:t>
      </w:r>
    </w:p>
    <w:p w14:paraId="566F2585" w14:textId="77777777" w:rsidR="00406100" w:rsidRDefault="00406100" w:rsidP="00406100">
      <w:pPr>
        <w:keepNext/>
        <w:spacing w:after="60" w:line="264" w:lineRule="auto"/>
        <w:jc w:val="both"/>
      </w:pPr>
      <w:r>
        <w:rPr>
          <w:b/>
        </w:rPr>
        <w:t>b) Nội dung:</w:t>
      </w:r>
    </w:p>
    <w:p w14:paraId="00FF51BC" w14:textId="77777777" w:rsidR="00406100" w:rsidRDefault="00406100" w:rsidP="00406100">
      <w:pPr>
        <w:spacing w:after="60" w:line="264" w:lineRule="auto"/>
        <w:jc w:val="both"/>
      </w:pPr>
      <w:r>
        <w:t>Phiếu học tập số 2 (Phụ lục):</w:t>
      </w:r>
    </w:p>
    <w:p w14:paraId="5DEF5AC8" w14:textId="77777777" w:rsidR="00406100" w:rsidRDefault="00406100" w:rsidP="00406100">
      <w:pPr>
        <w:spacing w:after="60" w:line="264" w:lineRule="auto"/>
        <w:jc w:val="both"/>
      </w:pPr>
      <w:r>
        <w:rPr>
          <w:b/>
        </w:rPr>
        <w:t>HĐ4 (SGK tr.41).</w:t>
      </w:r>
      <w:r>
        <w:t xml:space="preserve"> Cho tam giác </w:t>
      </w:r>
      <m:oMath>
        <m:r>
          <w:rPr>
            <w:rFonts w:ascii="Cambria Math" w:hAnsi="Cambria Math"/>
          </w:rPr>
          <m:t>ABC</m:t>
        </m:r>
      </m:oMath>
      <w:r>
        <w:t xml:space="preserve"> với </w:t>
      </w:r>
      <m:oMath>
        <m:r>
          <w:rPr>
            <w:rFonts w:ascii="Cambria Math" w:hAnsi="Cambria Math"/>
          </w:rPr>
          <m:t>I</m:t>
        </m:r>
      </m:oMath>
      <w:r>
        <w:t xml:space="preserve"> là tâm đường tròn nội tiếp. a) Nêu mối liên hệ giữa diện tích tam giác </w:t>
      </w:r>
      <m:oMath>
        <m:r>
          <w:rPr>
            <w:rFonts w:ascii="Cambria Math" w:hAnsi="Cambria Math"/>
          </w:rPr>
          <m:t>ABC</m:t>
        </m:r>
      </m:oMath>
      <w:r>
        <w:t xml:space="preserve"> và diện tích các tam giác </w:t>
      </w:r>
      <m:oMath>
        <m:r>
          <w:rPr>
            <w:rFonts w:ascii="Cambria Math" w:hAnsi="Cambria Math"/>
          </w:rPr>
          <m:t>IBC</m:t>
        </m:r>
      </m:oMath>
      <w:r>
        <w:t xml:space="preserve">, </w:t>
      </w:r>
      <m:oMath>
        <m:r>
          <w:rPr>
            <w:rFonts w:ascii="Cambria Math" w:hAnsi="Cambria Math"/>
          </w:rPr>
          <m:t>ICA</m:t>
        </m:r>
      </m:oMath>
      <w:r>
        <w:t xml:space="preserve">, </w:t>
      </w:r>
      <m:oMath>
        <m:r>
          <w:rPr>
            <w:rFonts w:ascii="Cambria Math" w:hAnsi="Cambria Math"/>
          </w:rPr>
          <m:t>IAB</m:t>
        </m:r>
      </m:oMath>
      <w:r>
        <w:t xml:space="preserve">. b) Tính diện tích tam giác </w:t>
      </w:r>
      <m:oMath>
        <m:r>
          <w:rPr>
            <w:rFonts w:ascii="Cambria Math" w:hAnsi="Cambria Math"/>
          </w:rPr>
          <m:t>ABC</m:t>
        </m:r>
      </m:oMath>
      <w:r>
        <w:t xml:space="preserve"> theo </w:t>
      </w:r>
      <m:oMath>
        <m:r>
          <w:rPr>
            <w:rFonts w:ascii="Cambria Math" w:hAnsi="Cambria Math"/>
          </w:rPr>
          <m:t>r</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w:t>
      </w:r>
    </w:p>
    <w:p w14:paraId="427AA16B" w14:textId="77777777" w:rsidR="00406100" w:rsidRDefault="00406100" w:rsidP="00406100">
      <w:pPr>
        <w:spacing w:before="40" w:after="80" w:line="264" w:lineRule="auto"/>
        <w:jc w:val="center"/>
      </w:pPr>
      <w:r>
        <w:rPr>
          <w:noProof/>
        </w:rPr>
        <w:drawing>
          <wp:inline distT="0" distB="0" distL="0" distR="0" wp14:anchorId="7917B4D7" wp14:editId="1D81A7D9">
            <wp:extent cx="1800000" cy="1449584"/>
            <wp:effectExtent l="0" t="0" r="0" b="0"/>
            <wp:docPr id="1172719326" name="Picture 117271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3.png"/>
                    <pic:cNvPicPr/>
                  </pic:nvPicPr>
                  <pic:blipFill>
                    <a:blip r:embed="rId24"/>
                    <a:stretch>
                      <a:fillRect/>
                    </a:stretch>
                  </pic:blipFill>
                  <pic:spPr>
                    <a:xfrm>
                      <a:off x="0" y="0"/>
                      <a:ext cx="1800000" cy="1449584"/>
                    </a:xfrm>
                    <a:prstGeom prst="rect">
                      <a:avLst/>
                    </a:prstGeom>
                  </pic:spPr>
                </pic:pic>
              </a:graphicData>
            </a:graphic>
          </wp:inline>
        </w:drawing>
      </w:r>
    </w:p>
    <w:p w14:paraId="758F675A" w14:textId="77777777" w:rsidR="00406100" w:rsidRDefault="00406100" w:rsidP="00406100">
      <w:pPr>
        <w:spacing w:after="60" w:line="264" w:lineRule="auto"/>
        <w:jc w:val="both"/>
      </w:pPr>
      <w:r>
        <w:rPr>
          <w:b/>
        </w:rPr>
        <w:t>HĐ5 (SGK tr.41).</w:t>
      </w:r>
      <w:r>
        <w:t xml:space="preserve"> Cho tam giác </w:t>
      </w:r>
      <m:oMath>
        <m:r>
          <w:rPr>
            <w:rFonts w:ascii="Cambria Math" w:hAnsi="Cambria Math"/>
          </w:rPr>
          <m:t>ABC</m:t>
        </m:r>
      </m:oMath>
      <w:r>
        <w:t xml:space="preserve"> với đường cao </w:t>
      </w:r>
      <m:oMath>
        <m:r>
          <w:rPr>
            <w:rFonts w:ascii="Cambria Math" w:hAnsi="Cambria Math"/>
          </w:rPr>
          <m:t>BD</m:t>
        </m:r>
      </m:oMath>
      <w:r>
        <w:t xml:space="preserve">. a) Biểu thị </w:t>
      </w:r>
      <m:oMath>
        <m:r>
          <w:rPr>
            <w:rFonts w:ascii="Cambria Math" w:hAnsi="Cambria Math"/>
          </w:rPr>
          <m:t>BD</m:t>
        </m:r>
      </m:oMath>
      <w:r>
        <w:t xml:space="preserve"> theo </w:t>
      </w:r>
      <m:oMath>
        <m:r>
          <w:rPr>
            <w:rFonts w:ascii="Cambria Math" w:hAnsi="Cambria Math"/>
          </w:rPr>
          <m:t>AB</m:t>
        </m:r>
      </m:oMath>
      <w:r>
        <w:t xml:space="preserve"> và </w:t>
      </w:r>
      <m:oMath>
        <m:r>
          <m:rPr>
            <m:sty m:val="p"/>
          </m:rPr>
          <w:rPr>
            <w:rFonts w:ascii="Cambria Math" w:hAnsi="Cambria Math"/>
          </w:rPr>
          <m:t>sin</m:t>
        </m:r>
        <m:r>
          <w:rPr>
            <w:rFonts w:ascii="Cambria Math" w:hAnsi="Cambria Math"/>
          </w:rPr>
          <m:t>A</m:t>
        </m:r>
      </m:oMath>
      <w:r>
        <w:t xml:space="preserve">. b) Viết công thức tính diện tích </w:t>
      </w:r>
      <m:oMath>
        <m:r>
          <w:rPr>
            <w:rFonts w:ascii="Cambria Math" w:hAnsi="Cambria Math"/>
          </w:rPr>
          <m:t>S</m:t>
        </m:r>
      </m:oMath>
      <w:r>
        <w:t xml:space="preserve"> của tam giác </w:t>
      </w:r>
      <m:oMath>
        <m:r>
          <w:rPr>
            <w:rFonts w:ascii="Cambria Math" w:hAnsi="Cambria Math"/>
          </w:rPr>
          <m:t>ABC</m:t>
        </m:r>
      </m:oMath>
      <w:r>
        <w:t xml:space="preserve"> theo </w:t>
      </w:r>
      <m:oMath>
        <m:r>
          <w:rPr>
            <w:rFonts w:ascii="Cambria Math" w:hAnsi="Cambria Math"/>
          </w:rPr>
          <m:t>b</m:t>
        </m:r>
      </m:oMath>
      <w:r>
        <w:t xml:space="preserve">, </w:t>
      </w:r>
      <m:oMath>
        <m:r>
          <w:rPr>
            <w:rFonts w:ascii="Cambria Math" w:hAnsi="Cambria Math"/>
          </w:rPr>
          <m:t>c</m:t>
        </m:r>
      </m:oMath>
      <w:r>
        <w:t xml:space="preserve">, </w:t>
      </w:r>
      <m:oMath>
        <m:r>
          <m:rPr>
            <m:sty m:val="p"/>
          </m:rPr>
          <w:rPr>
            <w:rFonts w:ascii="Cambria Math" w:hAnsi="Cambria Math"/>
          </w:rPr>
          <m:t>sin</m:t>
        </m:r>
        <m:r>
          <w:rPr>
            <w:rFonts w:ascii="Cambria Math" w:hAnsi="Cambria Math"/>
          </w:rPr>
          <m:t>A</m:t>
        </m:r>
      </m:oMath>
      <w:r>
        <w:t>.</w:t>
      </w:r>
    </w:p>
    <w:p w14:paraId="197CCD9A" w14:textId="77777777" w:rsidR="00406100" w:rsidRDefault="00406100" w:rsidP="00406100">
      <w:pPr>
        <w:spacing w:before="40" w:after="80" w:line="264" w:lineRule="auto"/>
        <w:jc w:val="center"/>
      </w:pPr>
      <w:r>
        <w:rPr>
          <w:noProof/>
        </w:rPr>
        <w:drawing>
          <wp:inline distT="0" distB="0" distL="0" distR="0" wp14:anchorId="12110088" wp14:editId="314E2CEF">
            <wp:extent cx="3600000" cy="1181250"/>
            <wp:effectExtent l="0" t="0" r="0" b="0"/>
            <wp:docPr id="2010311808" name="Picture 201031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4.png"/>
                    <pic:cNvPicPr/>
                  </pic:nvPicPr>
                  <pic:blipFill>
                    <a:blip r:embed="rId25"/>
                    <a:stretch>
                      <a:fillRect/>
                    </a:stretch>
                  </pic:blipFill>
                  <pic:spPr>
                    <a:xfrm>
                      <a:off x="0" y="0"/>
                      <a:ext cx="3600000" cy="1181250"/>
                    </a:xfrm>
                    <a:prstGeom prst="rect">
                      <a:avLst/>
                    </a:prstGeom>
                  </pic:spPr>
                </pic:pic>
              </a:graphicData>
            </a:graphic>
          </wp:inline>
        </w:drawing>
      </w:r>
    </w:p>
    <w:p w14:paraId="63E8419E" w14:textId="77777777" w:rsidR="00406100" w:rsidRDefault="00406100" w:rsidP="00406100">
      <w:pPr>
        <w:spacing w:after="60" w:line="264" w:lineRule="auto"/>
        <w:jc w:val="both"/>
      </w:pPr>
      <w:r>
        <w:rPr>
          <w:b/>
        </w:rPr>
        <w:lastRenderedPageBreak/>
        <w:t>Ví dụ 5 (SGK tr.41).</w:t>
      </w:r>
      <w:r>
        <w:t xml:space="preserve"> Tính diện tích </w:t>
      </w:r>
      <m:oMath>
        <m:r>
          <w:rPr>
            <w:rFonts w:ascii="Cambria Math" w:hAnsi="Cambria Math"/>
          </w:rPr>
          <m:t>S</m:t>
        </m:r>
      </m:oMath>
      <w:r>
        <w:t xml:space="preserve"> của tam giác </w:t>
      </w:r>
      <m:oMath>
        <m:r>
          <w:rPr>
            <w:rFonts w:ascii="Cambria Math" w:hAnsi="Cambria Math"/>
          </w:rPr>
          <m:t>ABC</m:t>
        </m:r>
      </m:oMath>
      <w:r>
        <w:t xml:space="preserve"> có </w:t>
      </w:r>
      <m:oMath>
        <m:r>
          <w:rPr>
            <w:rFonts w:ascii="Cambria Math" w:hAnsi="Cambria Math"/>
          </w:rPr>
          <m:t>c=4</m:t>
        </m:r>
      </m:oMath>
      <w:r>
        <w:t xml:space="preserve">, </w:t>
      </w:r>
      <m:oMath>
        <m:r>
          <w:rPr>
            <w:rFonts w:ascii="Cambria Math" w:hAnsi="Cambria Math"/>
          </w:rPr>
          <m:t>b=6</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602A3ED6" w14:textId="77777777" w:rsidR="00406100" w:rsidRDefault="00406100" w:rsidP="00406100">
      <w:pPr>
        <w:spacing w:after="60" w:line="264" w:lineRule="auto"/>
        <w:jc w:val="both"/>
      </w:pPr>
      <w:r>
        <w:rPr>
          <w:b/>
        </w:rPr>
        <w:t>Luyện tập 4 (SGK tr.41).</w:t>
      </w:r>
      <w:r>
        <w:t xml:space="preserve"> Tính diện tích của tam giác </w:t>
      </w:r>
      <m:oMath>
        <m:r>
          <w:rPr>
            <w:rFonts w:ascii="Cambria Math" w:hAnsi="Cambria Math"/>
          </w:rPr>
          <m:t>ABC</m:t>
        </m:r>
      </m:oMath>
      <w:r>
        <w:t xml:space="preserve"> có </w:t>
      </w:r>
      <m:oMath>
        <m:r>
          <w:rPr>
            <w:rFonts w:ascii="Cambria Math" w:hAnsi="Cambria Math"/>
          </w:rPr>
          <m:t>b=2</m:t>
        </m:r>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4FB97BEC" w14:textId="77777777" w:rsidR="00406100" w:rsidRDefault="00406100" w:rsidP="00406100">
      <w:pPr>
        <w:spacing w:after="60" w:line="264" w:lineRule="auto"/>
        <w:jc w:val="both"/>
      </w:pPr>
      <w:r>
        <w:rPr>
          <w:b/>
        </w:rPr>
        <w:t>Thảo luận (SGK tr.41).</w:t>
      </w:r>
      <w:r>
        <w:t xml:space="preserve"> Liệu </w:t>
      </w:r>
      <m:oMath>
        <m:r>
          <m:rPr>
            <m:sty m:val="p"/>
          </m:rPr>
          <w:rPr>
            <w:rFonts w:ascii="Cambria Math" w:hAnsi="Cambria Math"/>
          </w:rPr>
          <m:t>sin</m:t>
        </m:r>
        <m:r>
          <w:rPr>
            <w:rFonts w:ascii="Cambria Math" w:hAnsi="Cambria Math"/>
          </w:rPr>
          <m:t>A</m:t>
        </m:r>
      </m:oMath>
      <w:r>
        <w:t xml:space="preserve"> và diện tích </w:t>
      </w:r>
      <m:oMath>
        <m:r>
          <w:rPr>
            <w:rFonts w:ascii="Cambria Math" w:hAnsi="Cambria Math"/>
          </w:rPr>
          <m:t>S</m:t>
        </m:r>
      </m:oMath>
      <w:r>
        <w:t xml:space="preserve"> có tính được theo độ dài các cạnh của tam giác </w:t>
      </w:r>
      <m:oMath>
        <m:r>
          <w:rPr>
            <w:rFonts w:ascii="Cambria Math" w:hAnsi="Cambria Math"/>
          </w:rPr>
          <m:t>ABC</m:t>
        </m:r>
      </m:oMath>
      <w:r>
        <w:t xml:space="preserve"> hay không?</w:t>
      </w:r>
    </w:p>
    <w:p w14:paraId="19D3E0F5" w14:textId="77777777" w:rsidR="00406100" w:rsidRDefault="00406100" w:rsidP="00406100">
      <w:pPr>
        <w:spacing w:after="60" w:line="264" w:lineRule="auto"/>
        <w:jc w:val="both"/>
      </w:pPr>
      <w:r>
        <w:rPr>
          <w:b/>
        </w:rPr>
        <w:t>Ví dụ 6 (SGK tr.42).</w:t>
      </w:r>
      <w:r>
        <w:t xml:space="preserve"> Cho tam giác </w:t>
      </w:r>
      <m:oMath>
        <m:r>
          <w:rPr>
            <w:rFonts w:ascii="Cambria Math" w:hAnsi="Cambria Math"/>
          </w:rPr>
          <m:t>ABC</m:t>
        </m:r>
      </m:oMath>
      <w:r>
        <w:t xml:space="preserve"> có </w:t>
      </w:r>
      <m:oMath>
        <m:r>
          <w:rPr>
            <w:rFonts w:ascii="Cambria Math" w:hAnsi="Cambria Math"/>
          </w:rPr>
          <m:t>a=13</m:t>
        </m:r>
      </m:oMath>
      <w:r>
        <w:t xml:space="preserve">, </w:t>
      </w:r>
      <m:oMath>
        <m:r>
          <w:rPr>
            <w:rFonts w:ascii="Cambria Math" w:hAnsi="Cambria Math"/>
          </w:rPr>
          <m:t>b=14</m:t>
        </m:r>
      </m:oMath>
      <w:r>
        <w:t xml:space="preserve">, </w:t>
      </w:r>
      <m:oMath>
        <m:r>
          <w:rPr>
            <w:rFonts w:ascii="Cambria Math" w:hAnsi="Cambria Math"/>
          </w:rPr>
          <m:t>c=15</m:t>
        </m:r>
      </m:oMath>
      <w:r>
        <w:t xml:space="preserve">. a) Tính </w:t>
      </w:r>
      <m:oMath>
        <m:r>
          <m:rPr>
            <m:sty m:val="p"/>
          </m:rPr>
          <w:rPr>
            <w:rFonts w:ascii="Cambria Math" w:hAnsi="Cambria Math"/>
          </w:rPr>
          <m:t>sin</m:t>
        </m:r>
        <m:r>
          <w:rPr>
            <w:rFonts w:ascii="Cambria Math" w:hAnsi="Cambria Math"/>
          </w:rPr>
          <m:t>A</m:t>
        </m:r>
      </m:oMath>
      <w:r>
        <w:t xml:space="preserve">. b) Tính diện tích </w:t>
      </w:r>
      <m:oMath>
        <m:r>
          <w:rPr>
            <w:rFonts w:ascii="Cambria Math" w:hAnsi="Cambria Math"/>
          </w:rPr>
          <m:t>S</m:t>
        </m:r>
      </m:oMath>
      <w:r>
        <w:t xml:space="preserve"> bằng hai cách khác nhau.</w:t>
      </w:r>
    </w:p>
    <w:p w14:paraId="7069D0C5" w14:textId="77777777" w:rsidR="00406100" w:rsidRDefault="00406100" w:rsidP="00406100">
      <w:pPr>
        <w:spacing w:after="60" w:line="264" w:lineRule="auto"/>
        <w:jc w:val="both"/>
      </w:pPr>
      <w:r>
        <w:rPr>
          <w:b/>
        </w:rPr>
        <w:t>Vận dụng 3 (SGK tr.42).</w:t>
      </w:r>
      <w:r>
        <w:t xml:space="preserve"> Công viên Hòa Bình (Hà Nội) có dạng hình ngũ giác </w:t>
      </w:r>
      <m:oMath>
        <m:r>
          <w:rPr>
            <w:rFonts w:ascii="Cambria Math" w:hAnsi="Cambria Math"/>
          </w:rPr>
          <m:t>ABCDE</m:t>
        </m:r>
      </m:oMath>
      <w:r>
        <w:t xml:space="preserve"> như Hình 3.17. Dùng chế độ tính khoảng cách giữa hai điểm của Google Maps, một người xác định được các khoảng cách như trong hình vẽ. Theo số liệu đó, em hãy tính diện tích của công viên Hòa Bình.</w:t>
      </w:r>
    </w:p>
    <w:p w14:paraId="267B177E" w14:textId="77777777" w:rsidR="00406100" w:rsidRDefault="00406100" w:rsidP="00406100">
      <w:pPr>
        <w:spacing w:before="40" w:after="80" w:line="264" w:lineRule="auto"/>
        <w:jc w:val="center"/>
      </w:pPr>
      <w:r>
        <w:rPr>
          <w:noProof/>
        </w:rPr>
        <w:drawing>
          <wp:inline distT="0" distB="0" distL="0" distR="0" wp14:anchorId="1F1EAA43" wp14:editId="76769338">
            <wp:extent cx="2880000" cy="2440000"/>
            <wp:effectExtent l="0" t="0" r="0" b="0"/>
            <wp:docPr id="175598882" name="Picture 17559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7.png"/>
                    <pic:cNvPicPr/>
                  </pic:nvPicPr>
                  <pic:blipFill>
                    <a:blip r:embed="rId26"/>
                    <a:stretch>
                      <a:fillRect/>
                    </a:stretch>
                  </pic:blipFill>
                  <pic:spPr>
                    <a:xfrm>
                      <a:off x="0" y="0"/>
                      <a:ext cx="2880000" cy="2440000"/>
                    </a:xfrm>
                    <a:prstGeom prst="rect">
                      <a:avLst/>
                    </a:prstGeom>
                  </pic:spPr>
                </pic:pic>
              </a:graphicData>
            </a:graphic>
          </wp:inline>
        </w:drawing>
      </w:r>
    </w:p>
    <w:p w14:paraId="5B41156A" w14:textId="77777777" w:rsidR="00406100" w:rsidRDefault="00406100" w:rsidP="00406100">
      <w:pPr>
        <w:keepNext/>
        <w:spacing w:after="60" w:line="264" w:lineRule="auto"/>
        <w:jc w:val="both"/>
      </w:pPr>
      <w:r>
        <w:rPr>
          <w:b/>
        </w:rPr>
        <w:t>c) Sản phẩm:</w:t>
      </w:r>
    </w:p>
    <w:p w14:paraId="6ADF58C6" w14:textId="77777777" w:rsidR="00406100" w:rsidRDefault="00406100" w:rsidP="00406100">
      <w:pPr>
        <w:spacing w:after="60" w:line="264" w:lineRule="auto"/>
        <w:jc w:val="both"/>
      </w:pPr>
      <w:r>
        <w:rPr>
          <w:b/>
        </w:rPr>
        <w:t>HĐ4:</w:t>
      </w:r>
      <w:r>
        <w:t xml:space="preserve"> a) </w:t>
      </w:r>
      <m:oMath>
        <m:sSub>
          <m:sSubPr>
            <m:ctrlPr>
              <w:rPr>
                <w:rFonts w:ascii="Cambria Math" w:hAnsi="Cambria Math"/>
              </w:rPr>
            </m:ctrlPr>
          </m:sSubPr>
          <m:e>
            <m:r>
              <w:rPr>
                <w:rFonts w:ascii="Cambria Math" w:hAnsi="Cambria Math"/>
              </w:rPr>
              <m:t>S</m:t>
            </m:r>
          </m:e>
          <m:sub>
            <m:r>
              <w:rPr>
                <w:rFonts w:ascii="Cambria Math" w:hAnsi="Cambria Math"/>
              </w:rPr>
              <m:t>ABC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IBC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ICA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IAB</m:t>
            </m:r>
          </m:sub>
        </m:sSub>
      </m:oMath>
      <w:r>
        <w:t xml:space="preserve">. b)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cr=</m:t>
        </m:r>
        <m:f>
          <m:fPr>
            <m:ctrlPr>
              <w:rPr>
                <w:rFonts w:ascii="Cambria Math" w:hAnsi="Cambria Math"/>
              </w:rPr>
            </m:ctrlPr>
          </m:fPr>
          <m:num>
            <m:r>
              <w:rPr>
                <w:rFonts w:ascii="Cambria Math" w:hAnsi="Cambria Math"/>
              </w:rPr>
              <m:t>(a+b+c)r</m:t>
            </m:r>
          </m:num>
          <m:den>
            <m:r>
              <w:rPr>
                <w:rFonts w:ascii="Cambria Math" w:hAnsi="Cambria Math"/>
              </w:rPr>
              <m:t>2</m:t>
            </m:r>
          </m:den>
        </m:f>
        <m:r>
          <w:rPr>
            <w:rFonts w:ascii="Cambria Math" w:hAnsi="Cambria Math"/>
          </w:rPr>
          <m:t>=pr</m:t>
        </m:r>
      </m:oMath>
      <w:r>
        <w:t>.</w:t>
      </w:r>
    </w:p>
    <w:p w14:paraId="155D98E5" w14:textId="77777777" w:rsidR="00406100" w:rsidRDefault="00406100" w:rsidP="00406100">
      <w:pPr>
        <w:spacing w:after="60" w:line="264" w:lineRule="auto"/>
        <w:jc w:val="both"/>
      </w:pPr>
      <w:r>
        <w:rPr>
          <w:b/>
        </w:rPr>
        <w:t>HĐ5:</w:t>
      </w:r>
      <w:r>
        <w:t xml:space="preserve"> a) </w:t>
      </w:r>
      <m:oMath>
        <m:r>
          <w:rPr>
            <w:rFonts w:ascii="Cambria Math" w:hAnsi="Cambria Math"/>
          </w:rPr>
          <m:t>BD=AB</m:t>
        </m:r>
        <m:r>
          <m:rPr>
            <m:sty m:val="p"/>
          </m:rPr>
          <w:rPr>
            <w:rFonts w:ascii="Cambria Math" w:hAnsi="Cambria Math"/>
          </w:rPr>
          <m:t>sin</m:t>
        </m:r>
        <m:r>
          <w:rPr>
            <w:rFonts w:ascii="Cambria Math" w:hAnsi="Cambria Math"/>
          </w:rPr>
          <m:t>A=c</m:t>
        </m:r>
        <m:r>
          <m:rPr>
            <m:sty m:val="p"/>
          </m:rPr>
          <w:rPr>
            <w:rFonts w:ascii="Cambria Math" w:hAnsi="Cambria Math"/>
          </w:rPr>
          <m:t>sin</m:t>
        </m:r>
        <m:r>
          <w:rPr>
            <w:rFonts w:ascii="Cambria Math" w:hAnsi="Cambria Math"/>
          </w:rPr>
          <m:t>A</m:t>
        </m:r>
      </m:oMath>
      <w:r>
        <w:t xml:space="preserve"> (cả khi </w:t>
      </w:r>
      <m:oMath>
        <m:r>
          <w:rPr>
            <w:rFonts w:ascii="Cambria Math" w:hAnsi="Cambria Math"/>
          </w:rPr>
          <m:t>A</m:t>
        </m:r>
      </m:oMath>
      <w:r>
        <w:t xml:space="preserve"> tù, vì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m:t>
        </m:r>
        <m:r>
          <m:rPr>
            <m:sty m:val="p"/>
          </m:rPr>
          <w:rPr>
            <w:rFonts w:ascii="Cambria Math" w:hAnsi="Cambria Math"/>
          </w:rPr>
          <m:t>sin</m:t>
        </m:r>
        <m:r>
          <w:rPr>
            <w:rFonts w:ascii="Cambria Math" w:hAnsi="Cambria Math"/>
          </w:rPr>
          <m:t>A</m:t>
        </m:r>
      </m:oMath>
      <w:r>
        <w:t xml:space="preserve">). b)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AC·BD=</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w:t>
      </w:r>
    </w:p>
    <w:tbl>
      <w:tblPr>
        <w:tblStyle w:val="TableGrid"/>
        <w:tblW w:w="0" w:type="auto"/>
        <w:jc w:val="center"/>
        <w:tblLayout w:type="fixed"/>
        <w:tblLook w:val="04A0" w:firstRow="1" w:lastRow="0" w:firstColumn="1" w:lastColumn="0" w:noHBand="0" w:noVBand="1"/>
      </w:tblPr>
      <w:tblGrid>
        <w:gridCol w:w="9638"/>
      </w:tblGrid>
      <w:tr w:rsidR="00406100" w14:paraId="251F1B50" w14:textId="77777777" w:rsidTr="00730522">
        <w:trPr>
          <w:jc w:val="center"/>
        </w:trPr>
        <w:tc>
          <w:tcPr>
            <w:tcW w:w="9638" w:type="dxa"/>
            <w:shd w:val="clear" w:color="auto" w:fill="FFF4E0"/>
            <w:vAlign w:val="center"/>
          </w:tcPr>
          <w:p w14:paraId="42BF517F" w14:textId="77777777" w:rsidR="00406100" w:rsidRDefault="00406100" w:rsidP="00730522">
            <w:pPr>
              <w:spacing w:after="20" w:line="264" w:lineRule="auto"/>
            </w:pPr>
            <w:r>
              <w:t>Công thức tính diện tích tam giác ABC:</w:t>
            </w:r>
          </w:p>
          <w:p w14:paraId="40A659D7" w14:textId="77777777" w:rsidR="00406100" w:rsidRDefault="00406100" w:rsidP="00730522">
            <w:pPr>
              <w:spacing w:after="20" w:line="264" w:lineRule="auto"/>
            </w:pP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ca</m:t>
              </m:r>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m:t>
              </m:r>
              <m:r>
                <m:rPr>
                  <m:sty m:val="p"/>
                </m:rPr>
                <w:rPr>
                  <w:rFonts w:ascii="Cambria Math" w:hAnsi="Cambria Math"/>
                </w:rPr>
                <m:t>sin</m:t>
              </m:r>
              <m:r>
                <w:rPr>
                  <w:rFonts w:ascii="Cambria Math" w:hAnsi="Cambria Math"/>
                </w:rPr>
                <m:t>C</m:t>
              </m:r>
            </m:oMath>
            <w:r>
              <w:t xml:space="preserve">;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w:t>
            </w:r>
            <m:oMath>
              <m:r>
                <w:rPr>
                  <w:rFonts w:ascii="Cambria Math" w:hAnsi="Cambria Math"/>
                </w:rPr>
                <m:t>S=pr</m:t>
              </m:r>
            </m:oMath>
            <w:r>
              <w:t xml:space="preserve"> (p là nửa chu vi);</w:t>
            </w:r>
          </w:p>
          <w:p w14:paraId="48D16BBD" w14:textId="77777777" w:rsidR="00406100" w:rsidRDefault="00406100" w:rsidP="00730522">
            <w:pPr>
              <w:spacing w:after="20" w:line="264" w:lineRule="auto"/>
            </w:pPr>
            <w:r>
              <w:t xml:space="preserve">Công thức Heron: </w:t>
            </w:r>
            <m:oMath>
              <m:r>
                <w:rPr>
                  <w:rFonts w:ascii="Cambria Math" w:hAnsi="Cambria Math"/>
                </w:rPr>
                <m:t>S=</m:t>
              </m:r>
              <m:rad>
                <m:radPr>
                  <m:degHide m:val="1"/>
                  <m:ctrlPr>
                    <w:rPr>
                      <w:rFonts w:ascii="Cambria Math" w:hAnsi="Cambria Math"/>
                    </w:rPr>
                  </m:ctrlPr>
                </m:radPr>
                <m:deg/>
                <m:e>
                  <m:r>
                    <w:rPr>
                      <w:rFonts w:ascii="Cambria Math" w:hAnsi="Cambria Math"/>
                    </w:rPr>
                    <m:t>p(p-a)(p-b)(p-c)</m:t>
                  </m:r>
                </m:e>
              </m:rad>
            </m:oMath>
            <w:r>
              <w:t>.</w:t>
            </w:r>
          </w:p>
        </w:tc>
      </w:tr>
    </w:tbl>
    <w:p w14:paraId="356783E3" w14:textId="77777777" w:rsidR="00406100" w:rsidRDefault="00406100" w:rsidP="00406100">
      <w:pPr>
        <w:spacing w:after="60" w:line="264" w:lineRule="auto"/>
        <w:jc w:val="both"/>
      </w:pPr>
      <w:r>
        <w:rPr>
          <w:b/>
        </w:rPr>
        <w:t>Lời giải Ví dụ 5 (SGK):</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·6·4·</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=6</m:t>
        </m:r>
      </m:oMath>
      <w:r>
        <w:t>.</w:t>
      </w:r>
    </w:p>
    <w:p w14:paraId="5F3B5B4D" w14:textId="77777777" w:rsidR="00406100" w:rsidRDefault="00406100" w:rsidP="00406100">
      <w:pPr>
        <w:spacing w:after="60" w:line="264" w:lineRule="auto"/>
        <w:jc w:val="both"/>
      </w:pPr>
      <w:r>
        <w:rPr>
          <w:b/>
        </w:rPr>
        <w:t>Luyện tập 4:</w:t>
      </w:r>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m:t>
            </m:r>
          </m:sup>
        </m:sSup>
      </m:oMath>
      <w:r>
        <w:t xml:space="preserve">; </w:t>
      </w:r>
      <m:oMath>
        <m:r>
          <w:rPr>
            <w:rFonts w:ascii="Cambria Math" w:hAnsi="Cambria Math"/>
          </w:rPr>
          <m:t>c=</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C</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A=2</m:t>
        </m:r>
        <m:rad>
          <m:radPr>
            <m:degHide m:val="1"/>
            <m:ctrlPr>
              <w:rPr>
                <w:rFonts w:ascii="Cambria Math" w:hAnsi="Cambria Math"/>
              </w:rPr>
            </m:ctrlPr>
          </m:radPr>
          <m:deg/>
          <m:e>
            <m:r>
              <w:rPr>
                <w:rFonts w:ascii="Cambria Math" w:hAnsi="Cambria Math"/>
              </w:rPr>
              <m:t>2</m:t>
            </m:r>
          </m:e>
        </m:rad>
        <m:r>
          <m:rPr>
            <m:sty m:val="p"/>
          </m:rPr>
          <w:rPr>
            <w:rFonts w:ascii="Cambria Math" w:hAnsi="Cambria Math"/>
          </w:rPr>
          <m:t>sin</m:t>
        </m:r>
        <m:sSup>
          <m:sSupPr>
            <m:ctrlPr>
              <w:rPr>
                <w:rFonts w:ascii="Cambria Math" w:hAnsi="Cambria Math"/>
              </w:rPr>
            </m:ctrlPr>
          </m:sSupPr>
          <m:e>
            <m:r>
              <w:rPr>
                <w:rFonts w:ascii="Cambria Math" w:hAnsi="Cambria Math"/>
              </w:rPr>
              <m:t>105</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+1≈2,73</m:t>
        </m:r>
      </m:oMath>
      <w:r>
        <w:t>.</w:t>
      </w:r>
    </w:p>
    <w:p w14:paraId="032A8FE3" w14:textId="77777777" w:rsidR="00406100" w:rsidRDefault="00406100" w:rsidP="00406100">
      <w:pPr>
        <w:spacing w:after="60" w:line="264" w:lineRule="auto"/>
        <w:jc w:val="both"/>
      </w:pPr>
      <w:r>
        <w:rPr>
          <w:b/>
        </w:rPr>
        <w:t>Lời giải Ví dụ 6 (SGK):</w:t>
      </w:r>
      <w:r>
        <w:t xml:space="preserve"> a)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14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num>
          <m:den>
            <m:r>
              <w:rPr>
                <w:rFonts w:ascii="Cambria Math" w:hAnsi="Cambria Math"/>
              </w:rPr>
              <m:t>2·14·15</m:t>
            </m:r>
          </m:den>
        </m:f>
        <m:r>
          <w:rPr>
            <w:rFonts w:ascii="Cambria Math" w:hAnsi="Cambria Math"/>
          </w:rPr>
          <m:t>=0,6</m:t>
        </m:r>
      </m:oMath>
      <w:r>
        <w:t xml:space="preserve">, </w:t>
      </w:r>
      <m:oMath>
        <m:r>
          <m:rPr>
            <m:sty m:val="p"/>
          </m:rPr>
          <w:rPr>
            <w:rFonts w:ascii="Cambria Math" w:hAnsi="Cambria Math"/>
          </w:rPr>
          <m:t>sin</m:t>
        </m:r>
        <m:r>
          <w:rPr>
            <w:rFonts w:ascii="Cambria Math" w:hAnsi="Cambria Math"/>
          </w:rPr>
          <m:t>A=</m:t>
        </m:r>
        <m:rad>
          <m:radPr>
            <m:degHide m:val="1"/>
            <m:ctrlPr>
              <w:rPr>
                <w:rFonts w:ascii="Cambria Math" w:hAnsi="Cambria Math"/>
              </w:rPr>
            </m:ctrlPr>
          </m:radPr>
          <m:deg/>
          <m:e>
            <m:r>
              <w:rPr>
                <w:rFonts w:ascii="Cambria Math" w:hAnsi="Cambria Math"/>
              </w:rPr>
              <m:t>1-0,36</m:t>
            </m:r>
          </m:e>
        </m:rad>
        <m:r>
          <w:rPr>
            <w:rFonts w:ascii="Cambria Math" w:hAnsi="Cambria Math"/>
          </w:rPr>
          <m:t>=0,8</m:t>
        </m:r>
      </m:oMath>
      <w:r>
        <w:t xml:space="preserve">. b)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A=84</m:t>
        </m:r>
      </m:oMath>
      <w:r>
        <w:t xml:space="preserve">; hoặc </w:t>
      </w:r>
      <m:oMath>
        <m:r>
          <w:rPr>
            <w:rFonts w:ascii="Cambria Math" w:hAnsi="Cambria Math"/>
          </w:rPr>
          <m:t>p=21</m:t>
        </m:r>
      </m:oMath>
      <w:r>
        <w:t xml:space="preserve">, </w:t>
      </w:r>
      <m:oMath>
        <m:r>
          <w:rPr>
            <w:rFonts w:ascii="Cambria Math" w:hAnsi="Cambria Math"/>
          </w:rPr>
          <m:t>S=</m:t>
        </m:r>
        <m:rad>
          <m:radPr>
            <m:degHide m:val="1"/>
            <m:ctrlPr>
              <w:rPr>
                <w:rFonts w:ascii="Cambria Math" w:hAnsi="Cambria Math"/>
              </w:rPr>
            </m:ctrlPr>
          </m:radPr>
          <m:deg/>
          <m:e>
            <m:r>
              <w:rPr>
                <w:rFonts w:ascii="Cambria Math" w:hAnsi="Cambria Math"/>
              </w:rPr>
              <m:t>21·8·7·6</m:t>
            </m:r>
          </m:e>
        </m:rad>
        <m:r>
          <w:rPr>
            <w:rFonts w:ascii="Cambria Math" w:hAnsi="Cambria Math"/>
          </w:rPr>
          <m:t>=84</m:t>
        </m:r>
      </m:oMath>
      <w:r>
        <w:t>.</w:t>
      </w:r>
    </w:p>
    <w:p w14:paraId="12DEB50F" w14:textId="77777777" w:rsidR="00406100" w:rsidRDefault="00406100" w:rsidP="00406100">
      <w:pPr>
        <w:spacing w:after="60" w:line="264" w:lineRule="auto"/>
        <w:jc w:val="both"/>
      </w:pPr>
      <w:r>
        <w:rPr>
          <w:b/>
        </w:rPr>
        <w:t>Vận dụng 3:</w:t>
      </w:r>
      <w:r>
        <w:t xml:space="preserve"> Hai đường chéo </w:t>
      </w:r>
      <m:oMath>
        <m:r>
          <w:rPr>
            <w:rFonts w:ascii="Cambria Math" w:hAnsi="Cambria Math"/>
          </w:rPr>
          <m:t>BD=538</m:t>
        </m:r>
      </m:oMath>
      <w:r>
        <w:t xml:space="preserve"> m, </w:t>
      </w:r>
      <m:oMath>
        <m:r>
          <w:rPr>
            <w:rFonts w:ascii="Cambria Math" w:hAnsi="Cambria Math"/>
          </w:rPr>
          <m:t>DA=476</m:t>
        </m:r>
      </m:oMath>
      <w:r>
        <w:t xml:space="preserve"> m chia ngũ giác thành ba tam giác: </w:t>
      </w:r>
      <m:oMath>
        <m:r>
          <w:rPr>
            <w:rFonts w:ascii="Cambria Math" w:hAnsi="Cambria Math"/>
          </w:rPr>
          <m:t>BCD</m:t>
        </m:r>
      </m:oMath>
      <w:r>
        <w:t xml:space="preserve"> (575; 441; 538 m), </w:t>
      </w:r>
      <m:oMath>
        <m:r>
          <w:rPr>
            <w:rFonts w:ascii="Cambria Math" w:hAnsi="Cambria Math"/>
          </w:rPr>
          <m:t>ABD</m:t>
        </m:r>
      </m:oMath>
      <w:r>
        <w:t xml:space="preserve"> (256; 476; 538 m), </w:t>
      </w:r>
      <m:oMath>
        <m:r>
          <w:rPr>
            <w:rFonts w:ascii="Cambria Math" w:hAnsi="Cambria Math"/>
          </w:rPr>
          <m:t>ADE</m:t>
        </m:r>
      </m:oMath>
      <w:r>
        <w:t xml:space="preserve"> (476; 217; 401 m). Tính diện tích mỗi tam giác bằng công thức Heron rồi cộng lại: </w:t>
      </w:r>
      <m:oMath>
        <m:r>
          <w:rPr>
            <w:rFonts w:ascii="Cambria Math" w:hAnsi="Cambria Math"/>
          </w:rPr>
          <m:t>S≈112268+60924+43257=216449</m:t>
        </m:r>
      </m:oMath>
      <w:r>
        <w:t xml:space="preserve"> (m²), tức khoảng 21,6 ha. (Kết quả gần đúng do sai số đo trên bản đồ.)</w:t>
      </w:r>
    </w:p>
    <w:p w14:paraId="04D4BFC5" w14:textId="77777777" w:rsidR="00406100" w:rsidRDefault="00406100" w:rsidP="00406100">
      <w:pPr>
        <w:keepNext/>
        <w:spacing w:after="60" w:line="264" w:lineRule="auto"/>
        <w:jc w:val="both"/>
      </w:pPr>
      <w:r>
        <w:rPr>
          <w:b/>
        </w:rPr>
        <w:lastRenderedPageBreak/>
        <w:t>d) Tổ chức thực hiện:</w:t>
      </w:r>
    </w:p>
    <w:p w14:paraId="70CD9F56" w14:textId="77777777" w:rsidR="00406100" w:rsidRDefault="00406100" w:rsidP="00406100">
      <w:pPr>
        <w:spacing w:after="60" w:line="264" w:lineRule="auto"/>
        <w:ind w:left="340" w:hanging="255"/>
        <w:jc w:val="both"/>
      </w:pPr>
      <w:r>
        <w:t>-</w:t>
      </w:r>
      <w:r>
        <w:tab/>
      </w:r>
      <w:r>
        <w:rPr>
          <w:b/>
        </w:rPr>
        <w:t>Giao nhiệm vụ:</w:t>
      </w:r>
      <w:r>
        <w:t xml:space="preserve"> GV phát Phiếu số 2; nửa lớp làm HĐ4, nửa lớp làm HĐ5 (6 phút).</w:t>
      </w:r>
    </w:p>
    <w:p w14:paraId="1B669DFB" w14:textId="77777777" w:rsidR="00406100" w:rsidRDefault="00406100" w:rsidP="00406100">
      <w:pPr>
        <w:spacing w:after="60" w:line="264" w:lineRule="auto"/>
        <w:ind w:left="340" w:hanging="255"/>
        <w:jc w:val="both"/>
      </w:pPr>
      <w:r>
        <w:t>-</w:t>
      </w:r>
      <w:r>
        <w:tab/>
      </w:r>
      <w:r>
        <w:rPr>
          <w:b/>
        </w:rPr>
        <w:t>Thực hiện nhiệm vụ:</w:t>
      </w:r>
      <w:r>
        <w:t xml:space="preserve"> HS thảo luận cặp đôi; GV gợi ý HĐ5 với trường hợp </w:t>
      </w:r>
      <m:oMath>
        <m:r>
          <w:rPr>
            <w:rFonts w:ascii="Cambria Math" w:hAnsi="Cambria Math"/>
          </w:rPr>
          <m:t>A</m:t>
        </m:r>
      </m:oMath>
      <w:r>
        <w:t xml:space="preserve"> tù (Hình 3.14 bên phải).</w:t>
      </w:r>
    </w:p>
    <w:p w14:paraId="4AC763D9" w14:textId="77777777" w:rsidR="00406100" w:rsidRDefault="00406100" w:rsidP="00406100">
      <w:pPr>
        <w:spacing w:after="60" w:line="264" w:lineRule="auto"/>
        <w:ind w:left="340" w:hanging="255"/>
        <w:jc w:val="both"/>
      </w:pPr>
      <w:r>
        <w:t>-</w:t>
      </w:r>
      <w:r>
        <w:tab/>
      </w:r>
      <w:r>
        <w:rPr>
          <w:b/>
        </w:rPr>
        <w:t>Báo cáo, thảo luận:</w:t>
      </w:r>
      <w:r>
        <w:t xml:space="preserve"> Đại diện 2 cặp trình bày; GV dẫn ra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từ </w:t>
      </w:r>
      <m:oMath>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a</m:t>
            </m:r>
          </m:num>
          <m:den>
            <m:r>
              <w:rPr>
                <w:rFonts w:ascii="Cambria Math" w:hAnsi="Cambria Math"/>
              </w:rPr>
              <m:t>2R</m:t>
            </m:r>
          </m:den>
        </m:f>
      </m:oMath>
      <w:r>
        <w:t xml:space="preserve"> và giới thiệu công thức Heron qua câu hỏi Thảo luận, mục Em có biết? (Heron of Alexandria).</w:t>
      </w:r>
    </w:p>
    <w:p w14:paraId="5E4E687A" w14:textId="77777777" w:rsidR="00406100" w:rsidRDefault="00406100" w:rsidP="00406100">
      <w:pPr>
        <w:spacing w:after="60" w:line="264" w:lineRule="auto"/>
        <w:ind w:left="340" w:hanging="255"/>
        <w:jc w:val="both"/>
      </w:pPr>
      <w:r>
        <w:t>-</w:t>
      </w:r>
      <w:r>
        <w:tab/>
      </w:r>
      <w:r>
        <w:rPr>
          <w:b/>
        </w:rPr>
        <w:t>Kết luận, nhận định:</w:t>
      </w:r>
      <w:r>
        <w:t xml:space="preserve"> GV chốt bảng công thức diện tích và cách chọn công thức theo dữ kiện.</w:t>
      </w:r>
    </w:p>
    <w:p w14:paraId="010AF8B3" w14:textId="77777777" w:rsidR="00406100" w:rsidRDefault="00406100" w:rsidP="00406100">
      <w:pPr>
        <w:spacing w:after="60" w:line="264" w:lineRule="auto"/>
        <w:ind w:left="340" w:hanging="255"/>
        <w:jc w:val="both"/>
      </w:pPr>
      <w:r>
        <w:t>-</w:t>
      </w:r>
      <w:r>
        <w:tab/>
      </w:r>
      <w:r>
        <w:rPr>
          <w:b/>
        </w:rPr>
        <w:t>Áp dụng:</w:t>
      </w:r>
      <w:r>
        <w:t xml:space="preserve"> HS làm Ví dụ 5, Luyện tập 4 (cá nhân), Ví dụ 6 (cặp). Nhóm làm Vận dụng 3 (10 phút), dùng Google Maps đo lại một cạnh để so sánh; GV nhận xét về sai số của số liệu bản đồ.</w:t>
      </w:r>
    </w:p>
    <w:p w14:paraId="1CF39F7B" w14:textId="77777777" w:rsidR="00406100" w:rsidRDefault="00406100" w:rsidP="00406100">
      <w:pPr>
        <w:keepNext/>
        <w:spacing w:before="80" w:after="60" w:line="264" w:lineRule="auto"/>
      </w:pPr>
      <w:r>
        <w:rPr>
          <w:b/>
        </w:rPr>
        <w:t>4. Hoạt động 4: Vận dụng (5 phút giao nhiệm vụ cuối tiết 3; thực hiện ngoài giờ trong 1 tuần)</w:t>
      </w:r>
    </w:p>
    <w:p w14:paraId="4939EADB" w14:textId="77777777" w:rsidR="00406100" w:rsidRDefault="00406100" w:rsidP="00406100">
      <w:pPr>
        <w:spacing w:after="60" w:line="264" w:lineRule="auto"/>
        <w:jc w:val="both"/>
      </w:pPr>
      <w:r>
        <w:rPr>
          <w:b/>
        </w:rPr>
        <w:t>a) Mục tiêu:</w:t>
      </w:r>
      <w:r>
        <w:t xml:space="preserve"> HS vận dụng định lí sin, côsin và công thức diện tích để đo đạc thực tế trong trường; phát triển năng lực mô hình hóa, giải quyết vấn đề và sáng tạo; tạo và chia sẻ sản phẩm số (3.1.NC1b, 2.5.NC1a); sử dụng AI có trách nhiệm (NLb).</w:t>
      </w:r>
    </w:p>
    <w:p w14:paraId="4DF3A93D" w14:textId="77777777" w:rsidR="00406100" w:rsidRDefault="00406100" w:rsidP="00406100">
      <w:pPr>
        <w:keepNext/>
        <w:spacing w:after="60" w:line="264" w:lineRule="auto"/>
        <w:jc w:val="both"/>
      </w:pPr>
      <w:r>
        <w:rPr>
          <w:b/>
        </w:rPr>
        <w:t>b) Nội dung:</w:t>
      </w:r>
    </w:p>
    <w:p w14:paraId="17B06ADF" w14:textId="77777777" w:rsidR="00406100" w:rsidRDefault="00406100" w:rsidP="00406100">
      <w:pPr>
        <w:spacing w:after="60" w:line="264" w:lineRule="auto"/>
        <w:jc w:val="both"/>
      </w:pPr>
      <w:r>
        <w:rPr>
          <w:b/>
        </w:rPr>
        <w:t>Nhiệm vụ nhóm "Kĩ sư đo đạc nhí" (4–5 HS)</w:t>
      </w:r>
      <w:r>
        <w:t xml:space="preserve"> – chọn một trong hai đề:</w:t>
      </w:r>
    </w:p>
    <w:p w14:paraId="66009B17" w14:textId="77777777" w:rsidR="00406100" w:rsidRDefault="00406100" w:rsidP="00406100">
      <w:pPr>
        <w:spacing w:after="60" w:line="264" w:lineRule="auto"/>
        <w:ind w:left="340" w:hanging="255"/>
        <w:jc w:val="both"/>
      </w:pPr>
      <w:r>
        <w:t>-</w:t>
      </w:r>
      <w:r>
        <w:tab/>
      </w:r>
      <w:r>
        <w:rPr>
          <w:b/>
        </w:rPr>
        <w:t>Đề 1.</w:t>
      </w:r>
      <w:r>
        <w:t xml:space="preserve"> Đo chiều cao cột cờ (hoặc cây cao, tòa nhà) của Trường THPT mà không trèo lên: đứng tại hai vị trí </w:t>
      </w:r>
      <m:oMath>
        <m:r>
          <w:rPr>
            <w:rFonts w:ascii="Cambria Math" w:hAnsi="Cambria Math"/>
          </w:rPr>
          <m:t>A</m:t>
        </m:r>
      </m:oMath>
      <w:r>
        <w:t xml:space="preserve">, </w:t>
      </w:r>
      <m:oMath>
        <m:r>
          <w:rPr>
            <w:rFonts w:ascii="Cambria Math" w:hAnsi="Cambria Math"/>
          </w:rPr>
          <m:t>B</m:t>
        </m:r>
      </m:oMath>
      <w:r>
        <w:t xml:space="preserve"> thẳng hàng với chân cột, cách nhau một đoạn </w:t>
      </w:r>
      <m:oMath>
        <m:r>
          <w:rPr>
            <w:rFonts w:ascii="Cambria Math" w:hAnsi="Cambria Math"/>
          </w:rPr>
          <m:t>AB</m:t>
        </m:r>
      </m:oMath>
      <w:r>
        <w:t xml:space="preserve"> đo được; dùng giác kế tự chế đo góc ngẩng tới đỉnh cột tại </w:t>
      </w:r>
      <m:oMath>
        <m:r>
          <w:rPr>
            <w:rFonts w:ascii="Cambria Math" w:hAnsi="Cambria Math"/>
          </w:rPr>
          <m:t>A</m:t>
        </m:r>
      </m:oMath>
      <w:r>
        <w:t xml:space="preserve"> và </w:t>
      </w:r>
      <m:oMath>
        <m:r>
          <w:rPr>
            <w:rFonts w:ascii="Cambria Math" w:hAnsi="Cambria Math"/>
          </w:rPr>
          <m:t>B</m:t>
        </m:r>
      </m:oMath>
      <w:r>
        <w:t>; tính chiều cao (tương tự Bài tập 3.9).</w:t>
      </w:r>
    </w:p>
    <w:p w14:paraId="404AB665" w14:textId="77777777" w:rsidR="00406100" w:rsidRDefault="00406100" w:rsidP="00406100">
      <w:pPr>
        <w:spacing w:after="60" w:line="264" w:lineRule="auto"/>
        <w:ind w:left="340" w:hanging="255"/>
        <w:jc w:val="both"/>
      </w:pPr>
      <w:r>
        <w:t>-</w:t>
      </w:r>
      <w:r>
        <w:tab/>
      </w:r>
      <w:r>
        <w:rPr>
          <w:b/>
        </w:rPr>
        <w:t>Đề 2.</w:t>
      </w:r>
      <w:r>
        <w:t xml:space="preserve"> Đo diện tích một bồn hoa, sân cỏ (hoặc khu vườn nhà) có dạng đa giác: chia thành các tam giác, đo các cạnh (và góc nếu cần), tính diện tích bằng công thức Heron hoặc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m:t>
        </m:r>
        <m:r>
          <m:rPr>
            <m:sty m:val="p"/>
          </m:rPr>
          <w:rPr>
            <w:rFonts w:ascii="Cambria Math" w:hAnsi="Cambria Math"/>
          </w:rPr>
          <m:t>sin</m:t>
        </m:r>
        <m:r>
          <w:rPr>
            <w:rFonts w:ascii="Cambria Math" w:hAnsi="Cambria Math"/>
          </w:rPr>
          <m:t>C</m:t>
        </m:r>
      </m:oMath>
      <w:r>
        <w:t>; đối chiếu với số đo trên Google Maps.</w:t>
      </w:r>
    </w:p>
    <w:p w14:paraId="0D440FE5" w14:textId="77777777" w:rsidR="00406100" w:rsidRDefault="00406100" w:rsidP="00406100">
      <w:pPr>
        <w:spacing w:after="60" w:line="264" w:lineRule="auto"/>
        <w:jc w:val="both"/>
      </w:pPr>
      <w:r>
        <w:t>Yêu cầu: vẽ sơ đồ, ghi số liệu đo (mỗi đại lượng đo ít nhất 2 lần, lấy trung bình), lời giải, kiểm chứng bằng GeoGebra, nhận xét sai số; trình bày 3–5 slide; nộp kèm Nhật ký sử dụng AI. Được hỏi chatbot AI gợi ý phương án đo, nhưng phải tự đo và tự tính. Chỉ đo trong khuôn viên trường khi được phép, không trèo cao.</w:t>
      </w:r>
    </w:p>
    <w:p w14:paraId="07227772" w14:textId="77777777" w:rsidR="00406100" w:rsidRDefault="00406100" w:rsidP="00406100">
      <w:pPr>
        <w:spacing w:after="60" w:line="264" w:lineRule="auto"/>
        <w:jc w:val="both"/>
      </w:pPr>
      <w:r>
        <w:rPr>
          <w:b/>
        </w:rPr>
        <w:t>c) Sản phẩm:</w:t>
      </w:r>
      <w:r>
        <w:t xml:space="preserve"> Báo cáo nhóm gồm ảnh đo đạc, sơ đồ, bảng số liệu, lời giải, hình GeoGebra, nhận xét sai số và Nhật ký sử dụng AI; nộp trên Google Classroom/Padlet của lớp.</w:t>
      </w:r>
    </w:p>
    <w:p w14:paraId="504D0D2E" w14:textId="77777777" w:rsidR="00406100" w:rsidRDefault="00406100" w:rsidP="00406100">
      <w:pPr>
        <w:keepNext/>
        <w:spacing w:after="60" w:line="264" w:lineRule="auto"/>
        <w:jc w:val="both"/>
      </w:pPr>
      <w:r>
        <w:rPr>
          <w:b/>
        </w:rPr>
        <w:t>d) Tổ chức thực hiện:</w:t>
      </w:r>
    </w:p>
    <w:p w14:paraId="36FF8377" w14:textId="77777777" w:rsidR="00406100" w:rsidRDefault="00406100" w:rsidP="00406100">
      <w:pPr>
        <w:spacing w:after="60" w:line="264" w:lineRule="auto"/>
        <w:ind w:left="340" w:hanging="255"/>
        <w:jc w:val="both"/>
      </w:pPr>
      <w:r>
        <w:t>-</w:t>
      </w:r>
      <w:r>
        <w:tab/>
      </w:r>
      <w:r>
        <w:rPr>
          <w:b/>
        </w:rPr>
        <w:t>Giao nhiệm vụ:</w:t>
      </w:r>
      <w:r>
        <w:t xml:space="preserve"> GV giới thiệu hai đề, cách làm giác kế tự chế, tiêu chí đánh giá (mục IV); nhóm chọn đề, hạn nộp 1 tuần.</w:t>
      </w:r>
    </w:p>
    <w:p w14:paraId="03633956" w14:textId="77777777" w:rsidR="00406100" w:rsidRDefault="00406100" w:rsidP="00406100">
      <w:pPr>
        <w:spacing w:after="60" w:line="264" w:lineRule="auto"/>
        <w:ind w:left="340" w:hanging="255"/>
        <w:jc w:val="both"/>
      </w:pPr>
      <w:r>
        <w:t>-</w:t>
      </w:r>
      <w:r>
        <w:tab/>
      </w:r>
      <w:r>
        <w:rPr>
          <w:b/>
        </w:rPr>
        <w:t>Thực hiện nhiệm vụ (ngoài giờ):</w:t>
      </w:r>
      <w:r>
        <w:t xml:space="preserve"> Nhóm đo đạc, tính toán; GV phản hồi kế hoạch đo qua lớp học trực tuyến trước ngày thứ 3.</w:t>
      </w:r>
    </w:p>
    <w:p w14:paraId="109B4833" w14:textId="77777777" w:rsidR="00406100" w:rsidRDefault="00406100" w:rsidP="00406100">
      <w:pPr>
        <w:spacing w:after="60" w:line="264" w:lineRule="auto"/>
        <w:ind w:left="340" w:hanging="255"/>
        <w:jc w:val="both"/>
      </w:pPr>
      <w:r>
        <w:t>-</w:t>
      </w:r>
      <w:r>
        <w:tab/>
      </w:r>
      <w:r>
        <w:rPr>
          <w:b/>
        </w:rPr>
        <w:t>Báo cáo, thảo luận:</w:t>
      </w:r>
      <w:r>
        <w:t xml:space="preserve"> Các nhóm đăng sản phẩm lên Padlet, nhận xét chéo; 2 nhóm tiêu biểu trình bày ở tiết Bài tập cuối chương III.</w:t>
      </w:r>
    </w:p>
    <w:p w14:paraId="302D8998" w14:textId="77777777" w:rsidR="00406100" w:rsidRDefault="00406100" w:rsidP="00406100">
      <w:pPr>
        <w:spacing w:after="60" w:line="264" w:lineRule="auto"/>
        <w:ind w:left="340" w:hanging="255"/>
        <w:jc w:val="both"/>
      </w:pPr>
      <w:r>
        <w:t>-</w:t>
      </w:r>
      <w:r>
        <w:tab/>
      </w:r>
      <w:r>
        <w:rPr>
          <w:b/>
        </w:rPr>
        <w:t>Kết luận, nhận định:</w:t>
      </w:r>
      <w:r>
        <w:t xml:space="preserve"> GV đánh giá theo tiêu chí; ghi nhận nhóm có số liệu trung thực, phân tích sai số hợp lí.</w:t>
      </w:r>
    </w:p>
    <w:p w14:paraId="5E04677B" w14:textId="77777777" w:rsidR="00406100" w:rsidRDefault="00406100" w:rsidP="00406100">
      <w:pPr>
        <w:keepNext/>
        <w:spacing w:before="120" w:after="60" w:line="264" w:lineRule="auto"/>
        <w:jc w:val="center"/>
      </w:pPr>
      <w:r>
        <w:rPr>
          <w:b/>
        </w:rPr>
        <w:lastRenderedPageBreak/>
        <w:t>TIẾT 4 (T21)</w:t>
      </w:r>
    </w:p>
    <w:p w14:paraId="6A02BCA9" w14:textId="77777777" w:rsidR="00406100" w:rsidRDefault="00406100" w:rsidP="00406100">
      <w:pPr>
        <w:keepNext/>
        <w:spacing w:before="80" w:after="60" w:line="264" w:lineRule="auto"/>
      </w:pPr>
      <w:r>
        <w:rPr>
          <w:b/>
        </w:rPr>
        <w:t>3. Hoạt động 3: Luyện tập (35 phút)</w:t>
      </w:r>
    </w:p>
    <w:p w14:paraId="060C9D94" w14:textId="77777777" w:rsidR="00406100" w:rsidRDefault="00406100" w:rsidP="00406100">
      <w:pPr>
        <w:spacing w:after="60" w:line="264" w:lineRule="auto"/>
        <w:jc w:val="both"/>
      </w:pPr>
      <w:r>
        <w:rPr>
          <w:b/>
        </w:rPr>
        <w:t>a) Mục tiêu:</w:t>
      </w:r>
      <w:r>
        <w:t xml:space="preserve"> HS vận dụng định lí côsin, định lí sin, công thức diện tích để giải các bài tập cuối bài (3.5 – 3.11) từ nhận biết đến vận dụng; phát hiện, sửa lỗi trong lời giải do AI tạo ra (NLa, NLc); dùng AI có trách nhiệm (NLb).</w:t>
      </w:r>
    </w:p>
    <w:p w14:paraId="2D05E5BF" w14:textId="77777777" w:rsidR="00406100" w:rsidRDefault="00406100" w:rsidP="00406100">
      <w:pPr>
        <w:keepNext/>
        <w:spacing w:after="60" w:line="264" w:lineRule="auto"/>
        <w:jc w:val="both"/>
      </w:pPr>
      <w:r>
        <w:rPr>
          <w:b/>
        </w:rPr>
        <w:t>b) Nội dung:</w:t>
      </w:r>
    </w:p>
    <w:p w14:paraId="564BA5F4" w14:textId="77777777" w:rsidR="00406100" w:rsidRDefault="00406100" w:rsidP="00406100">
      <w:pPr>
        <w:spacing w:after="60" w:line="264" w:lineRule="auto"/>
        <w:jc w:val="both"/>
      </w:pPr>
      <w:r>
        <w:rPr>
          <w:b/>
        </w:rPr>
        <w:t>Nhiệm vụ 1 (25 phút):</w:t>
      </w:r>
      <w:r>
        <w:t xml:space="preserve"> Phiếu học tập số 3 – bài tập phân hóa 3 mức gồm các Bài tập 3.5 – 3.11 (SGK tr.42, 43) (Phụ lục).</w:t>
      </w:r>
    </w:p>
    <w:p w14:paraId="2F2A6C1D" w14:textId="77777777" w:rsidR="00406100" w:rsidRDefault="00406100" w:rsidP="00406100">
      <w:pPr>
        <w:spacing w:after="60" w:line="264" w:lineRule="auto"/>
        <w:jc w:val="both"/>
      </w:pPr>
      <w:r>
        <w:rPr>
          <w:b/>
        </w:rPr>
        <w:t>Nhiệm vụ 2 (10 phút):</w:t>
      </w:r>
      <w:r>
        <w:t xml:space="preserve"> Phiếu học tập số 4 – "Trạm kiểm chứng AI" (Phụ lục).</w:t>
      </w:r>
    </w:p>
    <w:p w14:paraId="098272A6" w14:textId="77777777" w:rsidR="00406100" w:rsidRDefault="00406100" w:rsidP="00406100">
      <w:pPr>
        <w:spacing w:after="60" w:line="264" w:lineRule="auto"/>
        <w:jc w:val="both"/>
      </w:pPr>
      <w:r>
        <w:rPr>
          <w:b/>
        </w:rPr>
        <w:t>c) Sản phẩm:</w:t>
      </w:r>
      <w:r>
        <w:t xml:space="preserve"> Lời giải Phiếu số 3 (đáp án ở Phụ lục); bảng phân tích lỗi của nhóm (Phiếu số 4); Nhật ký sử dụng AI.</w:t>
      </w:r>
    </w:p>
    <w:p w14:paraId="6C75032C" w14:textId="77777777" w:rsidR="00406100" w:rsidRDefault="00406100" w:rsidP="00406100">
      <w:pPr>
        <w:keepNext/>
        <w:spacing w:after="60" w:line="264" w:lineRule="auto"/>
        <w:jc w:val="both"/>
      </w:pPr>
      <w:r>
        <w:rPr>
          <w:b/>
        </w:rPr>
        <w:t>d) Tổ chức thực hiện:</w:t>
      </w:r>
    </w:p>
    <w:p w14:paraId="6007AA04" w14:textId="77777777" w:rsidR="00406100" w:rsidRDefault="00406100" w:rsidP="00406100">
      <w:pPr>
        <w:keepNext/>
        <w:spacing w:after="60" w:line="264" w:lineRule="auto"/>
        <w:jc w:val="both"/>
      </w:pPr>
      <w:r>
        <w:rPr>
          <w:b/>
        </w:rPr>
        <w:t>Nhiệm vụ 1:</w:t>
      </w:r>
    </w:p>
    <w:p w14:paraId="21123F2F" w14:textId="77777777" w:rsidR="00406100" w:rsidRDefault="00406100" w:rsidP="00406100">
      <w:pPr>
        <w:spacing w:after="60" w:line="264" w:lineRule="auto"/>
        <w:ind w:left="340" w:hanging="255"/>
        <w:jc w:val="both"/>
      </w:pPr>
      <w:r>
        <w:t>-</w:t>
      </w:r>
      <w:r>
        <w:tab/>
      </w:r>
      <w:r>
        <w:rPr>
          <w:b/>
        </w:rPr>
        <w:t>Giao nhiệm vụ:</w:t>
      </w:r>
      <w:r>
        <w:t xml:space="preserve"> GV phát Phiếu số 3; mọi HS hoàn thành Mức 1, Mức 2; HS khá, giỏi làm tiếp Mức 3.</w:t>
      </w:r>
    </w:p>
    <w:p w14:paraId="540EBED9" w14:textId="77777777" w:rsidR="00406100" w:rsidRDefault="00406100" w:rsidP="00406100">
      <w:pPr>
        <w:spacing w:after="60" w:line="264" w:lineRule="auto"/>
        <w:ind w:left="340" w:hanging="255"/>
        <w:jc w:val="both"/>
      </w:pPr>
      <w:r>
        <w:t>-</w:t>
      </w:r>
      <w:r>
        <w:tab/>
      </w:r>
      <w:r>
        <w:rPr>
          <w:b/>
        </w:rPr>
        <w:t>Thực hiện nhiệm vụ:</w:t>
      </w:r>
      <w:r>
        <w:t xml:space="preserve"> HS làm cá nhân, được kiểm chứng đáp số bằng GeoGebra sau khi tính xong; GV hỗ trợ HS chậm (chọn định lí phù hợp, xác định góc trong bài hướng đi S70°E).</w:t>
      </w:r>
    </w:p>
    <w:p w14:paraId="54BC5D54" w14:textId="77777777" w:rsidR="00406100" w:rsidRDefault="00406100" w:rsidP="00406100">
      <w:pPr>
        <w:spacing w:after="60" w:line="264" w:lineRule="auto"/>
        <w:ind w:left="340" w:hanging="255"/>
        <w:jc w:val="both"/>
      </w:pPr>
      <w:r>
        <w:t>-</w:t>
      </w:r>
      <w:r>
        <w:tab/>
      </w:r>
      <w:r>
        <w:rPr>
          <w:b/>
        </w:rPr>
        <w:t>Báo cáo, thảo luận:</w:t>
      </w:r>
      <w:r>
        <w:t xml:space="preserve"> 3 HS trình bày Bài 3.5, 3.7, 3.9; GV chiếu đáp án để HS tự đối chiếu, chấm chéo.</w:t>
      </w:r>
    </w:p>
    <w:p w14:paraId="595538D4" w14:textId="77777777" w:rsidR="00406100" w:rsidRDefault="00406100" w:rsidP="00406100">
      <w:pPr>
        <w:spacing w:after="60" w:line="264" w:lineRule="auto"/>
        <w:ind w:left="340" w:hanging="255"/>
        <w:jc w:val="both"/>
      </w:pPr>
      <w:r>
        <w:t>-</w:t>
      </w:r>
      <w:r>
        <w:tab/>
      </w:r>
      <w:r>
        <w:rPr>
          <w:b/>
        </w:rPr>
        <w:t>Kết luận, nhận định:</w:t>
      </w:r>
      <w:r>
        <w:t xml:space="preserve"> GV chốt lỗi thường gặp: nhầm dấu </w:t>
      </w:r>
      <m:oMath>
        <m:r>
          <m:rPr>
            <m:sty m:val="p"/>
          </m:rPr>
          <w:rPr>
            <w:rFonts w:ascii="Cambria Math" w:hAnsi="Cambria Math"/>
          </w:rPr>
          <m:t>cos</m:t>
        </m:r>
        <m:r>
          <w:rPr>
            <w:rFonts w:ascii="Cambria Math" w:hAnsi="Cambria Math"/>
          </w:rPr>
          <m:t>A</m:t>
        </m:r>
      </m:oMath>
      <w:r>
        <w:t xml:space="preserve"> khi </w:t>
      </w:r>
      <m:oMath>
        <m:r>
          <w:rPr>
            <w:rFonts w:ascii="Cambria Math" w:hAnsi="Cambria Math"/>
          </w:rPr>
          <m:t>A</m:t>
        </m:r>
      </m:oMath>
      <w:r>
        <w:t xml:space="preserve"> tù; quên xét góc tù khi tìm góc từ sin; làm tròn quá sớm.</w:t>
      </w:r>
    </w:p>
    <w:p w14:paraId="35720AA3" w14:textId="77777777" w:rsidR="00406100" w:rsidRDefault="00406100" w:rsidP="00406100">
      <w:pPr>
        <w:keepNext/>
        <w:spacing w:after="60" w:line="264" w:lineRule="auto"/>
        <w:jc w:val="both"/>
      </w:pPr>
      <w:r>
        <w:rPr>
          <w:b/>
        </w:rPr>
        <w:t>Nhiệm vụ 2 – Trạm kiểm chứng AI:</w:t>
      </w:r>
    </w:p>
    <w:p w14:paraId="730EDF16" w14:textId="77777777" w:rsidR="00406100" w:rsidRDefault="00406100" w:rsidP="00406100">
      <w:pPr>
        <w:spacing w:after="60" w:line="264" w:lineRule="auto"/>
        <w:ind w:left="340" w:hanging="255"/>
        <w:jc w:val="both"/>
      </w:pPr>
      <w:r>
        <w:t>-</w:t>
      </w:r>
      <w:r>
        <w:tab/>
      </w:r>
      <w:r>
        <w:rPr>
          <w:b/>
        </w:rPr>
        <w:t>Giao nhiệm vụ:</w:t>
      </w:r>
      <w:r>
        <w:t xml:space="preserve"> Nhóm lẻ nhận Lời giải AI số 1, nhóm chẵn nhận Lời giải AI số 2; yêu cầu (1) tự giải; (2) chỉ ra bước sai; (3) sửa lại; (4) hỏi chatbot AI theo câu lệnh mẫu, ghi Nhật ký sử dụng AI.</w:t>
      </w:r>
    </w:p>
    <w:p w14:paraId="1C9140F6" w14:textId="77777777" w:rsidR="00406100" w:rsidRDefault="00406100" w:rsidP="00406100">
      <w:pPr>
        <w:spacing w:after="60" w:line="264" w:lineRule="auto"/>
        <w:ind w:left="340" w:hanging="255"/>
        <w:jc w:val="both"/>
      </w:pPr>
      <w:r>
        <w:t>-</w:t>
      </w:r>
      <w:r>
        <w:tab/>
      </w:r>
      <w:r>
        <w:rPr>
          <w:b/>
        </w:rPr>
        <w:t>Thực hiện nhiệm vụ:</w:t>
      </w:r>
      <w:r>
        <w:t xml:space="preserve"> HS thảo luận, kiểm chứng bằng máy tính cầm tay, GeoGebra.</w:t>
      </w:r>
    </w:p>
    <w:p w14:paraId="0B75DB7C" w14:textId="77777777" w:rsidR="00406100" w:rsidRDefault="00406100" w:rsidP="00406100">
      <w:pPr>
        <w:spacing w:after="60" w:line="264" w:lineRule="auto"/>
        <w:ind w:left="340" w:hanging="255"/>
        <w:jc w:val="both"/>
      </w:pPr>
      <w:r>
        <w:t>-</w:t>
      </w:r>
      <w:r>
        <w:tab/>
      </w:r>
      <w:r>
        <w:rPr>
          <w:b/>
        </w:rPr>
        <w:t>Báo cáo, thảo luận:</w:t>
      </w:r>
      <w:r>
        <w:t xml:space="preserve"> 1 nhóm lẻ, 1 nhóm chẵn trình bày; nhóm cùng lời giải bổ sung.</w:t>
      </w:r>
    </w:p>
    <w:p w14:paraId="4371EDC7" w14:textId="77777777" w:rsidR="00406100" w:rsidRDefault="00406100" w:rsidP="00406100">
      <w:pPr>
        <w:spacing w:after="60" w:line="264" w:lineRule="auto"/>
        <w:ind w:left="340" w:hanging="255"/>
        <w:jc w:val="both"/>
      </w:pPr>
      <w:r>
        <w:t>-</w:t>
      </w:r>
      <w:r>
        <w:tab/>
      </w:r>
      <w:r>
        <w:rPr>
          <w:b/>
        </w:rPr>
        <w:t>Kết luận, nhận định:</w:t>
      </w:r>
      <w:r>
        <w:t xml:space="preserve"> GV chốt: kiểm tra kết quả bằng "cạnh lớn đối diện góc lớn", bất đẳng thức tam giác, đơn vị; không tin ngay lời giải của AI.</w:t>
      </w:r>
    </w:p>
    <w:p w14:paraId="04BBBAF2" w14:textId="77777777" w:rsidR="00406100" w:rsidRDefault="00406100" w:rsidP="00406100">
      <w:pPr>
        <w:keepNext/>
        <w:spacing w:before="80" w:after="60" w:line="264" w:lineRule="auto"/>
      </w:pPr>
      <w:r>
        <w:rPr>
          <w:b/>
        </w:rPr>
        <w:t>5. Củng cố bài học (10 phút, cuối tiết 4)</w:t>
      </w:r>
    </w:p>
    <w:p w14:paraId="30FF8C9D" w14:textId="77777777" w:rsidR="00406100" w:rsidRDefault="00406100" w:rsidP="004061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56C22D70" w14:textId="77777777" w:rsidR="00406100" w:rsidRDefault="00406100" w:rsidP="004061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725609AF" w14:textId="77777777" w:rsidR="00406100" w:rsidRDefault="00406100" w:rsidP="004061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69BE8345" w14:textId="77777777" w:rsidR="00406100" w:rsidRDefault="00406100" w:rsidP="00406100">
      <w:pPr>
        <w:keepNext/>
        <w:spacing w:after="60" w:line="264" w:lineRule="auto"/>
        <w:jc w:val="both"/>
      </w:pPr>
      <w:r>
        <w:rPr>
          <w:b/>
        </w:rPr>
        <w:lastRenderedPageBreak/>
        <w:t>d) Tổ chức thực hiện:</w:t>
      </w:r>
    </w:p>
    <w:p w14:paraId="4CBEE248" w14:textId="77777777" w:rsidR="00406100" w:rsidRDefault="00406100" w:rsidP="004061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51FBB36E" w14:textId="77777777" w:rsidR="00406100" w:rsidRDefault="00406100" w:rsidP="004061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401F638B" w14:textId="77777777" w:rsidR="00406100" w:rsidRDefault="00406100" w:rsidP="004061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0F3AAA82" w14:textId="77777777" w:rsidR="00406100" w:rsidRDefault="00406100" w:rsidP="004061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58ABFCFD" w14:textId="77777777" w:rsidR="00406100" w:rsidRDefault="00406100" w:rsidP="00406100">
      <w:pPr>
        <w:spacing w:after="60" w:line="264" w:lineRule="auto"/>
        <w:ind w:left="340" w:hanging="255"/>
        <w:jc w:val="both"/>
      </w:pPr>
      <w:r>
        <w:t>-</w:t>
      </w:r>
      <w:r>
        <w:tab/>
      </w:r>
      <w:r>
        <w:rPr>
          <w:b/>
        </w:rPr>
        <w:t>Chuẩn bị bài sau (1 phút):</w:t>
      </w:r>
      <w:r>
        <w:t xml:space="preserve"> GV thông báo tên bài học tiết sau; HS ghi vào vở.</w:t>
      </w:r>
    </w:p>
    <w:p w14:paraId="591565DA" w14:textId="77777777" w:rsidR="00406100" w:rsidRDefault="00406100" w:rsidP="00406100">
      <w:pPr>
        <w:keepNext/>
        <w:spacing w:before="80" w:after="60" w:line="264" w:lineRule="auto"/>
      </w:pPr>
      <w:r>
        <w:rPr>
          <w:b/>
        </w:rPr>
        <w:t>(1) Sơ đồ tư duy bài học</w:t>
      </w:r>
    </w:p>
    <w:p w14:paraId="24F14446" w14:textId="77777777" w:rsidR="00406100" w:rsidRDefault="00406100" w:rsidP="00406100">
      <w:pPr>
        <w:jc w:val="center"/>
      </w:pPr>
      <w:r>
        <w:rPr>
          <w:noProof/>
        </w:rPr>
        <w:drawing>
          <wp:inline distT="0" distB="0" distL="0" distR="0" wp14:anchorId="3DFAC51A" wp14:editId="586856BA">
            <wp:extent cx="5940000" cy="3335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0000" cy="3335425"/>
                    </a:xfrm>
                    <a:prstGeom prst="rect">
                      <a:avLst/>
                    </a:prstGeom>
                  </pic:spPr>
                </pic:pic>
              </a:graphicData>
            </a:graphic>
          </wp:inline>
        </w:drawing>
      </w:r>
    </w:p>
    <w:p w14:paraId="56D4F05E" w14:textId="77777777" w:rsidR="00406100" w:rsidRDefault="00406100" w:rsidP="00406100">
      <w:pPr>
        <w:jc w:val="center"/>
      </w:pPr>
      <w:r>
        <w:rPr>
          <w:i/>
          <w:sz w:val="20"/>
        </w:rPr>
        <w:t>Sơ đồ tư duy – Định lí sin, cosin &amp; Diện tích (TTT biên soạn theo SGK)</w:t>
      </w:r>
    </w:p>
    <w:p w14:paraId="4216362B" w14:textId="77777777" w:rsidR="00406100" w:rsidRDefault="00406100" w:rsidP="00406100">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406100" w14:paraId="7C88BA9B" w14:textId="77777777" w:rsidTr="00730522">
        <w:trPr>
          <w:jc w:val="center"/>
        </w:trPr>
        <w:tc>
          <w:tcPr>
            <w:tcW w:w="2381" w:type="dxa"/>
            <w:vAlign w:val="center"/>
          </w:tcPr>
          <w:p w14:paraId="6928D84D" w14:textId="77777777" w:rsidR="00406100" w:rsidRDefault="00406100" w:rsidP="00730522">
            <w:pPr>
              <w:spacing w:before="40" w:after="80" w:line="264" w:lineRule="auto"/>
              <w:jc w:val="center"/>
            </w:pPr>
            <w:r>
              <w:rPr>
                <w:noProof/>
              </w:rPr>
              <w:drawing>
                <wp:inline distT="0" distB="0" distL="0" distR="0" wp14:anchorId="35D40712" wp14:editId="22200DCA">
                  <wp:extent cx="1296000" cy="129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Bai6_Toan10.png"/>
                          <pic:cNvPicPr/>
                        </pic:nvPicPr>
                        <pic:blipFill>
                          <a:blip r:embed="rId28"/>
                          <a:stretch>
                            <a:fillRect/>
                          </a:stretch>
                        </pic:blipFill>
                        <pic:spPr>
                          <a:xfrm>
                            <a:off x="0" y="0"/>
                            <a:ext cx="1296000" cy="1296000"/>
                          </a:xfrm>
                          <a:prstGeom prst="rect">
                            <a:avLst/>
                          </a:prstGeom>
                        </pic:spPr>
                      </pic:pic>
                    </a:graphicData>
                  </a:graphic>
                </wp:inline>
              </w:drawing>
            </w:r>
          </w:p>
        </w:tc>
        <w:tc>
          <w:tcPr>
            <w:tcW w:w="7824" w:type="dxa"/>
            <w:vAlign w:val="center"/>
          </w:tcPr>
          <w:p w14:paraId="5EFEE327" w14:textId="77777777" w:rsidR="00406100" w:rsidRDefault="00406100" w:rsidP="00730522">
            <w:pPr>
              <w:spacing w:after="40" w:line="264" w:lineRule="auto"/>
            </w:pPr>
            <w:r>
              <w:rPr>
                <w:b/>
              </w:rPr>
              <w:t>BÀI TRẮC NGHIỆM CỦNG CỐ ONLINE – BÀI 6. HỆ THỨC LƯỢNG TRONG TAM GIÁC</w:t>
            </w:r>
          </w:p>
          <w:p w14:paraId="735D3F8F" w14:textId="77777777" w:rsidR="00406100" w:rsidRDefault="00406100" w:rsidP="00730522">
            <w:pPr>
              <w:spacing w:after="40" w:line="264" w:lineRule="auto"/>
            </w:pPr>
            <w:r>
              <w:t>Đường link: https://trangtu66.github.io/Taode_thi_online/cc_bai6_t10.html</w:t>
            </w:r>
          </w:p>
          <w:p w14:paraId="5B5C3C78" w14:textId="77777777" w:rsidR="00406100" w:rsidRDefault="00406100" w:rsidP="00730522">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246BC58B" w14:textId="77777777" w:rsidR="00406100" w:rsidRDefault="00406100" w:rsidP="00406100">
      <w:pPr>
        <w:spacing w:before="80" w:after="60" w:line="264" w:lineRule="auto"/>
        <w:jc w:val="both"/>
      </w:pPr>
      <w:r>
        <w:rPr>
          <w:b/>
        </w:rPr>
        <w:t>Phần I. Câu trắc nghiệm nhiều phương án lựa chọn</w:t>
      </w:r>
    </w:p>
    <w:p w14:paraId="55863B70" w14:textId="77777777" w:rsidR="00406100" w:rsidRDefault="00406100" w:rsidP="00406100">
      <w:pPr>
        <w:keepNext/>
        <w:spacing w:after="60" w:line="264" w:lineRule="auto"/>
        <w:jc w:val="both"/>
      </w:pPr>
      <w:r>
        <w:rPr>
          <w:b/>
        </w:rPr>
        <w:lastRenderedPageBreak/>
        <w:t>Câu 1 (Nhận biết).</w:t>
      </w:r>
      <w:r>
        <w:t xml:space="preserve"> Trong tam giác </w:t>
      </w:r>
      <m:oMath>
        <m:r>
          <w:rPr>
            <w:rFonts w:ascii="Cambria Math" w:hAnsi="Cambria Math"/>
          </w:rPr>
          <m:t>ABC</m:t>
        </m:r>
      </m:oMath>
      <w:r>
        <w:t xml:space="preserve"> (với </w:t>
      </w:r>
      <m:oMath>
        <m:r>
          <w:rPr>
            <w:rFonts w:ascii="Cambria Math" w:hAnsi="Cambria Math"/>
          </w:rPr>
          <m:t>a=BC</m:t>
        </m:r>
      </m:oMath>
      <w:r>
        <w:t xml:space="preserve">, </w:t>
      </w:r>
      <m:oMath>
        <m:r>
          <w:rPr>
            <w:rFonts w:ascii="Cambria Math" w:hAnsi="Cambria Math"/>
          </w:rPr>
          <m:t>b=CA</m:t>
        </m:r>
      </m:oMath>
      <w:r>
        <w:t xml:space="preserve">, </w:t>
      </w:r>
      <m:oMath>
        <m:r>
          <w:rPr>
            <w:rFonts w:ascii="Cambria Math" w:hAnsi="Cambria Math"/>
          </w:rPr>
          <m:t>c=AB</m:t>
        </m:r>
      </m:oMath>
      <w:r>
        <w:t>), khẳng định nào sau đây đúng?</w:t>
      </w:r>
    </w:p>
    <w:tbl>
      <w:tblPr>
        <w:tblW w:w="0" w:type="auto"/>
        <w:tblLayout w:type="fixed"/>
        <w:tblLook w:val="04A0" w:firstRow="1" w:lastRow="0" w:firstColumn="1" w:lastColumn="0" w:noHBand="0" w:noVBand="1"/>
      </w:tblPr>
      <w:tblGrid>
        <w:gridCol w:w="5102"/>
        <w:gridCol w:w="5102"/>
      </w:tblGrid>
      <w:tr w:rsidR="00406100" w14:paraId="73A95DBC" w14:textId="77777777" w:rsidTr="00730522">
        <w:tc>
          <w:tcPr>
            <w:tcW w:w="5102" w:type="dxa"/>
          </w:tcPr>
          <w:p w14:paraId="19A31EA4" w14:textId="77777777" w:rsidR="00406100" w:rsidRDefault="00406100" w:rsidP="00730522">
            <w:pPr>
              <w:spacing w:after="20" w:line="264" w:lineRule="auto"/>
              <w:jc w:val="both"/>
            </w:pPr>
            <w:r>
              <w:rPr>
                <w:b/>
                <w:color w:val="1F4E79"/>
              </w:rPr>
              <w:t xml:space="preserve">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-bc</m:t>
              </m:r>
              <m:r>
                <m:rPr>
                  <m:sty m:val="p"/>
                </m:rPr>
                <w:rPr>
                  <w:rFonts w:ascii="Cambria Math" w:hAnsi="Cambria Math"/>
                </w:rPr>
                <m:t>cos</m:t>
              </m:r>
              <m:r>
                <w:rPr>
                  <w:rFonts w:ascii="Cambria Math" w:hAnsi="Cambria Math"/>
                </w:rPr>
                <m:t>A</m:t>
              </m:r>
            </m:oMath>
          </w:p>
        </w:tc>
        <w:tc>
          <w:tcPr>
            <w:tcW w:w="5102" w:type="dxa"/>
          </w:tcPr>
          <w:p w14:paraId="21DB4316" w14:textId="77777777" w:rsidR="00406100" w:rsidRDefault="00406100" w:rsidP="00730522">
            <w:pPr>
              <w:spacing w:after="20" w:line="264" w:lineRule="auto"/>
              <w:jc w:val="both"/>
            </w:pPr>
            <w:r>
              <w:rPr>
                <w:b/>
                <w:color w:val="1F4E79"/>
              </w:rPr>
              <w:t xml:space="preserve">B.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p>
        </w:tc>
      </w:tr>
      <w:tr w:rsidR="00406100" w14:paraId="08DEEF7D" w14:textId="77777777" w:rsidTr="00730522">
        <w:tc>
          <w:tcPr>
            <w:tcW w:w="5102" w:type="dxa"/>
          </w:tcPr>
          <w:p w14:paraId="437DDEB9" w14:textId="77777777" w:rsidR="00406100" w:rsidRDefault="00406100" w:rsidP="00730522">
            <w:pPr>
              <w:spacing w:after="20" w:line="264" w:lineRule="auto"/>
              <w:jc w:val="both"/>
            </w:pPr>
            <w:r>
              <w:rPr>
                <w:b/>
                <w:color w:val="1F4E79"/>
              </w:rPr>
              <w:t xml:space="preserve">C.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p>
        </w:tc>
        <w:tc>
          <w:tcPr>
            <w:tcW w:w="5102" w:type="dxa"/>
          </w:tcPr>
          <w:p w14:paraId="4ED62890" w14:textId="77777777" w:rsidR="00406100" w:rsidRDefault="00406100" w:rsidP="00730522">
            <w:pPr>
              <w:spacing w:after="20" w:line="264" w:lineRule="auto"/>
              <w:jc w:val="both"/>
            </w:pPr>
            <w:r>
              <w:rPr>
                <w:b/>
                <w:color w:val="1F4E79"/>
              </w:rPr>
              <w:t xml:space="preserve">D.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sin</m:t>
              </m:r>
              <m:r>
                <w:rPr>
                  <w:rFonts w:ascii="Cambria Math" w:hAnsi="Cambria Math"/>
                </w:rPr>
                <m:t>A</m:t>
              </m:r>
            </m:oMath>
          </w:p>
        </w:tc>
      </w:tr>
    </w:tbl>
    <w:p w14:paraId="6B963359" w14:textId="77777777" w:rsidR="00406100" w:rsidRDefault="00406100" w:rsidP="00406100">
      <w:pPr>
        <w:keepNext/>
        <w:spacing w:after="60" w:line="264" w:lineRule="auto"/>
        <w:jc w:val="both"/>
      </w:pPr>
      <w:r>
        <w:rPr>
          <w:b/>
        </w:rPr>
        <w:t>Câu 2 (Nhận biết).</w:t>
      </w:r>
      <w:r>
        <w:t xml:space="preserve"> Trong tam giác </w:t>
      </w:r>
      <m:oMath>
        <m:r>
          <w:rPr>
            <w:rFonts w:ascii="Cambria Math" w:hAnsi="Cambria Math"/>
          </w:rPr>
          <m:t>ABC</m:t>
        </m:r>
      </m:oMath>
      <w:r>
        <w:t xml:space="preserve"> có bán kính đường tròn ngoại tiếp </w:t>
      </w:r>
      <m:oMath>
        <m:r>
          <w:rPr>
            <w:rFonts w:ascii="Cambria Math" w:hAnsi="Cambria Math"/>
          </w:rPr>
          <m:t>R</m:t>
        </m:r>
      </m:oMath>
      <w:r>
        <w:t xml:space="preserve">, tỉ số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406100" w14:paraId="4BEB5E33" w14:textId="77777777" w:rsidTr="00730522">
        <w:tc>
          <w:tcPr>
            <w:tcW w:w="2551" w:type="dxa"/>
          </w:tcPr>
          <w:p w14:paraId="7C3CCC39" w14:textId="77777777" w:rsidR="00406100" w:rsidRDefault="00406100" w:rsidP="00730522">
            <w:pPr>
              <w:spacing w:after="20" w:line="264" w:lineRule="auto"/>
              <w:jc w:val="both"/>
            </w:pPr>
            <w:r>
              <w:rPr>
                <w:b/>
                <w:color w:val="1F4E79"/>
              </w:rPr>
              <w:t xml:space="preserve">A. </w:t>
            </w:r>
            <m:oMath>
              <m:r>
                <w:rPr>
                  <w:rFonts w:ascii="Cambria Math" w:hAnsi="Cambria Math"/>
                </w:rPr>
                <m:t>2R</m:t>
              </m:r>
            </m:oMath>
          </w:p>
        </w:tc>
        <w:tc>
          <w:tcPr>
            <w:tcW w:w="2551" w:type="dxa"/>
          </w:tcPr>
          <w:p w14:paraId="4373A051" w14:textId="77777777" w:rsidR="00406100" w:rsidRDefault="00406100" w:rsidP="00730522">
            <w:pPr>
              <w:spacing w:after="20" w:line="264" w:lineRule="auto"/>
              <w:jc w:val="both"/>
            </w:pPr>
            <w:r>
              <w:rPr>
                <w:b/>
                <w:color w:val="1F4E79"/>
              </w:rPr>
              <w:t xml:space="preserve">B. </w:t>
            </w:r>
            <m:oMath>
              <m:r>
                <w:rPr>
                  <w:rFonts w:ascii="Cambria Math" w:hAnsi="Cambria Math"/>
                </w:rPr>
                <m:t>R</m:t>
              </m:r>
            </m:oMath>
          </w:p>
        </w:tc>
        <w:tc>
          <w:tcPr>
            <w:tcW w:w="2551" w:type="dxa"/>
          </w:tcPr>
          <w:p w14:paraId="45DA15C6" w14:textId="77777777" w:rsidR="00406100" w:rsidRDefault="00406100" w:rsidP="00730522">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R</m:t>
                  </m:r>
                </m:num>
                <m:den>
                  <m:r>
                    <w:rPr>
                      <w:rFonts w:ascii="Cambria Math" w:hAnsi="Cambria Math"/>
                    </w:rPr>
                    <m:t>2</m:t>
                  </m:r>
                </m:den>
              </m:f>
            </m:oMath>
          </w:p>
        </w:tc>
        <w:tc>
          <w:tcPr>
            <w:tcW w:w="2551" w:type="dxa"/>
          </w:tcPr>
          <w:p w14:paraId="5A82184E" w14:textId="77777777" w:rsidR="00406100" w:rsidRDefault="00406100" w:rsidP="00730522">
            <w:pPr>
              <w:spacing w:after="20" w:line="264" w:lineRule="auto"/>
              <w:jc w:val="both"/>
            </w:pPr>
            <w:r>
              <w:rPr>
                <w:b/>
                <w:color w:val="1F4E79"/>
              </w:rPr>
              <w:t xml:space="preserve">D. </w:t>
            </w:r>
            <m:oMath>
              <m:r>
                <w:rPr>
                  <w:rFonts w:ascii="Cambria Math" w:hAnsi="Cambria Math"/>
                </w:rPr>
                <m:t>4R</m:t>
              </m:r>
            </m:oMath>
          </w:p>
        </w:tc>
      </w:tr>
    </w:tbl>
    <w:p w14:paraId="1F8999A7" w14:textId="77777777" w:rsidR="00406100" w:rsidRDefault="00406100" w:rsidP="00406100">
      <w:pPr>
        <w:keepNext/>
        <w:spacing w:after="60" w:line="264" w:lineRule="auto"/>
        <w:jc w:val="both"/>
      </w:pPr>
      <w:r>
        <w:rPr>
          <w:b/>
        </w:rPr>
        <w:t>Câu 3 (Thông hiểu).</w:t>
      </w:r>
      <w:r>
        <w:t xml:space="preserve"> Tam giác </w:t>
      </w:r>
      <m:oMath>
        <m:r>
          <w:rPr>
            <w:rFonts w:ascii="Cambria Math" w:hAnsi="Cambria Math"/>
          </w:rPr>
          <m:t>ABC</m:t>
        </m:r>
      </m:oMath>
      <w:r>
        <w:t xml:space="preserve"> có </w:t>
      </w:r>
      <m:oMath>
        <m:r>
          <w:rPr>
            <w:rFonts w:ascii="Cambria Math" w:hAnsi="Cambria Math"/>
          </w:rPr>
          <m:t>b=3</m:t>
        </m:r>
      </m:oMath>
      <w:r>
        <w:t xml:space="preserve">, </w:t>
      </w:r>
      <m:oMath>
        <m:r>
          <w:rPr>
            <w:rFonts w:ascii="Cambria Math" w:hAnsi="Cambria Math"/>
          </w:rPr>
          <m:t>c=5</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Độ dài cạnh </w:t>
      </w:r>
      <m:oMath>
        <m:r>
          <w:rPr>
            <w:rFonts w:ascii="Cambria Math" w:hAnsi="Cambria Math"/>
          </w:rPr>
          <m:t>a</m:t>
        </m:r>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406100" w14:paraId="25CF9C31" w14:textId="77777777" w:rsidTr="00730522">
        <w:tc>
          <w:tcPr>
            <w:tcW w:w="2551" w:type="dxa"/>
          </w:tcPr>
          <w:p w14:paraId="7CD86E4F" w14:textId="77777777" w:rsidR="00406100" w:rsidRDefault="00406100" w:rsidP="00730522">
            <w:pPr>
              <w:spacing w:after="20" w:line="264" w:lineRule="auto"/>
              <w:jc w:val="both"/>
            </w:pPr>
            <w:r>
              <w:rPr>
                <w:b/>
                <w:color w:val="1F4E79"/>
              </w:rPr>
              <w:t xml:space="preserve">A. </w:t>
            </w:r>
            <m:oMath>
              <m:r>
                <w:rPr>
                  <w:rFonts w:ascii="Cambria Math" w:hAnsi="Cambria Math"/>
                </w:rPr>
                <m:t>4</m:t>
              </m:r>
            </m:oMath>
          </w:p>
        </w:tc>
        <w:tc>
          <w:tcPr>
            <w:tcW w:w="2551" w:type="dxa"/>
          </w:tcPr>
          <w:p w14:paraId="160CDA51" w14:textId="77777777" w:rsidR="00406100" w:rsidRDefault="00406100" w:rsidP="00730522">
            <w:pPr>
              <w:spacing w:after="20" w:line="264" w:lineRule="auto"/>
              <w:jc w:val="both"/>
            </w:pPr>
            <w:r>
              <w:rPr>
                <w:b/>
                <w:color w:val="1F4E79"/>
              </w:rPr>
              <w:t xml:space="preserve">B. </w:t>
            </w:r>
            <m:oMath>
              <m:r>
                <w:rPr>
                  <w:rFonts w:ascii="Cambria Math" w:hAnsi="Cambria Math"/>
                </w:rPr>
                <m:t>7</m:t>
              </m:r>
            </m:oMath>
          </w:p>
        </w:tc>
        <w:tc>
          <w:tcPr>
            <w:tcW w:w="2551" w:type="dxa"/>
          </w:tcPr>
          <w:p w14:paraId="06201498" w14:textId="77777777" w:rsidR="00406100" w:rsidRDefault="00406100" w:rsidP="00730522">
            <w:pPr>
              <w:spacing w:after="20" w:line="264" w:lineRule="auto"/>
              <w:jc w:val="both"/>
            </w:pPr>
            <w:r>
              <w:rPr>
                <w:b/>
                <w:color w:val="1F4E79"/>
              </w:rPr>
              <w:t xml:space="preserve">C. </w:t>
            </w:r>
            <m:oMath>
              <m:rad>
                <m:radPr>
                  <m:degHide m:val="1"/>
                  <m:ctrlPr>
                    <w:rPr>
                      <w:rFonts w:ascii="Cambria Math" w:hAnsi="Cambria Math"/>
                    </w:rPr>
                  </m:ctrlPr>
                </m:radPr>
                <m:deg/>
                <m:e>
                  <m:r>
                    <w:rPr>
                      <w:rFonts w:ascii="Cambria Math" w:hAnsi="Cambria Math"/>
                    </w:rPr>
                    <m:t>34</m:t>
                  </m:r>
                </m:e>
              </m:rad>
            </m:oMath>
          </w:p>
        </w:tc>
        <w:tc>
          <w:tcPr>
            <w:tcW w:w="2551" w:type="dxa"/>
          </w:tcPr>
          <w:p w14:paraId="17C2C36B" w14:textId="77777777" w:rsidR="00406100" w:rsidRDefault="00406100" w:rsidP="00730522">
            <w:pPr>
              <w:spacing w:after="20" w:line="264" w:lineRule="auto"/>
              <w:jc w:val="both"/>
            </w:pPr>
            <w:r>
              <w:rPr>
                <w:b/>
                <w:color w:val="1F4E79"/>
              </w:rPr>
              <w:t xml:space="preserve">D. </w:t>
            </w:r>
            <m:oMath>
              <m:rad>
                <m:radPr>
                  <m:degHide m:val="1"/>
                  <m:ctrlPr>
                    <w:rPr>
                      <w:rFonts w:ascii="Cambria Math" w:hAnsi="Cambria Math"/>
                    </w:rPr>
                  </m:ctrlPr>
                </m:radPr>
                <m:deg/>
                <m:e>
                  <m:r>
                    <w:rPr>
                      <w:rFonts w:ascii="Cambria Math" w:hAnsi="Cambria Math"/>
                    </w:rPr>
                    <m:t>19</m:t>
                  </m:r>
                </m:e>
              </m:rad>
            </m:oMath>
          </w:p>
        </w:tc>
      </w:tr>
    </w:tbl>
    <w:p w14:paraId="28A7BFBF" w14:textId="77777777" w:rsidR="00406100" w:rsidRDefault="00406100" w:rsidP="00406100">
      <w:pPr>
        <w:keepNext/>
        <w:spacing w:after="60" w:line="264" w:lineRule="auto"/>
        <w:jc w:val="both"/>
      </w:pPr>
      <w:r>
        <w:rPr>
          <w:b/>
        </w:rPr>
        <w:t>Câu 4 (Thông hiểu).</w:t>
      </w:r>
      <w:r>
        <w:t xml:space="preserve"> Tam giác </w:t>
      </w:r>
      <m:oMath>
        <m:r>
          <w:rPr>
            <w:rFonts w:ascii="Cambria Math" w:hAnsi="Cambria Math"/>
          </w:rPr>
          <m:t>ABC</m:t>
        </m:r>
      </m:oMath>
      <w:r>
        <w:t xml:space="preserve"> có </w:t>
      </w:r>
      <m:oMath>
        <m:r>
          <w:rPr>
            <w:rFonts w:ascii="Cambria Math" w:hAnsi="Cambria Math"/>
          </w:rPr>
          <m:t>a=6</m:t>
        </m:r>
      </m:oMath>
      <w:r>
        <w:t xml:space="preserve"> và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Bán kính đường tròn ngoại tiếp tam giác bằng</w:t>
      </w:r>
    </w:p>
    <w:tbl>
      <w:tblPr>
        <w:tblW w:w="0" w:type="auto"/>
        <w:tblLayout w:type="fixed"/>
        <w:tblLook w:val="04A0" w:firstRow="1" w:lastRow="0" w:firstColumn="1" w:lastColumn="0" w:noHBand="0" w:noVBand="1"/>
      </w:tblPr>
      <w:tblGrid>
        <w:gridCol w:w="2551"/>
        <w:gridCol w:w="2551"/>
        <w:gridCol w:w="2551"/>
        <w:gridCol w:w="2551"/>
      </w:tblGrid>
      <w:tr w:rsidR="00406100" w14:paraId="399E4E2A" w14:textId="77777777" w:rsidTr="00730522">
        <w:tc>
          <w:tcPr>
            <w:tcW w:w="2551" w:type="dxa"/>
          </w:tcPr>
          <w:p w14:paraId="4673C1DA" w14:textId="77777777" w:rsidR="00406100" w:rsidRDefault="00406100" w:rsidP="00730522">
            <w:pPr>
              <w:spacing w:after="20" w:line="264" w:lineRule="auto"/>
              <w:jc w:val="both"/>
            </w:pPr>
            <w:r>
              <w:rPr>
                <w:b/>
                <w:color w:val="1F4E79"/>
              </w:rPr>
              <w:t xml:space="preserve">A. </w:t>
            </w:r>
            <m:oMath>
              <m:r>
                <w:rPr>
                  <w:rFonts w:ascii="Cambria Math" w:hAnsi="Cambria Math"/>
                </w:rPr>
                <m:t>12</m:t>
              </m:r>
            </m:oMath>
          </w:p>
        </w:tc>
        <w:tc>
          <w:tcPr>
            <w:tcW w:w="2551" w:type="dxa"/>
          </w:tcPr>
          <w:p w14:paraId="61E09C43" w14:textId="77777777" w:rsidR="00406100" w:rsidRDefault="00406100" w:rsidP="00730522">
            <w:pPr>
              <w:spacing w:after="20" w:line="264" w:lineRule="auto"/>
              <w:jc w:val="both"/>
            </w:pPr>
            <w:r>
              <w:rPr>
                <w:b/>
                <w:color w:val="1F4E79"/>
              </w:rPr>
              <w:t xml:space="preserve">B. </w:t>
            </w:r>
            <m:oMath>
              <m:r>
                <w:rPr>
                  <w:rFonts w:ascii="Cambria Math" w:hAnsi="Cambria Math"/>
                </w:rPr>
                <m:t>6</m:t>
              </m:r>
            </m:oMath>
          </w:p>
        </w:tc>
        <w:tc>
          <w:tcPr>
            <w:tcW w:w="2551" w:type="dxa"/>
          </w:tcPr>
          <w:p w14:paraId="00D7AEE7" w14:textId="77777777" w:rsidR="00406100" w:rsidRDefault="00406100" w:rsidP="00730522">
            <w:pPr>
              <w:spacing w:after="20" w:line="264" w:lineRule="auto"/>
              <w:jc w:val="both"/>
            </w:pPr>
            <w:r>
              <w:rPr>
                <w:b/>
                <w:color w:val="1F4E79"/>
              </w:rPr>
              <w:t xml:space="preserve">C. </w:t>
            </w:r>
            <m:oMath>
              <m:r>
                <w:rPr>
                  <w:rFonts w:ascii="Cambria Math" w:hAnsi="Cambria Math"/>
                </w:rPr>
                <m:t>3</m:t>
              </m:r>
            </m:oMath>
          </w:p>
        </w:tc>
        <w:tc>
          <w:tcPr>
            <w:tcW w:w="2551" w:type="dxa"/>
          </w:tcPr>
          <w:p w14:paraId="6D5D915B" w14:textId="77777777" w:rsidR="00406100" w:rsidRDefault="00406100" w:rsidP="00730522">
            <w:pPr>
              <w:spacing w:after="20" w:line="264" w:lineRule="auto"/>
              <w:jc w:val="both"/>
            </w:pPr>
            <w:r>
              <w:rPr>
                <w:b/>
                <w:color w:val="1F4E79"/>
              </w:rPr>
              <w:t xml:space="preserve">D. </w:t>
            </w:r>
            <m:oMath>
              <m:r>
                <w:rPr>
                  <w:rFonts w:ascii="Cambria Math" w:hAnsi="Cambria Math"/>
                </w:rPr>
                <m:t>6</m:t>
              </m:r>
              <m:rad>
                <m:radPr>
                  <m:degHide m:val="1"/>
                  <m:ctrlPr>
                    <w:rPr>
                      <w:rFonts w:ascii="Cambria Math" w:hAnsi="Cambria Math"/>
                    </w:rPr>
                  </m:ctrlPr>
                </m:radPr>
                <m:deg/>
                <m:e>
                  <m:r>
                    <w:rPr>
                      <w:rFonts w:ascii="Cambria Math" w:hAnsi="Cambria Math"/>
                    </w:rPr>
                    <m:t>3</m:t>
                  </m:r>
                </m:e>
              </m:rad>
            </m:oMath>
          </w:p>
        </w:tc>
      </w:tr>
    </w:tbl>
    <w:p w14:paraId="09297B40" w14:textId="77777777" w:rsidR="00406100" w:rsidRDefault="00406100" w:rsidP="00406100">
      <w:pPr>
        <w:keepNext/>
        <w:spacing w:after="60" w:line="264" w:lineRule="auto"/>
        <w:jc w:val="both"/>
      </w:pPr>
      <w:r>
        <w:rPr>
          <w:b/>
        </w:rPr>
        <w:t>Câu 5 (Thông hiểu).</w:t>
      </w:r>
      <w:r>
        <w:t xml:space="preserve"> Tam giác </w:t>
      </w:r>
      <m:oMath>
        <m:r>
          <w:rPr>
            <w:rFonts w:ascii="Cambria Math" w:hAnsi="Cambria Math"/>
          </w:rPr>
          <m:t>ABC</m:t>
        </m:r>
      </m:oMath>
      <w:r>
        <w:t xml:space="preserve"> có </w:t>
      </w:r>
      <m:oMath>
        <m:r>
          <w:rPr>
            <w:rFonts w:ascii="Cambria Math" w:hAnsi="Cambria Math"/>
          </w:rPr>
          <m:t>b=4</m:t>
        </m:r>
      </m:oMath>
      <w:r>
        <w:t xml:space="preserve">, </w:t>
      </w:r>
      <m:oMath>
        <m:r>
          <w:rPr>
            <w:rFonts w:ascii="Cambria Math" w:hAnsi="Cambria Math"/>
          </w:rPr>
          <m:t>c=5</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m:t>
            </m:r>
          </m:sup>
        </m:sSup>
      </m:oMath>
      <w:r>
        <w:t>. Diện tích tam giác bằng</w:t>
      </w:r>
    </w:p>
    <w:tbl>
      <w:tblPr>
        <w:tblW w:w="0" w:type="auto"/>
        <w:tblLayout w:type="fixed"/>
        <w:tblLook w:val="04A0" w:firstRow="1" w:lastRow="0" w:firstColumn="1" w:lastColumn="0" w:noHBand="0" w:noVBand="1"/>
      </w:tblPr>
      <w:tblGrid>
        <w:gridCol w:w="2551"/>
        <w:gridCol w:w="2551"/>
        <w:gridCol w:w="2551"/>
        <w:gridCol w:w="2551"/>
      </w:tblGrid>
      <w:tr w:rsidR="00406100" w14:paraId="63F3CCF6" w14:textId="77777777" w:rsidTr="00730522">
        <w:tc>
          <w:tcPr>
            <w:tcW w:w="2551" w:type="dxa"/>
          </w:tcPr>
          <w:p w14:paraId="1769FF7F" w14:textId="77777777" w:rsidR="00406100" w:rsidRDefault="00406100" w:rsidP="00730522">
            <w:pPr>
              <w:spacing w:after="20" w:line="264" w:lineRule="auto"/>
              <w:jc w:val="both"/>
            </w:pPr>
            <w:r>
              <w:rPr>
                <w:b/>
                <w:color w:val="1F4E79"/>
              </w:rPr>
              <w:t xml:space="preserve">A. </w:t>
            </w:r>
            <m:oMath>
              <m:r>
                <w:rPr>
                  <w:rFonts w:ascii="Cambria Math" w:hAnsi="Cambria Math"/>
                </w:rPr>
                <m:t>10</m:t>
              </m:r>
              <m:rad>
                <m:radPr>
                  <m:degHide m:val="1"/>
                  <m:ctrlPr>
                    <w:rPr>
                      <w:rFonts w:ascii="Cambria Math" w:hAnsi="Cambria Math"/>
                    </w:rPr>
                  </m:ctrlPr>
                </m:radPr>
                <m:deg/>
                <m:e>
                  <m:r>
                    <w:rPr>
                      <w:rFonts w:ascii="Cambria Math" w:hAnsi="Cambria Math"/>
                    </w:rPr>
                    <m:t>3</m:t>
                  </m:r>
                </m:e>
              </m:rad>
            </m:oMath>
          </w:p>
        </w:tc>
        <w:tc>
          <w:tcPr>
            <w:tcW w:w="2551" w:type="dxa"/>
          </w:tcPr>
          <w:p w14:paraId="587B7C48" w14:textId="77777777" w:rsidR="00406100" w:rsidRDefault="00406100" w:rsidP="00730522">
            <w:pPr>
              <w:spacing w:after="20" w:line="264" w:lineRule="auto"/>
              <w:jc w:val="both"/>
            </w:pPr>
            <w:r>
              <w:rPr>
                <w:b/>
                <w:color w:val="1F4E79"/>
              </w:rPr>
              <w:t xml:space="preserve">B. </w:t>
            </w:r>
            <m:oMath>
              <m:r>
                <w:rPr>
                  <w:rFonts w:ascii="Cambria Math" w:hAnsi="Cambria Math"/>
                </w:rPr>
                <m:t>10</m:t>
              </m:r>
            </m:oMath>
          </w:p>
        </w:tc>
        <w:tc>
          <w:tcPr>
            <w:tcW w:w="2551" w:type="dxa"/>
          </w:tcPr>
          <w:p w14:paraId="145BCB7F" w14:textId="77777777" w:rsidR="00406100" w:rsidRDefault="00406100" w:rsidP="00730522">
            <w:pPr>
              <w:spacing w:after="20" w:line="264" w:lineRule="auto"/>
              <w:jc w:val="both"/>
            </w:pPr>
            <w:r>
              <w:rPr>
                <w:b/>
                <w:color w:val="1F4E79"/>
              </w:rPr>
              <w:t xml:space="preserve">C. </w:t>
            </w:r>
            <m:oMath>
              <m:r>
                <w:rPr>
                  <w:rFonts w:ascii="Cambria Math" w:hAnsi="Cambria Math"/>
                </w:rPr>
                <m:t>5</m:t>
              </m:r>
              <m:rad>
                <m:radPr>
                  <m:degHide m:val="1"/>
                  <m:ctrlPr>
                    <w:rPr>
                      <w:rFonts w:ascii="Cambria Math" w:hAnsi="Cambria Math"/>
                    </w:rPr>
                  </m:ctrlPr>
                </m:radPr>
                <m:deg/>
                <m:e>
                  <m:r>
                    <w:rPr>
                      <w:rFonts w:ascii="Cambria Math" w:hAnsi="Cambria Math"/>
                    </w:rPr>
                    <m:t>3</m:t>
                  </m:r>
                </m:e>
              </m:rad>
            </m:oMath>
          </w:p>
        </w:tc>
        <w:tc>
          <w:tcPr>
            <w:tcW w:w="2551" w:type="dxa"/>
          </w:tcPr>
          <w:p w14:paraId="209A8BD9" w14:textId="77777777" w:rsidR="00406100" w:rsidRDefault="00406100" w:rsidP="00730522">
            <w:pPr>
              <w:spacing w:after="20" w:line="264" w:lineRule="auto"/>
              <w:jc w:val="both"/>
            </w:pPr>
            <w:r>
              <w:rPr>
                <w:b/>
                <w:color w:val="1F4E79"/>
              </w:rPr>
              <w:t xml:space="preserve">D. </w:t>
            </w:r>
            <m:oMath>
              <m:r>
                <w:rPr>
                  <w:rFonts w:ascii="Cambria Math" w:hAnsi="Cambria Math"/>
                </w:rPr>
                <m:t>5</m:t>
              </m:r>
            </m:oMath>
          </w:p>
        </w:tc>
      </w:tr>
    </w:tbl>
    <w:p w14:paraId="1B0ADE00" w14:textId="77777777" w:rsidR="00406100" w:rsidRDefault="00406100" w:rsidP="00406100">
      <w:pPr>
        <w:keepNext/>
        <w:spacing w:after="60" w:line="264" w:lineRule="auto"/>
        <w:jc w:val="both"/>
      </w:pPr>
      <w:r>
        <w:rPr>
          <w:b/>
        </w:rPr>
        <w:t>Câu 6 (Vận dụng).</w:t>
      </w:r>
      <w:r>
        <w:t xml:space="preserve"> Một mảnh vườn hình tam giác có ba cạnh dài 5 m, 6 m và 7 m. Diện tích mảnh vườn bằng</w:t>
      </w:r>
    </w:p>
    <w:tbl>
      <w:tblPr>
        <w:tblW w:w="0" w:type="auto"/>
        <w:tblLayout w:type="fixed"/>
        <w:tblLook w:val="04A0" w:firstRow="1" w:lastRow="0" w:firstColumn="1" w:lastColumn="0" w:noHBand="0" w:noVBand="1"/>
      </w:tblPr>
      <w:tblGrid>
        <w:gridCol w:w="2551"/>
        <w:gridCol w:w="2551"/>
        <w:gridCol w:w="2551"/>
        <w:gridCol w:w="2551"/>
      </w:tblGrid>
      <w:tr w:rsidR="00406100" w14:paraId="16080B9A" w14:textId="77777777" w:rsidTr="00730522">
        <w:tc>
          <w:tcPr>
            <w:tcW w:w="2551" w:type="dxa"/>
          </w:tcPr>
          <w:p w14:paraId="0AF3574E" w14:textId="77777777" w:rsidR="00406100" w:rsidRDefault="00406100" w:rsidP="00730522">
            <w:pPr>
              <w:spacing w:after="20" w:line="264" w:lineRule="auto"/>
              <w:jc w:val="both"/>
            </w:pPr>
            <w:r>
              <w:rPr>
                <w:b/>
                <w:color w:val="1F4E79"/>
              </w:rPr>
              <w:t xml:space="preserve">A. </w:t>
            </w:r>
            <m:oMath>
              <m:r>
                <w:rPr>
                  <w:rFonts w:ascii="Cambria Math" w:hAnsi="Cambria Math"/>
                </w:rPr>
                <m:t>6</m:t>
              </m:r>
              <m:rad>
                <m:radPr>
                  <m:degHide m:val="1"/>
                  <m:ctrlPr>
                    <w:rPr>
                      <w:rFonts w:ascii="Cambria Math" w:hAnsi="Cambria Math"/>
                    </w:rPr>
                  </m:ctrlPr>
                </m:radPr>
                <m:deg/>
                <m:e>
                  <m:r>
                    <w:rPr>
                      <w:rFonts w:ascii="Cambria Math" w:hAnsi="Cambria Math"/>
                    </w:rPr>
                    <m:t>6</m:t>
                  </m:r>
                </m:e>
              </m:rad>
            </m:oMath>
            <w:r>
              <w:t xml:space="preserve"> m²</w:t>
            </w:r>
          </w:p>
        </w:tc>
        <w:tc>
          <w:tcPr>
            <w:tcW w:w="2551" w:type="dxa"/>
          </w:tcPr>
          <w:p w14:paraId="346912BE" w14:textId="77777777" w:rsidR="00406100" w:rsidRDefault="00406100" w:rsidP="00730522">
            <w:pPr>
              <w:spacing w:after="20" w:line="264" w:lineRule="auto"/>
              <w:jc w:val="both"/>
            </w:pPr>
            <w:r>
              <w:rPr>
                <w:b/>
                <w:color w:val="1F4E79"/>
              </w:rPr>
              <w:t xml:space="preserve">B. </w:t>
            </w:r>
            <m:oMath>
              <m:r>
                <w:rPr>
                  <w:rFonts w:ascii="Cambria Math" w:hAnsi="Cambria Math"/>
                </w:rPr>
                <m:t>12</m:t>
              </m:r>
            </m:oMath>
            <w:r>
              <w:t xml:space="preserve"> m²</w:t>
            </w:r>
          </w:p>
        </w:tc>
        <w:tc>
          <w:tcPr>
            <w:tcW w:w="2551" w:type="dxa"/>
          </w:tcPr>
          <w:p w14:paraId="3E00E0D6" w14:textId="77777777" w:rsidR="00406100" w:rsidRDefault="00406100" w:rsidP="00730522">
            <w:pPr>
              <w:spacing w:after="20" w:line="264" w:lineRule="auto"/>
              <w:jc w:val="both"/>
            </w:pPr>
            <w:r>
              <w:rPr>
                <w:b/>
                <w:color w:val="1F4E79"/>
              </w:rPr>
              <w:t xml:space="preserve">C. </w:t>
            </w:r>
            <m:oMath>
              <m:r>
                <w:rPr>
                  <w:rFonts w:ascii="Cambria Math" w:hAnsi="Cambria Math"/>
                </w:rPr>
                <m:t>6</m:t>
              </m:r>
              <m:rad>
                <m:radPr>
                  <m:degHide m:val="1"/>
                  <m:ctrlPr>
                    <w:rPr>
                      <w:rFonts w:ascii="Cambria Math" w:hAnsi="Cambria Math"/>
                    </w:rPr>
                  </m:ctrlPr>
                </m:radPr>
                <m:deg/>
                <m:e>
                  <m:r>
                    <w:rPr>
                      <w:rFonts w:ascii="Cambria Math" w:hAnsi="Cambria Math"/>
                    </w:rPr>
                    <m:t>5</m:t>
                  </m:r>
                </m:e>
              </m:rad>
            </m:oMath>
            <w:r>
              <w:t xml:space="preserve"> m²</w:t>
            </w:r>
          </w:p>
        </w:tc>
        <w:tc>
          <w:tcPr>
            <w:tcW w:w="2551" w:type="dxa"/>
          </w:tcPr>
          <w:p w14:paraId="42BE351A" w14:textId="77777777" w:rsidR="00406100" w:rsidRDefault="00406100" w:rsidP="00730522">
            <w:pPr>
              <w:spacing w:after="20" w:line="264" w:lineRule="auto"/>
              <w:jc w:val="both"/>
            </w:pPr>
            <w:r>
              <w:rPr>
                <w:b/>
                <w:color w:val="1F4E79"/>
              </w:rPr>
              <w:t xml:space="preserve">D. </w:t>
            </w:r>
            <m:oMath>
              <m:r>
                <w:rPr>
                  <w:rFonts w:ascii="Cambria Math" w:hAnsi="Cambria Math"/>
                </w:rPr>
                <m:t>18</m:t>
              </m:r>
            </m:oMath>
            <w:r>
              <w:t xml:space="preserve"> m²</w:t>
            </w:r>
          </w:p>
        </w:tc>
      </w:tr>
    </w:tbl>
    <w:p w14:paraId="4DB1CEAA" w14:textId="77777777" w:rsidR="00406100" w:rsidRDefault="00406100" w:rsidP="00406100">
      <w:pPr>
        <w:spacing w:after="60" w:line="264" w:lineRule="auto"/>
        <w:jc w:val="both"/>
      </w:pPr>
      <w:r>
        <w:rPr>
          <w:b/>
        </w:rPr>
        <w:t>Phần II. Câu trắc nghiệm đúng sai</w:t>
      </w:r>
    </w:p>
    <w:p w14:paraId="395220AE" w14:textId="77777777" w:rsidR="00406100" w:rsidRDefault="00406100" w:rsidP="00406100">
      <w:pPr>
        <w:spacing w:after="60" w:line="264" w:lineRule="auto"/>
        <w:jc w:val="both"/>
      </w:pPr>
      <w:r>
        <w:rPr>
          <w:b/>
        </w:rPr>
        <w:t>Câu 7 (Vận dụng – thực tiễn).</w:t>
      </w:r>
      <w:r>
        <w:t xml:space="preserve"> Để đo khoảng cách từ vị trí </w:t>
      </w:r>
      <m:oMath>
        <m:r>
          <w:rPr>
            <w:rFonts w:ascii="Cambria Math" w:hAnsi="Cambria Math"/>
          </w:rPr>
          <m:t>A</m:t>
        </m:r>
      </m:oMath>
      <w:r>
        <w:t xml:space="preserve"> trên bờ Biển Hồ (Pleiku, Gia Lai) đến một cây thông </w:t>
      </w:r>
      <m:oMath>
        <m:r>
          <w:rPr>
            <w:rFonts w:ascii="Cambria Math" w:hAnsi="Cambria Math"/>
          </w:rPr>
          <m:t>C</m:t>
        </m:r>
      </m:oMath>
      <w:r>
        <w:t xml:space="preserve"> mọc ven hồ phía đối diện, bạn Nam cắm cọc tiêu tại </w:t>
      </w:r>
      <m:oMath>
        <m:r>
          <w:rPr>
            <w:rFonts w:ascii="Cambria Math" w:hAnsi="Cambria Math"/>
          </w:rPr>
          <m:t>A</m:t>
        </m:r>
      </m:oMath>
      <w:r>
        <w:t xml:space="preserve"> và </w:t>
      </w:r>
      <m:oMath>
        <m:r>
          <w:rPr>
            <w:rFonts w:ascii="Cambria Math" w:hAnsi="Cambria Math"/>
          </w:rPr>
          <m:t>B</m:t>
        </m:r>
      </m:oMath>
      <w:r>
        <w:t xml:space="preserve"> trên bờ với </w:t>
      </w:r>
      <m:oMath>
        <m:r>
          <w:rPr>
            <w:rFonts w:ascii="Cambria Math" w:hAnsi="Cambria Math"/>
          </w:rPr>
          <m:t>AB=50</m:t>
        </m:r>
      </m:oMath>
      <w:r>
        <w:t xml:space="preserve"> m, rồi đo được </w:t>
      </w:r>
      <m:oMath>
        <m:limUpp>
          <m:limUppPr>
            <m:ctrlPr>
              <w:rPr>
                <w:rFonts w:ascii="Cambria Math" w:hAnsi="Cambria Math"/>
              </w:rPr>
            </m:ctrlPr>
          </m:limUppPr>
          <m:e>
            <m:r>
              <w:rPr>
                <w:rFonts w:ascii="Cambria Math" w:hAnsi="Cambria Math"/>
              </w:rPr>
              <m:t>CAB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CBA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75</m:t>
            </m:r>
          </m:e>
          <m:sup>
            <m:r>
              <w:rPr>
                <w:rFonts w:ascii="Cambria Math" w:hAnsi="Cambria Math"/>
              </w:rPr>
              <m:t>∘</m:t>
            </m:r>
          </m:sup>
        </m:sSup>
      </m:oMath>
      <w:r>
        <w:t>. Xét tính đúng, sai của các khẳng định sau:</w:t>
      </w:r>
    </w:p>
    <w:p w14:paraId="1EBC93A5" w14:textId="77777777" w:rsidR="00406100" w:rsidRDefault="00406100" w:rsidP="00406100">
      <w:pPr>
        <w:spacing w:after="60" w:line="264" w:lineRule="auto"/>
        <w:ind w:left="340"/>
        <w:jc w:val="both"/>
      </w:pPr>
      <w:r>
        <w:t xml:space="preserve">a)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4378F204" w14:textId="77777777" w:rsidR="00406100" w:rsidRDefault="00406100" w:rsidP="00406100">
      <w:pPr>
        <w:spacing w:after="60" w:line="264" w:lineRule="auto"/>
        <w:ind w:left="340"/>
        <w:jc w:val="both"/>
      </w:pPr>
      <w:r>
        <w:t xml:space="preserve">b) </w:t>
      </w:r>
      <m:oMath>
        <m:r>
          <w:rPr>
            <w:rFonts w:ascii="Cambria Math" w:hAnsi="Cambria Math"/>
          </w:rPr>
          <m:t>AC=</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75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≈68,3</m:t>
        </m:r>
      </m:oMath>
      <w:r>
        <w:t xml:space="preserve"> m.</w:t>
      </w:r>
    </w:p>
    <w:p w14:paraId="11E94B76" w14:textId="77777777" w:rsidR="00406100" w:rsidRDefault="00406100" w:rsidP="00406100">
      <w:pPr>
        <w:spacing w:after="60" w:line="264" w:lineRule="auto"/>
        <w:ind w:left="340"/>
        <w:jc w:val="both"/>
      </w:pPr>
      <w:r>
        <w:t xml:space="preserve">c) </w:t>
      </w:r>
      <m:oMath>
        <m:r>
          <w:rPr>
            <w:rFonts w:ascii="Cambria Math" w:hAnsi="Cambria Math"/>
          </w:rPr>
          <m:t>BC≈70,7</m:t>
        </m:r>
      </m:oMath>
      <w:r>
        <w:t xml:space="preserve"> m.</w:t>
      </w:r>
    </w:p>
    <w:p w14:paraId="3E00B6B3" w14:textId="77777777" w:rsidR="00406100" w:rsidRDefault="00406100" w:rsidP="00406100">
      <w:pPr>
        <w:spacing w:after="60" w:line="264" w:lineRule="auto"/>
        <w:ind w:left="340"/>
        <w:jc w:val="both"/>
      </w:pPr>
      <w:r>
        <w:t xml:space="preserve">d) Khoảng cách từ cây thông </w:t>
      </w:r>
      <m:oMath>
        <m:r>
          <w:rPr>
            <w:rFonts w:ascii="Cambria Math" w:hAnsi="Cambria Math"/>
          </w:rPr>
          <m:t>C</m:t>
        </m:r>
      </m:oMath>
      <w:r>
        <w:t xml:space="preserve"> đến đường thẳng </w:t>
      </w:r>
      <m:oMath>
        <m:r>
          <w:rPr>
            <w:rFonts w:ascii="Cambria Math" w:hAnsi="Cambria Math"/>
          </w:rPr>
          <m:t>AB</m:t>
        </m:r>
      </m:oMath>
      <w:r>
        <w:t xml:space="preserve"> lớn hơn 60 m.</w:t>
      </w:r>
    </w:p>
    <w:p w14:paraId="3C6DB9C9" w14:textId="77777777" w:rsidR="00406100" w:rsidRDefault="00406100" w:rsidP="00406100">
      <w:pPr>
        <w:spacing w:before="60" w:after="60" w:line="264" w:lineRule="auto"/>
        <w:jc w:val="both"/>
      </w:pPr>
      <w:r>
        <w:rPr>
          <w:b/>
        </w:rPr>
        <w:t>Đáp án và lời giải chi tiết</w:t>
      </w:r>
    </w:p>
    <w:p w14:paraId="587D15CE" w14:textId="77777777" w:rsidR="00406100" w:rsidRDefault="00406100" w:rsidP="004061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406100" w14:paraId="4FFDA14A" w14:textId="77777777" w:rsidTr="00730522">
        <w:trPr>
          <w:jc w:val="center"/>
        </w:trPr>
        <w:tc>
          <w:tcPr>
            <w:tcW w:w="1247" w:type="dxa"/>
            <w:shd w:val="clear" w:color="auto" w:fill="DCE6F2"/>
            <w:vAlign w:val="center"/>
          </w:tcPr>
          <w:p w14:paraId="51BA6C1B" w14:textId="77777777" w:rsidR="00406100" w:rsidRDefault="00406100" w:rsidP="00730522">
            <w:pPr>
              <w:spacing w:after="20" w:line="264" w:lineRule="auto"/>
              <w:jc w:val="center"/>
            </w:pPr>
            <w:r>
              <w:rPr>
                <w:b/>
                <w:sz w:val="24"/>
              </w:rPr>
              <w:t>Câu</w:t>
            </w:r>
          </w:p>
        </w:tc>
        <w:tc>
          <w:tcPr>
            <w:tcW w:w="1020" w:type="dxa"/>
            <w:shd w:val="clear" w:color="auto" w:fill="DCE6F2"/>
            <w:vAlign w:val="center"/>
          </w:tcPr>
          <w:p w14:paraId="77D233B4" w14:textId="77777777" w:rsidR="00406100" w:rsidRDefault="00406100" w:rsidP="00730522">
            <w:pPr>
              <w:spacing w:after="20" w:line="264" w:lineRule="auto"/>
              <w:jc w:val="center"/>
            </w:pPr>
            <w:r>
              <w:rPr>
                <w:b/>
                <w:sz w:val="24"/>
              </w:rPr>
              <w:t>1</w:t>
            </w:r>
          </w:p>
        </w:tc>
        <w:tc>
          <w:tcPr>
            <w:tcW w:w="1020" w:type="dxa"/>
            <w:shd w:val="clear" w:color="auto" w:fill="DCE6F2"/>
            <w:vAlign w:val="center"/>
          </w:tcPr>
          <w:p w14:paraId="56166FCF" w14:textId="77777777" w:rsidR="00406100" w:rsidRDefault="00406100" w:rsidP="00730522">
            <w:pPr>
              <w:spacing w:after="20" w:line="264" w:lineRule="auto"/>
              <w:jc w:val="center"/>
            </w:pPr>
            <w:r>
              <w:rPr>
                <w:b/>
                <w:sz w:val="24"/>
              </w:rPr>
              <w:t>2</w:t>
            </w:r>
          </w:p>
        </w:tc>
        <w:tc>
          <w:tcPr>
            <w:tcW w:w="1020" w:type="dxa"/>
            <w:shd w:val="clear" w:color="auto" w:fill="DCE6F2"/>
            <w:vAlign w:val="center"/>
          </w:tcPr>
          <w:p w14:paraId="35CC35EF" w14:textId="77777777" w:rsidR="00406100" w:rsidRDefault="00406100" w:rsidP="00730522">
            <w:pPr>
              <w:spacing w:after="20" w:line="264" w:lineRule="auto"/>
              <w:jc w:val="center"/>
            </w:pPr>
            <w:r>
              <w:rPr>
                <w:b/>
                <w:sz w:val="24"/>
              </w:rPr>
              <w:t>3</w:t>
            </w:r>
          </w:p>
        </w:tc>
        <w:tc>
          <w:tcPr>
            <w:tcW w:w="1020" w:type="dxa"/>
            <w:shd w:val="clear" w:color="auto" w:fill="DCE6F2"/>
            <w:vAlign w:val="center"/>
          </w:tcPr>
          <w:p w14:paraId="763DF494" w14:textId="77777777" w:rsidR="00406100" w:rsidRDefault="00406100" w:rsidP="00730522">
            <w:pPr>
              <w:spacing w:after="20" w:line="264" w:lineRule="auto"/>
              <w:jc w:val="center"/>
            </w:pPr>
            <w:r>
              <w:rPr>
                <w:b/>
                <w:sz w:val="24"/>
              </w:rPr>
              <w:t>4</w:t>
            </w:r>
          </w:p>
        </w:tc>
        <w:tc>
          <w:tcPr>
            <w:tcW w:w="1020" w:type="dxa"/>
            <w:shd w:val="clear" w:color="auto" w:fill="DCE6F2"/>
            <w:vAlign w:val="center"/>
          </w:tcPr>
          <w:p w14:paraId="41DCBB0A" w14:textId="77777777" w:rsidR="00406100" w:rsidRDefault="00406100" w:rsidP="00730522">
            <w:pPr>
              <w:spacing w:after="20" w:line="264" w:lineRule="auto"/>
              <w:jc w:val="center"/>
            </w:pPr>
            <w:r>
              <w:rPr>
                <w:b/>
                <w:sz w:val="24"/>
              </w:rPr>
              <w:t>5</w:t>
            </w:r>
          </w:p>
        </w:tc>
        <w:tc>
          <w:tcPr>
            <w:tcW w:w="1020" w:type="dxa"/>
            <w:shd w:val="clear" w:color="auto" w:fill="DCE6F2"/>
            <w:vAlign w:val="center"/>
          </w:tcPr>
          <w:p w14:paraId="4C00506A" w14:textId="77777777" w:rsidR="00406100" w:rsidRDefault="00406100" w:rsidP="00730522">
            <w:pPr>
              <w:spacing w:after="20" w:line="264" w:lineRule="auto"/>
              <w:jc w:val="center"/>
            </w:pPr>
            <w:r>
              <w:rPr>
                <w:b/>
                <w:sz w:val="24"/>
              </w:rPr>
              <w:t>6</w:t>
            </w:r>
          </w:p>
        </w:tc>
        <w:tc>
          <w:tcPr>
            <w:tcW w:w="1701" w:type="dxa"/>
            <w:shd w:val="clear" w:color="auto" w:fill="DCE6F2"/>
            <w:vAlign w:val="center"/>
          </w:tcPr>
          <w:p w14:paraId="4319CDEC" w14:textId="77777777" w:rsidR="00406100" w:rsidRDefault="00406100" w:rsidP="00730522">
            <w:pPr>
              <w:spacing w:after="20" w:line="264" w:lineRule="auto"/>
              <w:jc w:val="center"/>
            </w:pPr>
            <w:r>
              <w:rPr>
                <w:b/>
                <w:sz w:val="24"/>
              </w:rPr>
              <w:t>7</w:t>
            </w:r>
          </w:p>
        </w:tc>
      </w:tr>
      <w:tr w:rsidR="00406100" w14:paraId="46A815A0" w14:textId="77777777" w:rsidTr="00730522">
        <w:trPr>
          <w:jc w:val="center"/>
        </w:trPr>
        <w:tc>
          <w:tcPr>
            <w:tcW w:w="1247" w:type="dxa"/>
            <w:vAlign w:val="center"/>
          </w:tcPr>
          <w:p w14:paraId="50216375" w14:textId="77777777" w:rsidR="00406100" w:rsidRDefault="00406100" w:rsidP="00730522">
            <w:pPr>
              <w:spacing w:after="20" w:line="264" w:lineRule="auto"/>
            </w:pPr>
            <w:r>
              <w:rPr>
                <w:sz w:val="24"/>
              </w:rPr>
              <w:t>Đáp án</w:t>
            </w:r>
          </w:p>
        </w:tc>
        <w:tc>
          <w:tcPr>
            <w:tcW w:w="1020" w:type="dxa"/>
            <w:vAlign w:val="center"/>
          </w:tcPr>
          <w:p w14:paraId="2BF15599" w14:textId="77777777" w:rsidR="00406100" w:rsidRDefault="00406100" w:rsidP="00730522">
            <w:pPr>
              <w:spacing w:after="20" w:line="264" w:lineRule="auto"/>
              <w:jc w:val="center"/>
            </w:pPr>
            <w:r>
              <w:rPr>
                <w:sz w:val="24"/>
              </w:rPr>
              <w:t>C</w:t>
            </w:r>
          </w:p>
        </w:tc>
        <w:tc>
          <w:tcPr>
            <w:tcW w:w="1020" w:type="dxa"/>
            <w:vAlign w:val="center"/>
          </w:tcPr>
          <w:p w14:paraId="646D9D1B" w14:textId="77777777" w:rsidR="00406100" w:rsidRDefault="00406100" w:rsidP="00730522">
            <w:pPr>
              <w:spacing w:after="20" w:line="264" w:lineRule="auto"/>
              <w:jc w:val="center"/>
            </w:pPr>
            <w:r>
              <w:rPr>
                <w:sz w:val="24"/>
              </w:rPr>
              <w:t>A</w:t>
            </w:r>
          </w:p>
        </w:tc>
        <w:tc>
          <w:tcPr>
            <w:tcW w:w="1020" w:type="dxa"/>
            <w:vAlign w:val="center"/>
          </w:tcPr>
          <w:p w14:paraId="5C30FC6F" w14:textId="77777777" w:rsidR="00406100" w:rsidRDefault="00406100" w:rsidP="00730522">
            <w:pPr>
              <w:spacing w:after="20" w:line="264" w:lineRule="auto"/>
              <w:jc w:val="center"/>
            </w:pPr>
            <w:r>
              <w:rPr>
                <w:sz w:val="24"/>
              </w:rPr>
              <w:t>D</w:t>
            </w:r>
          </w:p>
        </w:tc>
        <w:tc>
          <w:tcPr>
            <w:tcW w:w="1020" w:type="dxa"/>
            <w:vAlign w:val="center"/>
          </w:tcPr>
          <w:p w14:paraId="5E51102E" w14:textId="77777777" w:rsidR="00406100" w:rsidRDefault="00406100" w:rsidP="00730522">
            <w:pPr>
              <w:spacing w:after="20" w:line="264" w:lineRule="auto"/>
              <w:jc w:val="center"/>
            </w:pPr>
            <w:r>
              <w:rPr>
                <w:sz w:val="24"/>
              </w:rPr>
              <w:t>B</w:t>
            </w:r>
          </w:p>
        </w:tc>
        <w:tc>
          <w:tcPr>
            <w:tcW w:w="1020" w:type="dxa"/>
            <w:vAlign w:val="center"/>
          </w:tcPr>
          <w:p w14:paraId="66E69717" w14:textId="77777777" w:rsidR="00406100" w:rsidRDefault="00406100" w:rsidP="00730522">
            <w:pPr>
              <w:spacing w:after="20" w:line="264" w:lineRule="auto"/>
              <w:jc w:val="center"/>
            </w:pPr>
            <w:r>
              <w:rPr>
                <w:sz w:val="24"/>
              </w:rPr>
              <w:t>D</w:t>
            </w:r>
          </w:p>
        </w:tc>
        <w:tc>
          <w:tcPr>
            <w:tcW w:w="1020" w:type="dxa"/>
            <w:vAlign w:val="center"/>
          </w:tcPr>
          <w:p w14:paraId="373F3A27" w14:textId="77777777" w:rsidR="00406100" w:rsidRDefault="00406100" w:rsidP="00730522">
            <w:pPr>
              <w:spacing w:after="20" w:line="264" w:lineRule="auto"/>
              <w:jc w:val="center"/>
            </w:pPr>
            <w:r>
              <w:rPr>
                <w:sz w:val="24"/>
              </w:rPr>
              <w:t>A</w:t>
            </w:r>
          </w:p>
        </w:tc>
        <w:tc>
          <w:tcPr>
            <w:tcW w:w="1701" w:type="dxa"/>
            <w:vAlign w:val="center"/>
          </w:tcPr>
          <w:p w14:paraId="0FA6BA1F" w14:textId="77777777" w:rsidR="00406100" w:rsidRDefault="00406100" w:rsidP="00730522">
            <w:pPr>
              <w:spacing w:after="20" w:line="264" w:lineRule="auto"/>
              <w:jc w:val="center"/>
            </w:pPr>
            <w:r>
              <w:rPr>
                <w:sz w:val="24"/>
              </w:rPr>
              <w:t>a) Đ</w:t>
            </w:r>
          </w:p>
          <w:p w14:paraId="0A3EE379" w14:textId="77777777" w:rsidR="00406100" w:rsidRDefault="00406100" w:rsidP="00730522">
            <w:pPr>
              <w:spacing w:after="20" w:line="264" w:lineRule="auto"/>
              <w:jc w:val="center"/>
            </w:pPr>
            <w:r>
              <w:rPr>
                <w:sz w:val="24"/>
              </w:rPr>
              <w:t>b) Đ</w:t>
            </w:r>
          </w:p>
          <w:p w14:paraId="29A952E1" w14:textId="77777777" w:rsidR="00406100" w:rsidRDefault="00406100" w:rsidP="00730522">
            <w:pPr>
              <w:spacing w:after="20" w:line="264" w:lineRule="auto"/>
              <w:jc w:val="center"/>
            </w:pPr>
            <w:r>
              <w:rPr>
                <w:sz w:val="24"/>
              </w:rPr>
              <w:t>c) S</w:t>
            </w:r>
          </w:p>
          <w:p w14:paraId="5FDD44DF" w14:textId="77777777" w:rsidR="00406100" w:rsidRDefault="00406100" w:rsidP="00730522">
            <w:pPr>
              <w:spacing w:after="20" w:line="264" w:lineRule="auto"/>
              <w:jc w:val="center"/>
            </w:pPr>
            <w:r>
              <w:rPr>
                <w:sz w:val="24"/>
              </w:rPr>
              <w:t>d) S</w:t>
            </w:r>
          </w:p>
        </w:tc>
      </w:tr>
    </w:tbl>
    <w:p w14:paraId="39526335" w14:textId="77777777" w:rsidR="00406100" w:rsidRDefault="00406100" w:rsidP="00406100">
      <w:pPr>
        <w:spacing w:after="60" w:line="264" w:lineRule="auto"/>
        <w:jc w:val="both"/>
      </w:pPr>
      <w:r>
        <w:rPr>
          <w:b/>
        </w:rPr>
        <w:t>Câu 1.</w:t>
      </w:r>
      <w:r>
        <w:t xml:space="preserve"> Định lí côsin: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w:t>
      </w:r>
    </w:p>
    <w:p w14:paraId="28B4B80E" w14:textId="77777777" w:rsidR="00406100" w:rsidRDefault="00406100" w:rsidP="00406100">
      <w:pPr>
        <w:spacing w:after="60" w:line="264" w:lineRule="auto"/>
        <w:jc w:val="both"/>
      </w:pPr>
      <w:r>
        <w:rPr>
          <w:b/>
        </w:rPr>
        <w:t>Câu 2.</w:t>
      </w:r>
      <w:r>
        <w:t xml:space="preserve"> Định lí sin: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r>
              <w:rPr>
                <w:rFonts w:ascii="Cambria Math" w:hAnsi="Cambria Math"/>
              </w:rPr>
              <m:t>C</m:t>
            </m:r>
          </m:den>
        </m:f>
        <m:r>
          <w:rPr>
            <w:rFonts w:ascii="Cambria Math" w:hAnsi="Cambria Math"/>
          </w:rPr>
          <m:t>=2R</m:t>
        </m:r>
      </m:oMath>
      <w:r>
        <w:t>.</w:t>
      </w:r>
    </w:p>
    <w:p w14:paraId="3805B5B9" w14:textId="77777777" w:rsidR="00406100" w:rsidRDefault="00406100" w:rsidP="00406100">
      <w:pPr>
        <w:spacing w:after="60" w:line="264" w:lineRule="auto"/>
        <w:jc w:val="both"/>
      </w:pPr>
      <w:r>
        <w:rPr>
          <w:b/>
        </w:rPr>
        <w:t>Câu 3.</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=9+25-2·3·5·</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=34-15=19</m:t>
        </m:r>
      </m:oMath>
      <w:r>
        <w:t xml:space="preserve"> nên </w:t>
      </w:r>
      <m:oMath>
        <m:r>
          <w:rPr>
            <w:rFonts w:ascii="Cambria Math" w:hAnsi="Cambria Math"/>
          </w:rPr>
          <m:t>a=</m:t>
        </m:r>
        <m:rad>
          <m:radPr>
            <m:degHide m:val="1"/>
            <m:ctrlPr>
              <w:rPr>
                <w:rFonts w:ascii="Cambria Math" w:hAnsi="Cambria Math"/>
              </w:rPr>
            </m:ctrlPr>
          </m:radPr>
          <m:deg/>
          <m:e>
            <m:r>
              <w:rPr>
                <w:rFonts w:ascii="Cambria Math" w:hAnsi="Cambria Math"/>
              </w:rPr>
              <m:t>19</m:t>
            </m:r>
          </m:e>
        </m:rad>
      </m:oMath>
      <w:r>
        <w:t xml:space="preserve">. (Phương án 7 do nhầm dấu thành </w:t>
      </w:r>
      <m:oMath>
        <m:r>
          <w:rPr>
            <w:rFonts w:ascii="Cambria Math" w:hAnsi="Cambria Math"/>
          </w:rPr>
          <m:t>+2bc</m:t>
        </m:r>
        <m:r>
          <m:rPr>
            <m:sty m:val="p"/>
          </m:rPr>
          <w:rPr>
            <w:rFonts w:ascii="Cambria Math" w:hAnsi="Cambria Math"/>
          </w:rPr>
          <m:t>cos</m:t>
        </m:r>
        <m:r>
          <w:rPr>
            <w:rFonts w:ascii="Cambria Math" w:hAnsi="Cambria Math"/>
          </w:rPr>
          <m:t>A</m:t>
        </m:r>
      </m:oMath>
      <w:r>
        <w:t>.)</w:t>
      </w:r>
    </w:p>
    <w:p w14:paraId="4E193C5E" w14:textId="77777777" w:rsidR="00406100" w:rsidRDefault="00406100" w:rsidP="00406100">
      <w:pPr>
        <w:spacing w:after="60" w:line="264" w:lineRule="auto"/>
        <w:jc w:val="both"/>
      </w:pPr>
      <w:r>
        <w:rPr>
          <w:b/>
        </w:rPr>
        <w:lastRenderedPageBreak/>
        <w:t>Câu 4.</w:t>
      </w:r>
      <w:r>
        <w:t xml:space="preserve"> </w:t>
      </w:r>
      <m:oMath>
        <m:r>
          <w:rPr>
            <w:rFonts w:ascii="Cambria Math" w:hAnsi="Cambria Math"/>
          </w:rPr>
          <m:t>2R=</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0,5</m:t>
            </m:r>
          </m:den>
        </m:f>
        <m:r>
          <w:rPr>
            <w:rFonts w:ascii="Cambria Math" w:hAnsi="Cambria Math"/>
          </w:rPr>
          <m:t>=12</m:t>
        </m:r>
      </m:oMath>
      <w:r>
        <w:t xml:space="preserve"> nên </w:t>
      </w:r>
      <m:oMath>
        <m:r>
          <w:rPr>
            <w:rFonts w:ascii="Cambria Math" w:hAnsi="Cambria Math"/>
          </w:rPr>
          <m:t>R=6</m:t>
        </m:r>
      </m:oMath>
      <w:r>
        <w:t xml:space="preserve">. (Phương án 12 là </w:t>
      </w:r>
      <m:oMath>
        <m:r>
          <w:rPr>
            <w:rFonts w:ascii="Cambria Math" w:hAnsi="Cambria Math"/>
          </w:rPr>
          <m:t>2R</m:t>
        </m:r>
      </m:oMath>
      <w:r>
        <w:t>.)</w:t>
      </w:r>
    </w:p>
    <w:p w14:paraId="392DCAE6" w14:textId="77777777" w:rsidR="00406100" w:rsidRDefault="00406100" w:rsidP="00406100">
      <w:pPr>
        <w:spacing w:after="60" w:line="264" w:lineRule="auto"/>
        <w:jc w:val="both"/>
      </w:pPr>
      <w:r>
        <w:rPr>
          <w:b/>
        </w:rPr>
        <w:t>Câu 5.</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·4·5·</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=10·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m:t>
        </m:r>
      </m:oMath>
      <w:r>
        <w:t>.</w:t>
      </w:r>
    </w:p>
    <w:p w14:paraId="2CCDB0D9" w14:textId="77777777" w:rsidR="00406100" w:rsidRDefault="00406100" w:rsidP="00406100">
      <w:pPr>
        <w:spacing w:after="60" w:line="264" w:lineRule="auto"/>
        <w:jc w:val="both"/>
      </w:pPr>
      <w:r>
        <w:rPr>
          <w:b/>
        </w:rPr>
        <w:t>Câu 6.</w:t>
      </w:r>
      <w:r>
        <w:t xml:space="preserve"> Nửa chu vi </w:t>
      </w:r>
      <m:oMath>
        <m:r>
          <w:rPr>
            <w:rFonts w:ascii="Cambria Math" w:hAnsi="Cambria Math"/>
          </w:rPr>
          <m:t>p=9</m:t>
        </m:r>
      </m:oMath>
      <w:r>
        <w:t xml:space="preserve">. Công thức Heron: </w:t>
      </w:r>
      <m:oMath>
        <m:r>
          <w:rPr>
            <w:rFonts w:ascii="Cambria Math" w:hAnsi="Cambria Math"/>
          </w:rPr>
          <m:t>S=</m:t>
        </m:r>
        <m:rad>
          <m:radPr>
            <m:degHide m:val="1"/>
            <m:ctrlPr>
              <w:rPr>
                <w:rFonts w:ascii="Cambria Math" w:hAnsi="Cambria Math"/>
              </w:rPr>
            </m:ctrlPr>
          </m:radPr>
          <m:deg/>
          <m:e>
            <m:r>
              <w:rPr>
                <w:rFonts w:ascii="Cambria Math" w:hAnsi="Cambria Math"/>
              </w:rPr>
              <m:t>9·4·3·2</m:t>
            </m:r>
          </m:e>
        </m:rad>
        <m:r>
          <w:rPr>
            <w:rFonts w:ascii="Cambria Math" w:hAnsi="Cambria Math"/>
          </w:rPr>
          <m:t>=</m:t>
        </m:r>
        <m:rad>
          <m:radPr>
            <m:degHide m:val="1"/>
            <m:ctrlPr>
              <w:rPr>
                <w:rFonts w:ascii="Cambria Math" w:hAnsi="Cambria Math"/>
              </w:rPr>
            </m:ctrlPr>
          </m:radPr>
          <m:deg/>
          <m:e>
            <m:r>
              <w:rPr>
                <w:rFonts w:ascii="Cambria Math" w:hAnsi="Cambria Math"/>
              </w:rPr>
              <m:t>216</m:t>
            </m:r>
          </m:e>
        </m:rad>
        <m:r>
          <w:rPr>
            <w:rFonts w:ascii="Cambria Math" w:hAnsi="Cambria Math"/>
          </w:rPr>
          <m:t>=6</m:t>
        </m:r>
        <m:rad>
          <m:radPr>
            <m:degHide m:val="1"/>
            <m:ctrlPr>
              <w:rPr>
                <w:rFonts w:ascii="Cambria Math" w:hAnsi="Cambria Math"/>
              </w:rPr>
            </m:ctrlPr>
          </m:radPr>
          <m:deg/>
          <m:e>
            <m:r>
              <w:rPr>
                <w:rFonts w:ascii="Cambria Math" w:hAnsi="Cambria Math"/>
              </w:rPr>
              <m:t>6</m:t>
            </m:r>
          </m:e>
        </m:rad>
        <m:r>
          <w:rPr>
            <w:rFonts w:ascii="Cambria Math" w:hAnsi="Cambria Math"/>
          </w:rPr>
          <m:t>≈14,7</m:t>
        </m:r>
      </m:oMath>
      <w:r>
        <w:t xml:space="preserve"> (m²).</w:t>
      </w:r>
    </w:p>
    <w:p w14:paraId="6A063FC2" w14:textId="77777777" w:rsidR="00406100" w:rsidRDefault="00406100" w:rsidP="00406100">
      <w:pPr>
        <w:spacing w:after="60" w:line="264" w:lineRule="auto"/>
        <w:jc w:val="both"/>
      </w:pPr>
      <w:r>
        <w:rPr>
          <w:b/>
        </w:rPr>
        <w:t>Câu 7.</w:t>
      </w:r>
    </w:p>
    <w:p w14:paraId="0CC8E7E5" w14:textId="77777777" w:rsidR="00406100" w:rsidRDefault="00406100" w:rsidP="00406100">
      <w:pPr>
        <w:spacing w:after="60" w:line="264" w:lineRule="auto"/>
        <w:ind w:left="340"/>
        <w:jc w:val="both"/>
      </w:pPr>
      <w:r>
        <w:t xml:space="preserve">a) </w:t>
      </w:r>
      <w:r>
        <w:rPr>
          <w:b/>
        </w:rPr>
        <w:t>Đúng.</w:t>
      </w:r>
      <w:r>
        <w:t xml:space="preserve">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1274FDAF" w14:textId="77777777" w:rsidR="00406100" w:rsidRDefault="00406100" w:rsidP="00406100">
      <w:pPr>
        <w:spacing w:after="60" w:line="264" w:lineRule="auto"/>
        <w:ind w:left="340"/>
        <w:jc w:val="both"/>
      </w:pPr>
      <w:r>
        <w:t xml:space="preserve">b) </w:t>
      </w:r>
      <w:r>
        <w:rPr>
          <w:b/>
        </w:rPr>
        <w:t>Đúng.</w:t>
      </w:r>
      <w:r>
        <w:t xml:space="preserve"> Định lí sin: </w:t>
      </w:r>
      <m:oMath>
        <m:f>
          <m:fPr>
            <m:ctrlPr>
              <w:rPr>
                <w:rFonts w:ascii="Cambria Math" w:hAnsi="Cambria Math"/>
              </w:rPr>
            </m:ctrlPr>
          </m:fPr>
          <m:num>
            <m:r>
              <w:rPr>
                <w:rFonts w:ascii="Cambria Math" w:hAnsi="Cambria Math"/>
              </w:rPr>
              <m:t>AC</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AB</m:t>
            </m:r>
          </m:num>
          <m:den>
            <m:r>
              <m:rPr>
                <m:sty m:val="p"/>
              </m:rPr>
              <w:rPr>
                <w:rFonts w:ascii="Cambria Math" w:hAnsi="Cambria Math"/>
              </w:rPr>
              <m:t>sin</m:t>
            </m:r>
            <m:r>
              <w:rPr>
                <w:rFonts w:ascii="Cambria Math" w:hAnsi="Cambria Math"/>
              </w:rPr>
              <m:t>C</m:t>
            </m:r>
          </m:den>
        </m:f>
      </m:oMath>
      <w:r>
        <w:t xml:space="preserve"> nên </w:t>
      </w:r>
      <m:oMath>
        <m:r>
          <w:rPr>
            <w:rFonts w:ascii="Cambria Math" w:hAnsi="Cambria Math"/>
          </w:rPr>
          <m:t>AC=</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75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≈68,3</m:t>
        </m:r>
      </m:oMath>
      <w:r>
        <w:t xml:space="preserve"> (m).</w:t>
      </w:r>
    </w:p>
    <w:p w14:paraId="2D34CC9C" w14:textId="77777777" w:rsidR="00406100" w:rsidRDefault="00406100" w:rsidP="00406100">
      <w:pPr>
        <w:spacing w:after="60" w:line="264" w:lineRule="auto"/>
        <w:ind w:left="340"/>
        <w:jc w:val="both"/>
      </w:pPr>
      <w:r>
        <w:t xml:space="preserve">c) </w:t>
      </w:r>
      <w:r>
        <w:rPr>
          <w:b/>
        </w:rPr>
        <w:t>Sai.</w:t>
      </w:r>
      <w:r>
        <w:t xml:space="preserve"> </w:t>
      </w:r>
      <m:oMath>
        <m:r>
          <w:rPr>
            <w:rFonts w:ascii="Cambria Math" w:hAnsi="Cambria Math"/>
          </w:rPr>
          <m:t>BC=</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≈61,2</m:t>
        </m:r>
      </m:oMath>
      <w:r>
        <w:t xml:space="preserve"> (m).</w:t>
      </w:r>
    </w:p>
    <w:p w14:paraId="5D9A52B0" w14:textId="77777777" w:rsidR="00406100" w:rsidRDefault="00406100" w:rsidP="00406100">
      <w:pPr>
        <w:spacing w:after="60" w:line="264" w:lineRule="auto"/>
        <w:ind w:left="340"/>
        <w:jc w:val="both"/>
      </w:pPr>
      <w:r>
        <w:t xml:space="preserve">d) </w:t>
      </w:r>
      <w:r>
        <w:rPr>
          <w:b/>
        </w:rPr>
        <w:t>Sai.</w:t>
      </w:r>
      <w:r>
        <w:t xml:space="preserve"> Khoảng cách đó là </w:t>
      </w:r>
      <m:oMath>
        <m:r>
          <w:rPr>
            <w:rFonts w:ascii="Cambria Math" w:hAnsi="Cambria Math"/>
          </w:rPr>
          <m:t>CH=AC·</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≈68,3·0,866≈59,2</m:t>
        </m:r>
      </m:oMath>
      <w:r>
        <w:t xml:space="preserve"> (m) </w:t>
      </w:r>
      <m:oMath>
        <m:d>
          <m:dPr>
            <m:begChr m:val="&lt;"/>
            <m:endChr m:val=""/>
            <m:ctrlPr>
              <w:rPr>
                <w:rFonts w:ascii="Cambria Math" w:hAnsi="Cambria Math"/>
              </w:rPr>
            </m:ctrlPr>
          </m:dPr>
          <m:e>
            <m:r>
              <w:rPr>
                <w:rFonts w:ascii="Cambria Math" w:hAnsi="Cambria Math"/>
              </w:rPr>
              <m:t>60</m:t>
            </m:r>
          </m:e>
        </m:d>
      </m:oMath>
      <w:r>
        <w:t xml:space="preserve"> m.</w:t>
      </w:r>
    </w:p>
    <w:p w14:paraId="046317DC" w14:textId="77777777" w:rsidR="00406100" w:rsidRDefault="00406100" w:rsidP="00406100">
      <w:pPr>
        <w:keepNext/>
        <w:spacing w:before="80" w:after="60" w:line="264" w:lineRule="auto"/>
      </w:pPr>
      <w:r>
        <w:rPr>
          <w:b/>
        </w:rPr>
        <w:t>(3) Chuẩn bị cho tiết học sau</w:t>
      </w:r>
    </w:p>
    <w:p w14:paraId="6897184E" w14:textId="77777777" w:rsidR="00406100" w:rsidRDefault="00406100" w:rsidP="00406100">
      <w:pPr>
        <w:spacing w:after="60" w:line="264" w:lineRule="auto"/>
        <w:jc w:val="both"/>
      </w:pPr>
      <w:r>
        <w:rPr>
          <w:b/>
        </w:rPr>
        <w:t>Bài tập cuối chương III</w:t>
      </w:r>
      <w:r>
        <w:t xml:space="preserve"> (PPCT: T22). HS ôn lại Bài 5, Bài 6; hoàn thiện sản phẩm "Kĩ sư đo đạc nhí" để báo cáo.</w:t>
      </w:r>
    </w:p>
    <w:p w14:paraId="078C49D2" w14:textId="77777777" w:rsidR="00406100" w:rsidRDefault="00406100" w:rsidP="004061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406100" w14:paraId="1B22F8A0" w14:textId="77777777" w:rsidTr="00730522">
        <w:trPr>
          <w:jc w:val="center"/>
        </w:trPr>
        <w:tc>
          <w:tcPr>
            <w:tcW w:w="1134" w:type="dxa"/>
            <w:shd w:val="clear" w:color="auto" w:fill="DCE6F2"/>
            <w:vAlign w:val="center"/>
          </w:tcPr>
          <w:p w14:paraId="2BF8BCD4" w14:textId="77777777" w:rsidR="00406100" w:rsidRDefault="00406100" w:rsidP="00730522">
            <w:pPr>
              <w:spacing w:after="20" w:line="264" w:lineRule="auto"/>
              <w:jc w:val="center"/>
            </w:pPr>
            <w:r>
              <w:rPr>
                <w:b/>
                <w:sz w:val="22"/>
              </w:rPr>
              <w:t>Hoạt động</w:t>
            </w:r>
          </w:p>
        </w:tc>
        <w:tc>
          <w:tcPr>
            <w:tcW w:w="2041" w:type="dxa"/>
            <w:shd w:val="clear" w:color="auto" w:fill="DCE6F2"/>
            <w:vAlign w:val="center"/>
          </w:tcPr>
          <w:p w14:paraId="0070EC0F" w14:textId="77777777" w:rsidR="00406100" w:rsidRDefault="00406100" w:rsidP="00730522">
            <w:pPr>
              <w:spacing w:after="20" w:line="264" w:lineRule="auto"/>
              <w:jc w:val="center"/>
            </w:pPr>
            <w:r>
              <w:rPr>
                <w:b/>
                <w:sz w:val="22"/>
              </w:rPr>
              <w:t>Hình thức đánh giá</w:t>
            </w:r>
          </w:p>
        </w:tc>
        <w:tc>
          <w:tcPr>
            <w:tcW w:w="2835" w:type="dxa"/>
            <w:shd w:val="clear" w:color="auto" w:fill="DCE6F2"/>
            <w:vAlign w:val="center"/>
          </w:tcPr>
          <w:p w14:paraId="071CA32A" w14:textId="77777777" w:rsidR="00406100" w:rsidRDefault="00406100" w:rsidP="00730522">
            <w:pPr>
              <w:spacing w:after="20" w:line="264" w:lineRule="auto"/>
              <w:jc w:val="center"/>
            </w:pPr>
            <w:r>
              <w:rPr>
                <w:b/>
                <w:sz w:val="22"/>
              </w:rPr>
              <w:t>Công cụ</w:t>
            </w:r>
          </w:p>
        </w:tc>
        <w:tc>
          <w:tcPr>
            <w:tcW w:w="4195" w:type="dxa"/>
            <w:shd w:val="clear" w:color="auto" w:fill="DCE6F2"/>
            <w:vAlign w:val="center"/>
          </w:tcPr>
          <w:p w14:paraId="70AC4012" w14:textId="77777777" w:rsidR="00406100" w:rsidRDefault="00406100" w:rsidP="00730522">
            <w:pPr>
              <w:spacing w:after="20" w:line="264" w:lineRule="auto"/>
              <w:jc w:val="center"/>
            </w:pPr>
            <w:r>
              <w:rPr>
                <w:b/>
                <w:sz w:val="22"/>
              </w:rPr>
              <w:t>Tiêu chí (thông báo trước cho HS)</w:t>
            </w:r>
          </w:p>
        </w:tc>
      </w:tr>
      <w:tr w:rsidR="00406100" w14:paraId="18CA26BF" w14:textId="77777777" w:rsidTr="00730522">
        <w:trPr>
          <w:jc w:val="center"/>
        </w:trPr>
        <w:tc>
          <w:tcPr>
            <w:tcW w:w="1134" w:type="dxa"/>
            <w:vAlign w:val="center"/>
          </w:tcPr>
          <w:p w14:paraId="27A8DA95" w14:textId="77777777" w:rsidR="00406100" w:rsidRDefault="00406100" w:rsidP="00730522">
            <w:pPr>
              <w:spacing w:after="20" w:line="264" w:lineRule="auto"/>
            </w:pPr>
            <w:r>
              <w:rPr>
                <w:sz w:val="22"/>
              </w:rPr>
              <w:t>HĐ1</w:t>
            </w:r>
          </w:p>
        </w:tc>
        <w:tc>
          <w:tcPr>
            <w:tcW w:w="2041" w:type="dxa"/>
            <w:vAlign w:val="center"/>
          </w:tcPr>
          <w:p w14:paraId="13D65269" w14:textId="77777777" w:rsidR="00406100" w:rsidRDefault="00406100" w:rsidP="00730522">
            <w:pPr>
              <w:spacing w:after="20" w:line="264" w:lineRule="auto"/>
            </w:pPr>
            <w:r>
              <w:rPr>
                <w:sz w:val="22"/>
              </w:rPr>
              <w:t>Quan sát, hỏi – đáp</w:t>
            </w:r>
          </w:p>
        </w:tc>
        <w:tc>
          <w:tcPr>
            <w:tcW w:w="2835" w:type="dxa"/>
            <w:vAlign w:val="center"/>
          </w:tcPr>
          <w:p w14:paraId="2024362D" w14:textId="77777777" w:rsidR="00406100" w:rsidRDefault="00406100" w:rsidP="00730522">
            <w:pPr>
              <w:spacing w:after="20" w:line="264" w:lineRule="auto"/>
            </w:pPr>
            <w:r>
              <w:rPr>
                <w:sz w:val="22"/>
              </w:rPr>
              <w:t>Câu hỏi tình huống mở đầu</w:t>
            </w:r>
          </w:p>
        </w:tc>
        <w:tc>
          <w:tcPr>
            <w:tcW w:w="4195" w:type="dxa"/>
            <w:vAlign w:val="center"/>
          </w:tcPr>
          <w:p w14:paraId="283F2062" w14:textId="77777777" w:rsidR="00406100" w:rsidRDefault="00406100" w:rsidP="00730522">
            <w:pPr>
              <w:spacing w:after="20" w:line="264" w:lineRule="auto"/>
            </w:pPr>
            <w:r>
              <w:rPr>
                <w:sz w:val="22"/>
              </w:rPr>
              <w:t>Tham gia nêu ý tưởng và lí do (không chấm đúng, sai)</w:t>
            </w:r>
          </w:p>
        </w:tc>
      </w:tr>
      <w:tr w:rsidR="00406100" w14:paraId="745FE5FC" w14:textId="77777777" w:rsidTr="00730522">
        <w:trPr>
          <w:jc w:val="center"/>
        </w:trPr>
        <w:tc>
          <w:tcPr>
            <w:tcW w:w="1134" w:type="dxa"/>
            <w:vAlign w:val="center"/>
          </w:tcPr>
          <w:p w14:paraId="1E3D2A61" w14:textId="77777777" w:rsidR="00406100" w:rsidRDefault="00406100" w:rsidP="00730522">
            <w:pPr>
              <w:spacing w:after="20" w:line="264" w:lineRule="auto"/>
            </w:pPr>
            <w:r>
              <w:rPr>
                <w:sz w:val="22"/>
              </w:rPr>
              <w:t>HĐ2.1</w:t>
            </w:r>
          </w:p>
        </w:tc>
        <w:tc>
          <w:tcPr>
            <w:tcW w:w="2041" w:type="dxa"/>
            <w:vAlign w:val="center"/>
          </w:tcPr>
          <w:p w14:paraId="2B8F9F89" w14:textId="77777777" w:rsidR="00406100" w:rsidRDefault="00406100" w:rsidP="00730522">
            <w:pPr>
              <w:spacing w:after="20" w:line="264" w:lineRule="auto"/>
            </w:pPr>
            <w:r>
              <w:rPr>
                <w:sz w:val="22"/>
              </w:rPr>
              <w:t>Đánh giá sản phẩm nhóm; hỏi – đáp</w:t>
            </w:r>
          </w:p>
        </w:tc>
        <w:tc>
          <w:tcPr>
            <w:tcW w:w="2835" w:type="dxa"/>
            <w:vAlign w:val="center"/>
          </w:tcPr>
          <w:p w14:paraId="3FE80B82" w14:textId="77777777" w:rsidR="00406100" w:rsidRDefault="00406100" w:rsidP="00730522">
            <w:pPr>
              <w:spacing w:after="20" w:line="264" w:lineRule="auto"/>
            </w:pPr>
            <w:r>
              <w:rPr>
                <w:sz w:val="22"/>
              </w:rPr>
              <w:t>Phiếu HT số 1; HĐ1, HĐ2 SGK; Ví dụ 1; Luyện tập 1</w:t>
            </w:r>
          </w:p>
        </w:tc>
        <w:tc>
          <w:tcPr>
            <w:tcW w:w="4195" w:type="dxa"/>
            <w:vAlign w:val="center"/>
          </w:tcPr>
          <w:p w14:paraId="440E51AB" w14:textId="77777777" w:rsidR="00406100" w:rsidRDefault="00406100" w:rsidP="00730522">
            <w:pPr>
              <w:spacing w:after="20" w:line="264" w:lineRule="auto"/>
            </w:pPr>
            <w:r>
              <w:rPr>
                <w:sz w:val="22"/>
              </w:rPr>
              <w:t>Vẽ đúng sơ đồ tỉ lệ; thiết lập đúng các bước định lí côsin; tính đúng cạnh, góc</w:t>
            </w:r>
          </w:p>
        </w:tc>
      </w:tr>
      <w:tr w:rsidR="00406100" w14:paraId="4F10592A" w14:textId="77777777" w:rsidTr="00730522">
        <w:trPr>
          <w:jc w:val="center"/>
        </w:trPr>
        <w:tc>
          <w:tcPr>
            <w:tcW w:w="1134" w:type="dxa"/>
            <w:vAlign w:val="center"/>
          </w:tcPr>
          <w:p w14:paraId="1E06DEB9" w14:textId="77777777" w:rsidR="00406100" w:rsidRDefault="00406100" w:rsidP="00730522">
            <w:pPr>
              <w:spacing w:after="20" w:line="264" w:lineRule="auto"/>
            </w:pPr>
            <w:r>
              <w:rPr>
                <w:sz w:val="22"/>
              </w:rPr>
              <w:t>HĐ2.2, 2.3</w:t>
            </w:r>
          </w:p>
        </w:tc>
        <w:tc>
          <w:tcPr>
            <w:tcW w:w="2041" w:type="dxa"/>
            <w:vAlign w:val="center"/>
          </w:tcPr>
          <w:p w14:paraId="089B2186" w14:textId="77777777" w:rsidR="00406100" w:rsidRDefault="00406100" w:rsidP="00730522">
            <w:pPr>
              <w:spacing w:after="20" w:line="264" w:lineRule="auto"/>
            </w:pPr>
            <w:r>
              <w:rPr>
                <w:sz w:val="22"/>
              </w:rPr>
              <w:t>Hỏi – đáp; nhận xét bài làm</w:t>
            </w:r>
          </w:p>
        </w:tc>
        <w:tc>
          <w:tcPr>
            <w:tcW w:w="2835" w:type="dxa"/>
            <w:vAlign w:val="center"/>
          </w:tcPr>
          <w:p w14:paraId="4261BBA4" w14:textId="77777777" w:rsidR="00406100" w:rsidRDefault="00406100" w:rsidP="00730522">
            <w:pPr>
              <w:spacing w:after="20" w:line="264" w:lineRule="auto"/>
            </w:pPr>
            <w:r>
              <w:rPr>
                <w:sz w:val="22"/>
              </w:rPr>
              <w:t>HĐ3 SGK; Ví dụ 2, 3, 4; Luyện tập 2, 3; Vận dụng 2</w:t>
            </w:r>
          </w:p>
        </w:tc>
        <w:tc>
          <w:tcPr>
            <w:tcW w:w="4195" w:type="dxa"/>
            <w:vAlign w:val="center"/>
          </w:tcPr>
          <w:p w14:paraId="3A6851A1" w14:textId="77777777" w:rsidR="00406100" w:rsidRDefault="00406100" w:rsidP="00730522">
            <w:pPr>
              <w:spacing w:after="20" w:line="264" w:lineRule="auto"/>
            </w:pPr>
            <w:r>
              <w:rPr>
                <w:sz w:val="22"/>
              </w:rPr>
              <w:t xml:space="preserve">Chứng minh được </w:t>
            </w:r>
            <m:oMath>
              <m:r>
                <w:rPr>
                  <w:rFonts w:ascii="Cambria Math" w:hAnsi="Cambria Math"/>
                </w:rPr>
                <m:t>a=2R</m:t>
              </m:r>
              <m:r>
                <m:rPr>
                  <m:sty m:val="p"/>
                </m:rPr>
                <w:rPr>
                  <w:rFonts w:ascii="Cambria Math" w:hAnsi="Cambria Math"/>
                </w:rPr>
                <m:t>sin</m:t>
              </m:r>
              <m:r>
                <w:rPr>
                  <w:rFonts w:ascii="Cambria Math" w:hAnsi="Cambria Math"/>
                </w:rPr>
                <m:t>A</m:t>
              </m:r>
            </m:oMath>
            <w:r>
              <w:rPr>
                <w:sz w:val="22"/>
              </w:rPr>
              <w:t>; chọn đúng định lí; giải đúng tam giác; nêu đủ các bước đo</w:t>
            </w:r>
          </w:p>
        </w:tc>
      </w:tr>
      <w:tr w:rsidR="00406100" w14:paraId="3705E874" w14:textId="77777777" w:rsidTr="00730522">
        <w:trPr>
          <w:jc w:val="center"/>
        </w:trPr>
        <w:tc>
          <w:tcPr>
            <w:tcW w:w="1134" w:type="dxa"/>
            <w:vAlign w:val="center"/>
          </w:tcPr>
          <w:p w14:paraId="41398BA1" w14:textId="77777777" w:rsidR="00406100" w:rsidRDefault="00406100" w:rsidP="00730522">
            <w:pPr>
              <w:spacing w:after="20" w:line="264" w:lineRule="auto"/>
            </w:pPr>
            <w:r>
              <w:rPr>
                <w:sz w:val="22"/>
              </w:rPr>
              <w:t>HĐ2.4</w:t>
            </w:r>
          </w:p>
        </w:tc>
        <w:tc>
          <w:tcPr>
            <w:tcW w:w="2041" w:type="dxa"/>
            <w:vAlign w:val="center"/>
          </w:tcPr>
          <w:p w14:paraId="57AE847E" w14:textId="77777777" w:rsidR="00406100" w:rsidRDefault="00406100" w:rsidP="00730522">
            <w:pPr>
              <w:spacing w:after="20" w:line="264" w:lineRule="auto"/>
            </w:pPr>
            <w:r>
              <w:rPr>
                <w:sz w:val="22"/>
              </w:rPr>
              <w:t>Hỏi – đáp; chấm Phiếu số 2</w:t>
            </w:r>
          </w:p>
        </w:tc>
        <w:tc>
          <w:tcPr>
            <w:tcW w:w="2835" w:type="dxa"/>
            <w:vAlign w:val="center"/>
          </w:tcPr>
          <w:p w14:paraId="5D1DA9EB" w14:textId="77777777" w:rsidR="00406100" w:rsidRDefault="00406100" w:rsidP="00730522">
            <w:pPr>
              <w:spacing w:after="20" w:line="264" w:lineRule="auto"/>
            </w:pPr>
            <w:r>
              <w:rPr>
                <w:sz w:val="22"/>
              </w:rPr>
              <w:t>Phiếu HT số 2; HĐ4, HĐ5 SGK; Ví dụ 5, 6; Luyện tập 4; Vận dụng 3</w:t>
            </w:r>
          </w:p>
        </w:tc>
        <w:tc>
          <w:tcPr>
            <w:tcW w:w="4195" w:type="dxa"/>
            <w:vAlign w:val="center"/>
          </w:tcPr>
          <w:p w14:paraId="560C7589" w14:textId="77777777" w:rsidR="00406100" w:rsidRDefault="00406100" w:rsidP="00730522">
            <w:pPr>
              <w:spacing w:after="20" w:line="264" w:lineRule="auto"/>
            </w:pPr>
            <w:r>
              <w:rPr>
                <w:sz w:val="22"/>
              </w:rPr>
              <w:t xml:space="preserve">Thiết lập đúng </w:t>
            </w:r>
            <m:oMath>
              <m:r>
                <w:rPr>
                  <w:rFonts w:ascii="Cambria Math" w:hAnsi="Cambria Math"/>
                </w:rPr>
                <m:t>S=pr</m:t>
              </m:r>
            </m:oMath>
            <w:r>
              <w:rPr>
                <w:sz w:val="22"/>
              </w:rP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rPr>
                <w:sz w:val="22"/>
              </w:rPr>
              <w:t>; chọn công thức phù hợp; tính đúng diện tích</w:t>
            </w:r>
          </w:p>
        </w:tc>
      </w:tr>
      <w:tr w:rsidR="00406100" w14:paraId="3FB01C05" w14:textId="77777777" w:rsidTr="00730522">
        <w:trPr>
          <w:jc w:val="center"/>
        </w:trPr>
        <w:tc>
          <w:tcPr>
            <w:tcW w:w="1134" w:type="dxa"/>
            <w:vAlign w:val="center"/>
          </w:tcPr>
          <w:p w14:paraId="78B38241" w14:textId="77777777" w:rsidR="00406100" w:rsidRDefault="00406100" w:rsidP="00730522">
            <w:pPr>
              <w:spacing w:after="20" w:line="264" w:lineRule="auto"/>
            </w:pPr>
            <w:r>
              <w:rPr>
                <w:sz w:val="22"/>
              </w:rPr>
              <w:t>HĐ3</w:t>
            </w:r>
          </w:p>
        </w:tc>
        <w:tc>
          <w:tcPr>
            <w:tcW w:w="2041" w:type="dxa"/>
            <w:vAlign w:val="center"/>
          </w:tcPr>
          <w:p w14:paraId="1998E8D5" w14:textId="77777777" w:rsidR="00406100" w:rsidRDefault="00406100" w:rsidP="00730522">
            <w:pPr>
              <w:spacing w:after="20" w:line="264" w:lineRule="auto"/>
            </w:pPr>
            <w:r>
              <w:rPr>
                <w:sz w:val="22"/>
              </w:rPr>
              <w:t>Chấm chéo; đánh giá phiếu nhóm</w:t>
            </w:r>
          </w:p>
        </w:tc>
        <w:tc>
          <w:tcPr>
            <w:tcW w:w="2835" w:type="dxa"/>
            <w:vAlign w:val="center"/>
          </w:tcPr>
          <w:p w14:paraId="1A28F88A" w14:textId="77777777" w:rsidR="00406100" w:rsidRDefault="00406100" w:rsidP="00730522">
            <w:pPr>
              <w:spacing w:after="20" w:line="264" w:lineRule="auto"/>
            </w:pPr>
            <w:r>
              <w:rPr>
                <w:sz w:val="22"/>
              </w:rPr>
              <w:t>Phiếu HT số 3, 4; Nhật ký sử dụng AI</w:t>
            </w:r>
          </w:p>
        </w:tc>
        <w:tc>
          <w:tcPr>
            <w:tcW w:w="4195" w:type="dxa"/>
            <w:vAlign w:val="center"/>
          </w:tcPr>
          <w:p w14:paraId="30D392B6" w14:textId="77777777" w:rsidR="00406100" w:rsidRDefault="00406100" w:rsidP="00730522">
            <w:pPr>
              <w:spacing w:after="20" w:line="264" w:lineRule="auto"/>
            </w:pPr>
            <w:r>
              <w:rPr>
                <w:sz w:val="22"/>
              </w:rPr>
              <w:t>Mức Đạt: hoàn thành đúng Mức 1–2. Trạm AI: chỉ đúng bước sai, giải thích và sửa đúng</w:t>
            </w:r>
          </w:p>
        </w:tc>
      </w:tr>
      <w:tr w:rsidR="00406100" w14:paraId="517C1C39" w14:textId="77777777" w:rsidTr="00730522">
        <w:trPr>
          <w:jc w:val="center"/>
        </w:trPr>
        <w:tc>
          <w:tcPr>
            <w:tcW w:w="1134" w:type="dxa"/>
            <w:vAlign w:val="center"/>
          </w:tcPr>
          <w:p w14:paraId="622FC5BB" w14:textId="77777777" w:rsidR="00406100" w:rsidRDefault="00406100" w:rsidP="00730522">
            <w:pPr>
              <w:spacing w:after="20" w:line="264" w:lineRule="auto"/>
            </w:pPr>
            <w:r>
              <w:rPr>
                <w:sz w:val="22"/>
              </w:rPr>
              <w:t>HĐ4</w:t>
            </w:r>
          </w:p>
        </w:tc>
        <w:tc>
          <w:tcPr>
            <w:tcW w:w="2041" w:type="dxa"/>
            <w:vAlign w:val="center"/>
          </w:tcPr>
          <w:p w14:paraId="5DC16F93" w14:textId="77777777" w:rsidR="00406100" w:rsidRDefault="00406100" w:rsidP="00730522">
            <w:pPr>
              <w:spacing w:after="20" w:line="264" w:lineRule="auto"/>
            </w:pPr>
            <w:r>
              <w:rPr>
                <w:sz w:val="22"/>
              </w:rPr>
              <w:t>Đánh giá sản phẩm (GV + nhóm đánh giá đồng đẳng)</w:t>
            </w:r>
          </w:p>
        </w:tc>
        <w:tc>
          <w:tcPr>
            <w:tcW w:w="2835" w:type="dxa"/>
            <w:vAlign w:val="center"/>
          </w:tcPr>
          <w:p w14:paraId="60E22FAB" w14:textId="77777777" w:rsidR="00406100" w:rsidRDefault="00406100" w:rsidP="00730522">
            <w:pPr>
              <w:spacing w:after="20" w:line="264" w:lineRule="auto"/>
            </w:pPr>
            <w:r>
              <w:rPr>
                <w:sz w:val="22"/>
              </w:rPr>
              <w:t>Rubric sản phẩm vận dụng (thang 10)</w:t>
            </w:r>
          </w:p>
        </w:tc>
        <w:tc>
          <w:tcPr>
            <w:tcW w:w="4195" w:type="dxa"/>
            <w:vAlign w:val="center"/>
          </w:tcPr>
          <w:p w14:paraId="604BA815" w14:textId="77777777" w:rsidR="00406100" w:rsidRDefault="00406100" w:rsidP="00730522">
            <w:pPr>
              <w:spacing w:after="20" w:line="264" w:lineRule="auto"/>
            </w:pPr>
            <w:r>
              <w:rPr>
                <w:sz w:val="22"/>
              </w:rPr>
              <w:t>Theo bảng tiêu chí dưới đây</w:t>
            </w:r>
          </w:p>
        </w:tc>
      </w:tr>
      <w:tr w:rsidR="00406100" w14:paraId="44E1642F" w14:textId="77777777" w:rsidTr="00730522">
        <w:trPr>
          <w:jc w:val="center"/>
        </w:trPr>
        <w:tc>
          <w:tcPr>
            <w:tcW w:w="1134" w:type="dxa"/>
            <w:vAlign w:val="center"/>
          </w:tcPr>
          <w:p w14:paraId="21539472" w14:textId="77777777" w:rsidR="00406100" w:rsidRDefault="00406100" w:rsidP="00730522">
            <w:pPr>
              <w:spacing w:after="20" w:line="264" w:lineRule="auto"/>
            </w:pPr>
            <w:r>
              <w:rPr>
                <w:sz w:val="22"/>
              </w:rPr>
              <w:t>Củng cố</w:t>
            </w:r>
          </w:p>
        </w:tc>
        <w:tc>
          <w:tcPr>
            <w:tcW w:w="2041" w:type="dxa"/>
            <w:vAlign w:val="center"/>
          </w:tcPr>
          <w:p w14:paraId="1E7295CF" w14:textId="77777777" w:rsidR="00406100" w:rsidRDefault="00406100" w:rsidP="00730522">
            <w:pPr>
              <w:spacing w:after="20" w:line="264" w:lineRule="auto"/>
            </w:pPr>
            <w:r>
              <w:rPr>
                <w:sz w:val="22"/>
              </w:rPr>
              <w:t>Trắc nghiệm nhanh online (hoặc thẻ A, B, C, D)</w:t>
            </w:r>
          </w:p>
        </w:tc>
        <w:tc>
          <w:tcPr>
            <w:tcW w:w="2835" w:type="dxa"/>
            <w:vAlign w:val="center"/>
          </w:tcPr>
          <w:p w14:paraId="2CE9E91D" w14:textId="77777777" w:rsidR="00406100" w:rsidRDefault="00406100" w:rsidP="00730522">
            <w:pPr>
              <w:spacing w:after="20" w:line="264" w:lineRule="auto"/>
            </w:pPr>
            <w:r>
              <w:rPr>
                <w:sz w:val="22"/>
              </w:rPr>
              <w:t>6 câu trắc nghiệm, 1 câu đúng sai</w:t>
            </w:r>
          </w:p>
        </w:tc>
        <w:tc>
          <w:tcPr>
            <w:tcW w:w="4195" w:type="dxa"/>
            <w:vAlign w:val="center"/>
          </w:tcPr>
          <w:p w14:paraId="24A0B8E1" w14:textId="77777777" w:rsidR="00406100" w:rsidRDefault="00406100" w:rsidP="00730522">
            <w:pPr>
              <w:spacing w:after="20" w:line="264" w:lineRule="auto"/>
            </w:pPr>
            <w:r>
              <w:rPr>
                <w:sz w:val="22"/>
              </w:rPr>
              <w:t>Mức Đạt: đúng từ 5/7 câu trở lên (câu đúng sai tính đúng khi đúng ít nhất 3/4 ý)</w:t>
            </w:r>
          </w:p>
        </w:tc>
      </w:tr>
    </w:tbl>
    <w:p w14:paraId="15CD2DC0" w14:textId="77777777" w:rsidR="00406100" w:rsidRDefault="00406100" w:rsidP="00406100">
      <w:pPr>
        <w:spacing w:before="80" w:after="60" w:line="264" w:lineRule="auto"/>
        <w:jc w:val="both"/>
      </w:pPr>
      <w:r>
        <w:rPr>
          <w:b/>
        </w:rPr>
        <w:t>Tiêu chí đánh giá sản phẩm vận dụng "Kĩ sư đo đạc nhí"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406100" w14:paraId="7199E015" w14:textId="77777777" w:rsidTr="00730522">
        <w:trPr>
          <w:jc w:val="center"/>
        </w:trPr>
        <w:tc>
          <w:tcPr>
            <w:tcW w:w="1814" w:type="dxa"/>
            <w:shd w:val="clear" w:color="auto" w:fill="DCE6F2"/>
            <w:vAlign w:val="center"/>
          </w:tcPr>
          <w:p w14:paraId="7B60EDF2" w14:textId="77777777" w:rsidR="00406100" w:rsidRDefault="00406100" w:rsidP="00730522">
            <w:pPr>
              <w:spacing w:after="20" w:line="264" w:lineRule="auto"/>
              <w:jc w:val="center"/>
            </w:pPr>
            <w:r>
              <w:rPr>
                <w:b/>
                <w:sz w:val="22"/>
              </w:rPr>
              <w:t>Tiêu chí</w:t>
            </w:r>
          </w:p>
        </w:tc>
        <w:tc>
          <w:tcPr>
            <w:tcW w:w="2608" w:type="dxa"/>
            <w:shd w:val="clear" w:color="auto" w:fill="DCE6F2"/>
            <w:vAlign w:val="center"/>
          </w:tcPr>
          <w:p w14:paraId="50955CE4" w14:textId="77777777" w:rsidR="00406100" w:rsidRDefault="00406100" w:rsidP="00730522">
            <w:pPr>
              <w:spacing w:after="20" w:line="264" w:lineRule="auto"/>
              <w:jc w:val="center"/>
            </w:pPr>
            <w:r>
              <w:rPr>
                <w:b/>
                <w:sz w:val="22"/>
              </w:rPr>
              <w:t>Mức tốt</w:t>
            </w:r>
          </w:p>
        </w:tc>
        <w:tc>
          <w:tcPr>
            <w:tcW w:w="2154" w:type="dxa"/>
            <w:shd w:val="clear" w:color="auto" w:fill="DCE6F2"/>
            <w:vAlign w:val="center"/>
          </w:tcPr>
          <w:p w14:paraId="0D1979F6" w14:textId="77777777" w:rsidR="00406100" w:rsidRDefault="00406100" w:rsidP="00730522">
            <w:pPr>
              <w:spacing w:after="20" w:line="264" w:lineRule="auto"/>
              <w:jc w:val="center"/>
            </w:pPr>
            <w:r>
              <w:rPr>
                <w:b/>
                <w:sz w:val="22"/>
              </w:rPr>
              <w:t>Mức đạt</w:t>
            </w:r>
          </w:p>
        </w:tc>
        <w:tc>
          <w:tcPr>
            <w:tcW w:w="2154" w:type="dxa"/>
            <w:shd w:val="clear" w:color="auto" w:fill="DCE6F2"/>
            <w:vAlign w:val="center"/>
          </w:tcPr>
          <w:p w14:paraId="256891C2" w14:textId="77777777" w:rsidR="00406100" w:rsidRDefault="00406100" w:rsidP="00730522">
            <w:pPr>
              <w:spacing w:after="20" w:line="264" w:lineRule="auto"/>
              <w:jc w:val="center"/>
            </w:pPr>
            <w:r>
              <w:rPr>
                <w:b/>
                <w:sz w:val="22"/>
              </w:rPr>
              <w:t>Mức chưa đạt</w:t>
            </w:r>
          </w:p>
        </w:tc>
        <w:tc>
          <w:tcPr>
            <w:tcW w:w="794" w:type="dxa"/>
            <w:shd w:val="clear" w:color="auto" w:fill="DCE6F2"/>
            <w:vAlign w:val="center"/>
          </w:tcPr>
          <w:p w14:paraId="37AC8C94" w14:textId="77777777" w:rsidR="00406100" w:rsidRDefault="00406100" w:rsidP="00730522">
            <w:pPr>
              <w:spacing w:after="20" w:line="264" w:lineRule="auto"/>
              <w:jc w:val="center"/>
            </w:pPr>
            <w:r>
              <w:rPr>
                <w:b/>
                <w:sz w:val="22"/>
              </w:rPr>
              <w:t>Điểm</w:t>
            </w:r>
          </w:p>
        </w:tc>
      </w:tr>
      <w:tr w:rsidR="00406100" w14:paraId="7E20C27D" w14:textId="77777777" w:rsidTr="00730522">
        <w:trPr>
          <w:jc w:val="center"/>
        </w:trPr>
        <w:tc>
          <w:tcPr>
            <w:tcW w:w="1814" w:type="dxa"/>
            <w:vAlign w:val="center"/>
          </w:tcPr>
          <w:p w14:paraId="3736690F" w14:textId="77777777" w:rsidR="00406100" w:rsidRDefault="00406100" w:rsidP="00730522">
            <w:pPr>
              <w:spacing w:after="20" w:line="264" w:lineRule="auto"/>
            </w:pPr>
            <w:r>
              <w:rPr>
                <w:sz w:val="22"/>
              </w:rPr>
              <w:t>1. Phương án và số liệu đo</w:t>
            </w:r>
          </w:p>
        </w:tc>
        <w:tc>
          <w:tcPr>
            <w:tcW w:w="2608" w:type="dxa"/>
            <w:vAlign w:val="center"/>
          </w:tcPr>
          <w:p w14:paraId="3D693FCA" w14:textId="77777777" w:rsidR="00406100" w:rsidRDefault="00406100" w:rsidP="00730522">
            <w:pPr>
              <w:spacing w:after="20" w:line="264" w:lineRule="auto"/>
            </w:pPr>
            <w:r>
              <w:rPr>
                <w:sz w:val="22"/>
              </w:rPr>
              <w:t>Sơ đồ rõ; đo mỗi đại lượng ≥ 2 lần; có ảnh minh chứng</w:t>
            </w:r>
          </w:p>
        </w:tc>
        <w:tc>
          <w:tcPr>
            <w:tcW w:w="2154" w:type="dxa"/>
            <w:vAlign w:val="center"/>
          </w:tcPr>
          <w:p w14:paraId="09C0EBF9" w14:textId="77777777" w:rsidR="00406100" w:rsidRDefault="00406100" w:rsidP="00730522">
            <w:pPr>
              <w:spacing w:after="20" w:line="264" w:lineRule="auto"/>
            </w:pPr>
            <w:r>
              <w:rPr>
                <w:sz w:val="22"/>
              </w:rPr>
              <w:t>Đủ số liệu, đo 1 lần</w:t>
            </w:r>
          </w:p>
        </w:tc>
        <w:tc>
          <w:tcPr>
            <w:tcW w:w="2154" w:type="dxa"/>
            <w:vAlign w:val="center"/>
          </w:tcPr>
          <w:p w14:paraId="49295CCA" w14:textId="77777777" w:rsidR="00406100" w:rsidRDefault="00406100" w:rsidP="00730522">
            <w:pPr>
              <w:spacing w:after="20" w:line="264" w:lineRule="auto"/>
            </w:pPr>
            <w:r>
              <w:rPr>
                <w:sz w:val="22"/>
              </w:rPr>
              <w:t>Thiếu số liệu hoặc số liệu vô lí</w:t>
            </w:r>
          </w:p>
        </w:tc>
        <w:tc>
          <w:tcPr>
            <w:tcW w:w="794" w:type="dxa"/>
            <w:vAlign w:val="center"/>
          </w:tcPr>
          <w:p w14:paraId="52D9871A" w14:textId="77777777" w:rsidR="00406100" w:rsidRDefault="00406100" w:rsidP="00730522">
            <w:pPr>
              <w:spacing w:after="20" w:line="264" w:lineRule="auto"/>
              <w:jc w:val="center"/>
            </w:pPr>
            <w:r>
              <w:rPr>
                <w:sz w:val="22"/>
              </w:rPr>
              <w:t>3</w:t>
            </w:r>
          </w:p>
        </w:tc>
      </w:tr>
      <w:tr w:rsidR="00406100" w14:paraId="7222B80C" w14:textId="77777777" w:rsidTr="00730522">
        <w:trPr>
          <w:jc w:val="center"/>
        </w:trPr>
        <w:tc>
          <w:tcPr>
            <w:tcW w:w="1814" w:type="dxa"/>
            <w:vAlign w:val="center"/>
          </w:tcPr>
          <w:p w14:paraId="49D231A4" w14:textId="77777777" w:rsidR="00406100" w:rsidRDefault="00406100" w:rsidP="00730522">
            <w:pPr>
              <w:spacing w:after="20" w:line="264" w:lineRule="auto"/>
            </w:pPr>
            <w:r>
              <w:rPr>
                <w:sz w:val="22"/>
              </w:rPr>
              <w:t>2. Lời giải</w:t>
            </w:r>
          </w:p>
        </w:tc>
        <w:tc>
          <w:tcPr>
            <w:tcW w:w="2608" w:type="dxa"/>
            <w:vAlign w:val="center"/>
          </w:tcPr>
          <w:p w14:paraId="1FC740B7" w14:textId="77777777" w:rsidR="00406100" w:rsidRDefault="00406100" w:rsidP="00730522">
            <w:pPr>
              <w:spacing w:after="20" w:line="264" w:lineRule="auto"/>
            </w:pPr>
            <w:r>
              <w:rPr>
                <w:sz w:val="22"/>
              </w:rPr>
              <w:t>Chọn đúng định lí/công thức; tính đúng; làm tròn hợp lí</w:t>
            </w:r>
          </w:p>
        </w:tc>
        <w:tc>
          <w:tcPr>
            <w:tcW w:w="2154" w:type="dxa"/>
            <w:vAlign w:val="center"/>
          </w:tcPr>
          <w:p w14:paraId="3A0A61AE" w14:textId="77777777" w:rsidR="00406100" w:rsidRDefault="00406100" w:rsidP="00730522">
            <w:pPr>
              <w:spacing w:after="20" w:line="264" w:lineRule="auto"/>
            </w:pPr>
            <w:r>
              <w:rPr>
                <w:sz w:val="22"/>
              </w:rPr>
              <w:t>Đúng phần lớn, sai sót nhỏ</w:t>
            </w:r>
          </w:p>
        </w:tc>
        <w:tc>
          <w:tcPr>
            <w:tcW w:w="2154" w:type="dxa"/>
            <w:vAlign w:val="center"/>
          </w:tcPr>
          <w:p w14:paraId="3B5228B4" w14:textId="77777777" w:rsidR="00406100" w:rsidRDefault="00406100" w:rsidP="00730522">
            <w:pPr>
              <w:spacing w:after="20" w:line="264" w:lineRule="auto"/>
            </w:pPr>
            <w:r>
              <w:rPr>
                <w:sz w:val="22"/>
              </w:rPr>
              <w:t>Chọn sai định lí hoặc sai kết quả</w:t>
            </w:r>
          </w:p>
        </w:tc>
        <w:tc>
          <w:tcPr>
            <w:tcW w:w="794" w:type="dxa"/>
            <w:vAlign w:val="center"/>
          </w:tcPr>
          <w:p w14:paraId="59F048B9" w14:textId="77777777" w:rsidR="00406100" w:rsidRDefault="00406100" w:rsidP="00730522">
            <w:pPr>
              <w:spacing w:after="20" w:line="264" w:lineRule="auto"/>
              <w:jc w:val="center"/>
            </w:pPr>
            <w:r>
              <w:rPr>
                <w:sz w:val="22"/>
              </w:rPr>
              <w:t>3</w:t>
            </w:r>
          </w:p>
        </w:tc>
      </w:tr>
      <w:tr w:rsidR="00406100" w14:paraId="1870B4FB" w14:textId="77777777" w:rsidTr="00730522">
        <w:trPr>
          <w:jc w:val="center"/>
        </w:trPr>
        <w:tc>
          <w:tcPr>
            <w:tcW w:w="1814" w:type="dxa"/>
            <w:vAlign w:val="center"/>
          </w:tcPr>
          <w:p w14:paraId="38FB9234" w14:textId="77777777" w:rsidR="00406100" w:rsidRDefault="00406100" w:rsidP="00730522">
            <w:pPr>
              <w:spacing w:after="20" w:line="264" w:lineRule="auto"/>
            </w:pPr>
            <w:r>
              <w:rPr>
                <w:sz w:val="22"/>
              </w:rPr>
              <w:t>3. Kiểm chứng, sai số</w:t>
            </w:r>
          </w:p>
        </w:tc>
        <w:tc>
          <w:tcPr>
            <w:tcW w:w="2608" w:type="dxa"/>
            <w:vAlign w:val="center"/>
          </w:tcPr>
          <w:p w14:paraId="2624B9D2" w14:textId="77777777" w:rsidR="00406100" w:rsidRDefault="00406100" w:rsidP="00730522">
            <w:pPr>
              <w:spacing w:after="20" w:line="264" w:lineRule="auto"/>
            </w:pPr>
            <w:r>
              <w:rPr>
                <w:sz w:val="22"/>
              </w:rPr>
              <w:t xml:space="preserve">Kiểm chứng bằng GeoGebra/Google Maps; </w:t>
            </w:r>
            <w:r>
              <w:rPr>
                <w:sz w:val="22"/>
              </w:rPr>
              <w:lastRenderedPageBreak/>
              <w:t>phân tích nguyên nhân sai số</w:t>
            </w:r>
          </w:p>
        </w:tc>
        <w:tc>
          <w:tcPr>
            <w:tcW w:w="2154" w:type="dxa"/>
            <w:vAlign w:val="center"/>
          </w:tcPr>
          <w:p w14:paraId="69F97A77" w14:textId="77777777" w:rsidR="00406100" w:rsidRDefault="00406100" w:rsidP="00730522">
            <w:pPr>
              <w:spacing w:after="20" w:line="264" w:lineRule="auto"/>
            </w:pPr>
            <w:r>
              <w:rPr>
                <w:sz w:val="22"/>
              </w:rPr>
              <w:lastRenderedPageBreak/>
              <w:t>Có kiểm chứng, chưa phân tích</w:t>
            </w:r>
          </w:p>
        </w:tc>
        <w:tc>
          <w:tcPr>
            <w:tcW w:w="2154" w:type="dxa"/>
            <w:vAlign w:val="center"/>
          </w:tcPr>
          <w:p w14:paraId="22DC0485" w14:textId="77777777" w:rsidR="00406100" w:rsidRDefault="00406100" w:rsidP="00730522">
            <w:pPr>
              <w:spacing w:after="20" w:line="264" w:lineRule="auto"/>
            </w:pPr>
            <w:r>
              <w:rPr>
                <w:sz w:val="22"/>
              </w:rPr>
              <w:t>Không kiểm chứng</w:t>
            </w:r>
          </w:p>
        </w:tc>
        <w:tc>
          <w:tcPr>
            <w:tcW w:w="794" w:type="dxa"/>
            <w:vAlign w:val="center"/>
          </w:tcPr>
          <w:p w14:paraId="6DA61B42" w14:textId="77777777" w:rsidR="00406100" w:rsidRDefault="00406100" w:rsidP="00730522">
            <w:pPr>
              <w:spacing w:after="20" w:line="264" w:lineRule="auto"/>
              <w:jc w:val="center"/>
            </w:pPr>
            <w:r>
              <w:rPr>
                <w:sz w:val="22"/>
              </w:rPr>
              <w:t>2</w:t>
            </w:r>
          </w:p>
        </w:tc>
      </w:tr>
      <w:tr w:rsidR="00406100" w14:paraId="31A82E5A" w14:textId="77777777" w:rsidTr="00730522">
        <w:trPr>
          <w:jc w:val="center"/>
        </w:trPr>
        <w:tc>
          <w:tcPr>
            <w:tcW w:w="1814" w:type="dxa"/>
            <w:vAlign w:val="center"/>
          </w:tcPr>
          <w:p w14:paraId="36DBBA5B" w14:textId="77777777" w:rsidR="00406100" w:rsidRDefault="00406100" w:rsidP="00730522">
            <w:pPr>
              <w:spacing w:after="20" w:line="264" w:lineRule="auto"/>
            </w:pPr>
            <w:r>
              <w:rPr>
                <w:sz w:val="22"/>
              </w:rPr>
              <w:t>4. Trình bày, dùng AI có trách nhiệm</w:t>
            </w:r>
          </w:p>
        </w:tc>
        <w:tc>
          <w:tcPr>
            <w:tcW w:w="2608" w:type="dxa"/>
            <w:vAlign w:val="center"/>
          </w:tcPr>
          <w:p w14:paraId="2688FF3D" w14:textId="77777777" w:rsidR="00406100" w:rsidRDefault="00406100" w:rsidP="00730522">
            <w:pPr>
              <w:spacing w:after="20" w:line="264" w:lineRule="auto"/>
            </w:pPr>
            <w:r>
              <w:rPr>
                <w:sz w:val="22"/>
              </w:rPr>
              <w:t>Slide rõ ràng; Nhật ký AI đầy đủ, trung thực</w:t>
            </w:r>
          </w:p>
        </w:tc>
        <w:tc>
          <w:tcPr>
            <w:tcW w:w="2154" w:type="dxa"/>
            <w:vAlign w:val="center"/>
          </w:tcPr>
          <w:p w14:paraId="70B49A41" w14:textId="77777777" w:rsidR="00406100" w:rsidRDefault="00406100" w:rsidP="00730522">
            <w:pPr>
              <w:spacing w:after="20" w:line="264" w:lineRule="auto"/>
            </w:pPr>
            <w:r>
              <w:rPr>
                <w:sz w:val="22"/>
              </w:rPr>
              <w:t>Slide đủ nội dung; Nhật ký AI sơ sài</w:t>
            </w:r>
          </w:p>
        </w:tc>
        <w:tc>
          <w:tcPr>
            <w:tcW w:w="2154" w:type="dxa"/>
            <w:vAlign w:val="center"/>
          </w:tcPr>
          <w:p w14:paraId="5B8E9A4F" w14:textId="77777777" w:rsidR="00406100" w:rsidRDefault="00406100" w:rsidP="00730522">
            <w:pPr>
              <w:spacing w:after="20" w:line="264" w:lineRule="auto"/>
            </w:pPr>
            <w:r>
              <w:rPr>
                <w:sz w:val="22"/>
              </w:rPr>
              <w:t>Sao chép lời giải AI hoặc không có Nhật ký AI</w:t>
            </w:r>
          </w:p>
        </w:tc>
        <w:tc>
          <w:tcPr>
            <w:tcW w:w="794" w:type="dxa"/>
            <w:vAlign w:val="center"/>
          </w:tcPr>
          <w:p w14:paraId="08C2BBB8" w14:textId="77777777" w:rsidR="00406100" w:rsidRDefault="00406100" w:rsidP="00730522">
            <w:pPr>
              <w:spacing w:after="20" w:line="264" w:lineRule="auto"/>
              <w:jc w:val="center"/>
            </w:pPr>
            <w:r>
              <w:rPr>
                <w:sz w:val="22"/>
              </w:rPr>
              <w:t>2</w:t>
            </w:r>
          </w:p>
        </w:tc>
      </w:tr>
    </w:tbl>
    <w:p w14:paraId="1C07087E" w14:textId="77777777" w:rsidR="00406100" w:rsidRDefault="00406100" w:rsidP="00406100">
      <w:pPr>
        <w:spacing w:before="200" w:after="60" w:line="264" w:lineRule="auto"/>
        <w:jc w:val="center"/>
      </w:pPr>
      <w:r>
        <w:rPr>
          <w:b/>
        </w:rPr>
        <w:t>PHỤ LỤC: PHIẾU HỌC TẬP VÀ HỌC LIỆU</w:t>
      </w:r>
    </w:p>
    <w:p w14:paraId="54DD7C6D" w14:textId="77777777" w:rsidR="00406100" w:rsidRDefault="00406100" w:rsidP="00406100">
      <w:pPr>
        <w:keepNext/>
        <w:spacing w:after="60" w:line="264" w:lineRule="auto"/>
        <w:jc w:val="both"/>
      </w:pPr>
      <w:r>
        <w:rPr>
          <w:b/>
        </w:rPr>
        <w:t>Phiếu học tập số 1 (HĐ2.1) – Định lí côsin</w:t>
      </w:r>
    </w:p>
    <w:p w14:paraId="4FFB3358" w14:textId="77777777" w:rsidR="00406100" w:rsidRDefault="00406100" w:rsidP="00406100">
      <w:pPr>
        <w:spacing w:after="60" w:line="264" w:lineRule="auto"/>
        <w:jc w:val="both"/>
      </w:pPr>
      <w:r>
        <w:t xml:space="preserve">1) HĐ1. Vẽ sơ đồ (1 km ↔ 1 cm) vào khung dưới. Số đo </w:t>
      </w:r>
      <m:oMath>
        <m:r>
          <w:rPr>
            <w:rFonts w:ascii="Cambria Math" w:hAnsi="Cambria Math"/>
          </w:rPr>
          <m:t>AC≈</m:t>
        </m:r>
      </m:oMath>
      <w:r>
        <w:t xml:space="preserve"> ……… cm → tàu cách cảng khoảng ……… km. Câu c: ……………………</w:t>
      </w:r>
    </w:p>
    <w:tbl>
      <w:tblPr>
        <w:tblStyle w:val="TableGrid"/>
        <w:tblW w:w="0" w:type="auto"/>
        <w:jc w:val="center"/>
        <w:tblLayout w:type="fixed"/>
        <w:tblLook w:val="04A0" w:firstRow="1" w:lastRow="0" w:firstColumn="1" w:lastColumn="0" w:noHBand="0" w:noVBand="1"/>
      </w:tblPr>
      <w:tblGrid>
        <w:gridCol w:w="9638"/>
      </w:tblGrid>
      <w:tr w:rsidR="00406100" w14:paraId="1FD33B9F" w14:textId="77777777" w:rsidTr="00730522">
        <w:trPr>
          <w:jc w:val="center"/>
        </w:trPr>
        <w:tc>
          <w:tcPr>
            <w:tcW w:w="9638" w:type="dxa"/>
            <w:shd w:val="clear" w:color="auto" w:fill="DCE6F2"/>
            <w:vAlign w:val="center"/>
          </w:tcPr>
          <w:p w14:paraId="72ED9753" w14:textId="77777777" w:rsidR="00406100" w:rsidRDefault="00406100" w:rsidP="00730522">
            <w:pPr>
              <w:spacing w:after="20" w:line="264" w:lineRule="auto"/>
              <w:jc w:val="center"/>
            </w:pPr>
            <w:r>
              <w:rPr>
                <w:b/>
                <w:sz w:val="24"/>
              </w:rPr>
              <w:t>Sơ đồ đường đi của tàu</w:t>
            </w:r>
          </w:p>
        </w:tc>
      </w:tr>
      <w:tr w:rsidR="00406100" w14:paraId="533F572C" w14:textId="77777777" w:rsidTr="00730522">
        <w:trPr>
          <w:jc w:val="center"/>
        </w:trPr>
        <w:tc>
          <w:tcPr>
            <w:tcW w:w="9638" w:type="dxa"/>
            <w:vAlign w:val="center"/>
          </w:tcPr>
          <w:p w14:paraId="05A30EF8" w14:textId="77777777" w:rsidR="00406100" w:rsidRDefault="00406100" w:rsidP="00730522">
            <w:pPr>
              <w:spacing w:after="20" w:line="264" w:lineRule="auto"/>
            </w:pPr>
          </w:p>
          <w:p w14:paraId="5B81E927" w14:textId="77777777" w:rsidR="00406100" w:rsidRDefault="00406100" w:rsidP="00730522">
            <w:pPr>
              <w:spacing w:after="20" w:line="264" w:lineRule="auto"/>
            </w:pPr>
          </w:p>
          <w:p w14:paraId="21DA6BB0" w14:textId="77777777" w:rsidR="00406100" w:rsidRDefault="00406100" w:rsidP="00730522">
            <w:pPr>
              <w:spacing w:after="20" w:line="264" w:lineRule="auto"/>
            </w:pPr>
          </w:p>
          <w:p w14:paraId="536215B4" w14:textId="77777777" w:rsidR="00406100" w:rsidRDefault="00406100" w:rsidP="00730522">
            <w:pPr>
              <w:spacing w:after="20" w:line="264" w:lineRule="auto"/>
            </w:pPr>
          </w:p>
          <w:p w14:paraId="74E78144" w14:textId="77777777" w:rsidR="00406100" w:rsidRDefault="00406100" w:rsidP="00730522">
            <w:pPr>
              <w:spacing w:after="20" w:line="264" w:lineRule="auto"/>
            </w:pPr>
          </w:p>
          <w:p w14:paraId="7056F69A" w14:textId="77777777" w:rsidR="00406100" w:rsidRDefault="00406100" w:rsidP="00730522">
            <w:pPr>
              <w:spacing w:after="20" w:line="264" w:lineRule="auto"/>
            </w:pPr>
          </w:p>
        </w:tc>
      </w:tr>
    </w:tbl>
    <w:p w14:paraId="40001C1C" w14:textId="77777777" w:rsidR="00406100" w:rsidRDefault="00406100" w:rsidP="00406100">
      <w:pPr>
        <w:spacing w:after="60" w:line="264" w:lineRule="auto"/>
        <w:jc w:val="both"/>
      </w:pPr>
      <w:r>
        <w:t xml:space="preserve">2) HĐ2. 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 ; b)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 ; c) </w:t>
      </w:r>
      <m:oMath>
        <m:r>
          <w:rPr>
            <w:rFonts w:ascii="Cambria Math" w:hAnsi="Cambria Math"/>
          </w:rPr>
          <m:t>DA=</m:t>
        </m:r>
      </m:oMath>
      <w:r>
        <w:t xml:space="preserve"> ……………… ; d)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w:t>
      </w:r>
    </w:p>
    <w:p w14:paraId="5F4331F1" w14:textId="77777777" w:rsidR="00406100" w:rsidRDefault="00406100" w:rsidP="00406100">
      <w:pPr>
        <w:spacing w:after="60" w:line="264" w:lineRule="auto"/>
        <w:jc w:val="both"/>
      </w:pPr>
      <w:r>
        <w:t xml:space="preserve">3) Khám phá: </w:t>
      </w:r>
      <m:oMath>
        <m:r>
          <m:rPr>
            <m:sty m:val="p"/>
          </m:rPr>
          <w:rPr>
            <w:rFonts w:ascii="Cambria Math" w:hAnsi="Cambria Math"/>
          </w:rPr>
          <m:t>cos</m:t>
        </m:r>
        <m:r>
          <w:rPr>
            <w:rFonts w:ascii="Cambria Math" w:hAnsi="Cambria Math"/>
          </w:rPr>
          <m:t>A=</m:t>
        </m:r>
      </m:oMath>
      <w:r>
        <w:t xml:space="preserve"> ……… ; </w:t>
      </w:r>
      <m:oMath>
        <m:r>
          <m:rPr>
            <m:sty m:val="p"/>
          </m:rPr>
          <w:rPr>
            <w:rFonts w:ascii="Cambria Math" w:hAnsi="Cambria Math"/>
          </w:rPr>
          <m:t>cos</m:t>
        </m:r>
        <m:r>
          <w:rPr>
            <w:rFonts w:ascii="Cambria Math" w:hAnsi="Cambria Math"/>
          </w:rPr>
          <m:t>B=</m:t>
        </m:r>
      </m:oMath>
      <w:r>
        <w:t xml:space="preserve"> ……… ; </w:t>
      </w:r>
      <m:oMath>
        <m:r>
          <m:rPr>
            <m:sty m:val="p"/>
          </m:rPr>
          <w:rPr>
            <w:rFonts w:ascii="Cambria Math" w:hAnsi="Cambria Math"/>
          </w:rPr>
          <m:t>cos</m:t>
        </m:r>
        <m:r>
          <w:rPr>
            <w:rFonts w:ascii="Cambria Math" w:hAnsi="Cambria Math"/>
          </w:rPr>
          <m:t>C=</m:t>
        </m:r>
      </m:oMath>
      <w:r>
        <w:t xml:space="preserve"> ………</w:t>
      </w:r>
    </w:p>
    <w:p w14:paraId="2FDFC73D" w14:textId="77777777" w:rsidR="00406100" w:rsidRDefault="00406100" w:rsidP="00406100">
      <w:pPr>
        <w:spacing w:after="60" w:line="264" w:lineRule="auto"/>
        <w:jc w:val="both"/>
      </w:pPr>
      <w:r>
        <w:t xml:space="preserve">4) Trải nghiệm: </w:t>
      </w:r>
      <m:oMath>
        <m:r>
          <w:rPr>
            <w:rFonts w:ascii="Cambria Math" w:hAnsi="Cambria Math"/>
          </w:rPr>
          <m:t>a=</m:t>
        </m:r>
      </m:oMath>
      <w:r>
        <w:t xml:space="preserve"> …… ; </w:t>
      </w:r>
      <m:oMath>
        <m:r>
          <w:rPr>
            <w:rFonts w:ascii="Cambria Math" w:hAnsi="Cambria Math"/>
          </w:rPr>
          <m:t>b=</m:t>
        </m:r>
      </m:oMath>
      <w:r>
        <w:t xml:space="preserve"> …… ; </w:t>
      </w:r>
      <m:oMath>
        <m:r>
          <w:rPr>
            <w:rFonts w:ascii="Cambria Math" w:hAnsi="Cambria Math"/>
          </w:rPr>
          <m:t>c=</m:t>
        </m:r>
      </m:oMath>
      <w:r>
        <w:t xml:space="preserve"> …… ;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oMath>
      <w:r>
        <w:t xml:space="preserve"> …… ;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 ; so với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w:t>
      </w:r>
    </w:p>
    <w:p w14:paraId="36EB3D16" w14:textId="77777777" w:rsidR="00406100" w:rsidRDefault="00406100" w:rsidP="00406100">
      <w:pPr>
        <w:keepNext/>
        <w:spacing w:after="60" w:line="264" w:lineRule="auto"/>
        <w:jc w:val="both"/>
      </w:pPr>
      <w:r>
        <w:rPr>
          <w:b/>
        </w:rPr>
        <w:t>Phiếu học tập số 2 (HĐ2.4) – Công thức tính diện tích tam giác</w:t>
      </w:r>
    </w:p>
    <w:p w14:paraId="79934B3B" w14:textId="77777777" w:rsidR="00406100" w:rsidRDefault="00406100" w:rsidP="00406100">
      <w:pPr>
        <w:spacing w:after="60" w:line="264" w:lineRule="auto"/>
        <w:jc w:val="both"/>
      </w:pPr>
      <w:r>
        <w:t xml:space="preserve">1) HĐ4. </w:t>
      </w:r>
      <m:oMath>
        <m:sSub>
          <m:sSubPr>
            <m:ctrlPr>
              <w:rPr>
                <w:rFonts w:ascii="Cambria Math" w:hAnsi="Cambria Math"/>
              </w:rPr>
            </m:ctrlPr>
          </m:sSubPr>
          <m:e>
            <m:r>
              <w:rPr>
                <w:rFonts w:ascii="Cambria Math" w:hAnsi="Cambria Math"/>
              </w:rPr>
              <m:t>S</m:t>
            </m:r>
          </m:e>
          <m:sub>
            <m:r>
              <w:rPr>
                <w:rFonts w:ascii="Cambria Math" w:hAnsi="Cambria Math"/>
              </w:rPr>
              <m:t>ABC</m:t>
            </m:r>
          </m:sub>
        </m:sSub>
        <m:r>
          <w:rPr>
            <w:rFonts w:ascii="Cambria Math" w:hAnsi="Cambria Math"/>
          </w:rPr>
          <m:t>=</m:t>
        </m:r>
      </m:oMath>
      <w:r>
        <w:t xml:space="preserve"> ……………………… </w:t>
      </w:r>
      <m:oMath>
        <m:r>
          <w:rPr>
            <w:rFonts w:ascii="Cambria Math" w:hAnsi="Cambria Math"/>
          </w:rPr>
          <m:t>=</m:t>
        </m:r>
      </m:oMath>
      <w:r>
        <w:t xml:space="preserve"> ……………………… (theo </w:t>
      </w:r>
      <m:oMath>
        <m:r>
          <w:rPr>
            <w:rFonts w:ascii="Cambria Math" w:hAnsi="Cambria Math"/>
          </w:rPr>
          <m:t>r</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w:t>
      </w:r>
    </w:p>
    <w:p w14:paraId="22BA1943" w14:textId="77777777" w:rsidR="00406100" w:rsidRDefault="00406100" w:rsidP="00406100">
      <w:pPr>
        <w:spacing w:after="60" w:line="264" w:lineRule="auto"/>
        <w:jc w:val="both"/>
      </w:pPr>
      <w:r>
        <w:t xml:space="preserve">2) HĐ5. </w:t>
      </w:r>
      <m:oMath>
        <m:r>
          <w:rPr>
            <w:rFonts w:ascii="Cambria Math" w:hAnsi="Cambria Math"/>
          </w:rPr>
          <m:t>BD=</m:t>
        </m:r>
      </m:oMath>
      <w:r>
        <w:t xml:space="preserve"> ……… ; </w:t>
      </w:r>
      <m:oMath>
        <m:r>
          <w:rPr>
            <w:rFonts w:ascii="Cambria Math" w:hAnsi="Cambria Math"/>
          </w:rPr>
          <m:t>S=</m:t>
        </m:r>
      </m:oMath>
      <w:r>
        <w:t xml:space="preserve"> ……… (theo </w:t>
      </w:r>
      <m:oMath>
        <m:r>
          <w:rPr>
            <w:rFonts w:ascii="Cambria Math" w:hAnsi="Cambria Math"/>
          </w:rPr>
          <m:t>b</m:t>
        </m:r>
      </m:oMath>
      <w:r>
        <w:t xml:space="preserve">, </w:t>
      </w:r>
      <m:oMath>
        <m:r>
          <w:rPr>
            <w:rFonts w:ascii="Cambria Math" w:hAnsi="Cambria Math"/>
          </w:rPr>
          <m:t>c</m:t>
        </m:r>
      </m:oMath>
      <w:r>
        <w:t xml:space="preserve">, </w:t>
      </w:r>
      <m:oMath>
        <m:r>
          <m:rPr>
            <m:sty m:val="p"/>
          </m:rPr>
          <w:rPr>
            <w:rFonts w:ascii="Cambria Math" w:hAnsi="Cambria Math"/>
          </w:rPr>
          <m:t>sin</m:t>
        </m:r>
        <m:r>
          <w:rPr>
            <w:rFonts w:ascii="Cambria Math" w:hAnsi="Cambria Math"/>
          </w:rPr>
          <m:t>A</m:t>
        </m:r>
      </m:oMath>
      <w:r>
        <w:t xml:space="preserve">). Trường hợp </w:t>
      </w:r>
      <m:oMath>
        <m:r>
          <w:rPr>
            <w:rFonts w:ascii="Cambria Math" w:hAnsi="Cambria Math"/>
          </w:rPr>
          <m:t>A</m:t>
        </m:r>
      </m:oMath>
      <w:r>
        <w:t xml:space="preserve"> tù: </w:t>
      </w:r>
      <m:oMath>
        <m:r>
          <w:rPr>
            <w:rFonts w:ascii="Cambria Math" w:hAnsi="Cambria Math"/>
          </w:rPr>
          <m:t>BD=</m:t>
        </m:r>
      </m:oMath>
      <w:r>
        <w:t xml:space="preserve"> ………</w:t>
      </w:r>
    </w:p>
    <w:p w14:paraId="5867D882" w14:textId="77777777" w:rsidR="00406100" w:rsidRDefault="00406100" w:rsidP="00406100">
      <w:pPr>
        <w:spacing w:after="60" w:line="264" w:lineRule="auto"/>
        <w:jc w:val="both"/>
      </w:pPr>
      <w:r>
        <w:t xml:space="preserve">3) Vì </w:t>
      </w:r>
      <m:oMath>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a</m:t>
            </m:r>
          </m:num>
          <m:den>
            <m:r>
              <w:rPr>
                <w:rFonts w:ascii="Cambria Math" w:hAnsi="Cambria Math"/>
              </w:rPr>
              <m:t>2R</m:t>
            </m:r>
          </m:den>
        </m:f>
      </m:oMath>
      <w:r>
        <w:t xml:space="preserve"> nên </w:t>
      </w:r>
      <m:oMath>
        <m:r>
          <w:rPr>
            <w:rFonts w:ascii="Cambria Math" w:hAnsi="Cambria Math"/>
          </w:rPr>
          <m:t>S=</m:t>
        </m:r>
      </m:oMath>
      <w:r>
        <w:t xml:space="preserve"> ………</w:t>
      </w:r>
    </w:p>
    <w:p w14:paraId="22E9E3C5" w14:textId="77777777" w:rsidR="00406100" w:rsidRDefault="00406100" w:rsidP="00406100">
      <w:pPr>
        <w:spacing w:after="60" w:line="264" w:lineRule="auto"/>
        <w:jc w:val="both"/>
      </w:pPr>
      <w:r>
        <w:t xml:space="preserve">4) Ví dụ 6: </w:t>
      </w:r>
      <m:oMath>
        <m:r>
          <m:rPr>
            <m:sty m:val="p"/>
          </m:rPr>
          <w:rPr>
            <w:rFonts w:ascii="Cambria Math" w:hAnsi="Cambria Math"/>
          </w:rPr>
          <m:t>cos</m:t>
        </m:r>
        <m:r>
          <w:rPr>
            <w:rFonts w:ascii="Cambria Math" w:hAnsi="Cambria Math"/>
          </w:rPr>
          <m:t>A=</m:t>
        </m:r>
      </m:oMath>
      <w:r>
        <w:t xml:space="preserve"> ……… ; </w:t>
      </w:r>
      <m:oMath>
        <m:r>
          <m:rPr>
            <m:sty m:val="p"/>
          </m:rPr>
          <w:rPr>
            <w:rFonts w:ascii="Cambria Math" w:hAnsi="Cambria Math"/>
          </w:rPr>
          <m:t>sin</m:t>
        </m:r>
        <m:r>
          <w:rPr>
            <w:rFonts w:ascii="Cambria Math" w:hAnsi="Cambria Math"/>
          </w:rPr>
          <m:t>A=</m:t>
        </m:r>
      </m:oMath>
      <w:r>
        <w:t xml:space="preserve"> ……… ; </w:t>
      </w:r>
      <m:oMath>
        <m:r>
          <w:rPr>
            <w:rFonts w:ascii="Cambria Math" w:hAnsi="Cambria Math"/>
          </w:rPr>
          <m:t>S</m:t>
        </m:r>
      </m:oMath>
      <w:r>
        <w:t xml:space="preserve"> (cách 1) </w:t>
      </w:r>
      <m:oMath>
        <m:r>
          <w:rPr>
            <w:rFonts w:ascii="Cambria Math" w:hAnsi="Cambria Math"/>
          </w:rPr>
          <m:t>=</m:t>
        </m:r>
      </m:oMath>
      <w:r>
        <w:t xml:space="preserve"> ……… ; </w:t>
      </w:r>
      <m:oMath>
        <m:r>
          <w:rPr>
            <w:rFonts w:ascii="Cambria Math" w:hAnsi="Cambria Math"/>
          </w:rPr>
          <m:t>p=</m:t>
        </m:r>
      </m:oMath>
      <w:r>
        <w:t xml:space="preserve"> ……… ; </w:t>
      </w:r>
      <m:oMath>
        <m:r>
          <w:rPr>
            <w:rFonts w:ascii="Cambria Math" w:hAnsi="Cambria Math"/>
          </w:rPr>
          <m:t>S</m:t>
        </m:r>
      </m:oMath>
      <w:r>
        <w:t xml:space="preserve"> (Heron) </w:t>
      </w:r>
      <m:oMath>
        <m:r>
          <w:rPr>
            <w:rFonts w:ascii="Cambria Math" w:hAnsi="Cambria Math"/>
          </w:rPr>
          <m:t>=</m:t>
        </m:r>
      </m:oMath>
      <w:r>
        <w:t xml:space="preserve"> ………</w:t>
      </w:r>
    </w:p>
    <w:p w14:paraId="01D3CFAA" w14:textId="77777777" w:rsidR="00406100" w:rsidRDefault="00406100" w:rsidP="00406100">
      <w:pPr>
        <w:keepNext/>
        <w:spacing w:after="60" w:line="264" w:lineRule="auto"/>
        <w:jc w:val="both"/>
      </w:pPr>
      <w:r>
        <w:rPr>
          <w:b/>
        </w:rPr>
        <w:t>Phiếu học tập số 3 (HĐ3) – Bài tập phân hóa (SGK tr.42, 43)</w:t>
      </w:r>
    </w:p>
    <w:p w14:paraId="35D27118" w14:textId="77777777" w:rsidR="00406100" w:rsidRDefault="00406100" w:rsidP="00406100">
      <w:pPr>
        <w:keepNext/>
        <w:spacing w:after="60" w:line="264" w:lineRule="auto"/>
        <w:jc w:val="both"/>
      </w:pPr>
      <w:r>
        <w:rPr>
          <w:b/>
        </w:rPr>
        <w:t>Mức 1 – Nhận biết, thông hiểu</w:t>
      </w:r>
    </w:p>
    <w:p w14:paraId="6549725F" w14:textId="77777777" w:rsidR="00406100" w:rsidRDefault="00406100" w:rsidP="00406100">
      <w:pPr>
        <w:spacing w:after="60" w:line="264" w:lineRule="auto"/>
        <w:jc w:val="both"/>
      </w:pPr>
      <w:r>
        <w:rPr>
          <w:b/>
        </w:rPr>
        <w:t>Bài 3.5.</w:t>
      </w:r>
      <w:r>
        <w:t xml:space="preserve"> Cho tam giác </w:t>
      </w:r>
      <m:oMath>
        <m:r>
          <w:rPr>
            <w:rFonts w:ascii="Cambria Math" w:hAnsi="Cambria Math"/>
          </w:rPr>
          <m:t>ABC</m:t>
        </m:r>
      </m:oMath>
      <w:r>
        <w:t xml:space="preserve"> có </w:t>
      </w:r>
      <m:oMath>
        <m:r>
          <w:rPr>
            <w:rFonts w:ascii="Cambria Math" w:hAnsi="Cambria Math"/>
          </w:rPr>
          <m:t>a=6</m:t>
        </m:r>
      </m:oMath>
      <w:r>
        <w:t xml:space="preserve">, </w:t>
      </w:r>
      <m:oMath>
        <m:r>
          <w:rPr>
            <w:rFonts w:ascii="Cambria Math" w:hAnsi="Cambria Math"/>
          </w:rPr>
          <m:t>b=5</m:t>
        </m:r>
      </m:oMath>
      <w:r>
        <w:t xml:space="preserve">, </w:t>
      </w:r>
      <m:oMath>
        <m:r>
          <w:rPr>
            <w:rFonts w:ascii="Cambria Math" w:hAnsi="Cambria Math"/>
          </w:rPr>
          <m:t>c=8</m:t>
        </m:r>
      </m:oMath>
      <w:r>
        <w:t xml:space="preserve">. Tính </w:t>
      </w:r>
      <m:oMath>
        <m:r>
          <m:rPr>
            <m:sty m:val="p"/>
          </m:rPr>
          <w:rPr>
            <w:rFonts w:ascii="Cambria Math" w:hAnsi="Cambria Math"/>
          </w:rPr>
          <m:t>cos</m:t>
        </m:r>
        <m:r>
          <w:rPr>
            <w:rFonts w:ascii="Cambria Math" w:hAnsi="Cambria Math"/>
          </w:rPr>
          <m:t>A</m:t>
        </m:r>
      </m:oMath>
      <w:r>
        <w:t xml:space="preserve">, </w:t>
      </w:r>
      <m:oMath>
        <m:r>
          <w:rPr>
            <w:rFonts w:ascii="Cambria Math" w:hAnsi="Cambria Math"/>
          </w:rPr>
          <m:t>S</m:t>
        </m:r>
      </m:oMath>
      <w:r>
        <w:t xml:space="preserve">, </w:t>
      </w:r>
      <m:oMath>
        <m:r>
          <w:rPr>
            <w:rFonts w:ascii="Cambria Math" w:hAnsi="Cambria Math"/>
          </w:rPr>
          <m:t>r</m:t>
        </m:r>
      </m:oMath>
      <w:r>
        <w:t>.</w:t>
      </w:r>
    </w:p>
    <w:p w14:paraId="4DB59063" w14:textId="77777777" w:rsidR="00406100" w:rsidRDefault="00406100" w:rsidP="00406100">
      <w:pPr>
        <w:spacing w:after="60" w:line="264" w:lineRule="auto"/>
        <w:jc w:val="both"/>
      </w:pPr>
      <w:r>
        <w:rPr>
          <w:b/>
        </w:rPr>
        <w:t>Bài 3.6.</w:t>
      </w:r>
      <w:r>
        <w:t xml:space="preserve"> Cho tam giác </w:t>
      </w:r>
      <m:oMath>
        <m:r>
          <w:rPr>
            <w:rFonts w:ascii="Cambria Math" w:hAnsi="Cambria Math"/>
          </w:rPr>
          <m:t>ABC</m:t>
        </m:r>
      </m:oMath>
      <w:r>
        <w:t xml:space="preserve"> có </w:t>
      </w:r>
      <m:oMath>
        <m:r>
          <w:rPr>
            <w:rFonts w:ascii="Cambria Math" w:hAnsi="Cambria Math"/>
          </w:rPr>
          <m:t>a=10</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w:r>
        <w:t xml:space="preserve">. Tính </w:t>
      </w:r>
      <m:oMath>
        <m:r>
          <w:rPr>
            <w:rFonts w:ascii="Cambria Math" w:hAnsi="Cambria Math"/>
          </w:rPr>
          <m:t>R</m:t>
        </m:r>
      </m:oMath>
      <w:r>
        <w:t xml:space="preserve">, </w:t>
      </w:r>
      <m:oMath>
        <m:r>
          <w:rPr>
            <w:rFonts w:ascii="Cambria Math" w:hAnsi="Cambria Math"/>
          </w:rPr>
          <m:t>b</m:t>
        </m:r>
      </m:oMath>
      <w:r>
        <w:t xml:space="preserve">, </w:t>
      </w:r>
      <m:oMath>
        <m:r>
          <w:rPr>
            <w:rFonts w:ascii="Cambria Math" w:hAnsi="Cambria Math"/>
          </w:rPr>
          <m:t>c</m:t>
        </m:r>
      </m:oMath>
      <w:r>
        <w:t>.</w:t>
      </w:r>
    </w:p>
    <w:p w14:paraId="4970F2B1" w14:textId="77777777" w:rsidR="00406100" w:rsidRDefault="00406100" w:rsidP="00406100">
      <w:pPr>
        <w:keepNext/>
        <w:spacing w:after="60" w:line="264" w:lineRule="auto"/>
        <w:jc w:val="both"/>
      </w:pPr>
      <w:r>
        <w:rPr>
          <w:b/>
        </w:rPr>
        <w:t>Mức 2 – Thông hiểu, vận dụng</w:t>
      </w:r>
    </w:p>
    <w:p w14:paraId="0D1B4A25" w14:textId="77777777" w:rsidR="00406100" w:rsidRDefault="00406100" w:rsidP="00406100">
      <w:pPr>
        <w:spacing w:after="60" w:line="264" w:lineRule="auto"/>
        <w:jc w:val="both"/>
      </w:pPr>
      <w:r>
        <w:rPr>
          <w:b/>
        </w:rPr>
        <w:t>Bài 3.7.</w:t>
      </w:r>
      <w:r>
        <w:t xml:space="preserve"> Giải tam giác </w:t>
      </w:r>
      <m:oMath>
        <m:r>
          <w:rPr>
            <w:rFonts w:ascii="Cambria Math" w:hAnsi="Cambria Math"/>
          </w:rPr>
          <m:t>ABC</m:t>
        </m:r>
      </m:oMath>
      <w:r>
        <w:t xml:space="preserve"> và tính diện tích của tam giác đó, biết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130</m:t>
            </m:r>
          </m:e>
          <m:sup>
            <m:r>
              <w:rPr>
                <w:rFonts w:ascii="Cambria Math" w:hAnsi="Cambria Math"/>
              </w:rPr>
              <m:t>∘</m:t>
            </m:r>
          </m:sup>
        </m:sSup>
      </m:oMath>
      <w:r>
        <w:t xml:space="preserve">, </w:t>
      </w:r>
      <m:oMath>
        <m:r>
          <w:rPr>
            <w:rFonts w:ascii="Cambria Math" w:hAnsi="Cambria Math"/>
          </w:rPr>
          <m:t>c=6</m:t>
        </m:r>
      </m:oMath>
      <w:r>
        <w:t>.</w:t>
      </w:r>
    </w:p>
    <w:p w14:paraId="6AF818BF" w14:textId="77777777" w:rsidR="00406100" w:rsidRDefault="00406100" w:rsidP="00406100">
      <w:pPr>
        <w:spacing w:after="60" w:line="264" w:lineRule="auto"/>
        <w:jc w:val="both"/>
      </w:pPr>
      <w:r>
        <w:rPr>
          <w:b/>
        </w:rPr>
        <w:t>Bài 3.9.</w:t>
      </w:r>
      <w:r>
        <w:t xml:space="preserve"> Trên nóc một tòa nhà có một cột ăng-ten cao 5 m. Từ một vị trí quan sát </w:t>
      </w:r>
      <m:oMath>
        <m:r>
          <w:rPr>
            <w:rFonts w:ascii="Cambria Math" w:hAnsi="Cambria Math"/>
          </w:rPr>
          <m:t>A</m:t>
        </m:r>
      </m:oMath>
      <w:r>
        <w:t xml:space="preserve"> cao 7 m so với mặt đất có thể nhìn thấy đỉnh </w:t>
      </w:r>
      <m:oMath>
        <m:r>
          <w:rPr>
            <w:rFonts w:ascii="Cambria Math" w:hAnsi="Cambria Math"/>
          </w:rPr>
          <m:t>B</m:t>
        </m:r>
      </m:oMath>
      <w:r>
        <w:t xml:space="preserve"> và chân </w:t>
      </w:r>
      <m:oMath>
        <m:r>
          <w:rPr>
            <w:rFonts w:ascii="Cambria Math" w:hAnsi="Cambria Math"/>
          </w:rPr>
          <m:t>C</m:t>
        </m:r>
      </m:oMath>
      <w:r>
        <w:t xml:space="preserve"> của cột ăng-ten, với các góc tương ứng là </w:t>
      </w:r>
      <m:oMath>
        <m:sSup>
          <m:sSupPr>
            <m:ctrlPr>
              <w:rPr>
                <w:rFonts w:ascii="Cambria Math" w:hAnsi="Cambria Math"/>
              </w:rPr>
            </m:ctrlPr>
          </m:sSupPr>
          <m:e>
            <m:r>
              <w:rPr>
                <w:rFonts w:ascii="Cambria Math" w:hAnsi="Cambria Math"/>
              </w:rPr>
              <m:t>50</m:t>
            </m:r>
          </m:e>
          <m:sup>
            <m:r>
              <w:rPr>
                <w:rFonts w:ascii="Cambria Math" w:hAnsi="Cambria Math"/>
              </w:rPr>
              <m:t>∘</m:t>
            </m:r>
          </m:sup>
        </m:sSup>
      </m:oMath>
      <w:r>
        <w:t xml:space="preserve"> và </w:t>
      </w:r>
      <m:oMath>
        <m:sSup>
          <m:sSupPr>
            <m:ctrlPr>
              <w:rPr>
                <w:rFonts w:ascii="Cambria Math" w:hAnsi="Cambria Math"/>
              </w:rPr>
            </m:ctrlPr>
          </m:sSupPr>
          <m:e>
            <m:r>
              <w:rPr>
                <w:rFonts w:ascii="Cambria Math" w:hAnsi="Cambria Math"/>
              </w:rPr>
              <m:t>40</m:t>
            </m:r>
          </m:e>
          <m:sup>
            <m:r>
              <w:rPr>
                <w:rFonts w:ascii="Cambria Math" w:hAnsi="Cambria Math"/>
              </w:rPr>
              <m:t>∘</m:t>
            </m:r>
          </m:sup>
        </m:sSup>
      </m:oMath>
      <w:r>
        <w:t xml:space="preserve"> so với phương nằm ngang (H.3.18). a) Tính các góc của tam giác </w:t>
      </w:r>
      <m:oMath>
        <m:r>
          <w:rPr>
            <w:rFonts w:ascii="Cambria Math" w:hAnsi="Cambria Math"/>
          </w:rPr>
          <m:t>ABC</m:t>
        </m:r>
      </m:oMath>
      <w:r>
        <w:t>. b) Tính chiều cao của tòa nhà.</w:t>
      </w:r>
    </w:p>
    <w:p w14:paraId="4ADA5724" w14:textId="77777777" w:rsidR="00406100" w:rsidRDefault="00406100" w:rsidP="00406100">
      <w:pPr>
        <w:spacing w:before="40" w:after="80" w:line="264" w:lineRule="auto"/>
        <w:jc w:val="center"/>
      </w:pPr>
      <w:r>
        <w:rPr>
          <w:noProof/>
        </w:rPr>
        <w:lastRenderedPageBreak/>
        <w:drawing>
          <wp:inline distT="0" distB="0" distL="0" distR="0" wp14:anchorId="42BDC677" wp14:editId="05739308">
            <wp:extent cx="2160000" cy="1998806"/>
            <wp:effectExtent l="0" t="0" r="0" b="0"/>
            <wp:docPr id="1507183009" name="Picture 150718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8.png"/>
                    <pic:cNvPicPr/>
                  </pic:nvPicPr>
                  <pic:blipFill>
                    <a:blip r:embed="rId29"/>
                    <a:stretch>
                      <a:fillRect/>
                    </a:stretch>
                  </pic:blipFill>
                  <pic:spPr>
                    <a:xfrm>
                      <a:off x="0" y="0"/>
                      <a:ext cx="2160000" cy="1998806"/>
                    </a:xfrm>
                    <a:prstGeom prst="rect">
                      <a:avLst/>
                    </a:prstGeom>
                  </pic:spPr>
                </pic:pic>
              </a:graphicData>
            </a:graphic>
          </wp:inline>
        </w:drawing>
      </w:r>
    </w:p>
    <w:p w14:paraId="354DCE61" w14:textId="77777777" w:rsidR="00406100" w:rsidRDefault="00406100" w:rsidP="00406100">
      <w:pPr>
        <w:spacing w:after="60" w:line="264" w:lineRule="auto"/>
        <w:jc w:val="both"/>
      </w:pPr>
      <w:r>
        <w:rPr>
          <w:b/>
        </w:rPr>
        <w:t>Bài 3.11.</w:t>
      </w:r>
      <w:r>
        <w:t xml:space="preserve"> Để tránh núi, đường giao thông hiện tại phải đi vòng như mô hình trong Hình 3.19. Để rút ngắn khoảng cách và tránh sạt lở núi, người ta dự định làm đường hầm xuyên núi, nối thẳng từ </w:t>
      </w:r>
      <m:oMath>
        <m:r>
          <w:rPr>
            <w:rFonts w:ascii="Cambria Math" w:hAnsi="Cambria Math"/>
          </w:rPr>
          <m:t>A</m:t>
        </m:r>
      </m:oMath>
      <w:r>
        <w:t xml:space="preserve"> tới </w:t>
      </w:r>
      <m:oMath>
        <m:r>
          <w:rPr>
            <w:rFonts w:ascii="Cambria Math" w:hAnsi="Cambria Math"/>
          </w:rPr>
          <m:t>D</m:t>
        </m:r>
      </m:oMath>
      <w:r>
        <w:t>. Hỏi độ dài đường mới sẽ giảm bao nhiêu kilômét so với đường cũ?</w:t>
      </w:r>
    </w:p>
    <w:p w14:paraId="04F331F7" w14:textId="77777777" w:rsidR="00406100" w:rsidRDefault="00406100" w:rsidP="00406100">
      <w:pPr>
        <w:spacing w:before="40" w:after="80" w:line="264" w:lineRule="auto"/>
        <w:jc w:val="center"/>
      </w:pPr>
      <w:r>
        <w:rPr>
          <w:noProof/>
        </w:rPr>
        <w:drawing>
          <wp:inline distT="0" distB="0" distL="0" distR="0" wp14:anchorId="3DDC5E8B" wp14:editId="4A23BCA8">
            <wp:extent cx="2160000" cy="22993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9.png"/>
                    <pic:cNvPicPr/>
                  </pic:nvPicPr>
                  <pic:blipFill>
                    <a:blip r:embed="rId30"/>
                    <a:stretch>
                      <a:fillRect/>
                    </a:stretch>
                  </pic:blipFill>
                  <pic:spPr>
                    <a:xfrm>
                      <a:off x="0" y="0"/>
                      <a:ext cx="2160000" cy="2299355"/>
                    </a:xfrm>
                    <a:prstGeom prst="rect">
                      <a:avLst/>
                    </a:prstGeom>
                  </pic:spPr>
                </pic:pic>
              </a:graphicData>
            </a:graphic>
          </wp:inline>
        </w:drawing>
      </w:r>
    </w:p>
    <w:p w14:paraId="00D0723A" w14:textId="77777777" w:rsidR="00406100" w:rsidRDefault="00406100" w:rsidP="00406100">
      <w:pPr>
        <w:keepNext/>
        <w:spacing w:after="60" w:line="264" w:lineRule="auto"/>
        <w:jc w:val="both"/>
      </w:pPr>
      <w:r>
        <w:rPr>
          <w:b/>
        </w:rPr>
        <w:t>Mức 3 – Vận dụng</w:t>
      </w:r>
    </w:p>
    <w:p w14:paraId="57BAD5F6" w14:textId="77777777" w:rsidR="00406100" w:rsidRDefault="00406100" w:rsidP="00406100">
      <w:pPr>
        <w:spacing w:after="60" w:line="264" w:lineRule="auto"/>
        <w:jc w:val="both"/>
      </w:pPr>
      <w:r>
        <w:rPr>
          <w:b/>
        </w:rPr>
        <w:t>Bài 3.8.</w:t>
      </w:r>
      <w:r>
        <w:t xml:space="preserve"> Một tàu đánh cá xuất phát từ cảng </w:t>
      </w:r>
      <m:oMath>
        <m:r>
          <w:rPr>
            <w:rFonts w:ascii="Cambria Math" w:hAnsi="Cambria Math"/>
          </w:rPr>
          <m:t>A</m:t>
        </m:r>
      </m:oMath>
      <w:r>
        <w:t xml:space="preserve">, đi theo hướng S70°E với vận tốc 70 km/h. Đi được 90 phút thì động cơ của tàu bị hỏng nên tàu trôi tự do theo hướng nam với vận tốc 8 km/h. Sau 2 giờ kể từ khi động cơ bị hỏng, tàu neo đậu được vào một hòn đảo. a) Tính khoảng cách từ cảng </w:t>
      </w:r>
      <m:oMath>
        <m:r>
          <w:rPr>
            <w:rFonts w:ascii="Cambria Math" w:hAnsi="Cambria Math"/>
          </w:rPr>
          <m:t>A</m:t>
        </m:r>
      </m:oMath>
      <w:r>
        <w:t xml:space="preserve"> tới đảo nơi tàu neo đậu. b) Xác định hướng từ cảng </w:t>
      </w:r>
      <m:oMath>
        <m:r>
          <w:rPr>
            <w:rFonts w:ascii="Cambria Math" w:hAnsi="Cambria Math"/>
          </w:rPr>
          <m:t>A</m:t>
        </m:r>
      </m:oMath>
      <w:r>
        <w:t xml:space="preserve"> tới đảo nơi tàu neo đậu.</w:t>
      </w:r>
    </w:p>
    <w:p w14:paraId="35AF35BB" w14:textId="77777777" w:rsidR="00406100" w:rsidRDefault="00406100" w:rsidP="00406100">
      <w:pPr>
        <w:spacing w:before="40" w:after="80" w:line="264" w:lineRule="auto"/>
        <w:jc w:val="center"/>
      </w:pPr>
      <w:r>
        <w:rPr>
          <w:noProof/>
        </w:rPr>
        <w:drawing>
          <wp:inline distT="0" distB="0" distL="0" distR="0" wp14:anchorId="580961C8" wp14:editId="7AF90CF2">
            <wp:extent cx="2160000" cy="16718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a_ban.png"/>
                    <pic:cNvPicPr/>
                  </pic:nvPicPr>
                  <pic:blipFill>
                    <a:blip r:embed="rId31"/>
                    <a:stretch>
                      <a:fillRect/>
                    </a:stretch>
                  </pic:blipFill>
                  <pic:spPr>
                    <a:xfrm>
                      <a:off x="0" y="0"/>
                      <a:ext cx="2160000" cy="1671812"/>
                    </a:xfrm>
                    <a:prstGeom prst="rect">
                      <a:avLst/>
                    </a:prstGeom>
                  </pic:spPr>
                </pic:pic>
              </a:graphicData>
            </a:graphic>
          </wp:inline>
        </w:drawing>
      </w:r>
    </w:p>
    <w:p w14:paraId="1DAD1370" w14:textId="77777777" w:rsidR="00406100" w:rsidRDefault="00406100" w:rsidP="00406100">
      <w:pPr>
        <w:spacing w:after="60" w:line="264" w:lineRule="auto"/>
        <w:jc w:val="both"/>
      </w:pPr>
      <w:r>
        <w:rPr>
          <w:b/>
        </w:rPr>
        <w:t>Bài 3.10.</w:t>
      </w:r>
      <w:r>
        <w:t xml:space="preserve"> Từ bãi biển Vũng Chùa, Quảng Trị, ta có thể ngắm được Đảo Yến. Hãy đề xuất một cách xác định bề rộng của hòn đảo (theo chiều ta ngắm được).</w:t>
      </w:r>
    </w:p>
    <w:p w14:paraId="13CF74A0" w14:textId="77777777" w:rsidR="00406100" w:rsidRDefault="00406100" w:rsidP="00406100">
      <w:pPr>
        <w:spacing w:after="60" w:line="264" w:lineRule="auto"/>
        <w:jc w:val="both"/>
      </w:pPr>
      <w:r>
        <w:rPr>
          <w:b/>
        </w:rPr>
        <w:t>Đáp án (dành cho GV):</w:t>
      </w:r>
    </w:p>
    <w:p w14:paraId="18B9D5CD" w14:textId="77777777" w:rsidR="00406100" w:rsidRDefault="00406100" w:rsidP="00406100">
      <w:pPr>
        <w:spacing w:after="60" w:line="264" w:lineRule="auto"/>
        <w:jc w:val="both"/>
      </w:pPr>
      <w:r>
        <w:t xml:space="preserve">3.5: </w:t>
      </w:r>
      <m:oMath>
        <m:r>
          <m:rPr>
            <m:sty m:val="p"/>
          </m:rPr>
          <w:rPr>
            <w:rFonts w:ascii="Cambria Math" w:hAnsi="Cambria Math"/>
          </w:rPr>
          <m:t>cos</m:t>
        </m:r>
        <m:r>
          <w:rPr>
            <w:rFonts w:ascii="Cambria Math" w:hAnsi="Cambria Math"/>
          </w:rPr>
          <m:t>A=</m:t>
        </m:r>
        <m:f>
          <m:fPr>
            <m:ctrlPr>
              <w:rPr>
                <w:rFonts w:ascii="Cambria Math" w:hAnsi="Cambria Math"/>
              </w:rPr>
            </m:ctrlPr>
          </m:fPr>
          <m:num>
            <m:r>
              <w:rPr>
                <w:rFonts w:ascii="Cambria Math" w:hAnsi="Cambria Math"/>
              </w:rPr>
              <m:t>25+64-36</m:t>
            </m:r>
          </m:num>
          <m:den>
            <m:r>
              <w:rPr>
                <w:rFonts w:ascii="Cambria Math" w:hAnsi="Cambria Math"/>
              </w:rPr>
              <m:t>80</m:t>
            </m:r>
          </m:den>
        </m:f>
        <m:r>
          <w:rPr>
            <w:rFonts w:ascii="Cambria Math" w:hAnsi="Cambria Math"/>
          </w:rPr>
          <m:t>=</m:t>
        </m:r>
        <m:f>
          <m:fPr>
            <m:ctrlPr>
              <w:rPr>
                <w:rFonts w:ascii="Cambria Math" w:hAnsi="Cambria Math"/>
              </w:rPr>
            </m:ctrlPr>
          </m:fPr>
          <m:num>
            <m:r>
              <w:rPr>
                <w:rFonts w:ascii="Cambria Math" w:hAnsi="Cambria Math"/>
              </w:rPr>
              <m:t>53</m:t>
            </m:r>
          </m:num>
          <m:den>
            <m:r>
              <w:rPr>
                <w:rFonts w:ascii="Cambria Math" w:hAnsi="Cambria Math"/>
              </w:rPr>
              <m:t>80</m:t>
            </m:r>
          </m:den>
        </m:f>
      </m:oMath>
      <w:r>
        <w:t xml:space="preserve">; </w:t>
      </w:r>
      <m:oMath>
        <m:r>
          <w:rPr>
            <w:rFonts w:ascii="Cambria Math" w:hAnsi="Cambria Math"/>
          </w:rPr>
          <m:t>p=9,5</m:t>
        </m:r>
      </m:oMath>
      <w:r>
        <w:t xml:space="preserve">; </w:t>
      </w:r>
      <m:oMath>
        <m:r>
          <w:rPr>
            <w:rFonts w:ascii="Cambria Math" w:hAnsi="Cambria Math"/>
          </w:rPr>
          <m:t>S=</m:t>
        </m:r>
        <m:rad>
          <m:radPr>
            <m:degHide m:val="1"/>
            <m:ctrlPr>
              <w:rPr>
                <w:rFonts w:ascii="Cambria Math" w:hAnsi="Cambria Math"/>
              </w:rPr>
            </m:ctrlPr>
          </m:radPr>
          <m:deg/>
          <m:e>
            <m:r>
              <w:rPr>
                <w:rFonts w:ascii="Cambria Math" w:hAnsi="Cambria Math"/>
              </w:rPr>
              <m:t>9,5·3,5·4,5·1,5</m:t>
            </m:r>
          </m:e>
        </m:rad>
        <m:r>
          <w:rPr>
            <w:rFonts w:ascii="Cambria Math" w:hAnsi="Cambria Math"/>
          </w:rPr>
          <m:t>≈14,98</m:t>
        </m:r>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≈1,58</m:t>
        </m:r>
      </m:oMath>
      <w:r>
        <w:t>.</w:t>
      </w:r>
    </w:p>
    <w:p w14:paraId="2C4BCB60" w14:textId="77777777" w:rsidR="00406100" w:rsidRDefault="00406100" w:rsidP="00406100">
      <w:pPr>
        <w:spacing w:after="60" w:line="264" w:lineRule="auto"/>
        <w:jc w:val="both"/>
      </w:pPr>
      <w:r>
        <w:t xml:space="preserve">3.6: </w:t>
      </w:r>
      <m:oMath>
        <m:r>
          <w:rPr>
            <w:rFonts w:ascii="Cambria Math" w:hAnsi="Cambria Math"/>
          </w:rPr>
          <m:t>R=</m:t>
        </m:r>
        <m:f>
          <m:fPr>
            <m:ctrlPr>
              <w:rPr>
                <w:rFonts w:ascii="Cambria Math" w:hAnsi="Cambria Math"/>
              </w:rPr>
            </m:ctrlPr>
          </m:fPr>
          <m:num>
            <m:r>
              <w:rPr>
                <w:rFonts w:ascii="Cambria Math" w:hAnsi="Cambria Math"/>
              </w:rPr>
              <m:t>10</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=5</m:t>
        </m:r>
        <m:rad>
          <m:radPr>
            <m:degHide m:val="1"/>
            <m:ctrlPr>
              <w:rPr>
                <w:rFonts w:ascii="Cambria Math" w:hAnsi="Cambria Math"/>
              </w:rPr>
            </m:ctrlPr>
          </m:radPr>
          <m:deg/>
          <m:e>
            <m:r>
              <w:rPr>
                <w:rFonts w:ascii="Cambria Math" w:hAnsi="Cambria Math"/>
              </w:rPr>
              <m:t>2</m:t>
            </m:r>
          </m:e>
        </m:rad>
        <m:r>
          <w:rPr>
            <w:rFonts w:ascii="Cambria Math" w:hAnsi="Cambria Math"/>
          </w:rPr>
          <m:t>≈7,07</m:t>
        </m:r>
      </m:oMath>
      <w:r>
        <w:t xml:space="preserve">; </w:t>
      </w:r>
      <m:oMath>
        <m:r>
          <w:rPr>
            <w:rFonts w:ascii="Cambria Math" w:hAnsi="Cambria Math"/>
          </w:rPr>
          <m:t>b=2R</m:t>
        </m:r>
        <m:r>
          <m:rPr>
            <m:sty m:val="p"/>
          </m:rPr>
          <w:rPr>
            <w:rFonts w:ascii="Cambria Math" w:hAnsi="Cambria Math"/>
          </w:rPr>
          <m:t>sin</m:t>
        </m:r>
        <m:sSup>
          <m:sSupPr>
            <m:ctrlPr>
              <w:rPr>
                <w:rFonts w:ascii="Cambria Math" w:hAnsi="Cambria Math"/>
              </w:rPr>
            </m:ctrlPr>
          </m:sSupPr>
          <m:e>
            <m:r>
              <w:rPr>
                <w:rFonts w:ascii="Cambria Math" w:hAnsi="Cambria Math"/>
              </w:rPr>
              <m:t>70</m:t>
            </m:r>
          </m:e>
          <m:sup>
            <m:r>
              <w:rPr>
                <w:rFonts w:ascii="Cambria Math" w:hAnsi="Cambria Math"/>
              </w:rPr>
              <m:t>∘</m:t>
            </m:r>
          </m:sup>
        </m:sSup>
        <m:r>
          <w:rPr>
            <w:rFonts w:ascii="Cambria Math" w:hAnsi="Cambria Math"/>
          </w:rPr>
          <m:t>≈13,29</m:t>
        </m:r>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65</m:t>
            </m:r>
          </m:e>
          <m:sup>
            <m:r>
              <w:rPr>
                <w:rFonts w:ascii="Cambria Math" w:hAnsi="Cambria Math"/>
              </w:rPr>
              <m:t>∘</m:t>
            </m:r>
          </m:sup>
        </m:sSup>
      </m:oMath>
      <w:r>
        <w:t xml:space="preserve">, </w:t>
      </w:r>
      <m:oMath>
        <m:r>
          <w:rPr>
            <w:rFonts w:ascii="Cambria Math" w:hAnsi="Cambria Math"/>
          </w:rPr>
          <m:t>c=2R</m:t>
        </m:r>
        <m:r>
          <m:rPr>
            <m:sty m:val="p"/>
          </m:rPr>
          <w:rPr>
            <w:rFonts w:ascii="Cambria Math" w:hAnsi="Cambria Math"/>
          </w:rPr>
          <m:t>sin</m:t>
        </m:r>
        <m:sSup>
          <m:sSupPr>
            <m:ctrlPr>
              <w:rPr>
                <w:rFonts w:ascii="Cambria Math" w:hAnsi="Cambria Math"/>
              </w:rPr>
            </m:ctrlPr>
          </m:sSupPr>
          <m:e>
            <m:r>
              <w:rPr>
                <w:rFonts w:ascii="Cambria Math" w:hAnsi="Cambria Math"/>
              </w:rPr>
              <m:t>65</m:t>
            </m:r>
          </m:e>
          <m:sup>
            <m:r>
              <w:rPr>
                <w:rFonts w:ascii="Cambria Math" w:hAnsi="Cambria Math"/>
              </w:rPr>
              <m:t>∘</m:t>
            </m:r>
          </m:sup>
        </m:sSup>
        <m:r>
          <w:rPr>
            <w:rFonts w:ascii="Cambria Math" w:hAnsi="Cambria Math"/>
          </w:rPr>
          <m:t>≈12,82</m:t>
        </m:r>
      </m:oMath>
      <w:r>
        <w:t>.</w:t>
      </w:r>
    </w:p>
    <w:p w14:paraId="72C5FAAA" w14:textId="77777777" w:rsidR="00406100" w:rsidRDefault="00406100" w:rsidP="00406100">
      <w:pPr>
        <w:spacing w:after="60" w:line="264" w:lineRule="auto"/>
        <w:jc w:val="both"/>
      </w:pPr>
      <w:r>
        <w:lastRenderedPageBreak/>
        <w:t xml:space="preserve">3.7: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35</m:t>
            </m:r>
          </m:e>
          <m:sup>
            <m:r>
              <w:rPr>
                <w:rFonts w:ascii="Cambria Math" w:hAnsi="Cambria Math"/>
              </w:rPr>
              <m:t>∘</m:t>
            </m:r>
          </m:sup>
        </m:sSup>
      </m:oMath>
      <w:r>
        <w:t xml:space="preserve">; </w:t>
      </w:r>
      <m:oMath>
        <m:r>
          <w:rPr>
            <w:rFonts w:ascii="Cambria Math" w:hAnsi="Cambria Math"/>
          </w:rPr>
          <m:t>a=</m:t>
        </m:r>
        <m:f>
          <m:fPr>
            <m:ctrlPr>
              <w:rPr>
                <w:rFonts w:ascii="Cambria Math" w:hAnsi="Cambria Math"/>
              </w:rPr>
            </m:ctrlPr>
          </m:fPr>
          <m:num>
            <m:r>
              <w:rPr>
                <w:rFonts w:ascii="Cambria Math" w:hAnsi="Cambria Math"/>
              </w:rPr>
              <m:t>6</m:t>
            </m:r>
            <m:r>
              <m:rPr>
                <m:sty m:val="p"/>
              </m:rPr>
              <w:rPr>
                <w:rFonts w:ascii="Cambria Math" w:hAnsi="Cambria Math"/>
              </w:rPr>
              <m:t>sin</m:t>
            </m:r>
            <m:sSup>
              <m:sSupPr>
                <m:ctrlPr>
                  <w:rPr>
                    <w:rFonts w:ascii="Cambria Math" w:hAnsi="Cambria Math"/>
                  </w:rPr>
                </m:ctrlPr>
              </m:sSupPr>
              <m:e>
                <m:r>
                  <w:rPr>
                    <w:rFonts w:ascii="Cambria Math" w:hAnsi="Cambria Math"/>
                  </w:rPr>
                  <m:t>15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35</m:t>
                </m:r>
              </m:e>
              <m:sup>
                <m:r>
                  <w:rPr>
                    <w:rFonts w:ascii="Cambria Math" w:hAnsi="Cambria Math"/>
                  </w:rPr>
                  <m:t>∘</m:t>
                </m:r>
              </m:sup>
            </m:sSup>
          </m:den>
        </m:f>
        <m:r>
          <w:rPr>
            <w:rFonts w:ascii="Cambria Math" w:hAnsi="Cambria Math"/>
          </w:rPr>
          <m:t>≈2,71</m:t>
        </m:r>
      </m:oMath>
      <w:r>
        <w:t xml:space="preserve">; </w:t>
      </w:r>
      <m:oMath>
        <m:r>
          <w:rPr>
            <w:rFonts w:ascii="Cambria Math" w:hAnsi="Cambria Math"/>
          </w:rPr>
          <m:t>b=</m:t>
        </m:r>
        <m:f>
          <m:fPr>
            <m:ctrlPr>
              <w:rPr>
                <w:rFonts w:ascii="Cambria Math" w:hAnsi="Cambria Math"/>
              </w:rPr>
            </m:ctrlPr>
          </m:fPr>
          <m:num>
            <m:r>
              <w:rPr>
                <w:rFonts w:ascii="Cambria Math" w:hAnsi="Cambria Math"/>
              </w:rPr>
              <m:t>6</m:t>
            </m:r>
            <m:r>
              <m:rPr>
                <m:sty m:val="p"/>
              </m:rPr>
              <w:rPr>
                <w:rFonts w:ascii="Cambria Math" w:hAnsi="Cambria Math"/>
              </w:rPr>
              <m:t>sin</m:t>
            </m:r>
            <m:sSup>
              <m:sSupPr>
                <m:ctrlPr>
                  <w:rPr>
                    <w:rFonts w:ascii="Cambria Math" w:hAnsi="Cambria Math"/>
                  </w:rPr>
                </m:ctrlPr>
              </m:sSupPr>
              <m:e>
                <m:r>
                  <w:rPr>
                    <w:rFonts w:ascii="Cambria Math" w:hAnsi="Cambria Math"/>
                  </w:rPr>
                  <m:t>130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35</m:t>
                </m:r>
              </m:e>
              <m:sup>
                <m:r>
                  <w:rPr>
                    <w:rFonts w:ascii="Cambria Math" w:hAnsi="Cambria Math"/>
                  </w:rPr>
                  <m:t>∘</m:t>
                </m:r>
              </m:sup>
            </m:sSup>
          </m:den>
        </m:f>
        <m:r>
          <w:rPr>
            <w:rFonts w:ascii="Cambria Math" w:hAnsi="Cambria Math"/>
          </w:rPr>
          <m:t>≈8,01</m:t>
        </m:r>
      </m:oMath>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B≈6,22</m:t>
        </m:r>
      </m:oMath>
      <w:r>
        <w:t>.</w:t>
      </w:r>
    </w:p>
    <w:p w14:paraId="302E2EF7" w14:textId="77777777" w:rsidR="00406100" w:rsidRDefault="00406100" w:rsidP="00406100">
      <w:pPr>
        <w:spacing w:after="60" w:line="264" w:lineRule="auto"/>
        <w:jc w:val="both"/>
      </w:pPr>
      <w:r>
        <w:t xml:space="preserve">3.9: a) </w:t>
      </w:r>
      <m:oMath>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130</m:t>
            </m:r>
          </m:e>
          <m:sup>
            <m:r>
              <w:rPr>
                <w:rFonts w:ascii="Cambria Math" w:hAnsi="Cambria Math"/>
              </w:rPr>
              <m:t>∘</m:t>
            </m:r>
          </m:sup>
        </m:sSup>
      </m:oMath>
      <w:r>
        <w:t xml:space="preserve">. b) </w:t>
      </w:r>
      <m:oMath>
        <m:r>
          <w:rPr>
            <w:rFonts w:ascii="Cambria Math" w:hAnsi="Cambria Math"/>
          </w:rPr>
          <m:t>AC=</m:t>
        </m:r>
        <m:f>
          <m:fPr>
            <m:ctrlPr>
              <w:rPr>
                <w:rFonts w:ascii="Cambria Math" w:hAnsi="Cambria Math"/>
              </w:rPr>
            </m:ctrlPr>
          </m:fPr>
          <m:num>
            <m:r>
              <w:rPr>
                <w:rFonts w:ascii="Cambria Math" w:hAnsi="Cambria Math"/>
              </w:rPr>
              <m:t>BC</m:t>
            </m:r>
            <m:r>
              <m:rPr>
                <m:sty m:val="p"/>
              </m:rPr>
              <w:rPr>
                <w:rFonts w:ascii="Cambria Math" w:hAnsi="Cambria Math"/>
              </w:rPr>
              <m:t>sin</m:t>
            </m:r>
            <m:r>
              <w:rPr>
                <w:rFonts w:ascii="Cambria Math" w:hAnsi="Cambria Math"/>
              </w:rPr>
              <m:t>B</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sin</m:t>
            </m:r>
            <m:sSup>
              <m:sSupPr>
                <m:ctrlPr>
                  <w:rPr>
                    <w:rFonts w:ascii="Cambria Math" w:hAnsi="Cambria Math"/>
                  </w:rPr>
                </m:ctrlPr>
              </m:sSupPr>
              <m:e>
                <m:r>
                  <w:rPr>
                    <w:rFonts w:ascii="Cambria Math" w:hAnsi="Cambria Math"/>
                  </w:rPr>
                  <m:t>40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10</m:t>
                </m:r>
              </m:e>
              <m:sup>
                <m:r>
                  <w:rPr>
                    <w:rFonts w:ascii="Cambria Math" w:hAnsi="Cambria Math"/>
                  </w:rPr>
                  <m:t>∘</m:t>
                </m:r>
              </m:sup>
            </m:sSup>
          </m:den>
        </m:f>
        <m:r>
          <w:rPr>
            <w:rFonts w:ascii="Cambria Math" w:hAnsi="Cambria Math"/>
          </w:rPr>
          <m:t>≈18,51</m:t>
        </m:r>
      </m:oMath>
      <w:r>
        <w:t xml:space="preserve"> m; chiều cao tòa nhà </w:t>
      </w:r>
      <m:oMath>
        <m:r>
          <w:rPr>
            <w:rFonts w:ascii="Cambria Math" w:hAnsi="Cambria Math"/>
          </w:rPr>
          <m:t>=7+AC</m:t>
        </m:r>
        <m:r>
          <m:rPr>
            <m:sty m:val="p"/>
          </m:rPr>
          <w:rPr>
            <w:rFonts w:ascii="Cambria Math" w:hAnsi="Cambria Math"/>
          </w:rPr>
          <m:t>sin</m:t>
        </m:r>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≈18,9</m:t>
        </m:r>
      </m:oMath>
      <w:r>
        <w:t xml:space="preserve"> m.</w:t>
      </w:r>
    </w:p>
    <w:p w14:paraId="76CC8016" w14:textId="77777777" w:rsidR="00406100" w:rsidRDefault="00406100" w:rsidP="00406100">
      <w:pPr>
        <w:spacing w:after="60" w:line="264" w:lineRule="auto"/>
        <w:jc w:val="both"/>
      </w:pPr>
      <w:r>
        <w:t xml:space="preserve">3.11: Đặt hệ trục tại </w:t>
      </w:r>
      <m:oMath>
        <m:r>
          <w:rPr>
            <w:rFonts w:ascii="Cambria Math" w:hAnsi="Cambria Math"/>
          </w:rPr>
          <m:t>C</m:t>
        </m:r>
      </m:oMath>
      <w:r>
        <w:t xml:space="preserve">: </w:t>
      </w:r>
      <m:oMath>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tính qua tọa độ hoặc chia hình, được </w:t>
      </w:r>
      <m:oMath>
        <m:r>
          <w:rPr>
            <w:rFonts w:ascii="Cambria Math" w:hAnsi="Cambria Math"/>
          </w:rPr>
          <m:t>AD≈16,57</m:t>
        </m:r>
      </m:oMath>
      <w:r>
        <w:t xml:space="preserve"> km; đường cũ </w:t>
      </w:r>
      <m:oMath>
        <m:r>
          <w:rPr>
            <w:rFonts w:ascii="Cambria Math" w:hAnsi="Cambria Math"/>
          </w:rPr>
          <m:t>12+6+8=26</m:t>
        </m:r>
      </m:oMath>
      <w:r>
        <w:t xml:space="preserve"> km; giảm khoảng </w:t>
      </w:r>
      <m:oMath>
        <m:r>
          <w:rPr>
            <w:rFonts w:ascii="Cambria Math" w:hAnsi="Cambria Math"/>
          </w:rPr>
          <m:t>9,43</m:t>
        </m:r>
      </m:oMath>
      <w:r>
        <w:t xml:space="preserve"> km.</w:t>
      </w:r>
    </w:p>
    <w:p w14:paraId="1E5ABB57" w14:textId="77777777" w:rsidR="00406100" w:rsidRDefault="00406100" w:rsidP="00406100">
      <w:pPr>
        <w:spacing w:after="60" w:line="264" w:lineRule="auto"/>
        <w:jc w:val="both"/>
      </w:pPr>
      <w:r>
        <w:t xml:space="preserve">3.8: Quãng đường </w:t>
      </w:r>
      <m:oMath>
        <m:r>
          <w:rPr>
            <w:rFonts w:ascii="Cambria Math" w:hAnsi="Cambria Math"/>
          </w:rPr>
          <m:t>AB=70·1,5=105</m:t>
        </m:r>
      </m:oMath>
      <w:r>
        <w:t xml:space="preserve"> km (hướng S70°E), </w:t>
      </w:r>
      <m:oMath>
        <m:r>
          <w:rPr>
            <w:rFonts w:ascii="Cambria Math" w:hAnsi="Cambria Math"/>
          </w:rPr>
          <m:t>BC=8·2=16</m:t>
        </m:r>
      </m:oMath>
      <w:r>
        <w:t xml:space="preserve"> km (hướng nam),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110</m:t>
            </m:r>
          </m:e>
          <m:sup>
            <m:r>
              <w:rPr>
                <w:rFonts w:ascii="Cambria Math" w:hAnsi="Cambria Math"/>
              </w:rPr>
              <m:t>∘</m:t>
            </m:r>
          </m:sup>
        </m:sSup>
      </m:oMath>
      <w:r>
        <w:t xml:space="preserve">. a) </w:t>
      </w:r>
      <m:oMath>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16</m:t>
            </m:r>
          </m:e>
          <m:sup>
            <m:r>
              <w:rPr>
                <w:rFonts w:ascii="Cambria Math" w:hAnsi="Cambria Math"/>
              </w:rPr>
              <m:t>2</m:t>
            </m:r>
          </m:sup>
        </m:sSup>
        <m:r>
          <w:rPr>
            <w:rFonts w:ascii="Cambria Math" w:hAnsi="Cambria Math"/>
          </w:rPr>
          <m:t>-2·105·16</m:t>
        </m:r>
        <m:r>
          <m:rPr>
            <m:sty m:val="p"/>
          </m:rPr>
          <w:rPr>
            <w:rFonts w:ascii="Cambria Math" w:hAnsi="Cambria Math"/>
          </w:rPr>
          <m:t>cos</m:t>
        </m:r>
        <m:sSup>
          <m:sSupPr>
            <m:ctrlPr>
              <w:rPr>
                <w:rFonts w:ascii="Cambria Math" w:hAnsi="Cambria Math"/>
              </w:rPr>
            </m:ctrlPr>
          </m:sSupPr>
          <m:e>
            <m:r>
              <w:rPr>
                <w:rFonts w:ascii="Cambria Math" w:hAnsi="Cambria Math"/>
              </w:rPr>
              <m:t>110</m:t>
            </m:r>
          </m:e>
          <m:sup>
            <m:r>
              <w:rPr>
                <w:rFonts w:ascii="Cambria Math" w:hAnsi="Cambria Math"/>
              </w:rPr>
              <m:t>∘</m:t>
            </m:r>
          </m:sup>
        </m:sSup>
      </m:oMath>
      <w:r>
        <w:t xml:space="preserve">, </w:t>
      </w:r>
      <m:oMath>
        <m:r>
          <w:rPr>
            <w:rFonts w:ascii="Cambria Math" w:hAnsi="Cambria Math"/>
          </w:rPr>
          <m:t>AC≈111,5</m:t>
        </m:r>
      </m:oMath>
      <w:r>
        <w:t xml:space="preserve"> km. b) </w:t>
      </w:r>
      <m:oMath>
        <m:r>
          <m:rPr>
            <m:sty m:val="p"/>
          </m:rPr>
          <w:rPr>
            <w:rFonts w:ascii="Cambria Math" w:hAnsi="Cambria Math"/>
          </w:rPr>
          <m:t>sin</m:t>
        </m:r>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sin</m:t>
            </m:r>
            <m:sSup>
              <m:sSupPr>
                <m:ctrlPr>
                  <w:rPr>
                    <w:rFonts w:ascii="Cambria Math" w:hAnsi="Cambria Math"/>
                  </w:rPr>
                </m:ctrlPr>
              </m:sSupPr>
              <m:e>
                <m:r>
                  <w:rPr>
                    <w:rFonts w:ascii="Cambria Math" w:hAnsi="Cambria Math"/>
                  </w:rPr>
                  <m:t>110</m:t>
                </m:r>
              </m:e>
              <m:sup>
                <m:r>
                  <w:rPr>
                    <w:rFonts w:ascii="Cambria Math" w:hAnsi="Cambria Math"/>
                  </w:rPr>
                  <m:t>∘</m:t>
                </m:r>
              </m:sup>
            </m:sSup>
          </m:num>
          <m:den>
            <m:r>
              <w:rPr>
                <w:rFonts w:ascii="Cambria Math" w:hAnsi="Cambria Math"/>
              </w:rPr>
              <m:t>AC</m:t>
            </m:r>
          </m:den>
        </m:f>
      </m:oMath>
      <w:r>
        <w:t xml:space="preserve">, </w:t>
      </w:r>
      <m:oMath>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m:t>
            </m:r>
          </m:sup>
        </m:sSup>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hướng từ </w:t>
      </w:r>
      <m:oMath>
        <m:r>
          <w:rPr>
            <w:rFonts w:ascii="Cambria Math" w:hAnsi="Cambria Math"/>
          </w:rPr>
          <m:t>A</m:t>
        </m:r>
      </m:oMath>
      <w:r>
        <w:t xml:space="preserve"> tới đảo khoảng S62°15'E.</w:t>
      </w:r>
    </w:p>
    <w:p w14:paraId="19D1A916" w14:textId="77777777" w:rsidR="00406100" w:rsidRDefault="00406100" w:rsidP="00406100">
      <w:pPr>
        <w:spacing w:after="60" w:line="264" w:lineRule="auto"/>
        <w:jc w:val="both"/>
      </w:pPr>
      <w:r>
        <w:t xml:space="preserve">3.10: Chọn hai điểm </w:t>
      </w:r>
      <m:oMath>
        <m:r>
          <w:rPr>
            <w:rFonts w:ascii="Cambria Math" w:hAnsi="Cambria Math"/>
          </w:rPr>
          <m:t>A</m:t>
        </m:r>
      </m:oMath>
      <w:r>
        <w:t xml:space="preserve">, </w:t>
      </w:r>
      <m:oMath>
        <m:r>
          <w:rPr>
            <w:rFonts w:ascii="Cambria Math" w:hAnsi="Cambria Math"/>
          </w:rPr>
          <m:t>B</m:t>
        </m:r>
      </m:oMath>
      <w:r>
        <w:t xml:space="preserve"> trên bờ, đo </w:t>
      </w:r>
      <m:oMath>
        <m:r>
          <w:rPr>
            <w:rFonts w:ascii="Cambria Math" w:hAnsi="Cambria Math"/>
          </w:rPr>
          <m:t>AB</m:t>
        </m:r>
      </m:oMath>
      <w:r>
        <w:t xml:space="preserve">; từ </w:t>
      </w:r>
      <m:oMath>
        <m:r>
          <w:rPr>
            <w:rFonts w:ascii="Cambria Math" w:hAnsi="Cambria Math"/>
          </w:rPr>
          <m:t>A</m:t>
        </m:r>
      </m:oMath>
      <w:r>
        <w:t xml:space="preserve"> và </w:t>
      </w:r>
      <m:oMath>
        <m:r>
          <w:rPr>
            <w:rFonts w:ascii="Cambria Math" w:hAnsi="Cambria Math"/>
          </w:rPr>
          <m:t>B</m:t>
        </m:r>
      </m:oMath>
      <w:r>
        <w:t xml:space="preserve"> ngắm hai mép đảo </w:t>
      </w:r>
      <m:oMath>
        <m:r>
          <w:rPr>
            <w:rFonts w:ascii="Cambria Math" w:hAnsi="Cambria Math"/>
          </w:rPr>
          <m:t>M</m:t>
        </m:r>
      </m:oMath>
      <w:r>
        <w:t xml:space="preserve">, </w:t>
      </w:r>
      <m:oMath>
        <m:r>
          <w:rPr>
            <w:rFonts w:ascii="Cambria Math" w:hAnsi="Cambria Math"/>
          </w:rPr>
          <m:t>N</m:t>
        </m:r>
      </m:oMath>
      <w:r>
        <w:t xml:space="preserve"> đo các góc; giải các tam giác </w:t>
      </w:r>
      <m:oMath>
        <m:r>
          <w:rPr>
            <w:rFonts w:ascii="Cambria Math" w:hAnsi="Cambria Math"/>
          </w:rPr>
          <m:t>ABM</m:t>
        </m:r>
      </m:oMath>
      <w:r>
        <w:t xml:space="preserve">, </w:t>
      </w:r>
      <m:oMath>
        <m:r>
          <w:rPr>
            <w:rFonts w:ascii="Cambria Math" w:hAnsi="Cambria Math"/>
          </w:rPr>
          <m:t>ABN</m:t>
        </m:r>
      </m:oMath>
      <w:r>
        <w:t xml:space="preserve"> bằng định lí sin, rồi dùng định lí côsin trong tam giác </w:t>
      </w:r>
      <m:oMath>
        <m:r>
          <w:rPr>
            <w:rFonts w:ascii="Cambria Math" w:hAnsi="Cambria Math"/>
          </w:rPr>
          <m:t>AMN</m:t>
        </m:r>
      </m:oMath>
      <w:r>
        <w:t xml:space="preserve"> để tính </w:t>
      </w:r>
      <m:oMath>
        <m:r>
          <w:rPr>
            <w:rFonts w:ascii="Cambria Math" w:hAnsi="Cambria Math"/>
          </w:rPr>
          <m:t>MN</m:t>
        </m:r>
      </m:oMath>
      <w:r>
        <w:t xml:space="preserve"> (tương tự Vận dụng 2).</w:t>
      </w:r>
    </w:p>
    <w:p w14:paraId="1B50787A" w14:textId="77777777" w:rsidR="00406100" w:rsidRDefault="00406100" w:rsidP="00406100">
      <w:pPr>
        <w:keepNext/>
        <w:spacing w:after="60" w:line="264" w:lineRule="auto"/>
        <w:jc w:val="both"/>
      </w:pPr>
      <w:r>
        <w:rPr>
          <w:b/>
        </w:rPr>
        <w:t>Phiếu học tập số 4 (HĐ3) – Trạm kiểm chứng AI</w:t>
      </w:r>
    </w:p>
    <w:p w14:paraId="792A9EBB" w14:textId="77777777" w:rsidR="00406100" w:rsidRDefault="00406100" w:rsidP="00406100">
      <w:pPr>
        <w:spacing w:after="60" w:line="264" w:lineRule="auto"/>
        <w:jc w:val="both"/>
      </w:pPr>
      <w:r>
        <w:t>Các lời giải dưới đây do một chatbot AI tạo ra. Nhóm hãy: (1) tự giải; (2) chỉ ra bước sai và giải thích; (3) viết lại cho đúng; (4) hỏi chatbot AI theo câu lệnh mẫu và ghi Nhật ký sử dụng AI.</w:t>
      </w:r>
    </w:p>
    <w:p w14:paraId="731877E6" w14:textId="77777777" w:rsidR="00406100" w:rsidRDefault="00406100" w:rsidP="00406100">
      <w:pPr>
        <w:spacing w:after="60" w:line="264" w:lineRule="auto"/>
        <w:jc w:val="both"/>
      </w:pPr>
      <w:r>
        <w:rPr>
          <w:b/>
        </w:rPr>
        <w:t>Lời giải AI số 1 (nhóm lẻ).</w:t>
      </w:r>
      <w:r>
        <w:t xml:space="preserve"> Đề: Tam giác </w:t>
      </w:r>
      <m:oMath>
        <m:r>
          <w:rPr>
            <w:rFonts w:ascii="Cambria Math" w:hAnsi="Cambria Math"/>
          </w:rPr>
          <m:t>ABC</m:t>
        </m:r>
      </m:oMath>
      <w:r>
        <w:t xml:space="preserve"> có </w:t>
      </w:r>
      <m:oMath>
        <m:r>
          <w:rPr>
            <w:rFonts w:ascii="Cambria Math" w:hAnsi="Cambria Math"/>
          </w:rPr>
          <m:t>AB=5</m:t>
        </m:r>
      </m:oMath>
      <w:r>
        <w:t xml:space="preserve">, </w:t>
      </w:r>
      <m:oMath>
        <m:r>
          <w:rPr>
            <w:rFonts w:ascii="Cambria Math" w:hAnsi="Cambria Math"/>
          </w:rPr>
          <m:t>AC=8</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Tính </w:t>
      </w:r>
      <m:oMath>
        <m:r>
          <w:rPr>
            <w:rFonts w:ascii="Cambria Math" w:hAnsi="Cambria Math"/>
          </w:rPr>
          <m:t>BC</m:t>
        </m:r>
      </m:oMath>
      <w:r>
        <w:t>.</w:t>
      </w:r>
    </w:p>
    <w:tbl>
      <w:tblPr>
        <w:tblStyle w:val="TableGrid"/>
        <w:tblW w:w="0" w:type="auto"/>
        <w:jc w:val="center"/>
        <w:tblLayout w:type="fixed"/>
        <w:tblLook w:val="04A0" w:firstRow="1" w:lastRow="0" w:firstColumn="1" w:lastColumn="0" w:noHBand="0" w:noVBand="1"/>
      </w:tblPr>
      <w:tblGrid>
        <w:gridCol w:w="9638"/>
      </w:tblGrid>
      <w:tr w:rsidR="00406100" w14:paraId="3A233C44" w14:textId="77777777" w:rsidTr="00730522">
        <w:trPr>
          <w:jc w:val="center"/>
        </w:trPr>
        <w:tc>
          <w:tcPr>
            <w:tcW w:w="9638" w:type="dxa"/>
            <w:shd w:val="clear" w:color="auto" w:fill="FFF4E0"/>
            <w:vAlign w:val="center"/>
          </w:tcPr>
          <w:p w14:paraId="0CBC9816" w14:textId="77777777" w:rsidR="00406100" w:rsidRDefault="00406100" w:rsidP="00730522">
            <w:pPr>
              <w:spacing w:after="20" w:line="264" w:lineRule="auto"/>
            </w:pPr>
            <w:r>
              <w:t>"</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-2·5·8·</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=89-80·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=49</m:t>
              </m:r>
            </m:oMath>
            <w:r>
              <w:t xml:space="preserve">. Vậy </w:t>
            </w:r>
            <m:oMath>
              <m:r>
                <w:rPr>
                  <w:rFonts w:ascii="Cambria Math" w:hAnsi="Cambria Math"/>
                </w:rPr>
                <m:t>BC=7</m:t>
              </m:r>
            </m:oMath>
            <w:r>
              <w:t>."</w:t>
            </w:r>
          </w:p>
        </w:tc>
      </w:tr>
    </w:tbl>
    <w:p w14:paraId="74CBBFFC" w14:textId="77777777" w:rsidR="00406100" w:rsidRDefault="00406100" w:rsidP="00406100">
      <w:pPr>
        <w:spacing w:after="60" w:line="264" w:lineRule="auto"/>
        <w:jc w:val="both"/>
      </w:pPr>
      <w:r>
        <w:rPr>
          <w:b/>
        </w:rPr>
        <w:t>Lời giải AI số 2 (nhóm chẵn).</w:t>
      </w:r>
      <w:r>
        <w:t xml:space="preserve"> Đề: Tam giác </w:t>
      </w:r>
      <m:oMath>
        <m:r>
          <w:rPr>
            <w:rFonts w:ascii="Cambria Math" w:hAnsi="Cambria Math"/>
          </w:rPr>
          <m:t>ABC</m:t>
        </m:r>
      </m:oMath>
      <w:r>
        <w:t xml:space="preserve"> có </w:t>
      </w:r>
      <m:oMath>
        <m:r>
          <w:rPr>
            <w:rFonts w:ascii="Cambria Math" w:hAnsi="Cambria Math"/>
          </w:rPr>
          <m:t>a=6</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Tính bán kính </w:t>
      </w:r>
      <m:oMath>
        <m:r>
          <w:rPr>
            <w:rFonts w:ascii="Cambria Math" w:hAnsi="Cambria Math"/>
          </w:rPr>
          <m:t>R</m:t>
        </m:r>
      </m:oMath>
      <w:r>
        <w:t xml:space="preserve"> và diện tích, biết thêm </w:t>
      </w:r>
      <m:oMath>
        <m:r>
          <w:rPr>
            <w:rFonts w:ascii="Cambria Math" w:hAnsi="Cambria Math"/>
          </w:rPr>
          <m:t>b=8</m:t>
        </m:r>
      </m:oMath>
      <w:r>
        <w:t xml:space="preserve">, </w:t>
      </w:r>
      <m:oMath>
        <m:r>
          <w:rPr>
            <w:rFonts w:ascii="Cambria Math" w:hAnsi="Cambria Math"/>
          </w:rPr>
          <m:t>c=10</m:t>
        </m:r>
      </m:oMath>
      <w:r>
        <w:t>.</w:t>
      </w:r>
    </w:p>
    <w:tbl>
      <w:tblPr>
        <w:tblStyle w:val="TableGrid"/>
        <w:tblW w:w="0" w:type="auto"/>
        <w:jc w:val="center"/>
        <w:tblLayout w:type="fixed"/>
        <w:tblLook w:val="04A0" w:firstRow="1" w:lastRow="0" w:firstColumn="1" w:lastColumn="0" w:noHBand="0" w:noVBand="1"/>
      </w:tblPr>
      <w:tblGrid>
        <w:gridCol w:w="9638"/>
      </w:tblGrid>
      <w:tr w:rsidR="00406100" w14:paraId="272F1DFF" w14:textId="77777777" w:rsidTr="00730522">
        <w:trPr>
          <w:jc w:val="center"/>
        </w:trPr>
        <w:tc>
          <w:tcPr>
            <w:tcW w:w="9638" w:type="dxa"/>
            <w:shd w:val="clear" w:color="auto" w:fill="FFF4E0"/>
            <w:vAlign w:val="center"/>
          </w:tcPr>
          <w:p w14:paraId="47912B18" w14:textId="77777777" w:rsidR="00406100" w:rsidRDefault="00406100" w:rsidP="00730522">
            <w:pPr>
              <w:spacing w:after="20" w:line="264" w:lineRule="auto"/>
            </w:pPr>
            <w:r>
              <w:t xml:space="preserve">"Theo định lí sin, </w:t>
            </w:r>
            <m:oMath>
              <m:r>
                <w:rPr>
                  <w:rFonts w:ascii="Cambria Math" w:hAnsi="Cambria Math"/>
                </w:rPr>
                <m:t>R=</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0,5</m:t>
                  </m:r>
                </m:den>
              </m:f>
              <m:r>
                <w:rPr>
                  <w:rFonts w:ascii="Cambria Math" w:hAnsi="Cambria Math"/>
                </w:rPr>
                <m:t>=12</m:t>
              </m:r>
            </m:oMath>
            <w:r>
              <w:t xml:space="preserve">. Diện tích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r>
                <w:rPr>
                  <w:rFonts w:ascii="Cambria Math" w:hAnsi="Cambria Math"/>
                </w:rPr>
                <m:t>=</m:t>
              </m:r>
              <m:f>
                <m:fPr>
                  <m:ctrlPr>
                    <w:rPr>
                      <w:rFonts w:ascii="Cambria Math" w:hAnsi="Cambria Math"/>
                    </w:rPr>
                  </m:ctrlPr>
                </m:fPr>
                <m:num>
                  <m:r>
                    <w:rPr>
                      <w:rFonts w:ascii="Cambria Math" w:hAnsi="Cambria Math"/>
                    </w:rPr>
                    <m:t>6·8·10</m:t>
                  </m:r>
                </m:num>
                <m:den>
                  <m:r>
                    <w:rPr>
                      <w:rFonts w:ascii="Cambria Math" w:hAnsi="Cambria Math"/>
                    </w:rPr>
                    <m:t>48</m:t>
                  </m:r>
                </m:den>
              </m:f>
              <m:r>
                <w:rPr>
                  <w:rFonts w:ascii="Cambria Math" w:hAnsi="Cambria Math"/>
                </w:rPr>
                <m:t>=10</m:t>
              </m:r>
            </m:oMath>
            <w:r>
              <w:t>."</w:t>
            </w:r>
          </w:p>
        </w:tc>
      </w:tr>
    </w:tbl>
    <w:p w14:paraId="559E9727" w14:textId="77777777" w:rsidR="00406100" w:rsidRDefault="00406100" w:rsidP="00406100">
      <w:pPr>
        <w:spacing w:after="60" w:line="264" w:lineRule="auto"/>
        <w:jc w:val="both"/>
      </w:pPr>
      <w:r>
        <w:rPr>
          <w:b/>
        </w:rPr>
        <w:t>Câu lệnh mẫu cho ý (4):</w:t>
      </w:r>
      <w:r>
        <w:t xml:space="preserve"> "Hãy kiểm tra giúp em lời giải sau đúng hay sai ở bước nào, chỉ ra bước sai, không giải lại toàn bộ: …"</w:t>
      </w:r>
    </w:p>
    <w:p w14:paraId="40199300" w14:textId="77777777" w:rsidR="00406100" w:rsidRDefault="00406100" w:rsidP="00406100">
      <w:pPr>
        <w:spacing w:after="60" w:line="264" w:lineRule="auto"/>
        <w:jc w:val="both"/>
      </w:pPr>
      <w:r>
        <w:rPr>
          <w:b/>
        </w:rPr>
        <w:t>Đáp án (dành cho GV):</w:t>
      </w:r>
    </w:p>
    <w:p w14:paraId="30294D0E" w14:textId="77777777" w:rsidR="00406100" w:rsidRDefault="00406100" w:rsidP="00406100">
      <w:pPr>
        <w:spacing w:after="60" w:line="264" w:lineRule="auto"/>
        <w:ind w:left="340" w:hanging="255"/>
        <w:jc w:val="both"/>
      </w:pPr>
      <w:r>
        <w:t>-</w:t>
      </w:r>
      <w:r>
        <w:tab/>
        <w:t xml:space="preserve">Lời giải số 1: sai dấu –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=89+40=129</m:t>
        </m:r>
      </m:oMath>
      <w:r>
        <w:t xml:space="preserve">, </w:t>
      </w:r>
      <m:oMath>
        <m:r>
          <w:rPr>
            <w:rFonts w:ascii="Cambria Math" w:hAnsi="Cambria Math"/>
          </w:rPr>
          <m:t>BC=</m:t>
        </m:r>
        <m:rad>
          <m:radPr>
            <m:degHide m:val="1"/>
            <m:ctrlPr>
              <w:rPr>
                <w:rFonts w:ascii="Cambria Math" w:hAnsi="Cambria Math"/>
              </w:rPr>
            </m:ctrlPr>
          </m:radPr>
          <m:deg/>
          <m:e>
            <m:r>
              <w:rPr>
                <w:rFonts w:ascii="Cambria Math" w:hAnsi="Cambria Math"/>
              </w:rPr>
              <m:t>129</m:t>
            </m:r>
          </m:e>
        </m:rad>
        <m:r>
          <w:rPr>
            <w:rFonts w:ascii="Cambria Math" w:hAnsi="Cambria Math"/>
          </w:rPr>
          <m:t>≈11,36</m:t>
        </m:r>
      </m:oMath>
      <w:r>
        <w:t xml:space="preserve">. Dấu hiệu nhận ra: góc </w:t>
      </w:r>
      <m:oMath>
        <m:r>
          <w:rPr>
            <w:rFonts w:ascii="Cambria Math" w:hAnsi="Cambria Math"/>
          </w:rPr>
          <m:t>A</m:t>
        </m:r>
      </m:oMath>
      <w:r>
        <w:t xml:space="preserve"> tù nên </w:t>
      </w:r>
      <m:oMath>
        <m:r>
          <w:rPr>
            <w:rFonts w:ascii="Cambria Math" w:hAnsi="Cambria Math"/>
          </w:rPr>
          <m:t>BC</m:t>
        </m:r>
      </m:oMath>
      <w:r>
        <w:t xml:space="preserve"> phải là cạnh lớn nhất (</w:t>
      </w:r>
      <m:oMath>
        <m:r>
          <w:rPr>
            <w:rFonts w:ascii="Cambria Math" w:hAnsi="Cambria Math"/>
          </w:rPr>
          <m:t>&gt;8</m:t>
        </m:r>
      </m:oMath>
      <w:r>
        <w:t xml:space="preserve">), mà </w:t>
      </w:r>
      <m:oMath>
        <m:r>
          <w:rPr>
            <w:rFonts w:ascii="Cambria Math" w:hAnsi="Cambria Math"/>
          </w:rPr>
          <m:t>7&lt;8</m:t>
        </m:r>
      </m:oMath>
      <w:r>
        <w:t>.</w:t>
      </w:r>
    </w:p>
    <w:p w14:paraId="3B7DD4B3" w14:textId="77777777" w:rsidR="00406100" w:rsidRDefault="00406100" w:rsidP="00406100">
      <w:pPr>
        <w:spacing w:after="60" w:line="264" w:lineRule="auto"/>
        <w:ind w:left="340" w:hanging="255"/>
        <w:jc w:val="both"/>
      </w:pPr>
      <w:r>
        <w:t>-</w:t>
      </w:r>
      <w:r>
        <w:tab/>
        <w:t xml:space="preserve">Lời giải số 2: nhầm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=2R</m:t>
        </m:r>
      </m:oMath>
      <w:r>
        <w:t xml:space="preserve"> thành </w:t>
      </w:r>
      <m:oMath>
        <m:r>
          <w:rPr>
            <w:rFonts w:ascii="Cambria Math" w:hAnsi="Cambria Math"/>
          </w:rPr>
          <m:t>R</m:t>
        </m:r>
      </m:oMath>
      <w:r>
        <w:t xml:space="preserve">; đúng </w:t>
      </w:r>
      <m:oMath>
        <m:r>
          <w:rPr>
            <w:rFonts w:ascii="Cambria Math" w:hAnsi="Cambria Math"/>
          </w:rPr>
          <m:t>R=6</m:t>
        </m:r>
      </m:oMath>
      <w:r>
        <w:t xml:space="preserve">. Hơn nữa, số liệu </w:t>
      </w:r>
      <m:oMath>
        <m:r>
          <w:rPr>
            <w:rFonts w:ascii="Cambria Math" w:hAnsi="Cambria Math"/>
          </w:rPr>
          <m:t>a=6</m:t>
        </m:r>
      </m:oMath>
      <w:r>
        <w:t xml:space="preserve">, </w:t>
      </w:r>
      <m:oMath>
        <m:r>
          <w:rPr>
            <w:rFonts w:ascii="Cambria Math" w:hAnsi="Cambria Math"/>
          </w:rPr>
          <m:t>b=8</m:t>
        </m:r>
      </m:oMath>
      <w:r>
        <w:t xml:space="preserve">, </w:t>
      </w:r>
      <m:oMath>
        <m:r>
          <w:rPr>
            <w:rFonts w:ascii="Cambria Math" w:hAnsi="Cambria Math"/>
          </w:rPr>
          <m:t>c=10</m:t>
        </m:r>
      </m:oMath>
      <w:r>
        <w:t xml:space="preserve"> cho tam giác vuông tại </w:t>
      </w:r>
      <m:oMath>
        <m:r>
          <w:rPr>
            <w:rFonts w:ascii="Cambria Math" w:hAnsi="Cambria Math"/>
          </w:rPr>
          <m:t>C</m:t>
        </m:r>
      </m:oMath>
      <w:r>
        <w:t xml:space="preserve"> (</w:t>
      </w:r>
      <m:oMath>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oMath>
      <w:r>
        <w:t xml:space="preserve">) nên </w:t>
      </w:r>
      <m:oMath>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6</m:t>
            </m:r>
          </m:num>
          <m:den>
            <m:r>
              <w:rPr>
                <w:rFonts w:ascii="Cambria Math" w:hAnsi="Cambria Math"/>
              </w:rPr>
              <m:t>10</m:t>
            </m:r>
          </m:den>
        </m:f>
        <m:r>
          <w:rPr>
            <w:rFonts w:ascii="Cambria Math" w:hAnsi="Cambria Math"/>
          </w:rPr>
          <m:t>=0,6≠</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đề bài mâu thuẫn, AI không phát hiện. Với ba cạnh 6; 8; 10 thì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·6·8=24</m:t>
        </m:r>
      </m:oMath>
      <w:r>
        <w:t xml:space="preserve">, </w:t>
      </w:r>
      <m:oMath>
        <m:r>
          <w:rPr>
            <w:rFonts w:ascii="Cambria Math" w:hAnsi="Cambria Math"/>
          </w:rPr>
          <m:t>R=5</m:t>
        </m:r>
      </m:oMath>
      <w:r>
        <w:t>. Bài học: phải kiểm tra tính hợp lí của dữ kiện.</w:t>
      </w:r>
    </w:p>
    <w:p w14:paraId="13C4D78F" w14:textId="77777777" w:rsidR="00406100" w:rsidRDefault="00406100"/>
    <w:p w14:paraId="7BE0E3F0" w14:textId="77777777" w:rsidR="00200BFE" w:rsidRDefault="00200BFE"/>
    <w:p w14:paraId="657CE952" w14:textId="77777777" w:rsidR="00200BFE" w:rsidRDefault="00200BFE"/>
    <w:p w14:paraId="6D3192EA" w14:textId="77777777" w:rsidR="00200BFE" w:rsidRDefault="00200BFE"/>
    <w:p w14:paraId="609E7A2C" w14:textId="77777777" w:rsidR="00200BFE" w:rsidRDefault="00200BFE"/>
    <w:tbl>
      <w:tblPr>
        <w:tblW w:w="0" w:type="auto"/>
        <w:jc w:val="center"/>
        <w:tblLayout w:type="fixed"/>
        <w:tblLook w:val="04A0" w:firstRow="1" w:lastRow="0" w:firstColumn="1" w:lastColumn="0" w:noHBand="0" w:noVBand="1"/>
      </w:tblPr>
      <w:tblGrid>
        <w:gridCol w:w="4535"/>
        <w:gridCol w:w="5669"/>
      </w:tblGrid>
      <w:tr w:rsidR="00200BFE" w14:paraId="618A4020" w14:textId="77777777" w:rsidTr="00730522">
        <w:trPr>
          <w:jc w:val="center"/>
        </w:trPr>
        <w:tc>
          <w:tcPr>
            <w:tcW w:w="4535" w:type="dxa"/>
            <w:vAlign w:val="center"/>
          </w:tcPr>
          <w:p w14:paraId="4C3E1EBF" w14:textId="77777777" w:rsidR="00200BFE" w:rsidRDefault="00200BFE" w:rsidP="00730522">
            <w:pPr>
              <w:spacing w:after="20" w:line="264" w:lineRule="auto"/>
            </w:pPr>
            <w:r>
              <w:rPr>
                <w:i/>
              </w:rPr>
              <w:lastRenderedPageBreak/>
              <w:t>Ngày 14 tháng 10 năm 2026</w:t>
            </w:r>
          </w:p>
        </w:tc>
        <w:tc>
          <w:tcPr>
            <w:tcW w:w="5669" w:type="dxa"/>
            <w:vAlign w:val="center"/>
          </w:tcPr>
          <w:p w14:paraId="062E663C" w14:textId="77777777" w:rsidR="00200BFE" w:rsidRDefault="00200BFE" w:rsidP="00730522">
            <w:pPr>
              <w:spacing w:after="20" w:line="264" w:lineRule="auto"/>
            </w:pPr>
            <w:r>
              <w:rPr>
                <w:i/>
              </w:rPr>
              <w:t>Họ và tên giáo viên: TRƯƠNG TỬ TRANG</w:t>
            </w:r>
          </w:p>
          <w:p w14:paraId="3D14C9B0" w14:textId="77777777" w:rsidR="00200BFE" w:rsidRDefault="00200BFE" w:rsidP="00730522">
            <w:pPr>
              <w:spacing w:after="20" w:line="264" w:lineRule="auto"/>
            </w:pPr>
            <w:r>
              <w:rPr>
                <w:i/>
              </w:rPr>
              <w:t>Tổ chuyên môn: TOÁN</w:t>
            </w:r>
          </w:p>
        </w:tc>
      </w:tr>
    </w:tbl>
    <w:p w14:paraId="0FCAE7A4" w14:textId="77777777" w:rsidR="00200BFE" w:rsidRDefault="00200BFE" w:rsidP="00200BFE">
      <w:pPr>
        <w:spacing w:before="120" w:after="60" w:line="264" w:lineRule="auto"/>
        <w:jc w:val="center"/>
      </w:pPr>
      <w:r>
        <w:rPr>
          <w:b/>
          <w:color w:val="FF0000"/>
          <w:sz w:val="28"/>
        </w:rPr>
        <w:t>KẾ HOẠCH BÀI DẠY MÔN TOÁN LỚP 10</w:t>
      </w:r>
    </w:p>
    <w:p w14:paraId="76253426" w14:textId="77777777" w:rsidR="00200BFE" w:rsidRPr="00013B62" w:rsidRDefault="00200BFE" w:rsidP="00200BFE">
      <w:pPr>
        <w:spacing w:after="120" w:line="264" w:lineRule="auto"/>
        <w:jc w:val="center"/>
        <w:rPr>
          <w:b/>
          <w:bCs/>
        </w:rPr>
      </w:pPr>
      <w:r w:rsidRPr="00013B62">
        <w:rPr>
          <w:b/>
          <w:bCs/>
        </w:rPr>
        <w:t>BÀI TẬP CUỐI CHƯƠNG</w:t>
      </w:r>
      <w:r>
        <w:rPr>
          <w:b/>
          <w:bCs/>
        </w:rPr>
        <w:t xml:space="preserve"> III</w:t>
      </w:r>
    </w:p>
    <w:p w14:paraId="0C4E9124" w14:textId="77777777" w:rsidR="00200BFE" w:rsidRDefault="00200BFE" w:rsidP="00200BFE">
      <w:pPr>
        <w:spacing w:after="120" w:line="264" w:lineRule="auto"/>
        <w:jc w:val="center"/>
      </w:pPr>
      <w:r>
        <w:t>Thời gian thực hiện: (Số tiết 1: T22)</w:t>
      </w:r>
    </w:p>
    <w:p w14:paraId="3D22C4F4" w14:textId="77777777" w:rsidR="00200BFE" w:rsidRDefault="00200BFE" w:rsidP="00200BFE">
      <w:pPr>
        <w:keepNext/>
        <w:spacing w:before="80" w:after="60" w:line="264" w:lineRule="auto"/>
        <w:jc w:val="both"/>
      </w:pPr>
      <w:r>
        <w:rPr>
          <w:b/>
        </w:rPr>
        <w:t>I. MỤC TIÊU</w:t>
      </w:r>
    </w:p>
    <w:p w14:paraId="79EAAB4A" w14:textId="77777777" w:rsidR="00200BFE" w:rsidRDefault="00200BFE" w:rsidP="00200BFE">
      <w:pPr>
        <w:keepNext/>
        <w:spacing w:after="60" w:line="264" w:lineRule="auto"/>
        <w:jc w:val="both"/>
      </w:pPr>
      <w:r>
        <w:rPr>
          <w:b/>
        </w:rPr>
        <w:t>1. Về kiến thức</w:t>
      </w:r>
    </w:p>
    <w:p w14:paraId="3ABA303E" w14:textId="77777777" w:rsidR="00200BFE" w:rsidRDefault="00200BFE" w:rsidP="00200BFE">
      <w:pPr>
        <w:spacing w:after="60" w:line="264" w:lineRule="auto"/>
        <w:ind w:left="340" w:hanging="255"/>
        <w:jc w:val="both"/>
      </w:pPr>
      <w:r>
        <w:t>-</w:t>
      </w:r>
      <w:r>
        <w:tab/>
        <w:t>Ôn tập và vận dụng được giá trị lượng giác của các góc từ 0° đến 180°.</w:t>
      </w:r>
    </w:p>
    <w:p w14:paraId="13D985D4" w14:textId="77777777" w:rsidR="00200BFE" w:rsidRDefault="00200BFE" w:rsidP="00200BFE">
      <w:pPr>
        <w:spacing w:after="60" w:line="264" w:lineRule="auto"/>
        <w:ind w:left="340" w:hanging="255"/>
        <w:jc w:val="both"/>
      </w:pPr>
      <w:r>
        <w:t>-</w:t>
      </w:r>
      <w:r>
        <w:tab/>
        <w:t>Vận dụng thành thạo định lí sin và định lí cosin để giải các bài toán về tam giác.</w:t>
      </w:r>
    </w:p>
    <w:p w14:paraId="1AEFDE8C" w14:textId="77777777" w:rsidR="00200BFE" w:rsidRDefault="00200BFE" w:rsidP="00200BFE">
      <w:pPr>
        <w:spacing w:after="60" w:line="264" w:lineRule="auto"/>
        <w:ind w:left="340" w:hanging="255"/>
        <w:jc w:val="both"/>
      </w:pPr>
      <w:r>
        <w:t>-</w:t>
      </w:r>
      <w:r>
        <w:tab/>
        <w:t>Tính được diện tích, bán kính đường tròn ngoại tiếp (</w:t>
      </w:r>
      <m:oMath>
        <m:r>
          <w:rPr>
            <w:rFonts w:ascii="Cambria Math" w:hAnsi="Cambria Math"/>
          </w:rPr>
          <m:t>R</m:t>
        </m:r>
      </m:oMath>
      <w:r>
        <w:t>) và bán kính đường tròn nội tiếp (</w:t>
      </w:r>
      <m:oMath>
        <m:r>
          <w:rPr>
            <w:rFonts w:ascii="Cambria Math" w:hAnsi="Cambria Math"/>
          </w:rPr>
          <m:t>r</m:t>
        </m:r>
      </m:oMath>
      <w:r>
        <w:t>) của tam giác.</w:t>
      </w:r>
    </w:p>
    <w:p w14:paraId="7F39741A" w14:textId="77777777" w:rsidR="00200BFE" w:rsidRDefault="00200BFE" w:rsidP="00200BFE">
      <w:pPr>
        <w:spacing w:after="60" w:line="264" w:lineRule="auto"/>
        <w:ind w:left="340" w:hanging="255"/>
        <w:jc w:val="both"/>
      </w:pPr>
      <w:r>
        <w:t>-</w:t>
      </w:r>
      <w:r>
        <w:tab/>
        <w:t>Giải được các bài toán thực tiễn gắn với hệ thức lượng trong tam giác (đo khoảng cách, tính diện tích, bài toán tàu biển, sân bóng chày…).</w:t>
      </w:r>
    </w:p>
    <w:p w14:paraId="5A280214" w14:textId="77777777" w:rsidR="00200BFE" w:rsidRDefault="00200BFE" w:rsidP="00200BFE">
      <w:pPr>
        <w:keepNext/>
        <w:spacing w:after="60" w:line="264" w:lineRule="auto"/>
        <w:jc w:val="both"/>
      </w:pPr>
      <w:r>
        <w:rPr>
          <w:b/>
        </w:rPr>
        <w:t>2. Về năng lực</w:t>
      </w:r>
    </w:p>
    <w:p w14:paraId="4BE4A430" w14:textId="77777777" w:rsidR="00200BFE" w:rsidRDefault="00200BFE" w:rsidP="00200BFE">
      <w:pPr>
        <w:spacing w:after="20" w:line="264" w:lineRule="auto"/>
        <w:jc w:val="both"/>
      </w:pPr>
      <w:r>
        <w:rPr>
          <w:b/>
          <w:i/>
        </w:rPr>
        <w:t>a) Năng lực chung</w:t>
      </w:r>
    </w:p>
    <w:p w14:paraId="1D7BA6FF" w14:textId="77777777" w:rsidR="00200BFE" w:rsidRDefault="00200BFE" w:rsidP="00200BFE">
      <w:pPr>
        <w:spacing w:after="60" w:line="264" w:lineRule="auto"/>
        <w:ind w:left="340" w:hanging="255"/>
        <w:jc w:val="both"/>
      </w:pPr>
      <w:r>
        <w:t>-</w:t>
      </w:r>
      <w:r>
        <w:tab/>
      </w:r>
      <w:r>
        <w:rPr>
          <w:b/>
        </w:rPr>
        <w:t>Tự chủ và tự học:</w:t>
      </w:r>
      <w:r>
        <w:t xml:space="preserve"> tự ôn công thức theo sơ đồ tư duy; tự chọn mức bài phù hợp trên phiếu phân hóa (HĐ2).</w:t>
      </w:r>
    </w:p>
    <w:p w14:paraId="2BC24B25" w14:textId="77777777" w:rsidR="00200BFE" w:rsidRDefault="00200BFE" w:rsidP="00200BFE">
      <w:pPr>
        <w:spacing w:after="60" w:line="264" w:lineRule="auto"/>
        <w:ind w:left="340" w:hanging="255"/>
        <w:jc w:val="both"/>
      </w:pPr>
      <w:r>
        <w:t>-</w:t>
      </w:r>
      <w:r>
        <w:tab/>
      </w:r>
      <w:r>
        <w:rPr>
          <w:b/>
        </w:rPr>
        <w:t>Giao tiếp và hợp tác:</w:t>
      </w:r>
      <w:r>
        <w:t xml:space="preserve"> thảo luận nhóm khi giải bài toán đo đạc thực tế, trình bày và phản biện lời giải (HĐ3).</w:t>
      </w:r>
    </w:p>
    <w:p w14:paraId="57C9A15B" w14:textId="77777777" w:rsidR="00200BFE" w:rsidRDefault="00200BFE" w:rsidP="00200BFE">
      <w:pPr>
        <w:spacing w:after="60" w:line="264" w:lineRule="auto"/>
        <w:ind w:left="340" w:hanging="255"/>
        <w:jc w:val="both"/>
      </w:pPr>
      <w:r>
        <w:t>-</w:t>
      </w:r>
      <w:r>
        <w:tab/>
      </w:r>
      <w:r>
        <w:rPr>
          <w:b/>
        </w:rPr>
        <w:t>Giải quyết vấn đề và sáng tạo:</w:t>
      </w:r>
      <w:r>
        <w:t xml:space="preserve"> lựa chọn đúng định lí (sin hay cosin) phù hợp với dữ kiện của từng bài toán (HĐ2, HĐ3).</w:t>
      </w:r>
    </w:p>
    <w:p w14:paraId="6D4014DF" w14:textId="77777777" w:rsidR="00200BFE" w:rsidRDefault="00200BFE" w:rsidP="00200BFE">
      <w:pPr>
        <w:spacing w:after="20" w:line="264" w:lineRule="auto"/>
        <w:jc w:val="both"/>
      </w:pPr>
      <w:r>
        <w:rPr>
          <w:b/>
          <w:i/>
        </w:rPr>
        <w:t>b) Năng lực đặc thù môn Toán</w:t>
      </w:r>
    </w:p>
    <w:p w14:paraId="4E6D8FAB" w14:textId="77777777" w:rsidR="00200BFE" w:rsidRDefault="00200BFE" w:rsidP="00200BFE">
      <w:pPr>
        <w:spacing w:after="60" w:line="264" w:lineRule="auto"/>
        <w:ind w:left="340" w:hanging="255"/>
        <w:jc w:val="both"/>
      </w:pPr>
      <w:r>
        <w:t>-</w:t>
      </w:r>
      <w:r>
        <w:tab/>
      </w:r>
      <w:r>
        <w:rPr>
          <w:b/>
        </w:rPr>
        <w:t>Tư duy và lập luận toán học:</w:t>
      </w:r>
      <w:r>
        <w:t xml:space="preserve"> nhận biết và phân biệt khi nào áp dụng định lí sin, khi nào áp dụng định lí cosin; chứng minh hệ thức lượng bằng biến đổi đại số.</w:t>
      </w:r>
    </w:p>
    <w:p w14:paraId="5C2D793F" w14:textId="77777777" w:rsidR="00200BFE" w:rsidRDefault="00200BFE" w:rsidP="00200BFE">
      <w:pPr>
        <w:spacing w:after="60" w:line="264" w:lineRule="auto"/>
        <w:ind w:left="340" w:hanging="255"/>
        <w:jc w:val="both"/>
      </w:pPr>
      <w:r>
        <w:t>-</w:t>
      </w:r>
      <w:r>
        <w:tab/>
      </w:r>
      <w:r>
        <w:rPr>
          <w:b/>
        </w:rPr>
        <w:t>Mô hình hóa toán học:</w:t>
      </w:r>
      <w:r>
        <w:t xml:space="preserve"> xây dựng mô hình tam giác từ bài toán thực tế (đo khoảng cách, hướng đi tàu, diện tích đất); giải và diễn giải kết quả thực tiễn.</w:t>
      </w:r>
    </w:p>
    <w:p w14:paraId="579155D4" w14:textId="77777777" w:rsidR="00200BFE" w:rsidRDefault="00200BFE" w:rsidP="00200BFE">
      <w:pPr>
        <w:spacing w:after="60" w:line="264" w:lineRule="auto"/>
        <w:ind w:left="340" w:hanging="255"/>
        <w:jc w:val="both"/>
      </w:pPr>
      <w:r>
        <w:t>-</w:t>
      </w:r>
      <w:r>
        <w:tab/>
      </w:r>
      <w:r>
        <w:rPr>
          <w:b/>
        </w:rPr>
        <w:t>Giải quyết vấn đề toán học:</w:t>
      </w:r>
      <w:r>
        <w:t xml:space="preserve"> linh hoạt áp dụng công thức </w:t>
      </w:r>
      <m:oMath>
        <m:r>
          <w:rPr>
            <w:rFonts w:ascii="Cambria Math" w:hAnsi="Cambria Math"/>
          </w:rPr>
          <m:t>S</m:t>
        </m:r>
      </m:oMath>
      <w:r>
        <w:t xml:space="preserve">, </w:t>
      </w:r>
      <m:oMath>
        <m:r>
          <w:rPr>
            <w:rFonts w:ascii="Cambria Math" w:hAnsi="Cambria Math"/>
          </w:rPr>
          <m:t>R</m:t>
        </m:r>
      </m:oMath>
      <w:r>
        <w:t xml:space="preserve">, </w:t>
      </w:r>
      <m:oMath>
        <m:r>
          <w:rPr>
            <w:rFonts w:ascii="Cambria Math" w:hAnsi="Cambria Math"/>
          </w:rPr>
          <m:t>r</m:t>
        </m:r>
      </m:oMath>
      <w:r>
        <w:t xml:space="preserve"> phù hợp dữ kiện; xử lí các bài toán nhiều bước.</w:t>
      </w:r>
    </w:p>
    <w:p w14:paraId="7D968E16" w14:textId="77777777" w:rsidR="00200BFE" w:rsidRDefault="00200BFE" w:rsidP="00200BFE">
      <w:pPr>
        <w:spacing w:after="60" w:line="264" w:lineRule="auto"/>
        <w:ind w:left="340" w:hanging="255"/>
        <w:jc w:val="both"/>
      </w:pPr>
      <w:r>
        <w:t>-</w:t>
      </w:r>
      <w:r>
        <w:tab/>
      </w:r>
      <w:r>
        <w:rPr>
          <w:b/>
        </w:rPr>
        <w:t>Sử dụng công cụ, phương tiện học toán:</w:t>
      </w:r>
      <w:r>
        <w:t xml:space="preserve"> dùng máy tính cầm tay để tính giá trị lượng giác, căn thức; kiểm chứng bằng GeoGebra nếu có.</w:t>
      </w:r>
    </w:p>
    <w:p w14:paraId="13D5EDA9" w14:textId="77777777" w:rsidR="00200BFE" w:rsidRDefault="00200BFE" w:rsidP="00200BFE">
      <w:pPr>
        <w:spacing w:after="20" w:line="264" w:lineRule="auto"/>
        <w:jc w:val="both"/>
      </w:pPr>
      <w:r>
        <w:rPr>
          <w:b/>
          <w:i/>
        </w:rPr>
        <w:t>c) Năng lực số (Thông tư 02/2025/TT-BGDĐT, mức NC1 – THPT) và năng lực AI (Khung giáo dục AI – Quyết định 2422/QĐ-BGDĐT: NLa, NLb, NLc, NLd)</w:t>
      </w:r>
    </w:p>
    <w:p w14:paraId="110B360D" w14:textId="77777777" w:rsidR="00200BFE" w:rsidRDefault="00200BFE" w:rsidP="00200BFE">
      <w:pPr>
        <w:spacing w:after="60" w:line="264" w:lineRule="auto"/>
        <w:ind w:left="340" w:hanging="255"/>
        <w:jc w:val="both"/>
      </w:pPr>
      <w:r>
        <w:t>-</w:t>
      </w:r>
      <w:r>
        <w:tab/>
      </w:r>
      <w:r>
        <w:rPr>
          <w:b/>
        </w:rPr>
        <w:t>5.2.NC1b – Giải quyết vấn đề với sự hỗ trợ công nghệ số:</w:t>
      </w:r>
      <w:r>
        <w:t xml:space="preserve"> củng cố kiến thức toàn chương qua bài trắc nghiệm trực tuyến cuối tiết (HĐ4).</w:t>
      </w:r>
    </w:p>
    <w:p w14:paraId="76255966" w14:textId="77777777" w:rsidR="00200BFE" w:rsidRDefault="00200BFE" w:rsidP="00200BFE">
      <w:pPr>
        <w:spacing w:after="60" w:line="264" w:lineRule="auto"/>
        <w:ind w:left="340" w:hanging="255"/>
        <w:jc w:val="both"/>
      </w:pPr>
      <w:r>
        <w:t>-</w:t>
      </w:r>
      <w:r>
        <w:tab/>
      </w:r>
      <w:r>
        <w:rPr>
          <w:b/>
        </w:rPr>
        <w:t>2.5.NC1a – Sử dụng công cụ AI hỗ trợ học tập:</w:t>
      </w:r>
      <w:r>
        <w:t xml:space="preserve"> xin chatbot AI gợi ý một bước khi gặp bài toán khó (chỉ một bước, không xin đáp số); ghi Nhật ký sử dụng AI.</w:t>
      </w:r>
    </w:p>
    <w:p w14:paraId="11E3A59A" w14:textId="77777777" w:rsidR="00200BFE" w:rsidRDefault="00200BFE" w:rsidP="00200BFE">
      <w:pPr>
        <w:keepNext/>
        <w:spacing w:after="60" w:line="264" w:lineRule="auto"/>
        <w:jc w:val="both"/>
      </w:pPr>
      <w:r>
        <w:rPr>
          <w:b/>
        </w:rPr>
        <w:t>3. Về phẩm chất</w:t>
      </w:r>
    </w:p>
    <w:p w14:paraId="6554CF0C" w14:textId="77777777" w:rsidR="00200BFE" w:rsidRDefault="00200BFE" w:rsidP="00200BFE">
      <w:pPr>
        <w:spacing w:after="60" w:line="264" w:lineRule="auto"/>
        <w:ind w:left="340" w:hanging="255"/>
        <w:jc w:val="both"/>
      </w:pPr>
      <w:r>
        <w:t>-</w:t>
      </w:r>
      <w:r>
        <w:tab/>
      </w:r>
      <w:r>
        <w:rPr>
          <w:b/>
        </w:rPr>
        <w:t>Chăm chỉ:</w:t>
      </w:r>
      <w:r>
        <w:t xml:space="preserve"> hoàn thành ít nhất 2 bài trong phiếu phân hóa; làm đủ 7 câu trắc nghiệm củng cố online.</w:t>
      </w:r>
    </w:p>
    <w:p w14:paraId="0197F1DB" w14:textId="77777777" w:rsidR="00200BFE" w:rsidRDefault="00200BFE" w:rsidP="00200BFE">
      <w:pPr>
        <w:spacing w:after="60" w:line="264" w:lineRule="auto"/>
        <w:ind w:left="340" w:hanging="255"/>
        <w:jc w:val="both"/>
      </w:pPr>
      <w:r>
        <w:t>-</w:t>
      </w:r>
      <w:r>
        <w:tab/>
      </w:r>
      <w:r>
        <w:rPr>
          <w:b/>
        </w:rPr>
        <w:t>Trung thực:</w:t>
      </w:r>
      <w:r>
        <w:t xml:space="preserve"> tự giải bài trước khi kiểm tra đáp án; ghi rõ phần được AI hỗ trợ trong Nhật ký.</w:t>
      </w:r>
    </w:p>
    <w:p w14:paraId="3D2600A7" w14:textId="77777777" w:rsidR="00200BFE" w:rsidRDefault="00200BFE" w:rsidP="00200BFE">
      <w:pPr>
        <w:keepNext/>
        <w:spacing w:before="80" w:after="60" w:line="264" w:lineRule="auto"/>
        <w:jc w:val="both"/>
      </w:pPr>
      <w:r>
        <w:rPr>
          <w:b/>
        </w:rPr>
        <w:lastRenderedPageBreak/>
        <w:t>II. THIẾT BỊ DẠY HỌC VÀ HỌC LIỆU</w:t>
      </w:r>
    </w:p>
    <w:p w14:paraId="75F3D2F1" w14:textId="77777777" w:rsidR="00200BFE" w:rsidRDefault="00200BFE" w:rsidP="00200BFE">
      <w:pPr>
        <w:keepNext/>
        <w:spacing w:after="60" w:line="264" w:lineRule="auto"/>
        <w:jc w:val="both"/>
      </w:pPr>
      <w:r>
        <w:rPr>
          <w:b/>
        </w:rPr>
        <w:t>1. Thiết bị, học liệu truyền thống</w:t>
      </w:r>
    </w:p>
    <w:p w14:paraId="25F06FC6" w14:textId="77777777" w:rsidR="00200BFE" w:rsidRDefault="00200BFE" w:rsidP="00200BFE">
      <w:pPr>
        <w:spacing w:after="60" w:line="264" w:lineRule="auto"/>
        <w:ind w:left="340" w:hanging="255"/>
        <w:jc w:val="both"/>
      </w:pPr>
      <w:r>
        <w:t>-</w:t>
      </w:r>
      <w:r>
        <w:tab/>
      </w:r>
      <w:r>
        <w:rPr>
          <w:b/>
        </w:rPr>
        <w:t>Giáo viên:</w:t>
      </w:r>
      <w:r>
        <w:t xml:space="preserve"> Sơ đồ tư duy ôn tập Chương III (in màu A1 hoặc chiếu màn hình); phiếu học tập 3 mức (Mức 1: câu 3.12–3.14; Mức 2: câu 3.15–3.17; Mức 3: câu 3.18–3.19); bài trình chiếu Slide_TOAN10_BaiTapCuoiChuong3_T22.pptx; mã QR trắc nghiệm củng cố online.</w:t>
      </w:r>
    </w:p>
    <w:p w14:paraId="13FCBB1A" w14:textId="77777777" w:rsidR="00200BFE" w:rsidRDefault="00200BFE" w:rsidP="00200BFE">
      <w:pPr>
        <w:spacing w:after="60" w:line="264" w:lineRule="auto"/>
        <w:ind w:left="340" w:hanging="255"/>
        <w:jc w:val="both"/>
      </w:pPr>
      <w:r>
        <w:t>-</w:t>
      </w:r>
      <w:r>
        <w:tab/>
      </w:r>
      <w:r>
        <w:rPr>
          <w:b/>
        </w:rPr>
        <w:t>Học sinh:</w:t>
      </w:r>
      <w:r>
        <w:t xml:space="preserve"> SGK Toán 10 Tập 1 (Kết nối tri thức với cuộc sống), máy tính cầm tay, vở ghi; điện thoại thông minh (làm trắc nghiệm online, tùy chọn dùng chatbot AI theo hướng dẫn).</w:t>
      </w:r>
    </w:p>
    <w:p w14:paraId="61A28273" w14:textId="77777777" w:rsidR="00200BFE" w:rsidRDefault="00200BFE" w:rsidP="00200BFE">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200BFE" w14:paraId="45E40652" w14:textId="77777777" w:rsidTr="00730522">
        <w:trPr>
          <w:jc w:val="center"/>
        </w:trPr>
        <w:tc>
          <w:tcPr>
            <w:tcW w:w="2041" w:type="dxa"/>
            <w:shd w:val="clear" w:color="auto" w:fill="DCE6F2"/>
            <w:vAlign w:val="center"/>
          </w:tcPr>
          <w:p w14:paraId="327363D9" w14:textId="77777777" w:rsidR="00200BFE" w:rsidRDefault="00200BFE" w:rsidP="00730522">
            <w:pPr>
              <w:spacing w:after="20" w:line="264" w:lineRule="auto"/>
              <w:jc w:val="center"/>
            </w:pPr>
            <w:r>
              <w:rPr>
                <w:b/>
                <w:sz w:val="22"/>
              </w:rPr>
              <w:t>Công cụ</w:t>
            </w:r>
          </w:p>
        </w:tc>
        <w:tc>
          <w:tcPr>
            <w:tcW w:w="1587" w:type="dxa"/>
            <w:shd w:val="clear" w:color="auto" w:fill="DCE6F2"/>
            <w:vAlign w:val="center"/>
          </w:tcPr>
          <w:p w14:paraId="0FCA4F28" w14:textId="77777777" w:rsidR="00200BFE" w:rsidRDefault="00200BFE" w:rsidP="00730522">
            <w:pPr>
              <w:spacing w:after="20" w:line="264" w:lineRule="auto"/>
              <w:jc w:val="center"/>
            </w:pPr>
            <w:r>
              <w:rPr>
                <w:b/>
                <w:sz w:val="22"/>
              </w:rPr>
              <w:t>Dùng ở hoạt động</w:t>
            </w:r>
          </w:p>
        </w:tc>
        <w:tc>
          <w:tcPr>
            <w:tcW w:w="3515" w:type="dxa"/>
            <w:shd w:val="clear" w:color="auto" w:fill="DCE6F2"/>
            <w:vAlign w:val="center"/>
          </w:tcPr>
          <w:p w14:paraId="5F4B6468" w14:textId="77777777" w:rsidR="00200BFE" w:rsidRDefault="00200BFE" w:rsidP="00730522">
            <w:pPr>
              <w:spacing w:after="20" w:line="264" w:lineRule="auto"/>
              <w:jc w:val="center"/>
            </w:pPr>
            <w:r>
              <w:rPr>
                <w:b/>
                <w:sz w:val="22"/>
              </w:rPr>
              <w:t>Dùng để làm gì</w:t>
            </w:r>
          </w:p>
        </w:tc>
        <w:tc>
          <w:tcPr>
            <w:tcW w:w="3061" w:type="dxa"/>
            <w:shd w:val="clear" w:color="auto" w:fill="DCE6F2"/>
            <w:vAlign w:val="center"/>
          </w:tcPr>
          <w:p w14:paraId="6A57D06E" w14:textId="77777777" w:rsidR="00200BFE" w:rsidRDefault="00200BFE" w:rsidP="00730522">
            <w:pPr>
              <w:spacing w:after="20" w:line="264" w:lineRule="auto"/>
              <w:jc w:val="center"/>
            </w:pPr>
            <w:r>
              <w:rPr>
                <w:b/>
                <w:sz w:val="22"/>
              </w:rPr>
              <w:t>Vai trò của GV</w:t>
            </w:r>
          </w:p>
        </w:tc>
      </w:tr>
      <w:tr w:rsidR="00200BFE" w14:paraId="69CDAD2F" w14:textId="77777777" w:rsidTr="00730522">
        <w:trPr>
          <w:jc w:val="center"/>
        </w:trPr>
        <w:tc>
          <w:tcPr>
            <w:tcW w:w="2041" w:type="dxa"/>
            <w:vAlign w:val="center"/>
          </w:tcPr>
          <w:p w14:paraId="57D34304" w14:textId="77777777" w:rsidR="00200BFE" w:rsidRDefault="00200BFE" w:rsidP="00730522">
            <w:pPr>
              <w:spacing w:after="20" w:line="264" w:lineRule="auto"/>
            </w:pPr>
            <w:r>
              <w:rPr>
                <w:sz w:val="22"/>
              </w:rPr>
              <w:t>GeoGebra / Desmos (tùy chọn)</w:t>
            </w:r>
          </w:p>
        </w:tc>
        <w:tc>
          <w:tcPr>
            <w:tcW w:w="1587" w:type="dxa"/>
            <w:vAlign w:val="center"/>
          </w:tcPr>
          <w:p w14:paraId="5EBED861" w14:textId="77777777" w:rsidR="00200BFE" w:rsidRDefault="00200BFE" w:rsidP="00730522">
            <w:pPr>
              <w:spacing w:after="20" w:line="264" w:lineRule="auto"/>
            </w:pPr>
            <w:r>
              <w:rPr>
                <w:sz w:val="22"/>
              </w:rPr>
              <w:t>HĐ2 – Luyện tập</w:t>
            </w:r>
          </w:p>
        </w:tc>
        <w:tc>
          <w:tcPr>
            <w:tcW w:w="3515" w:type="dxa"/>
            <w:vAlign w:val="center"/>
          </w:tcPr>
          <w:p w14:paraId="5A7FD89A" w14:textId="77777777" w:rsidR="00200BFE" w:rsidRDefault="00200BFE" w:rsidP="00730522">
            <w:pPr>
              <w:spacing w:after="20" w:line="264" w:lineRule="auto"/>
            </w:pPr>
            <w:r>
              <w:rPr>
                <w:sz w:val="22"/>
              </w:rPr>
              <w:t>Vẽ tam giác kiểm chứng kết quả tính toán</w:t>
            </w:r>
          </w:p>
        </w:tc>
        <w:tc>
          <w:tcPr>
            <w:tcW w:w="3061" w:type="dxa"/>
            <w:vAlign w:val="center"/>
          </w:tcPr>
          <w:p w14:paraId="75A58434" w14:textId="77777777" w:rsidR="00200BFE" w:rsidRDefault="00200BFE" w:rsidP="00730522">
            <w:pPr>
              <w:spacing w:after="20" w:line="264" w:lineRule="auto"/>
            </w:pPr>
            <w:r>
              <w:rPr>
                <w:sz w:val="22"/>
              </w:rPr>
              <w:t>Hướng dẫn HS nhập tọa độ đỉnh</w:t>
            </w:r>
          </w:p>
        </w:tc>
      </w:tr>
      <w:tr w:rsidR="00200BFE" w14:paraId="4C030795" w14:textId="77777777" w:rsidTr="00730522">
        <w:trPr>
          <w:jc w:val="center"/>
        </w:trPr>
        <w:tc>
          <w:tcPr>
            <w:tcW w:w="2041" w:type="dxa"/>
            <w:vAlign w:val="center"/>
          </w:tcPr>
          <w:p w14:paraId="1279CC4D" w14:textId="77777777" w:rsidR="00200BFE" w:rsidRDefault="00200BFE" w:rsidP="00730522">
            <w:pPr>
              <w:spacing w:after="20" w:line="264" w:lineRule="auto"/>
            </w:pPr>
            <w:r>
              <w:rPr>
                <w:sz w:val="22"/>
              </w:rPr>
              <w:t>Chatbot AI (tùy chọn, 01 thiết bị/nhóm)</w:t>
            </w:r>
          </w:p>
        </w:tc>
        <w:tc>
          <w:tcPr>
            <w:tcW w:w="1587" w:type="dxa"/>
            <w:vAlign w:val="center"/>
          </w:tcPr>
          <w:p w14:paraId="659F72D9" w14:textId="77777777" w:rsidR="00200BFE" w:rsidRDefault="00200BFE" w:rsidP="00730522">
            <w:pPr>
              <w:spacing w:after="20" w:line="264" w:lineRule="auto"/>
            </w:pPr>
            <w:r>
              <w:rPr>
                <w:sz w:val="22"/>
              </w:rPr>
              <w:t>HĐ3 – Vận dụng</w:t>
            </w:r>
          </w:p>
        </w:tc>
        <w:tc>
          <w:tcPr>
            <w:tcW w:w="3515" w:type="dxa"/>
            <w:vAlign w:val="center"/>
          </w:tcPr>
          <w:p w14:paraId="3105D69C" w14:textId="77777777" w:rsidR="00200BFE" w:rsidRDefault="00200BFE" w:rsidP="00730522">
            <w:pPr>
              <w:spacing w:after="20" w:line="264" w:lineRule="auto"/>
            </w:pPr>
            <w:r>
              <w:rPr>
                <w:sz w:val="22"/>
              </w:rPr>
              <w:t>Xin gợi ý một bước khi gặp bài toán khó; không xin đáp số</w:t>
            </w:r>
          </w:p>
        </w:tc>
        <w:tc>
          <w:tcPr>
            <w:tcW w:w="3061" w:type="dxa"/>
            <w:vAlign w:val="center"/>
          </w:tcPr>
          <w:p w14:paraId="4806E81A" w14:textId="77777777" w:rsidR="00200BFE" w:rsidRDefault="00200BFE" w:rsidP="00730522">
            <w:pPr>
              <w:spacing w:after="20" w:line="264" w:lineRule="auto"/>
            </w:pPr>
            <w:r>
              <w:rPr>
                <w:sz w:val="22"/>
              </w:rPr>
              <w:t>Cung cấp câu lệnh mẫu; yêu cầu ghi Nhật ký AI</w:t>
            </w:r>
          </w:p>
        </w:tc>
      </w:tr>
      <w:tr w:rsidR="00200BFE" w14:paraId="13BA5B37" w14:textId="77777777" w:rsidTr="00730522">
        <w:trPr>
          <w:jc w:val="center"/>
        </w:trPr>
        <w:tc>
          <w:tcPr>
            <w:tcW w:w="2041" w:type="dxa"/>
            <w:vAlign w:val="center"/>
          </w:tcPr>
          <w:p w14:paraId="2B46CCAD" w14:textId="77777777" w:rsidR="00200BFE" w:rsidRDefault="00200BFE" w:rsidP="00730522">
            <w:pPr>
              <w:spacing w:after="20" w:line="264" w:lineRule="auto"/>
            </w:pPr>
            <w:r>
              <w:rPr>
                <w:sz w:val="22"/>
              </w:rPr>
              <w:t>Trang trắc nghiệm trực tuyến</w:t>
            </w:r>
          </w:p>
        </w:tc>
        <w:tc>
          <w:tcPr>
            <w:tcW w:w="1587" w:type="dxa"/>
            <w:vAlign w:val="center"/>
          </w:tcPr>
          <w:p w14:paraId="5626D1C0" w14:textId="77777777" w:rsidR="00200BFE" w:rsidRDefault="00200BFE" w:rsidP="00730522">
            <w:pPr>
              <w:spacing w:after="20" w:line="264" w:lineRule="auto"/>
            </w:pPr>
            <w:r>
              <w:rPr>
                <w:sz w:val="22"/>
              </w:rPr>
              <w:t>HĐ4 – Củng cố</w:t>
            </w:r>
          </w:p>
        </w:tc>
        <w:tc>
          <w:tcPr>
            <w:tcW w:w="3515" w:type="dxa"/>
            <w:vAlign w:val="center"/>
          </w:tcPr>
          <w:p w14:paraId="2A49A8D7" w14:textId="77777777" w:rsidR="00200BFE" w:rsidRDefault="00200BFE" w:rsidP="00730522">
            <w:pPr>
              <w:spacing w:after="20" w:line="264" w:lineRule="auto"/>
            </w:pPr>
            <w:r>
              <w:rPr>
                <w:sz w:val="22"/>
              </w:rPr>
              <w:t>Làm 6 câu MCQ + 1 câu đúng/sai về hệ thức lượng trong tam giác</w:t>
            </w:r>
          </w:p>
        </w:tc>
        <w:tc>
          <w:tcPr>
            <w:tcW w:w="3061" w:type="dxa"/>
            <w:vAlign w:val="center"/>
          </w:tcPr>
          <w:p w14:paraId="66DEFDC5" w14:textId="77777777" w:rsidR="00200BFE" w:rsidRDefault="00200BFE" w:rsidP="00730522">
            <w:pPr>
              <w:spacing w:after="20" w:line="264" w:lineRule="auto"/>
            </w:pPr>
            <w:r>
              <w:rPr>
                <w:sz w:val="22"/>
              </w:rPr>
              <w:t>Chiếu mã QR hoặc gửi link lên nhóm lớp</w:t>
            </w:r>
          </w:p>
        </w:tc>
      </w:tr>
    </w:tbl>
    <w:p w14:paraId="6F4A0EFD" w14:textId="77777777" w:rsidR="00200BFE" w:rsidRDefault="00200BFE" w:rsidP="00200BFE">
      <w:pPr>
        <w:spacing w:before="60" w:after="60" w:line="264" w:lineRule="auto"/>
        <w:jc w:val="both"/>
      </w:pPr>
      <w:r>
        <w:rPr>
          <w:b/>
        </w:rPr>
        <w:t>Bài trắc nghiệm củng cố online</w:t>
      </w:r>
      <w:r>
        <w:t xml:space="preserve"> (trên trang Taode_thi_online của GV; HS không cần tài khoản): https://trangtu66.github.io/Taode_thi_online/cc_chuong3_t10.html – GV chiếu mã QR, theo dõi kết quả, xếp hạng trên trang quản lý (Khối 10).</w:t>
      </w:r>
    </w:p>
    <w:p w14:paraId="072E0117" w14:textId="77777777" w:rsidR="00200BFE" w:rsidRDefault="00200BFE" w:rsidP="00200BFE">
      <w:pPr>
        <w:spacing w:after="60" w:line="264" w:lineRule="auto"/>
        <w:jc w:val="both"/>
      </w:pPr>
      <w:r>
        <w:rPr>
          <w:b/>
        </w:rPr>
        <w:t>Câu lệnh mẫu cho HS khi dùng chatbot AI:</w:t>
      </w:r>
      <w:r>
        <w:t xml:space="preserve"> 'Em đang ôn Chương III – Hệ thức lượng trong tam giác (Toán 10). Bài 3.18: tàu B cách A 53 km hướng N34°E, tàu B chạy đông 30 km/h, tàu A chạy 50 km/h. Gợi ý cho em một bước tiếp theo để lập phương trình tìm góc, không giải hoàn toàn.'</w:t>
      </w:r>
    </w:p>
    <w:p w14:paraId="0AEC8888" w14:textId="77777777" w:rsidR="00200BFE" w:rsidRDefault="00200BFE" w:rsidP="00200BFE">
      <w:pPr>
        <w:keepNext/>
        <w:spacing w:before="80" w:after="60" w:line="264" w:lineRule="auto"/>
        <w:jc w:val="both"/>
      </w:pPr>
      <w:r>
        <w:rPr>
          <w:b/>
        </w:rPr>
        <w:t>III. TIẾN TRÌNH DẠY HỌC</w:t>
      </w:r>
    </w:p>
    <w:p w14:paraId="2F3E6D39" w14:textId="77777777" w:rsidR="00200BFE" w:rsidRDefault="00200BFE" w:rsidP="00200BFE">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200BFE" w14:paraId="2A875D16" w14:textId="77777777" w:rsidTr="00730522">
        <w:trPr>
          <w:jc w:val="center"/>
        </w:trPr>
        <w:tc>
          <w:tcPr>
            <w:tcW w:w="1814" w:type="dxa"/>
            <w:shd w:val="clear" w:color="auto" w:fill="DCE6F2"/>
            <w:vAlign w:val="center"/>
          </w:tcPr>
          <w:p w14:paraId="08F0F6CE" w14:textId="77777777" w:rsidR="00200BFE" w:rsidRDefault="00200BFE" w:rsidP="00730522">
            <w:pPr>
              <w:spacing w:after="20" w:line="264" w:lineRule="auto"/>
              <w:jc w:val="center"/>
            </w:pPr>
            <w:r>
              <w:rPr>
                <w:b/>
                <w:sz w:val="24"/>
              </w:rPr>
              <w:t>Tiết (PPCT)</w:t>
            </w:r>
          </w:p>
        </w:tc>
        <w:tc>
          <w:tcPr>
            <w:tcW w:w="6690" w:type="dxa"/>
            <w:shd w:val="clear" w:color="auto" w:fill="DCE6F2"/>
            <w:vAlign w:val="center"/>
          </w:tcPr>
          <w:p w14:paraId="1F39012C" w14:textId="77777777" w:rsidR="00200BFE" w:rsidRDefault="00200BFE" w:rsidP="00730522">
            <w:pPr>
              <w:spacing w:after="20" w:line="264" w:lineRule="auto"/>
              <w:jc w:val="center"/>
            </w:pPr>
            <w:r>
              <w:rPr>
                <w:b/>
                <w:sz w:val="24"/>
              </w:rPr>
              <w:t>Hoạt động, nội dung</w:t>
            </w:r>
          </w:p>
        </w:tc>
        <w:tc>
          <w:tcPr>
            <w:tcW w:w="1701" w:type="dxa"/>
            <w:shd w:val="clear" w:color="auto" w:fill="DCE6F2"/>
            <w:vAlign w:val="center"/>
          </w:tcPr>
          <w:p w14:paraId="68EEC1A2" w14:textId="77777777" w:rsidR="00200BFE" w:rsidRDefault="00200BFE" w:rsidP="00730522">
            <w:pPr>
              <w:spacing w:after="20" w:line="264" w:lineRule="auto"/>
              <w:jc w:val="center"/>
            </w:pPr>
            <w:r>
              <w:rPr>
                <w:b/>
                <w:sz w:val="24"/>
              </w:rPr>
              <w:t>Thời gian (phút)</w:t>
            </w:r>
          </w:p>
        </w:tc>
      </w:tr>
      <w:tr w:rsidR="00200BFE" w14:paraId="427062D0" w14:textId="77777777" w:rsidTr="00730522">
        <w:trPr>
          <w:jc w:val="center"/>
        </w:trPr>
        <w:tc>
          <w:tcPr>
            <w:tcW w:w="1814" w:type="dxa"/>
            <w:vAlign w:val="center"/>
          </w:tcPr>
          <w:p w14:paraId="260AEAC9" w14:textId="77777777" w:rsidR="00200BFE" w:rsidRDefault="00200BFE" w:rsidP="00730522">
            <w:pPr>
              <w:spacing w:after="20" w:line="264" w:lineRule="auto"/>
              <w:jc w:val="center"/>
            </w:pPr>
            <w:r>
              <w:rPr>
                <w:sz w:val="24"/>
              </w:rPr>
              <w:t>Tiết 1 (T22)</w:t>
            </w:r>
          </w:p>
        </w:tc>
        <w:tc>
          <w:tcPr>
            <w:tcW w:w="6690" w:type="dxa"/>
            <w:vAlign w:val="center"/>
          </w:tcPr>
          <w:p w14:paraId="0BDDFA0A" w14:textId="77777777" w:rsidR="00200BFE" w:rsidRDefault="00200BFE" w:rsidP="00730522">
            <w:pPr>
              <w:spacing w:after="20" w:line="264" w:lineRule="auto"/>
            </w:pPr>
            <w:r>
              <w:rPr>
                <w:sz w:val="24"/>
              </w:rPr>
              <w:t>HĐ1. Mở đầu – Ôn nhanh công thức qua sơ đồ tư duy</w:t>
            </w:r>
          </w:p>
        </w:tc>
        <w:tc>
          <w:tcPr>
            <w:tcW w:w="1701" w:type="dxa"/>
            <w:vAlign w:val="center"/>
          </w:tcPr>
          <w:p w14:paraId="5DCDFD04" w14:textId="77777777" w:rsidR="00200BFE" w:rsidRDefault="00200BFE" w:rsidP="00730522">
            <w:pPr>
              <w:spacing w:after="20" w:line="264" w:lineRule="auto"/>
              <w:jc w:val="center"/>
            </w:pPr>
            <w:r>
              <w:rPr>
                <w:sz w:val="24"/>
              </w:rPr>
              <w:t>5</w:t>
            </w:r>
          </w:p>
        </w:tc>
      </w:tr>
      <w:tr w:rsidR="00200BFE" w14:paraId="0ABB0609" w14:textId="77777777" w:rsidTr="00730522">
        <w:trPr>
          <w:jc w:val="center"/>
        </w:trPr>
        <w:tc>
          <w:tcPr>
            <w:tcW w:w="1814" w:type="dxa"/>
            <w:vAlign w:val="center"/>
          </w:tcPr>
          <w:p w14:paraId="6C8B8FAA" w14:textId="77777777" w:rsidR="00200BFE" w:rsidRDefault="00200BFE" w:rsidP="00730522">
            <w:pPr>
              <w:spacing w:after="20" w:line="264" w:lineRule="auto"/>
              <w:jc w:val="center"/>
            </w:pPr>
          </w:p>
        </w:tc>
        <w:tc>
          <w:tcPr>
            <w:tcW w:w="6690" w:type="dxa"/>
            <w:vAlign w:val="center"/>
          </w:tcPr>
          <w:p w14:paraId="41135F40" w14:textId="77777777" w:rsidR="00200BFE" w:rsidRDefault="00200BFE" w:rsidP="00730522">
            <w:pPr>
              <w:spacing w:after="20" w:line="264" w:lineRule="auto"/>
            </w:pPr>
            <w:r>
              <w:rPr>
                <w:sz w:val="24"/>
              </w:rPr>
              <w:t>HĐ2. Luyện tập – Phiếu phân hóa 3 mức (bài 3.12 → 3.19)</w:t>
            </w:r>
          </w:p>
        </w:tc>
        <w:tc>
          <w:tcPr>
            <w:tcW w:w="1701" w:type="dxa"/>
            <w:vAlign w:val="center"/>
          </w:tcPr>
          <w:p w14:paraId="1F39E2B5" w14:textId="77777777" w:rsidR="00200BFE" w:rsidRDefault="00200BFE" w:rsidP="00730522">
            <w:pPr>
              <w:spacing w:after="20" w:line="264" w:lineRule="auto"/>
              <w:jc w:val="center"/>
            </w:pPr>
            <w:r>
              <w:rPr>
                <w:sz w:val="24"/>
              </w:rPr>
              <w:t>25</w:t>
            </w:r>
          </w:p>
        </w:tc>
      </w:tr>
      <w:tr w:rsidR="00200BFE" w14:paraId="77393013" w14:textId="77777777" w:rsidTr="00730522">
        <w:trPr>
          <w:jc w:val="center"/>
        </w:trPr>
        <w:tc>
          <w:tcPr>
            <w:tcW w:w="1814" w:type="dxa"/>
            <w:vAlign w:val="center"/>
          </w:tcPr>
          <w:p w14:paraId="43E3374C" w14:textId="77777777" w:rsidR="00200BFE" w:rsidRDefault="00200BFE" w:rsidP="00730522">
            <w:pPr>
              <w:spacing w:after="20" w:line="264" w:lineRule="auto"/>
              <w:jc w:val="center"/>
            </w:pPr>
          </w:p>
        </w:tc>
        <w:tc>
          <w:tcPr>
            <w:tcW w:w="6690" w:type="dxa"/>
            <w:vAlign w:val="center"/>
          </w:tcPr>
          <w:p w14:paraId="7ECD4901" w14:textId="77777777" w:rsidR="00200BFE" w:rsidRDefault="00200BFE" w:rsidP="00730522">
            <w:pPr>
              <w:spacing w:after="20" w:line="264" w:lineRule="auto"/>
            </w:pPr>
            <w:r>
              <w:rPr>
                <w:sz w:val="24"/>
              </w:rPr>
              <w:t>HĐ3. Vận dụng – Bài toán đo đạc thực tế địa phương</w:t>
            </w:r>
          </w:p>
        </w:tc>
        <w:tc>
          <w:tcPr>
            <w:tcW w:w="1701" w:type="dxa"/>
            <w:vAlign w:val="center"/>
          </w:tcPr>
          <w:p w14:paraId="2476A8DF" w14:textId="77777777" w:rsidR="00200BFE" w:rsidRDefault="00200BFE" w:rsidP="00730522">
            <w:pPr>
              <w:spacing w:after="20" w:line="264" w:lineRule="auto"/>
              <w:jc w:val="center"/>
            </w:pPr>
            <w:r>
              <w:rPr>
                <w:sz w:val="24"/>
              </w:rPr>
              <w:t>10</w:t>
            </w:r>
          </w:p>
        </w:tc>
      </w:tr>
      <w:tr w:rsidR="00200BFE" w14:paraId="679188E9" w14:textId="77777777" w:rsidTr="00730522">
        <w:trPr>
          <w:jc w:val="center"/>
        </w:trPr>
        <w:tc>
          <w:tcPr>
            <w:tcW w:w="1814" w:type="dxa"/>
            <w:vAlign w:val="center"/>
          </w:tcPr>
          <w:p w14:paraId="67F64A87" w14:textId="77777777" w:rsidR="00200BFE" w:rsidRDefault="00200BFE" w:rsidP="00730522">
            <w:pPr>
              <w:spacing w:after="20" w:line="264" w:lineRule="auto"/>
              <w:jc w:val="center"/>
            </w:pPr>
          </w:p>
        </w:tc>
        <w:tc>
          <w:tcPr>
            <w:tcW w:w="6690" w:type="dxa"/>
            <w:vAlign w:val="center"/>
          </w:tcPr>
          <w:p w14:paraId="6E96002C" w14:textId="77777777" w:rsidR="00200BFE" w:rsidRDefault="00200BFE" w:rsidP="00730522">
            <w:pPr>
              <w:spacing w:after="20" w:line="264" w:lineRule="auto"/>
            </w:pPr>
            <w:r>
              <w:rPr>
                <w:sz w:val="24"/>
              </w:rPr>
              <w:t>HĐ4. Củng cố: sơ đồ tư duy + trắc nghiệm online, chuẩn bị bài sau</w:t>
            </w:r>
          </w:p>
        </w:tc>
        <w:tc>
          <w:tcPr>
            <w:tcW w:w="1701" w:type="dxa"/>
            <w:vAlign w:val="center"/>
          </w:tcPr>
          <w:p w14:paraId="0B917DBE" w14:textId="77777777" w:rsidR="00200BFE" w:rsidRDefault="00200BFE" w:rsidP="00730522">
            <w:pPr>
              <w:spacing w:after="20" w:line="264" w:lineRule="auto"/>
              <w:jc w:val="center"/>
            </w:pPr>
            <w:r>
              <w:rPr>
                <w:sz w:val="24"/>
              </w:rPr>
              <w:t>5</w:t>
            </w:r>
          </w:p>
        </w:tc>
      </w:tr>
      <w:tr w:rsidR="00200BFE" w14:paraId="57C88635" w14:textId="77777777" w:rsidTr="00730522">
        <w:trPr>
          <w:jc w:val="center"/>
        </w:trPr>
        <w:tc>
          <w:tcPr>
            <w:tcW w:w="1814" w:type="dxa"/>
            <w:vAlign w:val="center"/>
          </w:tcPr>
          <w:p w14:paraId="553E36E6" w14:textId="77777777" w:rsidR="00200BFE" w:rsidRDefault="00200BFE" w:rsidP="00730522">
            <w:pPr>
              <w:spacing w:after="20" w:line="264" w:lineRule="auto"/>
              <w:jc w:val="center"/>
            </w:pPr>
            <w:r>
              <w:rPr>
                <w:sz w:val="24"/>
              </w:rPr>
              <w:t>Tổng</w:t>
            </w:r>
          </w:p>
        </w:tc>
        <w:tc>
          <w:tcPr>
            <w:tcW w:w="6690" w:type="dxa"/>
            <w:vAlign w:val="center"/>
          </w:tcPr>
          <w:p w14:paraId="4ECCF0BE" w14:textId="77777777" w:rsidR="00200BFE" w:rsidRDefault="00200BFE" w:rsidP="00730522">
            <w:pPr>
              <w:spacing w:after="20" w:line="264" w:lineRule="auto"/>
            </w:pPr>
            <w:r>
              <w:rPr>
                <w:sz w:val="24"/>
              </w:rPr>
              <w:t>1 tiết</w:t>
            </w:r>
          </w:p>
        </w:tc>
        <w:tc>
          <w:tcPr>
            <w:tcW w:w="1701" w:type="dxa"/>
            <w:vAlign w:val="center"/>
          </w:tcPr>
          <w:p w14:paraId="273C850A" w14:textId="77777777" w:rsidR="00200BFE" w:rsidRDefault="00200BFE" w:rsidP="00730522">
            <w:pPr>
              <w:spacing w:after="20" w:line="264" w:lineRule="auto"/>
              <w:jc w:val="center"/>
            </w:pPr>
            <w:r>
              <w:rPr>
                <w:sz w:val="24"/>
              </w:rPr>
              <w:t>45</w:t>
            </w:r>
          </w:p>
        </w:tc>
      </w:tr>
    </w:tbl>
    <w:p w14:paraId="42D17439" w14:textId="77777777" w:rsidR="00200BFE" w:rsidRDefault="00200BFE" w:rsidP="00200BFE">
      <w:pPr>
        <w:keepNext/>
        <w:spacing w:before="120" w:after="60" w:line="264" w:lineRule="auto"/>
        <w:jc w:val="center"/>
      </w:pPr>
      <w:r>
        <w:rPr>
          <w:b/>
        </w:rPr>
        <w:t>TIẾT 1 (T22)</w:t>
      </w:r>
    </w:p>
    <w:p w14:paraId="786487CB" w14:textId="77777777" w:rsidR="00200BFE" w:rsidRDefault="00200BFE" w:rsidP="00200BFE">
      <w:pPr>
        <w:keepNext/>
        <w:spacing w:before="80" w:after="60" w:line="264" w:lineRule="auto"/>
      </w:pPr>
      <w:r>
        <w:rPr>
          <w:b/>
        </w:rPr>
        <w:t>1. Hoạt động 1: Mở đầu – Ôn nhanh công thức (5 phút)</w:t>
      </w:r>
    </w:p>
    <w:p w14:paraId="43BA75D3" w14:textId="77777777" w:rsidR="00200BFE" w:rsidRDefault="00200BFE" w:rsidP="00200BFE">
      <w:pPr>
        <w:spacing w:after="60" w:line="264" w:lineRule="auto"/>
        <w:jc w:val="both"/>
      </w:pPr>
      <w:r>
        <w:rPr>
          <w:b/>
        </w:rPr>
        <w:t>a) Mục tiêu:</w:t>
      </w:r>
      <w:r>
        <w:t xml:space="preserve"> Hệ thống hóa toàn bộ công thức Chương III; tạo động lực ôn tập.</w:t>
      </w:r>
    </w:p>
    <w:p w14:paraId="6346FBE3" w14:textId="77777777" w:rsidR="00200BFE" w:rsidRDefault="00200BFE" w:rsidP="00200BFE">
      <w:pPr>
        <w:keepNext/>
        <w:spacing w:after="60" w:line="264" w:lineRule="auto"/>
        <w:jc w:val="both"/>
      </w:pPr>
      <w:r>
        <w:rPr>
          <w:b/>
        </w:rPr>
        <w:t>b) Nội dung:</w:t>
      </w:r>
    </w:p>
    <w:p w14:paraId="353A244F" w14:textId="77777777" w:rsidR="00200BFE" w:rsidRDefault="00200BFE" w:rsidP="00200BFE">
      <w:pPr>
        <w:spacing w:after="60" w:line="264" w:lineRule="auto"/>
        <w:jc w:val="both"/>
      </w:pPr>
      <w:r>
        <w:t>Chiếu sơ đồ tư duy 4 nhánh:</w:t>
      </w:r>
    </w:p>
    <w:p w14:paraId="128FB34F" w14:textId="77777777" w:rsidR="00200BFE" w:rsidRDefault="00200BFE" w:rsidP="00200BFE">
      <w:pPr>
        <w:spacing w:after="60" w:line="264" w:lineRule="auto"/>
        <w:ind w:left="340" w:hanging="255"/>
        <w:jc w:val="both"/>
      </w:pPr>
      <w:r>
        <w:t>-</w:t>
      </w:r>
      <w:r>
        <w:tab/>
        <w:t>Nhánh 1: GTLG góc 0°–180° và bảng giá trị đặc biệt.</w:t>
      </w:r>
    </w:p>
    <w:p w14:paraId="2DDE918D" w14:textId="77777777" w:rsidR="00200BFE" w:rsidRDefault="00200BFE" w:rsidP="00200BFE">
      <w:pPr>
        <w:spacing w:after="60" w:line="264" w:lineRule="auto"/>
        <w:ind w:left="340" w:hanging="255"/>
        <w:jc w:val="both"/>
      </w:pPr>
      <w:r>
        <w:t>-</w:t>
      </w:r>
      <w:r>
        <w:tab/>
        <w:t>Nhánh 2: Định lí sin và định lí cosin.</w:t>
      </w:r>
    </w:p>
    <w:p w14:paraId="4E829C5F" w14:textId="77777777" w:rsidR="00200BFE" w:rsidRDefault="00200BFE" w:rsidP="00200BFE">
      <w:pPr>
        <w:spacing w:after="60" w:line="264" w:lineRule="auto"/>
        <w:ind w:left="340" w:hanging="255"/>
        <w:jc w:val="both"/>
      </w:pPr>
      <w:r>
        <w:t>-</w:t>
      </w:r>
      <w:r>
        <w:tab/>
        <w:t xml:space="preserve">Nhánh 3: Công thức </w:t>
      </w:r>
      <m:oMath>
        <m:r>
          <w:rPr>
            <w:rFonts w:ascii="Cambria Math" w:hAnsi="Cambria Math"/>
          </w:rPr>
          <m:t>S</m:t>
        </m:r>
      </m:oMath>
      <w:r>
        <w:t xml:space="preserve">, </w:t>
      </w:r>
      <m:oMath>
        <m:r>
          <w:rPr>
            <w:rFonts w:ascii="Cambria Math" w:hAnsi="Cambria Math"/>
          </w:rPr>
          <m:t>R</m:t>
        </m:r>
      </m:oMath>
      <w:r>
        <w:t xml:space="preserve">, </w:t>
      </w:r>
      <m:oMath>
        <m:r>
          <w:rPr>
            <w:rFonts w:ascii="Cambria Math" w:hAnsi="Cambria Math"/>
          </w:rPr>
          <m:t>r</m:t>
        </m:r>
      </m:oMath>
      <w:r>
        <w:t>.</w:t>
      </w:r>
    </w:p>
    <w:p w14:paraId="03B5D3AA" w14:textId="77777777" w:rsidR="00200BFE" w:rsidRDefault="00200BFE" w:rsidP="00200BFE">
      <w:pPr>
        <w:spacing w:after="60" w:line="264" w:lineRule="auto"/>
        <w:ind w:left="340" w:hanging="255"/>
        <w:jc w:val="both"/>
      </w:pPr>
      <w:r>
        <w:t>-</w:t>
      </w:r>
      <w:r>
        <w:tab/>
        <w:t>Nhánh 4: Các dạng bài tập ứng dụng.</w:t>
      </w:r>
    </w:p>
    <w:p w14:paraId="7185CA7D" w14:textId="77777777" w:rsidR="00200BFE" w:rsidRDefault="00200BFE" w:rsidP="00200BFE">
      <w:pPr>
        <w:spacing w:after="60" w:line="264" w:lineRule="auto"/>
        <w:jc w:val="both"/>
      </w:pPr>
    </w:p>
    <w:p w14:paraId="34B62448" w14:textId="77777777" w:rsidR="00200BFE" w:rsidRDefault="00200BFE" w:rsidP="00200BFE">
      <w:pPr>
        <w:spacing w:after="60" w:line="264" w:lineRule="auto"/>
        <w:jc w:val="both"/>
      </w:pPr>
      <w:r>
        <w:rPr>
          <w:b/>
        </w:rPr>
        <w:t>Câu hỏi nhanh (mỗi HS trả lời 1 câu trong 30 giây):</w:t>
      </w:r>
    </w:p>
    <w:p w14:paraId="4A9AB632" w14:textId="77777777" w:rsidR="00200BFE" w:rsidRDefault="00200BFE" w:rsidP="00200BFE">
      <w:pPr>
        <w:spacing w:after="60" w:line="264" w:lineRule="auto"/>
        <w:ind w:left="340" w:hanging="255"/>
        <w:jc w:val="both"/>
      </w:pPr>
      <w:r>
        <w:t>-</w:t>
      </w:r>
      <w:r>
        <w:tab/>
      </w:r>
      <m:oMath>
        <m:r>
          <m:rPr>
            <m:sty m:val="p"/>
          </m:rPr>
          <w:rPr>
            <w:rFonts w:ascii="Cambria Math" w:hAnsi="Cambria Math"/>
          </w:rPr>
          <m:t>sin</m:t>
        </m:r>
        <m:r>
          <w:rPr>
            <w:rFonts w:ascii="Cambria Math" w:hAnsi="Cambria Math"/>
          </w:rPr>
          <m:t>135°=?</m:t>
        </m:r>
      </m:oMath>
      <w:r>
        <w:t xml:space="preserve"> →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w:t>
      </w:r>
    </w:p>
    <w:p w14:paraId="2C4C866A" w14:textId="77777777" w:rsidR="00200BFE" w:rsidRDefault="00200BFE" w:rsidP="00200BFE">
      <w:pPr>
        <w:spacing w:after="60" w:line="264" w:lineRule="auto"/>
        <w:ind w:left="340" w:hanging="255"/>
        <w:jc w:val="both"/>
      </w:pPr>
      <w:r>
        <w:t>-</w:t>
      </w:r>
      <w:r>
        <w:tab/>
      </w:r>
      <m:oMath>
        <m:r>
          <m:rPr>
            <m:sty m:val="p"/>
          </m:rPr>
          <w:rPr>
            <w:rFonts w:ascii="Cambria Math" w:hAnsi="Cambria Math"/>
          </w:rPr>
          <m:t>cos</m:t>
        </m:r>
        <m:r>
          <w:rPr>
            <w:rFonts w:ascii="Cambria Math" w:hAnsi="Cambria Math"/>
          </w:rPr>
          <m:t>120°=?</m:t>
        </m:r>
      </m:oMath>
      <w:r>
        <w:t xml:space="preserve"> →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0ECD59B7" w14:textId="77777777" w:rsidR="00200BFE" w:rsidRDefault="00200BFE" w:rsidP="00200BFE">
      <w:pPr>
        <w:spacing w:after="60" w:line="264" w:lineRule="auto"/>
        <w:ind w:left="340" w:hanging="255"/>
        <w:jc w:val="both"/>
      </w:pPr>
      <w:r>
        <w:t>-</w:t>
      </w:r>
      <w:r>
        <w:tab/>
        <w:t xml:space="preserve">Đã biết </w:t>
      </w:r>
      <m:oMath>
        <m:r>
          <w:rPr>
            <w:rFonts w:ascii="Cambria Math" w:hAnsi="Cambria Math"/>
          </w:rPr>
          <m:t>S</m:t>
        </m:r>
      </m:oMath>
      <w:r>
        <w:t xml:space="preserve"> và nửa chu vi </w:t>
      </w:r>
      <m:oMath>
        <m:r>
          <w:rPr>
            <w:rFonts w:ascii="Cambria Math" w:hAnsi="Cambria Math"/>
          </w:rPr>
          <m:t>p</m:t>
        </m:r>
      </m:oMath>
      <w:r>
        <w:t xml:space="preserve">, tính </w:t>
      </w:r>
      <m:oMath>
        <m:r>
          <w:rPr>
            <w:rFonts w:ascii="Cambria Math" w:hAnsi="Cambria Math"/>
          </w:rPr>
          <m:t>r</m:t>
        </m:r>
      </m:oMath>
      <w:r>
        <w:t xml:space="preserve"> bằng công thức nào? →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oMath>
      <w:r>
        <w:t>.</w:t>
      </w:r>
    </w:p>
    <w:p w14:paraId="76F786B6" w14:textId="77777777" w:rsidR="00200BFE" w:rsidRDefault="00200BFE" w:rsidP="00200BFE">
      <w:pPr>
        <w:spacing w:after="60" w:line="264" w:lineRule="auto"/>
        <w:ind w:left="340" w:hanging="255"/>
        <w:jc w:val="both"/>
      </w:pPr>
      <w:r>
        <w:t>-</w:t>
      </w:r>
      <w:r>
        <w:tab/>
        <w:t xml:space="preserve">Đã biết 3 cạnh </w:t>
      </w:r>
      <m:oMath>
        <m:r>
          <w:rPr>
            <w:rFonts w:ascii="Cambria Math" w:hAnsi="Cambria Math"/>
          </w:rPr>
          <m:t>a,</m:t>
        </m:r>
        <m:r>
          <m:rPr>
            <m:sty m:val="p"/>
          </m:rPr>
          <w:rPr>
            <w:rFonts w:ascii="Cambria Math" w:hAnsi="Cambria Math"/>
          </w:rPr>
          <m:t> </m:t>
        </m:r>
        <m:r>
          <w:rPr>
            <w:rFonts w:ascii="Cambria Math" w:hAnsi="Cambria Math"/>
          </w:rPr>
          <m:t>b,</m:t>
        </m:r>
        <m:r>
          <m:rPr>
            <m:sty m:val="p"/>
          </m:rPr>
          <w:rPr>
            <w:rFonts w:ascii="Cambria Math" w:hAnsi="Cambria Math"/>
          </w:rPr>
          <m:t> </m:t>
        </m:r>
        <m:r>
          <w:rPr>
            <w:rFonts w:ascii="Cambria Math" w:hAnsi="Cambria Math"/>
          </w:rPr>
          <m:t>c</m:t>
        </m:r>
      </m:oMath>
      <w:r>
        <w:t xml:space="preserve">, dùng định lí nào để tính góc </w:t>
      </w:r>
      <m:oMath>
        <m:r>
          <w:rPr>
            <w:rFonts w:ascii="Cambria Math" w:hAnsi="Cambria Math"/>
          </w:rPr>
          <m:t>A</m:t>
        </m:r>
      </m:oMath>
      <w:r>
        <w:t xml:space="preserve">? → Định lí cosin: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2bc</m:t>
            </m:r>
          </m:den>
        </m:f>
      </m:oMath>
      <w:r>
        <w:t>.</w:t>
      </w:r>
    </w:p>
    <w:p w14:paraId="10F7EE07" w14:textId="77777777" w:rsidR="00200BFE" w:rsidRDefault="00200BFE" w:rsidP="00200BFE">
      <w:pPr>
        <w:spacing w:after="60" w:line="264" w:lineRule="auto"/>
        <w:jc w:val="both"/>
      </w:pPr>
      <w:r>
        <w:rPr>
          <w:b/>
        </w:rPr>
        <w:t>c) Sản phẩm:</w:t>
      </w:r>
      <w:r>
        <w:t xml:space="preserve"> HS nhớ lại nhanh các công thức cốt lõi của chương, sẵn sàng luyện tập.</w:t>
      </w:r>
    </w:p>
    <w:p w14:paraId="12734A67" w14:textId="77777777" w:rsidR="00200BFE" w:rsidRDefault="00200BFE" w:rsidP="00200BFE">
      <w:pPr>
        <w:keepNext/>
        <w:spacing w:after="60" w:line="264" w:lineRule="auto"/>
        <w:jc w:val="both"/>
      </w:pPr>
      <w:r>
        <w:rPr>
          <w:b/>
        </w:rPr>
        <w:t>d) Tổ chức thực hiện:</w:t>
      </w:r>
    </w:p>
    <w:p w14:paraId="6BFA0C4F" w14:textId="77777777" w:rsidR="00200BFE" w:rsidRDefault="00200BFE" w:rsidP="00200BFE">
      <w:pPr>
        <w:spacing w:after="60" w:line="264" w:lineRule="auto"/>
        <w:ind w:left="340" w:hanging="255"/>
        <w:jc w:val="both"/>
      </w:pPr>
      <w:r>
        <w:t>-</w:t>
      </w:r>
      <w:r>
        <w:tab/>
      </w:r>
      <w:r>
        <w:rPr>
          <w:b/>
        </w:rPr>
        <w:t>Giao nhiệm vụ:</w:t>
      </w:r>
      <w:r>
        <w:t xml:space="preserve"> Chiếu sơ đồ tư duy, giao mỗi nhóm ôn 1 nhánh trong 3 phút, ghi công thức quan trọng ra bảng phụ.</w:t>
      </w:r>
    </w:p>
    <w:p w14:paraId="72B72A0F" w14:textId="77777777" w:rsidR="00200BFE" w:rsidRDefault="00200BFE" w:rsidP="00200BFE">
      <w:pPr>
        <w:spacing w:after="60" w:line="264" w:lineRule="auto"/>
        <w:ind w:left="340" w:hanging="255"/>
        <w:jc w:val="both"/>
      </w:pPr>
      <w:r>
        <w:t>-</w:t>
      </w:r>
      <w:r>
        <w:tab/>
      </w:r>
      <w:r>
        <w:rPr>
          <w:b/>
        </w:rPr>
        <w:t>Thực hiện nhiệm vụ:</w:t>
      </w:r>
      <w:r>
        <w:t xml:space="preserve"> Nhóm thảo luận, ghi nhanh công thức nhánh được phân công.</w:t>
      </w:r>
    </w:p>
    <w:p w14:paraId="77D568EC" w14:textId="77777777" w:rsidR="00200BFE" w:rsidRDefault="00200BFE" w:rsidP="00200BFE">
      <w:pPr>
        <w:spacing w:after="60" w:line="264" w:lineRule="auto"/>
        <w:ind w:left="340" w:hanging="255"/>
        <w:jc w:val="both"/>
      </w:pPr>
      <w:r>
        <w:t>-</w:t>
      </w:r>
      <w:r>
        <w:tab/>
      </w:r>
      <w:r>
        <w:rPr>
          <w:b/>
        </w:rPr>
        <w:t>Báo cáo, thảo luận:</w:t>
      </w:r>
      <w:r>
        <w:t xml:space="preserve"> Mỗi nhóm đọc 1 công thức then chốt; lớp bổ sung hoặc sửa nếu sai.</w:t>
      </w:r>
    </w:p>
    <w:p w14:paraId="51272017" w14:textId="77777777" w:rsidR="00200BFE" w:rsidRDefault="00200BFE" w:rsidP="00200BFE">
      <w:pPr>
        <w:spacing w:after="60" w:line="264" w:lineRule="auto"/>
        <w:ind w:left="340" w:hanging="255"/>
        <w:jc w:val="both"/>
      </w:pPr>
      <w:r>
        <w:t>-</w:t>
      </w:r>
      <w:r>
        <w:tab/>
      </w:r>
      <w:r>
        <w:rPr>
          <w:b/>
        </w:rPr>
        <w:t>Kết luận, nhận định:</w:t>
      </w:r>
      <w:r>
        <w:t xml:space="preserve"> GV chiếu sơ đồ hoàn chỉnh, nhấn mạnh 3 công thức hay dùng nhất: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 xml:space="preserve">;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oMath>
      <w:r>
        <w:t>.</w:t>
      </w:r>
    </w:p>
    <w:p w14:paraId="65070405" w14:textId="77777777" w:rsidR="00200BFE" w:rsidRDefault="00200BFE" w:rsidP="00200BFE">
      <w:pPr>
        <w:keepNext/>
        <w:spacing w:before="80" w:after="60" w:line="264" w:lineRule="auto"/>
      </w:pPr>
      <w:r>
        <w:rPr>
          <w:b/>
        </w:rPr>
        <w:t>2. Hoạt động 2: Luyện tập – Bài tập phân hóa (25 phút)</w:t>
      </w:r>
    </w:p>
    <w:p w14:paraId="593222B6" w14:textId="77777777" w:rsidR="00200BFE" w:rsidRDefault="00200BFE" w:rsidP="00200BFE">
      <w:pPr>
        <w:spacing w:after="60" w:line="264" w:lineRule="auto"/>
        <w:jc w:val="both"/>
      </w:pPr>
      <w:r>
        <w:rPr>
          <w:b/>
        </w:rPr>
        <w:t>a) Mục tiêu:</w:t>
      </w:r>
      <w:r>
        <w:t xml:space="preserve"> Vận dụng thành thạo GTLG và hệ thức lượng qua hệ thống bài tập SGK theo 3 mức phân hóa.</w:t>
      </w:r>
    </w:p>
    <w:p w14:paraId="736A735C" w14:textId="77777777" w:rsidR="00200BFE" w:rsidRDefault="00200BFE" w:rsidP="00200BFE">
      <w:pPr>
        <w:keepNext/>
        <w:spacing w:after="60" w:line="264" w:lineRule="auto"/>
        <w:jc w:val="both"/>
      </w:pPr>
      <w:r>
        <w:rPr>
          <w:b/>
        </w:rPr>
        <w:t>b) Nội dung:</w:t>
      </w:r>
    </w:p>
    <w:p w14:paraId="55D8890E" w14:textId="77777777" w:rsidR="00200BFE" w:rsidRDefault="00200BFE" w:rsidP="00200BFE">
      <w:pPr>
        <w:spacing w:after="60" w:line="264" w:lineRule="auto"/>
        <w:jc w:val="both"/>
      </w:pPr>
      <w:r>
        <w:rPr>
          <w:b/>
        </w:rPr>
        <w:t>Phiếu học tập 3 mức</w:t>
      </w:r>
      <w:r>
        <w:t xml:space="preserve"> (HS tự chọn 1 mức phù hợp, cố gắng làm thêm mức cao hơn):</w:t>
      </w:r>
    </w:p>
    <w:p w14:paraId="6F0EC902" w14:textId="77777777" w:rsidR="00200BFE" w:rsidRDefault="00200BFE" w:rsidP="00200BFE">
      <w:pPr>
        <w:spacing w:after="60" w:line="264" w:lineRule="auto"/>
        <w:jc w:val="both"/>
      </w:pPr>
    </w:p>
    <w:p w14:paraId="25423349" w14:textId="77777777" w:rsidR="00200BFE" w:rsidRDefault="00200BFE" w:rsidP="00200BFE">
      <w:pPr>
        <w:spacing w:after="60" w:line="264" w:lineRule="auto"/>
        <w:jc w:val="both"/>
      </w:pPr>
      <w:r>
        <w:t>#Nhiệm vụ 1 – Mức 1: Nhận biết và Thông hiểu</w:t>
      </w:r>
    </w:p>
    <w:p w14:paraId="77B63E2D" w14:textId="77777777" w:rsidR="00200BFE" w:rsidRDefault="00200BFE" w:rsidP="00200BFE">
      <w:pPr>
        <w:spacing w:after="60" w:line="264" w:lineRule="auto"/>
        <w:jc w:val="both"/>
      </w:pPr>
      <w:r>
        <w:rPr>
          <w:b/>
        </w:rPr>
        <w:t>Bài 3.12</w:t>
      </w:r>
      <w:r>
        <w:t xml:space="preserve"> (SGK tr. 44).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=135°</m:t>
        </m:r>
      </m:oMath>
      <w:r>
        <w:t>. Tìm khẳng định đúng:</w:t>
      </w:r>
    </w:p>
    <w:p w14:paraId="257C2934" w14:textId="77777777" w:rsidR="00200BFE" w:rsidRDefault="00200BFE" w:rsidP="00200BFE">
      <w:pPr>
        <w:spacing w:after="60" w:line="264" w:lineRule="auto"/>
        <w:ind w:left="340" w:hanging="255"/>
        <w:jc w:val="both"/>
      </w:pPr>
      <w:r>
        <w:t>-</w:t>
      </w:r>
      <w:r>
        <w:tab/>
        <w:t xml:space="preserve">a) A.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ca</m:t>
        </m:r>
      </m:oMath>
      <w:r>
        <w:t xml:space="preserve">   B. </w:t>
      </w:r>
      <m:oMath>
        <m:r>
          <w:rPr>
            <w:rFonts w:ascii="Cambria Math" w:hAnsi="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ac</m:t>
        </m:r>
      </m:oMath>
      <w:r>
        <w:t xml:space="preserve">   C. </w:t>
      </w:r>
      <m:oMath>
        <m:r>
          <w:rPr>
            <w:rFonts w:ascii="Cambria Math" w:hAnsi="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bc</m:t>
        </m:r>
      </m:oMath>
      <w:r>
        <w:t xml:space="preserve">   D. </w:t>
      </w:r>
      <m:oMath>
        <m:r>
          <w:rPr>
            <w:rFonts w:ascii="Cambria Math" w:hAnsi="Cambria Math"/>
          </w:rPr>
          <m:t>S=</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ca</m:t>
        </m:r>
      </m:oMath>
      <w:r>
        <w:t>.</w:t>
      </w:r>
    </w:p>
    <w:p w14:paraId="27457640" w14:textId="77777777" w:rsidR="00200BFE" w:rsidRDefault="00200BFE" w:rsidP="00200BFE">
      <w:pPr>
        <w:spacing w:after="60" w:line="264" w:lineRule="auto"/>
        <w:ind w:left="340" w:hanging="255"/>
        <w:jc w:val="both"/>
      </w:pPr>
      <w:r>
        <w:t>-</w:t>
      </w:r>
      <w:r>
        <w:tab/>
        <w:t xml:space="preserve">b) A. </w:t>
      </w:r>
      <m:oMath>
        <m:r>
          <w:rPr>
            <w:rFonts w:ascii="Cambria Math" w:hAnsi="Cambria Math"/>
          </w:rPr>
          <m:t>R=</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oMath>
      <w:r>
        <w:t xml:space="preserve">   B.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b</m:t>
        </m:r>
      </m:oMath>
      <w:r>
        <w:t xml:space="preserve">   C.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c</m:t>
        </m:r>
      </m:oMath>
      <w:r>
        <w:t xml:space="preserve">   D. </w:t>
      </w:r>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a</m:t>
        </m:r>
      </m:oMath>
      <w:r>
        <w:t>.</w:t>
      </w:r>
    </w:p>
    <w:p w14:paraId="2ED63E3B" w14:textId="77777777" w:rsidR="00200BFE" w:rsidRDefault="00200BFE" w:rsidP="00200BFE">
      <w:pPr>
        <w:spacing w:after="60" w:line="264" w:lineRule="auto"/>
        <w:ind w:left="340" w:hanging="255"/>
        <w:jc w:val="both"/>
      </w:pPr>
      <w:r>
        <w:t>-</w:t>
      </w:r>
      <w:r>
        <w:tab/>
        <w:t xml:space="preserve">c) 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ab</m:t>
        </m:r>
      </m:oMath>
      <w:r>
        <w:t xml:space="preserve">   B. </w:t>
      </w:r>
      <m:oMath>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B</m:t>
            </m:r>
          </m:den>
        </m:f>
      </m:oMath>
      <w:r>
        <w:t xml:space="preserve">   C. </w:t>
      </w:r>
      <m:oMath>
        <m:r>
          <m:rPr>
            <m:sty m:val="p"/>
          </m:rPr>
          <w:rPr>
            <w:rFonts w:ascii="Cambria Math" w:hAnsi="Cambria Math"/>
          </w:rPr>
          <m:t>sin</m:t>
        </m:r>
        <m:r>
          <w:rPr>
            <w:rFonts w:ascii="Cambria Math" w:hAnsi="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D.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-2ca</m:t>
        </m:r>
        <m:r>
          <m:rPr>
            <m:sty m:val="p"/>
          </m:rPr>
          <w:rPr>
            <w:rFonts w:ascii="Cambria Math" w:hAnsi="Cambria Math"/>
          </w:rPr>
          <m:t>cos</m:t>
        </m:r>
        <m:r>
          <w:rPr>
            <w:rFonts w:ascii="Cambria Math" w:hAnsi="Cambria Math"/>
          </w:rPr>
          <m:t>135°</m:t>
        </m:r>
      </m:oMath>
      <w:r>
        <w:t>.</w:t>
      </w:r>
    </w:p>
    <w:p w14:paraId="6C1E3420" w14:textId="77777777" w:rsidR="00200BFE" w:rsidRDefault="00200BFE" w:rsidP="00200BFE">
      <w:pPr>
        <w:spacing w:after="60" w:line="264" w:lineRule="auto"/>
        <w:jc w:val="both"/>
      </w:pPr>
    </w:p>
    <w:p w14:paraId="5DC28F88" w14:textId="77777777" w:rsidR="00200BFE" w:rsidRDefault="00200BFE" w:rsidP="00200BFE">
      <w:pPr>
        <w:spacing w:after="60" w:line="264" w:lineRule="auto"/>
        <w:jc w:val="both"/>
      </w:pPr>
      <w:r>
        <w:rPr>
          <w:b/>
        </w:rPr>
        <w:t>Bài 3.13</w:t>
      </w:r>
      <w:r>
        <w:t xml:space="preserve"> (SGK tr. 44). Cho tam giác </w:t>
      </w:r>
      <m:oMath>
        <m:r>
          <w:rPr>
            <w:rFonts w:ascii="Cambria Math" w:hAnsi="Cambria Math"/>
          </w:rPr>
          <m:t>ABC</m:t>
        </m:r>
      </m:oMath>
      <w:r>
        <w:t>. Tìm khẳng định đúng:</w:t>
      </w:r>
    </w:p>
    <w:p w14:paraId="0C09416E" w14:textId="77777777" w:rsidR="00200BFE" w:rsidRDefault="00200BFE" w:rsidP="00200BFE">
      <w:pPr>
        <w:spacing w:after="60" w:line="264" w:lineRule="auto"/>
        <w:ind w:left="340" w:hanging="255"/>
        <w:jc w:val="both"/>
      </w:pPr>
      <w:r>
        <w:t>-</w:t>
      </w:r>
      <w:r>
        <w:tab/>
        <w:t xml:space="preserve">a) A.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B. </w:t>
      </w:r>
      <m:oMath>
        <m:r>
          <w:rPr>
            <w:rFonts w:ascii="Cambria Math" w:hAnsi="Cambria Math"/>
          </w:rPr>
          <m:t>r=</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C.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D. </w:t>
      </w:r>
      <m:oMath>
        <m:r>
          <w:rPr>
            <w:rFonts w:ascii="Cambria Math" w:hAnsi="Cambria Math"/>
          </w:rPr>
          <m:t>S=r(a+b+c)</m:t>
        </m:r>
      </m:oMath>
      <w:r>
        <w:t>.</w:t>
      </w:r>
    </w:p>
    <w:p w14:paraId="5A1FD773" w14:textId="77777777" w:rsidR="00200BFE" w:rsidRDefault="00200BFE" w:rsidP="00200BFE">
      <w:pPr>
        <w:spacing w:after="60" w:line="264" w:lineRule="auto"/>
        <w:ind w:left="340" w:hanging="255"/>
        <w:jc w:val="both"/>
      </w:pPr>
      <w:r>
        <w:t>-</w:t>
      </w:r>
      <w:r>
        <w:tab/>
        <w:t xml:space="preserve">b) A. </w:t>
      </w:r>
      <m:oMath>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(B+C)</m:t>
        </m:r>
      </m:oMath>
      <w:r>
        <w:t xml:space="preserve">   B. </w:t>
      </w:r>
      <m:oMath>
        <m:r>
          <m:rPr>
            <m:sty m:val="p"/>
          </m:rPr>
          <w:rPr>
            <w:rFonts w:ascii="Cambria Math" w:hAnsi="Cambria Math"/>
          </w:rPr>
          <m:t>cos</m:t>
        </m:r>
        <m:r>
          <w:rPr>
            <w:rFonts w:ascii="Cambria Math" w:hAnsi="Cambria Math"/>
          </w:rPr>
          <m:t>A=</m:t>
        </m:r>
        <m:r>
          <m:rPr>
            <m:sty m:val="p"/>
          </m:rPr>
          <w:rPr>
            <w:rFonts w:ascii="Cambria Math" w:hAnsi="Cambria Math"/>
          </w:rPr>
          <m:t>cos</m:t>
        </m:r>
        <m:r>
          <w:rPr>
            <w:rFonts w:ascii="Cambria Math" w:hAnsi="Cambria Math"/>
          </w:rPr>
          <m:t>(B+C)</m:t>
        </m:r>
      </m:oMath>
      <w:r>
        <w:t xml:space="preserve">   C. </w:t>
      </w:r>
      <m:oMath>
        <m:r>
          <m:rPr>
            <m:sty m:val="p"/>
          </m:rPr>
          <w:rPr>
            <w:rFonts w:ascii="Cambria Math" w:hAnsi="Cambria Math"/>
          </w:rPr>
          <m:t>cos</m:t>
        </m:r>
        <m:r>
          <w:rPr>
            <w:rFonts w:ascii="Cambria Math" w:hAnsi="Cambria Math"/>
          </w:rPr>
          <m:t>A&gt;0</m:t>
        </m:r>
      </m:oMath>
      <w:r>
        <w:t xml:space="preserve">   D. </w:t>
      </w:r>
      <m:oMath>
        <m:r>
          <m:rPr>
            <m:sty m:val="p"/>
          </m:rPr>
          <w:rPr>
            <w:rFonts w:ascii="Cambria Math" w:hAnsi="Cambria Math"/>
          </w:rPr>
          <m:t>sin</m:t>
        </m:r>
        <m:r>
          <w:rPr>
            <w:rFonts w:ascii="Cambria Math" w:hAnsi="Cambria Math"/>
          </w:rPr>
          <m:t>A≤0</m:t>
        </m:r>
      </m:oMath>
      <w:r>
        <w:t>.</w:t>
      </w:r>
    </w:p>
    <w:p w14:paraId="1299435A" w14:textId="77777777" w:rsidR="00200BFE" w:rsidRDefault="00200BFE" w:rsidP="00200BFE">
      <w:pPr>
        <w:spacing w:after="60" w:line="264" w:lineRule="auto"/>
        <w:jc w:val="both"/>
      </w:pPr>
    </w:p>
    <w:p w14:paraId="1CB98EBE" w14:textId="77777777" w:rsidR="00200BFE" w:rsidRDefault="00200BFE" w:rsidP="00200BFE">
      <w:pPr>
        <w:spacing w:after="60" w:line="264" w:lineRule="auto"/>
        <w:jc w:val="both"/>
      </w:pPr>
      <w:r>
        <w:rPr>
          <w:b/>
        </w:rPr>
        <w:t>Bài 3.14</w:t>
      </w:r>
      <w:r>
        <w:t xml:space="preserve"> (SGK tr. 44). Tính:</w:t>
      </w:r>
    </w:p>
    <w:p w14:paraId="15A5C799" w14:textId="77777777" w:rsidR="00200BFE" w:rsidRDefault="00200BFE" w:rsidP="00200BFE">
      <w:pPr>
        <w:spacing w:after="60" w:line="264" w:lineRule="auto"/>
        <w:ind w:left="340" w:hanging="255"/>
        <w:jc w:val="both"/>
      </w:pPr>
      <w:r>
        <w:t>-</w:t>
      </w:r>
      <w:r>
        <w:tab/>
        <w:t xml:space="preserve">a) </w:t>
      </w:r>
      <m:oMath>
        <m:r>
          <w:rPr>
            <w:rFonts w:ascii="Cambria Math" w:hAnsi="Cambria Math"/>
          </w:rPr>
          <m:t>M=</m:t>
        </m:r>
        <m:r>
          <m:rPr>
            <m:sty m:val="p"/>
          </m:rPr>
          <w:rPr>
            <w:rFonts w:ascii="Cambria Math" w:hAnsi="Cambria Math"/>
          </w:rPr>
          <m:t>sin</m:t>
        </m:r>
        <m:r>
          <w:rPr>
            <w:rFonts w:ascii="Cambria Math" w:hAnsi="Cambria Math"/>
          </w:rPr>
          <m:t>45°·</m:t>
        </m:r>
        <m:r>
          <m:rPr>
            <m:sty m:val="p"/>
          </m:rPr>
          <w:rPr>
            <w:rFonts w:ascii="Cambria Math" w:hAnsi="Cambria Math"/>
          </w:rPr>
          <m:t>cos</m:t>
        </m:r>
        <m:r>
          <w:rPr>
            <w:rFonts w:ascii="Cambria Math" w:hAnsi="Cambria Math"/>
          </w:rPr>
          <m:t>45°+</m:t>
        </m:r>
        <m:r>
          <m:rPr>
            <m:sty m:val="p"/>
          </m:rPr>
          <w:rPr>
            <w:rFonts w:ascii="Cambria Math" w:hAnsi="Cambria Math"/>
          </w:rPr>
          <m:t>sin</m:t>
        </m:r>
        <m:r>
          <w:rPr>
            <w:rFonts w:ascii="Cambria Math" w:hAnsi="Cambria Math"/>
          </w:rPr>
          <m:t>30°</m:t>
        </m:r>
      </m:oMath>
      <w:r>
        <w:t>.</w:t>
      </w:r>
    </w:p>
    <w:p w14:paraId="13E6F161" w14:textId="77777777" w:rsidR="00200BFE" w:rsidRDefault="00200BFE" w:rsidP="00200BFE">
      <w:pPr>
        <w:spacing w:after="60" w:line="264" w:lineRule="auto"/>
        <w:ind w:left="340" w:hanging="255"/>
        <w:jc w:val="both"/>
      </w:pPr>
      <w:r>
        <w:t>-</w:t>
      </w:r>
      <w:r>
        <w:tab/>
        <w:t xml:space="preserve">b) </w:t>
      </w:r>
      <m:oMath>
        <m:r>
          <w:rPr>
            <w:rFonts w:ascii="Cambria Math" w:hAnsi="Cambria Math"/>
          </w:rPr>
          <m:t>N=</m:t>
        </m:r>
        <m:r>
          <m:rPr>
            <m:sty m:val="p"/>
          </m:rPr>
          <w:rPr>
            <w:rFonts w:ascii="Cambria Math" w:hAnsi="Cambria Math"/>
          </w:rPr>
          <m:t>sin</m:t>
        </m:r>
        <m:r>
          <w:rPr>
            <w:rFonts w:ascii="Cambria Math" w:hAnsi="Cambria Math"/>
          </w:rPr>
          <m:t>60°·</m:t>
        </m:r>
        <m:r>
          <m:rPr>
            <m:sty m:val="p"/>
          </m:rPr>
          <w:rPr>
            <w:rFonts w:ascii="Cambria Math" w:hAnsi="Cambria Math"/>
          </w:rPr>
          <m:t>cos</m:t>
        </m:r>
        <m:r>
          <w:rPr>
            <w:rFonts w:ascii="Cambria Math" w:hAnsi="Cambria Math"/>
          </w:rPr>
          <m:t>30°+</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sin</m:t>
        </m:r>
        <m:r>
          <w:rPr>
            <w:rFonts w:ascii="Cambria Math" w:hAnsi="Cambria Math"/>
          </w:rPr>
          <m:t>45°·</m:t>
        </m:r>
        <m:r>
          <m:rPr>
            <m:sty m:val="p"/>
          </m:rPr>
          <w:rPr>
            <w:rFonts w:ascii="Cambria Math" w:hAnsi="Cambria Math"/>
          </w:rPr>
          <m:t>cos</m:t>
        </m:r>
        <m:r>
          <w:rPr>
            <w:rFonts w:ascii="Cambria Math" w:hAnsi="Cambria Math"/>
          </w:rPr>
          <m:t>45°</m:t>
        </m:r>
      </m:oMath>
      <w:r>
        <w:t>.</w:t>
      </w:r>
    </w:p>
    <w:p w14:paraId="1DC6E3F1" w14:textId="77777777" w:rsidR="00200BFE" w:rsidRDefault="00200BFE" w:rsidP="00200BFE">
      <w:pPr>
        <w:spacing w:after="60" w:line="264" w:lineRule="auto"/>
        <w:ind w:left="340" w:hanging="255"/>
        <w:jc w:val="both"/>
      </w:pPr>
      <w:r>
        <w:lastRenderedPageBreak/>
        <w:t>-</w:t>
      </w:r>
      <w:r>
        <w:tab/>
        <w:t xml:space="preserve">c) </w:t>
      </w:r>
      <m:oMath>
        <m:r>
          <w:rPr>
            <w:rFonts w:ascii="Cambria Math" w:hAnsi="Cambria Math"/>
          </w:rPr>
          <m:t>P=1+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60°</m:t>
        </m:r>
      </m:oMath>
      <w:r>
        <w:t>.</w:t>
      </w:r>
    </w:p>
    <w:p w14:paraId="722355E3" w14:textId="77777777" w:rsidR="00200BFE" w:rsidRDefault="00200BFE" w:rsidP="00200BFE">
      <w:pPr>
        <w:spacing w:after="60" w:line="264" w:lineRule="auto"/>
        <w:ind w:left="340" w:hanging="255"/>
        <w:jc w:val="both"/>
      </w:pPr>
      <w:r>
        <w:t>-</w:t>
      </w:r>
      <w:r>
        <w:tab/>
        <w:t xml:space="preserve">d) </w:t>
      </w:r>
      <m:oMath>
        <m:r>
          <w:rPr>
            <w:rFonts w:ascii="Cambria Math" w:hAnsi="Cambria Math"/>
          </w:rPr>
          <m:t>Q=</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120°</m:t>
            </m:r>
          </m:den>
        </m:f>
        <m:r>
          <w:rPr>
            <w:rFonts w:ascii="Cambria Math" w:hAnsi="Cambria Math"/>
          </w:rPr>
          <m:t>-</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r>
          <w:rPr>
            <w:rFonts w:ascii="Cambria Math" w:hAnsi="Cambria Math"/>
          </w:rPr>
          <m:t>120°</m:t>
        </m:r>
      </m:oMath>
      <w:r>
        <w:t>.</w:t>
      </w:r>
    </w:p>
    <w:p w14:paraId="50A2CE4A" w14:textId="77777777" w:rsidR="00200BFE" w:rsidRDefault="00200BFE" w:rsidP="00200BFE">
      <w:pPr>
        <w:spacing w:after="60" w:line="264" w:lineRule="auto"/>
        <w:jc w:val="both"/>
      </w:pPr>
    </w:p>
    <w:p w14:paraId="10D0CB39" w14:textId="77777777" w:rsidR="00200BFE" w:rsidRDefault="00200BFE" w:rsidP="00200BFE">
      <w:pPr>
        <w:spacing w:after="60" w:line="264" w:lineRule="auto"/>
        <w:jc w:val="both"/>
      </w:pPr>
      <w:r>
        <w:t>#Nhiệm vụ 2 – Mức 2: Vận dụng</w:t>
      </w:r>
    </w:p>
    <w:p w14:paraId="3510F11F" w14:textId="77777777" w:rsidR="00200BFE" w:rsidRDefault="00200BFE" w:rsidP="00200BFE">
      <w:pPr>
        <w:spacing w:after="60" w:line="264" w:lineRule="auto"/>
        <w:jc w:val="both"/>
      </w:pPr>
      <w:r>
        <w:rPr>
          <w:b/>
        </w:rPr>
        <w:t>Bài 3.15</w:t>
      </w:r>
      <w:r>
        <w:t xml:space="preserve"> (SGK tr. 44).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=60°</m:t>
        </m:r>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=45°</m:t>
        </m:r>
      </m:oMath>
      <w:r>
        <w:t xml:space="preserve">, </w:t>
      </w:r>
      <m:oMath>
        <m:r>
          <w:rPr>
            <w:rFonts w:ascii="Cambria Math" w:hAnsi="Cambria Math"/>
          </w:rPr>
          <m:t>AC=10</m:t>
        </m:r>
      </m:oMath>
      <w:r>
        <w:t xml:space="preserve">. Tính </w:t>
      </w:r>
      <m:oMath>
        <m:r>
          <w:rPr>
            <w:rFonts w:ascii="Cambria Math" w:hAnsi="Cambria Math"/>
          </w:rPr>
          <m:t>a</m:t>
        </m:r>
      </m:oMath>
      <w:r>
        <w:t xml:space="preserve">, </w:t>
      </w:r>
      <m:oMath>
        <m:r>
          <w:rPr>
            <w:rFonts w:ascii="Cambria Math" w:hAnsi="Cambria Math"/>
          </w:rPr>
          <m:t>R</m:t>
        </m:r>
      </m:oMath>
      <w:r>
        <w:t xml:space="preserve">, </w:t>
      </w:r>
      <m:oMath>
        <m:r>
          <w:rPr>
            <w:rFonts w:ascii="Cambria Math" w:hAnsi="Cambria Math"/>
          </w:rPr>
          <m:t>S</m:t>
        </m:r>
      </m:oMath>
      <w:r>
        <w:t xml:space="preserve">, </w:t>
      </w:r>
      <m:oMath>
        <m:r>
          <w:rPr>
            <w:rFonts w:ascii="Cambria Math" w:hAnsi="Cambria Math"/>
          </w:rPr>
          <m:t>r</m:t>
        </m:r>
      </m:oMath>
      <w:r>
        <w:t>.</w:t>
      </w:r>
    </w:p>
    <w:p w14:paraId="65FEFA91" w14:textId="77777777" w:rsidR="00200BFE" w:rsidRDefault="00200BFE" w:rsidP="00200BFE">
      <w:pPr>
        <w:spacing w:after="60" w:line="264" w:lineRule="auto"/>
        <w:jc w:val="both"/>
      </w:pPr>
    </w:p>
    <w:p w14:paraId="01DF7162" w14:textId="77777777" w:rsidR="00200BFE" w:rsidRDefault="00200BFE" w:rsidP="00200BFE">
      <w:pPr>
        <w:spacing w:after="60" w:line="264" w:lineRule="auto"/>
        <w:jc w:val="both"/>
      </w:pPr>
      <w:r>
        <w:rPr>
          <w:b/>
        </w:rPr>
        <w:t>Bài 3.16</w:t>
      </w:r>
      <w:r>
        <w:t xml:space="preserve"> (SGK tr. 44). Cho tam giác </w:t>
      </w:r>
      <m:oMath>
        <m:r>
          <w:rPr>
            <w:rFonts w:ascii="Cambria Math" w:hAnsi="Cambria Math"/>
          </w:rPr>
          <m:t>ABC</m:t>
        </m:r>
      </m:oMath>
      <w:r>
        <w:t xml:space="preserve"> có trung tuyến </w:t>
      </w:r>
      <m:oMath>
        <m:r>
          <w:rPr>
            <w:rFonts w:ascii="Cambria Math" w:hAnsi="Cambria Math"/>
          </w:rPr>
          <m:t>AM</m:t>
        </m:r>
      </m:oMath>
      <w:r>
        <w:t>. Chứng minh:</w:t>
      </w:r>
    </w:p>
    <w:p w14:paraId="740D74DF" w14:textId="77777777" w:rsidR="00200BFE" w:rsidRDefault="00200BFE" w:rsidP="00200BFE">
      <w:pPr>
        <w:spacing w:after="60" w:line="264" w:lineRule="auto"/>
        <w:ind w:left="340" w:hanging="255"/>
        <w:jc w:val="both"/>
      </w:pPr>
      <w:r>
        <w:t>-</w:t>
      </w:r>
      <w:r>
        <w:tab/>
        <w:t xml:space="preserve">a) </w:t>
      </w:r>
      <m:oMath>
        <m:r>
          <m:rPr>
            <m:sty m:val="p"/>
          </m:rPr>
          <w:rPr>
            <w:rFonts w:ascii="Cambria Math" w:hAnsi="Cambria Math"/>
          </w:rPr>
          <m:t>cos</m:t>
        </m:r>
        <m:limUpp>
          <m:limUppPr>
            <m:ctrlPr>
              <w:rPr>
                <w:rFonts w:ascii="Cambria Math" w:hAnsi="Cambria Math"/>
              </w:rPr>
            </m:ctrlPr>
          </m:limUppPr>
          <m:e>
            <m:r>
              <w:rPr>
                <w:rFonts w:ascii="Cambria Math" w:hAnsi="Cambria Math"/>
              </w:rPr>
              <m:t>AMB</m:t>
            </m:r>
          </m:e>
          <m:lim>
            <m:r>
              <w:rPr>
                <w:rFonts w:ascii="Cambria Math" w:hAnsi="Cambria Math"/>
              </w:rPr>
              <m:t>^</m:t>
            </m:r>
          </m:lim>
        </m:limUpp>
        <m:r>
          <w:rPr>
            <w:rFonts w:ascii="Cambria Math" w:hAnsi="Cambria Math"/>
          </w:rPr>
          <m:t>+</m:t>
        </m:r>
        <m:r>
          <m:rPr>
            <m:sty m:val="p"/>
          </m:rPr>
          <w:rPr>
            <w:rFonts w:ascii="Cambria Math" w:hAnsi="Cambria Math"/>
          </w:rPr>
          <m:t>cos</m:t>
        </m:r>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=0</m:t>
        </m:r>
      </m:oMath>
      <w:r>
        <w:t>.</w:t>
      </w:r>
    </w:p>
    <w:p w14:paraId="434978AA" w14:textId="77777777" w:rsidR="00200BFE" w:rsidRDefault="00200BFE" w:rsidP="00200BFE">
      <w:pPr>
        <w:spacing w:after="60" w:line="264" w:lineRule="auto"/>
        <w:ind w:left="340" w:hanging="255"/>
        <w:jc w:val="both"/>
      </w:pPr>
      <w:r>
        <w:t>-</w:t>
      </w:r>
      <w:r>
        <w:tab/>
        <w:t xml:space="preserve">c) </w:t>
      </w:r>
      <m:oMath>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4</m:t>
            </m:r>
          </m:den>
        </m:f>
      </m:oMath>
      <w:r>
        <w:t xml:space="preserve"> (công thức đường trung tuyến).</w:t>
      </w:r>
    </w:p>
    <w:p w14:paraId="74A6E0A8" w14:textId="77777777" w:rsidR="00200BFE" w:rsidRDefault="00200BFE" w:rsidP="00200BFE">
      <w:pPr>
        <w:spacing w:after="60" w:line="264" w:lineRule="auto"/>
        <w:jc w:val="both"/>
      </w:pPr>
    </w:p>
    <w:p w14:paraId="41057123" w14:textId="77777777" w:rsidR="00200BFE" w:rsidRDefault="00200BFE" w:rsidP="00200BFE">
      <w:pPr>
        <w:spacing w:after="60" w:line="264" w:lineRule="auto"/>
        <w:jc w:val="both"/>
      </w:pPr>
      <w:r>
        <w:rPr>
          <w:b/>
        </w:rPr>
        <w:t>Bài 3.17</w:t>
      </w:r>
      <w:r>
        <w:t xml:space="preserve"> (SGK tr. 44). Cho tam giác </w:t>
      </w:r>
      <m:oMath>
        <m:r>
          <w:rPr>
            <w:rFonts w:ascii="Cambria Math" w:hAnsi="Cambria Math"/>
          </w:rPr>
          <m:t>ABC</m:t>
        </m:r>
      </m:oMath>
      <w:r>
        <w:t>. Chứng minh:</w:t>
      </w:r>
    </w:p>
    <w:p w14:paraId="08D218F8" w14:textId="77777777" w:rsidR="00200BFE" w:rsidRDefault="00200BFE" w:rsidP="00200BFE">
      <w:pPr>
        <w:spacing w:after="60" w:line="264" w:lineRule="auto"/>
        <w:ind w:left="340" w:hanging="255"/>
        <w:jc w:val="both"/>
      </w:pPr>
      <w:r>
        <w:t>-</w:t>
      </w:r>
      <w:r>
        <w:tab/>
        <w:t xml:space="preserve">a) Góc </w:t>
      </w:r>
      <m:oMath>
        <m:r>
          <w:rPr>
            <w:rFonts w:ascii="Cambria Math" w:hAnsi="Cambria Math"/>
          </w:rPr>
          <m:t>A</m:t>
        </m:r>
      </m:oMath>
      <w:r>
        <w:t xml:space="preserve"> nhọn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&gt;</m:t>
        </m:r>
        <m:sSup>
          <m:sSupPr>
            <m:ctrlPr>
              <w:rPr>
                <w:rFonts w:ascii="Cambria Math" w:hAnsi="Cambria Math"/>
              </w:rPr>
            </m:ctrlPr>
          </m:sSupPr>
          <m:e>
            <m:r>
              <w:rPr>
                <w:rFonts w:ascii="Cambria Math" w:hAnsi="Cambria Math"/>
              </w:rPr>
              <m:t>a</m:t>
            </m:r>
          </m:e>
          <m:sup>
            <m:r>
              <w:rPr>
                <w:rFonts w:ascii="Cambria Math" w:hAnsi="Cambria Math"/>
              </w:rPr>
              <m:t>2</m:t>
            </m:r>
          </m:sup>
        </m:sSup>
      </m:oMath>
      <w:r>
        <w:t>.</w:t>
      </w:r>
    </w:p>
    <w:p w14:paraId="7F149FFB" w14:textId="77777777" w:rsidR="00200BFE" w:rsidRDefault="00200BFE" w:rsidP="00200BFE">
      <w:pPr>
        <w:spacing w:after="60" w:line="264" w:lineRule="auto"/>
        <w:ind w:left="340" w:hanging="255"/>
        <w:jc w:val="both"/>
      </w:pPr>
      <w:r>
        <w:t>-</w:t>
      </w:r>
      <w:r>
        <w:tab/>
        <w:t xml:space="preserve">b) Góc </w:t>
      </w:r>
      <m:oMath>
        <m:r>
          <w:rPr>
            <w:rFonts w:ascii="Cambria Math" w:hAnsi="Cambria Math"/>
          </w:rPr>
          <m:t>A</m:t>
        </m:r>
      </m:oMath>
      <w:r>
        <w:t xml:space="preserve"> tù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&lt;</m:t>
        </m:r>
        <m:sSup>
          <m:sSupPr>
            <m:ctrlPr>
              <w:rPr>
                <w:rFonts w:ascii="Cambria Math" w:hAnsi="Cambria Math"/>
              </w:rPr>
            </m:ctrlPr>
          </m:sSupPr>
          <m:e>
            <m:r>
              <w:rPr>
                <w:rFonts w:ascii="Cambria Math" w:hAnsi="Cambria Math"/>
              </w:rPr>
              <m:t>a</m:t>
            </m:r>
          </m:e>
          <m:sup>
            <m:r>
              <w:rPr>
                <w:rFonts w:ascii="Cambria Math" w:hAnsi="Cambria Math"/>
              </w:rPr>
              <m:t>2</m:t>
            </m:r>
          </m:sup>
        </m:sSup>
      </m:oMath>
      <w:r>
        <w:t>.</w:t>
      </w:r>
    </w:p>
    <w:p w14:paraId="554A61BC" w14:textId="77777777" w:rsidR="00200BFE" w:rsidRDefault="00200BFE" w:rsidP="00200BFE">
      <w:pPr>
        <w:spacing w:after="60" w:line="264" w:lineRule="auto"/>
        <w:ind w:left="340" w:hanging="255"/>
        <w:jc w:val="both"/>
      </w:pPr>
      <w:r>
        <w:t>-</w:t>
      </w:r>
      <w:r>
        <w:tab/>
        <w:t xml:space="preserve">c) Góc </w:t>
      </w:r>
      <m:oMath>
        <m:r>
          <w:rPr>
            <w:rFonts w:ascii="Cambria Math" w:hAnsi="Cambria Math"/>
          </w:rPr>
          <m:t>A</m:t>
        </m:r>
      </m:oMath>
      <w:r>
        <w:t xml:space="preserve"> vuông </w:t>
      </w:r>
      <m:oMath>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w:t>
      </w:r>
    </w:p>
    <w:p w14:paraId="21944563" w14:textId="77777777" w:rsidR="00200BFE" w:rsidRDefault="00200BFE" w:rsidP="00200BFE">
      <w:pPr>
        <w:spacing w:after="60" w:line="264" w:lineRule="auto"/>
        <w:jc w:val="both"/>
      </w:pPr>
    </w:p>
    <w:p w14:paraId="5036A382" w14:textId="77777777" w:rsidR="00200BFE" w:rsidRDefault="00200BFE" w:rsidP="00200BFE">
      <w:pPr>
        <w:spacing w:after="60" w:line="264" w:lineRule="auto"/>
        <w:jc w:val="both"/>
      </w:pPr>
      <w:r>
        <w:t>#Nhiệm vụ 3 – Mức 3: Vận dụng cao</w:t>
      </w:r>
    </w:p>
    <w:p w14:paraId="5B2B8313" w14:textId="77777777" w:rsidR="00200BFE" w:rsidRDefault="00200BFE" w:rsidP="00200BFE">
      <w:pPr>
        <w:spacing w:after="60" w:line="264" w:lineRule="auto"/>
        <w:jc w:val="both"/>
      </w:pPr>
      <w:r>
        <w:rPr>
          <w:b/>
        </w:rPr>
        <w:t>Bài 3.18</w:t>
      </w:r>
      <w:r>
        <w:t xml:space="preserve"> (SGK tr. 45). Tàu </w:t>
      </w:r>
      <m:oMath>
        <m:r>
          <w:rPr>
            <w:rFonts w:ascii="Cambria Math" w:hAnsi="Cambria Math"/>
          </w:rPr>
          <m:t>B</m:t>
        </m:r>
      </m:oMath>
      <w:r>
        <w:t xml:space="preserve"> ở vị trí cách tàu </w:t>
      </w:r>
      <m:oMath>
        <m:r>
          <w:rPr>
            <w:rFonts w:ascii="Cambria Math" w:hAnsi="Cambria Math"/>
          </w:rPr>
          <m:t>A</m:t>
        </m:r>
      </m:oMath>
      <w:r>
        <w:t xml:space="preserve"> 53 km về hướng N34°E. Tàu </w:t>
      </w:r>
      <m:oMath>
        <m:r>
          <w:rPr>
            <w:rFonts w:ascii="Cambria Math" w:hAnsi="Cambria Math"/>
          </w:rPr>
          <m:t>B</m:t>
        </m:r>
      </m:oMath>
      <w:r>
        <w:t xml:space="preserve"> chuyển động thẳng đều 30 km/h về hướng đông, đồng thời tàu </w:t>
      </w:r>
      <m:oMath>
        <m:r>
          <w:rPr>
            <w:rFonts w:ascii="Cambria Math" w:hAnsi="Cambria Math"/>
          </w:rPr>
          <m:t>A</m:t>
        </m:r>
      </m:oMath>
      <w:r>
        <w:t xml:space="preserve"> chuyển động thẳng đều 50 km/h để gặp tàu </w:t>
      </w:r>
      <m:oMath>
        <m:r>
          <w:rPr>
            <w:rFonts w:ascii="Cambria Math" w:hAnsi="Cambria Math"/>
          </w:rPr>
          <m:t>B</m:t>
        </m:r>
      </m:oMath>
      <w:r>
        <w:t xml:space="preserve">. a) Tàu </w:t>
      </w:r>
      <m:oMath>
        <m:r>
          <w:rPr>
            <w:rFonts w:ascii="Cambria Math" w:hAnsi="Cambria Math"/>
          </w:rPr>
          <m:t>A</m:t>
        </m:r>
      </m:oMath>
      <w:r>
        <w:t xml:space="preserve"> cần đi theo hướng nào?   b) Sau bao lâu gặp nhau?</w:t>
      </w:r>
    </w:p>
    <w:p w14:paraId="2F50495E" w14:textId="77777777" w:rsidR="00200BFE" w:rsidRDefault="00200BFE" w:rsidP="00200BFE">
      <w:pPr>
        <w:spacing w:after="60" w:line="264" w:lineRule="auto"/>
        <w:jc w:val="both"/>
      </w:pPr>
    </w:p>
    <w:p w14:paraId="361B7058" w14:textId="77777777" w:rsidR="00200BFE" w:rsidRDefault="00200BFE" w:rsidP="00200BFE">
      <w:pPr>
        <w:spacing w:after="60" w:line="264" w:lineRule="auto"/>
        <w:jc w:val="both"/>
      </w:pPr>
      <w:r>
        <w:rPr>
          <w:b/>
        </w:rPr>
        <w:t>Bài 3.19</w:t>
      </w:r>
      <w:r>
        <w:t xml:space="preserve"> (SGK tr. 45). Trên sân bóng chày, gôn Nhà, gôn 1, gôn 2, gôn 3 là 4 đỉnh hình vuông cạnh 27,4 m. Vị trí ném bóng nằm trên đường nối gôn Nhà với gôn 2, cách gôn Nhà 18,44 m. Tính khoảng cách từ vị trí ném bóng tới gôn 1 và gôn 3.</w:t>
      </w:r>
    </w:p>
    <w:p w14:paraId="55B1A799" w14:textId="77777777" w:rsidR="00200BFE" w:rsidRDefault="00200BFE" w:rsidP="00200BFE">
      <w:pPr>
        <w:keepNext/>
        <w:spacing w:after="60" w:line="264" w:lineRule="auto"/>
        <w:jc w:val="both"/>
      </w:pPr>
      <w:r>
        <w:rPr>
          <w:b/>
        </w:rPr>
        <w:t>c) Sản phẩm:</w:t>
      </w:r>
    </w:p>
    <w:p w14:paraId="1B778B4D" w14:textId="77777777" w:rsidR="00200BFE" w:rsidRDefault="00200BFE" w:rsidP="00200BFE">
      <w:pPr>
        <w:spacing w:after="60" w:line="264" w:lineRule="auto"/>
        <w:jc w:val="both"/>
      </w:pPr>
      <w:r>
        <w:rPr>
          <w:b/>
        </w:rPr>
        <w:t>Đáp án (dành cho GV):</w:t>
      </w:r>
    </w:p>
    <w:p w14:paraId="5427BFF8" w14:textId="77777777" w:rsidR="00200BFE" w:rsidRDefault="00200BFE" w:rsidP="00200BFE">
      <w:pPr>
        <w:spacing w:after="60" w:line="264" w:lineRule="auto"/>
        <w:jc w:val="both"/>
      </w:pPr>
      <w:r>
        <w:t>Bài 3.12: a) D; b) B; c) D.</w:t>
      </w:r>
    </w:p>
    <w:p w14:paraId="13FC7360" w14:textId="77777777" w:rsidR="00200BFE" w:rsidRDefault="00200BFE" w:rsidP="00200BFE">
      <w:pPr>
        <w:spacing w:after="60" w:line="264" w:lineRule="auto"/>
        <w:jc w:val="both"/>
      </w:pPr>
      <w:r>
        <w:t xml:space="preserve">  - a)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ac</m:t>
        </m:r>
      </m:oMath>
      <w:r>
        <w:t xml:space="preserve"> → D.</w:t>
      </w:r>
    </w:p>
    <w:p w14:paraId="56E2DB07" w14:textId="77777777" w:rsidR="00200BFE" w:rsidRDefault="00200BFE" w:rsidP="00200BFE">
      <w:pPr>
        <w:spacing w:after="60" w:line="264" w:lineRule="auto"/>
        <w:jc w:val="both"/>
      </w:pPr>
      <w:r>
        <w:t xml:space="preserve">  - b) </w:t>
      </w:r>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b</m:t>
        </m:r>
      </m:oMath>
      <w:r>
        <w:t xml:space="preserve"> → B.</w:t>
      </w:r>
    </w:p>
    <w:p w14:paraId="57F97B60" w14:textId="77777777" w:rsidR="00200BFE" w:rsidRDefault="00200BFE" w:rsidP="00200BFE">
      <w:pPr>
        <w:spacing w:after="60" w:line="264" w:lineRule="auto"/>
        <w:jc w:val="both"/>
      </w:pPr>
      <w:r>
        <w:t xml:space="preserve">  - c)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-2ac</m:t>
        </m:r>
        <m:r>
          <m:rPr>
            <m:sty m:val="p"/>
          </m:rPr>
          <w:rPr>
            <w:rFonts w:ascii="Cambria Math" w:hAnsi="Cambria Math"/>
          </w:rPr>
          <m:t>cos</m:t>
        </m:r>
        <m:r>
          <w:rPr>
            <w:rFonts w:ascii="Cambria Math" w:hAnsi="Cambria Math"/>
          </w:rPr>
          <m:t>135°=</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ac</m:t>
        </m:r>
      </m:oMath>
      <w:r>
        <w:t xml:space="preserve"> → D.</w:t>
      </w:r>
    </w:p>
    <w:p w14:paraId="18FEF7EE" w14:textId="77777777" w:rsidR="00200BFE" w:rsidRDefault="00200BFE" w:rsidP="00200BFE">
      <w:pPr>
        <w:spacing w:after="60" w:line="264" w:lineRule="auto"/>
        <w:jc w:val="both"/>
      </w:pPr>
      <w:r>
        <w:t>Bài 3.13: a) B; b) A.</w:t>
      </w:r>
    </w:p>
    <w:p w14:paraId="087A2813" w14:textId="77777777" w:rsidR="00200BFE" w:rsidRDefault="00200BFE" w:rsidP="00200BFE">
      <w:pPr>
        <w:spacing w:after="60" w:line="264" w:lineRule="auto"/>
        <w:jc w:val="both"/>
      </w:pPr>
      <w:r>
        <w:t xml:space="preserve">  - a)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 B.</w:t>
      </w:r>
    </w:p>
    <w:p w14:paraId="516026BC" w14:textId="77777777" w:rsidR="00200BFE" w:rsidRDefault="00200BFE" w:rsidP="00200BFE">
      <w:pPr>
        <w:spacing w:after="60" w:line="264" w:lineRule="auto"/>
        <w:jc w:val="both"/>
      </w:pPr>
      <w:r>
        <w:t xml:space="preserve">  - b) </w:t>
      </w:r>
      <m:oMath>
        <m:r>
          <w:rPr>
            <w:rFonts w:ascii="Cambria Math" w:hAnsi="Cambria Math"/>
          </w:rPr>
          <m:t>A=180°-(B+C)⇒</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(B+C)</m:t>
        </m:r>
      </m:oMath>
      <w:r>
        <w:t xml:space="preserve"> → A.</w:t>
      </w:r>
    </w:p>
    <w:p w14:paraId="70BADF39" w14:textId="77777777" w:rsidR="00200BFE" w:rsidRDefault="00200BFE" w:rsidP="00200BFE">
      <w:pPr>
        <w:spacing w:after="60" w:line="264" w:lineRule="auto"/>
        <w:jc w:val="both"/>
      </w:pPr>
      <w:r>
        <w:t xml:space="preserve">Bài 3.14: </w:t>
      </w:r>
      <m:oMath>
        <m:r>
          <w:rPr>
            <w:rFonts w:ascii="Cambria Math" w:hAnsi="Cambria Math"/>
          </w:rPr>
          <m:t>M=1</m:t>
        </m:r>
      </m:oMath>
      <w:r>
        <w:t xml:space="preserve">; </w:t>
      </w:r>
      <m:oMath>
        <m:r>
          <w:rPr>
            <w:rFonts w:ascii="Cambria Math" w:hAnsi="Cambria Math"/>
          </w:rPr>
          <m:t>N=1</m:t>
        </m:r>
      </m:oMath>
      <w:r>
        <w:t xml:space="preserve">; </w:t>
      </w:r>
      <m:oMath>
        <m:r>
          <w:rPr>
            <w:rFonts w:ascii="Cambria Math" w:hAnsi="Cambria Math"/>
          </w:rPr>
          <m:t>P=4</m:t>
        </m:r>
      </m:oMath>
      <w:r>
        <w:t xml:space="preserve">; </w:t>
      </w:r>
      <m:oMath>
        <m:r>
          <w:rPr>
            <w:rFonts w:ascii="Cambria Math" w:hAnsi="Cambria Math"/>
          </w:rPr>
          <m:t>Q=1</m:t>
        </m:r>
      </m:oMath>
      <w:r>
        <w:t>.</w:t>
      </w:r>
    </w:p>
    <w:p w14:paraId="4C12813F" w14:textId="77777777" w:rsidR="00200BFE" w:rsidRDefault="00200BFE" w:rsidP="00200BFE">
      <w:pPr>
        <w:spacing w:after="60" w:line="264" w:lineRule="auto"/>
        <w:jc w:val="both"/>
      </w:pPr>
      <w:r>
        <w:t xml:space="preserve">Bài 3.15: </w:t>
      </w:r>
      <m:oMath>
        <m:r>
          <w:rPr>
            <w:rFonts w:ascii="Cambria Math" w:hAnsi="Cambria Math"/>
          </w:rPr>
          <m:t>A=75°</m:t>
        </m:r>
      </m:oMath>
      <w:r>
        <w:t xml:space="preserve">; </w:t>
      </w:r>
      <m:oMath>
        <m:r>
          <w:rPr>
            <w:rFonts w:ascii="Cambria Math" w:hAnsi="Cambria Math"/>
          </w:rPr>
          <m:t>a=</m:t>
        </m:r>
        <m:f>
          <m:fPr>
            <m:ctrlPr>
              <w:rPr>
                <w:rFonts w:ascii="Cambria Math" w:hAnsi="Cambria Math"/>
              </w:rPr>
            </m:ctrlPr>
          </m:fPr>
          <m:num>
            <m:r>
              <w:rPr>
                <w:rFonts w:ascii="Cambria Math" w:hAnsi="Cambria Math"/>
              </w:rPr>
              <m:t>5(3</m:t>
            </m:r>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num>
          <m:den>
            <m:r>
              <w:rPr>
                <w:rFonts w:ascii="Cambria Math" w:hAnsi="Cambria Math"/>
              </w:rPr>
              <m:t>3</m:t>
            </m:r>
          </m:den>
        </m:f>
        <m:r>
          <w:rPr>
            <w:rFonts w:ascii="Cambria Math" w:hAnsi="Cambria Math"/>
          </w:rPr>
          <m:t>≈11,15</m:t>
        </m:r>
      </m:oMath>
      <w:r>
        <w:t xml:space="preserve">; </w:t>
      </w:r>
      <m:oMath>
        <m:r>
          <w:rPr>
            <w:rFonts w:ascii="Cambria Math" w:hAnsi="Cambria Math"/>
          </w:rPr>
          <m:t>R=</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≈5,77</m:t>
        </m:r>
      </m:oMath>
      <w:r>
        <w:t xml:space="preserve">; </w:t>
      </w:r>
      <m:oMath>
        <m:r>
          <w:rPr>
            <w:rFonts w:ascii="Cambria Math" w:hAnsi="Cambria Math"/>
          </w:rPr>
          <m:t>S=</m:t>
        </m:r>
        <m:f>
          <m:fPr>
            <m:ctrlPr>
              <w:rPr>
                <w:rFonts w:ascii="Cambria Math" w:hAnsi="Cambria Math"/>
              </w:rPr>
            </m:ctrlPr>
          </m:fPr>
          <m:num>
            <m:r>
              <w:rPr>
                <w:rFonts w:ascii="Cambria Math" w:hAnsi="Cambria Math"/>
              </w:rPr>
              <m:t>25(3+</m:t>
            </m:r>
            <m:rad>
              <m:radPr>
                <m:degHide m:val="1"/>
                <m:ctrlPr>
                  <w:rPr>
                    <w:rFonts w:ascii="Cambria Math" w:hAnsi="Cambria Math"/>
                  </w:rPr>
                </m:ctrlPr>
              </m:radPr>
              <m:deg/>
              <m:e>
                <m:r>
                  <w:rPr>
                    <w:rFonts w:ascii="Cambria Math" w:hAnsi="Cambria Math"/>
                  </w:rPr>
                  <m:t>3</m:t>
                </m:r>
              </m:e>
            </m:rad>
            <m:r>
              <w:rPr>
                <w:rFonts w:ascii="Cambria Math" w:hAnsi="Cambria Math"/>
              </w:rPr>
              <m:t>)</m:t>
            </m:r>
          </m:num>
          <m:den>
            <m:r>
              <w:rPr>
                <w:rFonts w:ascii="Cambria Math" w:hAnsi="Cambria Math"/>
              </w:rPr>
              <m:t>3</m:t>
            </m:r>
          </m:den>
        </m:f>
        <m:r>
          <w:rPr>
            <w:rFonts w:ascii="Cambria Math" w:hAnsi="Cambria Math"/>
          </w:rPr>
          <m:t>≈39,43</m:t>
        </m:r>
      </m:oMath>
      <w:r>
        <w:t xml:space="preserve">; </w:t>
      </w:r>
      <m:oMath>
        <m:r>
          <w:rPr>
            <w:rFonts w:ascii="Cambria Math" w:hAnsi="Cambria Math"/>
          </w:rPr>
          <m:t>r≈2,69</m:t>
        </m:r>
      </m:oMath>
      <w:r>
        <w:t>.</w:t>
      </w:r>
    </w:p>
    <w:p w14:paraId="7CF52B52" w14:textId="77777777" w:rsidR="00200BFE" w:rsidRDefault="00200BFE" w:rsidP="00200BFE">
      <w:pPr>
        <w:spacing w:after="60" w:line="264" w:lineRule="auto"/>
        <w:jc w:val="both"/>
      </w:pPr>
      <w:r>
        <w:lastRenderedPageBreak/>
        <w:t xml:space="preserve">Bài 3.16c: Dùng định lí cosin trong </w:t>
      </w:r>
      <m:oMath>
        <m:r>
          <w:rPr>
            <w:rFonts w:ascii="Cambria Math" w:hAnsi="Cambria Math"/>
          </w:rPr>
          <m:t>△ABM</m:t>
        </m:r>
      </m:oMath>
      <w:r>
        <w:t xml:space="preserve"> và </w:t>
      </w:r>
      <m:oMath>
        <m:r>
          <w:rPr>
            <w:rFonts w:ascii="Cambria Math" w:hAnsi="Cambria Math"/>
          </w:rPr>
          <m:t>△ACM</m:t>
        </m:r>
      </m:oMath>
      <w:r>
        <w:t xml:space="preserve">; vì </w:t>
      </w:r>
      <m:oMath>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=180°-</m:t>
        </m:r>
        <m:limUpp>
          <m:limUppPr>
            <m:ctrlPr>
              <w:rPr>
                <w:rFonts w:ascii="Cambria Math" w:hAnsi="Cambria Math"/>
              </w:rPr>
            </m:ctrlPr>
          </m:limUppPr>
          <m:e>
            <m:r>
              <w:rPr>
                <w:rFonts w:ascii="Cambria Math" w:hAnsi="Cambria Math"/>
              </w:rPr>
              <m:t>AMB</m:t>
            </m:r>
          </m:e>
          <m:lim>
            <m:r>
              <w:rPr>
                <w:rFonts w:ascii="Cambria Math" w:hAnsi="Cambria Math"/>
              </w:rPr>
              <m:t>^</m:t>
            </m:r>
          </m:lim>
        </m:limUpp>
      </m:oMath>
      <w:r>
        <w:t xml:space="preserve"> và </w:t>
      </w:r>
      <m:oMath>
        <m:r>
          <w:rPr>
            <w:rFonts w:ascii="Cambria Math" w:hAnsi="Cambria Math"/>
          </w:rPr>
          <m:t>BM=CM=</m:t>
        </m:r>
        <m:f>
          <m:fPr>
            <m:ctrlPr>
              <w:rPr>
                <w:rFonts w:ascii="Cambria Math" w:hAnsi="Cambria Math"/>
              </w:rPr>
            </m:ctrlPr>
          </m:fPr>
          <m:num>
            <m:r>
              <w:rPr>
                <w:rFonts w:ascii="Cambria Math" w:hAnsi="Cambria Math"/>
              </w:rPr>
              <m:t>a</m:t>
            </m:r>
          </m:num>
          <m:den>
            <m:r>
              <w:rPr>
                <w:rFonts w:ascii="Cambria Math" w:hAnsi="Cambria Math"/>
              </w:rPr>
              <m:t>2</m:t>
            </m:r>
          </m:den>
        </m:f>
      </m:oMath>
      <w:r>
        <w:t>, cộng hai hệ thức thu được công thức đường trung tuyến.</w:t>
      </w:r>
    </w:p>
    <w:p w14:paraId="648BD608" w14:textId="77777777" w:rsidR="00200BFE" w:rsidRDefault="00200BFE" w:rsidP="00200BFE">
      <w:pPr>
        <w:spacing w:after="60" w:line="264" w:lineRule="auto"/>
        <w:jc w:val="both"/>
      </w:pPr>
      <w:r>
        <w:t xml:space="preserve">Bài 3.17: Từ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w:t>
      </w:r>
      <m:oMath>
        <m:r>
          <m:rPr>
            <m:sty m:val="p"/>
          </m:rPr>
          <w:rPr>
            <w:rFonts w:ascii="Cambria Math" w:hAnsi="Cambria Math"/>
          </w:rPr>
          <m:t>cos</m:t>
        </m:r>
        <m:r>
          <w:rPr>
            <w:rFonts w:ascii="Cambria Math" w:hAnsi="Cambria Math"/>
          </w:rPr>
          <m:t>A&gt;0⇒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ngược lại khi tù/vuông.</w:t>
      </w:r>
    </w:p>
    <w:p w14:paraId="639EEAD0" w14:textId="77777777" w:rsidR="00200BFE" w:rsidRDefault="00200BFE" w:rsidP="00200BFE">
      <w:pPr>
        <w:spacing w:after="60" w:line="264" w:lineRule="auto"/>
        <w:jc w:val="both"/>
      </w:pPr>
      <w:r>
        <w:t xml:space="preserve">Bài 3.18: Hướng tàu </w:t>
      </w:r>
      <m:oMath>
        <m:r>
          <w:rPr>
            <w:rFonts w:ascii="Cambria Math" w:hAnsi="Cambria Math"/>
          </w:rPr>
          <m:t>A</m:t>
        </m:r>
      </m:oMath>
      <w:r>
        <w:t xml:space="preserve">: </w:t>
      </w:r>
      <w:r>
        <w:rPr>
          <w:b/>
        </w:rPr>
        <w:t>N64°E</w:t>
      </w:r>
      <w:r>
        <w:t xml:space="preserve">; thời gian gặp nhau </w:t>
      </w:r>
      <m:oMath>
        <m:r>
          <w:rPr>
            <w:rFonts w:ascii="Cambria Math" w:hAnsi="Cambria Math"/>
          </w:rPr>
          <m:t>≈</m:t>
        </m:r>
      </m:oMath>
      <w:r>
        <w:t xml:space="preserve"> </w:t>
      </w:r>
      <w:r>
        <w:rPr>
          <w:b/>
        </w:rPr>
        <w:t>2 giờ</w:t>
      </w:r>
      <w:r>
        <w:t>.</w:t>
      </w:r>
    </w:p>
    <w:p w14:paraId="62A31BB5" w14:textId="77777777" w:rsidR="00200BFE" w:rsidRDefault="00200BFE" w:rsidP="00200BFE">
      <w:pPr>
        <w:spacing w:after="60" w:line="264" w:lineRule="auto"/>
        <w:jc w:val="both"/>
      </w:pPr>
      <w:r>
        <w:t xml:space="preserve">Bài 3.19: Khoảng cách đến gôn 1 = gôn 3 </w:t>
      </w:r>
      <m:oMath>
        <m:r>
          <w:rPr>
            <w:rFonts w:ascii="Cambria Math" w:hAnsi="Cambria Math"/>
          </w:rPr>
          <m:t>≈</m:t>
        </m:r>
      </m:oMath>
      <w:r>
        <w:t xml:space="preserve"> </w:t>
      </w:r>
      <w:r>
        <w:rPr>
          <w:b/>
        </w:rPr>
        <w:t>19,4 m</w:t>
      </w:r>
      <w:r>
        <w:t>.</w:t>
      </w:r>
    </w:p>
    <w:p w14:paraId="266AC90B" w14:textId="77777777" w:rsidR="00200BFE" w:rsidRDefault="00200BFE" w:rsidP="00200BFE">
      <w:pPr>
        <w:keepNext/>
        <w:spacing w:after="60" w:line="264" w:lineRule="auto"/>
        <w:jc w:val="both"/>
      </w:pPr>
      <w:r>
        <w:rPr>
          <w:b/>
        </w:rPr>
        <w:t>d) Tổ chức thực hiện:</w:t>
      </w:r>
    </w:p>
    <w:p w14:paraId="69AF801D" w14:textId="77777777" w:rsidR="00200BFE" w:rsidRDefault="00200BFE" w:rsidP="00200BFE">
      <w:pPr>
        <w:spacing w:after="60" w:line="264" w:lineRule="auto"/>
        <w:ind w:left="340" w:hanging="255"/>
        <w:jc w:val="both"/>
      </w:pPr>
      <w:r>
        <w:t>-</w:t>
      </w:r>
      <w:r>
        <w:tab/>
      </w:r>
      <w:r>
        <w:rPr>
          <w:b/>
        </w:rPr>
        <w:t>Giao nhiệm vụ:</w:t>
      </w:r>
      <w:r>
        <w:t xml:space="preserve"> Phát phiếu 3 mức, thời gian 20 phút. GV nêu: 'Chọn mức phù hợp, hoàn thành xong thì chuyển mức cao hơn.' Ai hoàn thành sớm có thể trợ giúp bạn cùng bàn.</w:t>
      </w:r>
    </w:p>
    <w:p w14:paraId="0CD2BF91" w14:textId="77777777" w:rsidR="00200BFE" w:rsidRDefault="00200BFE" w:rsidP="00200BFE">
      <w:pPr>
        <w:spacing w:after="60" w:line="264" w:lineRule="auto"/>
        <w:ind w:left="340" w:hanging="255"/>
        <w:jc w:val="both"/>
      </w:pPr>
      <w:r>
        <w:t>-</w:t>
      </w:r>
      <w:r>
        <w:tab/>
      </w:r>
      <w:r>
        <w:rPr>
          <w:b/>
        </w:rPr>
        <w:t>Thực hiện nhiệm vụ:</w:t>
      </w:r>
      <w:r>
        <w:t xml:space="preserve"> - Mức 1 (HS yếu – TB): làm 3.12, 3.13, 3.14 cá nhân hoặc cặp đôi.</w:t>
      </w:r>
      <w:r>
        <w:br/>
        <w:t>- Mức 2 (HS khá): làm 3.15, 3.16, 3.17.</w:t>
      </w:r>
      <w:r>
        <w:br/>
        <w:t>- Mức 3 (HS giỏi): làm 3.18, 3.19.</w:t>
      </w:r>
      <w:r>
        <w:br/>
        <w:t>GV quan sát, hỗ trợ cá nhân; nhắc HS dùng máy tính cầm tay.</w:t>
      </w:r>
    </w:p>
    <w:p w14:paraId="0C0BC7CA" w14:textId="77777777" w:rsidR="00200BFE" w:rsidRDefault="00200BFE" w:rsidP="00200BFE">
      <w:pPr>
        <w:spacing w:after="60" w:line="264" w:lineRule="auto"/>
        <w:ind w:left="340" w:hanging="255"/>
        <w:jc w:val="both"/>
      </w:pPr>
      <w:r>
        <w:t>-</w:t>
      </w:r>
      <w:r>
        <w:tab/>
      </w:r>
      <w:r>
        <w:rPr>
          <w:b/>
        </w:rPr>
        <w:t>Báo cáo, thảo luận:</w:t>
      </w:r>
      <w:r>
        <w:t xml:space="preserve"> Gọi 3 HS (mỗi mức 1 bạn) lên bảng trình bày kết quả đại diện. Lớp nhận xét. GV chiếu đáp án trên slide.</w:t>
      </w:r>
    </w:p>
    <w:p w14:paraId="3AFC4702" w14:textId="77777777" w:rsidR="00200BFE" w:rsidRDefault="00200BFE" w:rsidP="00200BFE">
      <w:pPr>
        <w:spacing w:after="60" w:line="264" w:lineRule="auto"/>
        <w:ind w:left="340" w:hanging="255"/>
        <w:jc w:val="both"/>
      </w:pPr>
      <w:r>
        <w:t>-</w:t>
      </w:r>
      <w:r>
        <w:tab/>
      </w:r>
      <w:r>
        <w:rPr>
          <w:b/>
        </w:rPr>
        <w:t>Kết luận, nhận định:</w:t>
      </w:r>
      <w:r>
        <w:t xml:space="preserve"> GV chốt điểm hay nhầm lẫn: bài 3.12b nhiều HS chọn sai D thay vì B; bài 3.15 quên tính </w:t>
      </w:r>
      <m:oMath>
        <m:r>
          <w:rPr>
            <w:rFonts w:ascii="Cambria Math" w:hAnsi="Cambria Math"/>
          </w:rPr>
          <m:t>A=75°</m:t>
        </m:r>
      </m:oMath>
      <w:r>
        <w:t xml:space="preserve"> trước; bài 3.17 cần xuất phát từ định lí cosin rồi suy luận về dấu </w:t>
      </w:r>
      <m:oMath>
        <m:r>
          <m:rPr>
            <m:sty m:val="p"/>
          </m:rPr>
          <w:rPr>
            <w:rFonts w:ascii="Cambria Math" w:hAnsi="Cambria Math"/>
          </w:rPr>
          <m:t>cos</m:t>
        </m:r>
        <m:r>
          <w:rPr>
            <w:rFonts w:ascii="Cambria Math" w:hAnsi="Cambria Math"/>
          </w:rPr>
          <m:t>A</m:t>
        </m:r>
      </m:oMath>
      <w:r>
        <w:t>.</w:t>
      </w:r>
    </w:p>
    <w:p w14:paraId="7B3CDB29" w14:textId="77777777" w:rsidR="00200BFE" w:rsidRDefault="00200BFE" w:rsidP="00200BFE">
      <w:pPr>
        <w:keepNext/>
        <w:spacing w:before="80" w:after="60" w:line="264" w:lineRule="auto"/>
      </w:pPr>
      <w:r>
        <w:rPr>
          <w:b/>
        </w:rPr>
        <w:t>3. Hoạt động 3: Vận dụng – Bài toán đo đạc thực tế (10 phút)</w:t>
      </w:r>
    </w:p>
    <w:p w14:paraId="68B0A004" w14:textId="77777777" w:rsidR="00200BFE" w:rsidRDefault="00200BFE" w:rsidP="00200BFE">
      <w:pPr>
        <w:spacing w:after="60" w:line="264" w:lineRule="auto"/>
        <w:jc w:val="both"/>
      </w:pPr>
      <w:r>
        <w:rPr>
          <w:b/>
        </w:rPr>
        <w:t>a) Mục tiêu:</w:t>
      </w:r>
      <w:r>
        <w:t xml:space="preserve"> Mô hình hóa và giải bài toán hệ thức lượng gắn địa phương địa phương.</w:t>
      </w:r>
    </w:p>
    <w:p w14:paraId="5AF7977D" w14:textId="77777777" w:rsidR="00200BFE" w:rsidRDefault="00200BFE" w:rsidP="00200BFE">
      <w:pPr>
        <w:keepNext/>
        <w:spacing w:after="60" w:line="264" w:lineRule="auto"/>
        <w:jc w:val="both"/>
      </w:pPr>
      <w:r>
        <w:rPr>
          <w:b/>
        </w:rPr>
        <w:t>b) Nội dung:</w:t>
      </w:r>
    </w:p>
    <w:p w14:paraId="677B6EAC" w14:textId="77777777" w:rsidR="00200BFE" w:rsidRDefault="00200BFE" w:rsidP="00200BFE">
      <w:pPr>
        <w:spacing w:after="60" w:line="264" w:lineRule="auto"/>
        <w:jc w:val="both"/>
      </w:pPr>
      <w:r>
        <w:rPr>
          <w:b/>
        </w:rPr>
        <w:t>Nhiệm vụ nhóm (4 HS):</w:t>
      </w:r>
      <w:r>
        <w:t xml:space="preserve"> Người dân xã địa phương cần đo diện tích thửa đất hình tam giác có hai cạnh liền kề dài 80 m và 60 m, góc kẹp giữa hai cạnh đo được 75°.</w:t>
      </w:r>
    </w:p>
    <w:p w14:paraId="0551BBA4" w14:textId="77777777" w:rsidR="00200BFE" w:rsidRDefault="00200BFE" w:rsidP="00200BFE">
      <w:pPr>
        <w:spacing w:after="60" w:line="264" w:lineRule="auto"/>
        <w:ind w:left="340" w:hanging="255"/>
        <w:jc w:val="both"/>
      </w:pPr>
      <w:r>
        <w:t>-</w:t>
      </w:r>
      <w:r>
        <w:tab/>
        <w:t>a) Tính diện tích thửa đất.</w:t>
      </w:r>
    </w:p>
    <w:p w14:paraId="2B983F6C" w14:textId="77777777" w:rsidR="00200BFE" w:rsidRDefault="00200BFE" w:rsidP="00200BFE">
      <w:pPr>
        <w:spacing w:after="60" w:line="264" w:lineRule="auto"/>
        <w:ind w:left="340" w:hanging="255"/>
        <w:jc w:val="both"/>
      </w:pPr>
      <w:r>
        <w:t>-</w:t>
      </w:r>
      <w:r>
        <w:tab/>
        <w:t>b) Tính cạnh còn lại và bán kính đường tròn ngoại tiếp.</w:t>
      </w:r>
    </w:p>
    <w:p w14:paraId="0AC5D898" w14:textId="77777777" w:rsidR="00200BFE" w:rsidRDefault="00200BFE" w:rsidP="00200BFE">
      <w:pPr>
        <w:spacing w:after="60" w:line="264" w:lineRule="auto"/>
        <w:ind w:left="340" w:hanging="255"/>
        <w:jc w:val="both"/>
      </w:pPr>
      <w:r>
        <w:t>-</w:t>
      </w:r>
      <w:r>
        <w:tab/>
        <w:t xml:space="preserve">c) Dùng chatbot AI hỏi gợi ý cách tính </w:t>
      </w:r>
      <m:oMath>
        <m:r>
          <m:rPr>
            <m:sty m:val="p"/>
          </m:rPr>
          <w:rPr>
            <w:rFonts w:ascii="Cambria Math" w:hAnsi="Cambria Math"/>
          </w:rPr>
          <m:t>sin</m:t>
        </m:r>
        <m:r>
          <w:rPr>
            <w:rFonts w:ascii="Cambria Math" w:hAnsi="Cambria Math"/>
          </w:rPr>
          <m:t>75°</m:t>
        </m:r>
      </m:oMath>
      <w:r>
        <w:t xml:space="preserve"> (không hỏi đáp số), ghi câu lệnh và phản hồi AI vào Nhật ký.</w:t>
      </w:r>
    </w:p>
    <w:p w14:paraId="63130832" w14:textId="77777777" w:rsidR="00200BFE" w:rsidRDefault="00200BFE" w:rsidP="00200BFE">
      <w:pPr>
        <w:spacing w:after="60" w:line="264" w:lineRule="auto"/>
        <w:jc w:val="both"/>
      </w:pPr>
    </w:p>
    <w:p w14:paraId="6C2E6338" w14:textId="77777777" w:rsidR="00200BFE" w:rsidRDefault="00200BFE" w:rsidP="00200BFE">
      <w:pPr>
        <w:spacing w:after="60" w:line="264" w:lineRule="auto"/>
        <w:jc w:val="both"/>
      </w:pPr>
      <w:r>
        <w:rPr>
          <w:b/>
        </w:rPr>
        <w:t>Hướng dẫn:</w:t>
      </w:r>
    </w:p>
    <w:p w14:paraId="4AA13B40" w14:textId="77777777" w:rsidR="00200BFE" w:rsidRDefault="00200BFE" w:rsidP="00200BFE">
      <w:pPr>
        <w:spacing w:after="60" w:line="264" w:lineRule="auto"/>
        <w:ind w:left="340" w:hanging="255"/>
        <w:jc w:val="both"/>
      </w:pPr>
      <w:r>
        <w:t>-</w:t>
      </w:r>
      <w:r>
        <w:tab/>
      </w:r>
      <m:oMath>
        <m:r>
          <m:rPr>
            <m:sty m:val="p"/>
          </m:rPr>
          <w:rPr>
            <w:rFonts w:ascii="Cambria Math" w:hAnsi="Cambria Math"/>
          </w:rPr>
          <m:t>sin</m:t>
        </m:r>
        <m:r>
          <w:rPr>
            <w:rFonts w:ascii="Cambria Math" w:hAnsi="Cambria Math"/>
          </w:rPr>
          <m:t>75°=</m:t>
        </m:r>
        <m:r>
          <m:rPr>
            <m:sty m:val="p"/>
          </m:rPr>
          <w:rPr>
            <w:rFonts w:ascii="Cambria Math" w:hAnsi="Cambria Math"/>
          </w:rPr>
          <m:t>sin</m:t>
        </m:r>
        <m:r>
          <w:rPr>
            <w:rFonts w:ascii="Cambria Math" w:hAnsi="Cambria Math"/>
          </w:rPr>
          <m:t>(45°+30°)=</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r>
              <w:rPr>
                <w:rFonts w:ascii="Cambria Math" w:hAnsi="Cambria Math"/>
              </w:rPr>
              <m:t>+</m:t>
            </m:r>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≈0,9659</m:t>
        </m:r>
      </m:oMath>
      <w:r>
        <w:t>.</w:t>
      </w:r>
    </w:p>
    <w:p w14:paraId="266AF346" w14:textId="77777777" w:rsidR="00200BFE" w:rsidRDefault="00200BFE" w:rsidP="00200BFE">
      <w:pPr>
        <w:spacing w:after="60" w:line="264" w:lineRule="auto"/>
        <w:ind w:left="340" w:hanging="255"/>
        <w:jc w:val="both"/>
      </w:pPr>
      <w:r>
        <w:t>-</w:t>
      </w:r>
      <w:r>
        <w:tab/>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·80·60·</m:t>
        </m:r>
        <m:r>
          <m:rPr>
            <m:sty m:val="p"/>
          </m:rPr>
          <w:rPr>
            <w:rFonts w:ascii="Cambria Math" w:hAnsi="Cambria Math"/>
          </w:rPr>
          <m:t>sin</m:t>
        </m:r>
        <m:r>
          <w:rPr>
            <w:rFonts w:ascii="Cambria Math" w:hAnsi="Cambria Math"/>
          </w:rPr>
          <m:t>75°≈2318</m:t>
        </m:r>
      </m:oMath>
      <w:r>
        <w:t xml:space="preserve"> m</w:t>
      </w:r>
      <m:oMath>
        <m:sSup>
          <m:sSupPr>
            <m:ctrlPr>
              <w:rPr>
                <w:rFonts w:ascii="Cambria Math" w:hAnsi="Cambria Math"/>
              </w:rPr>
            </m:ctrlPr>
          </m:sSupPr>
          <m:e/>
          <m:sup>
            <m:r>
              <w:rPr>
                <w:rFonts w:ascii="Cambria Math" w:hAnsi="Cambria Math"/>
              </w:rPr>
              <m:t>2</m:t>
            </m:r>
          </m:sup>
        </m:sSup>
      </m:oMath>
      <w:r>
        <w:t>.</w:t>
      </w:r>
    </w:p>
    <w:p w14:paraId="700382EB" w14:textId="77777777" w:rsidR="00200BFE" w:rsidRDefault="00200BFE" w:rsidP="00200BFE">
      <w:pPr>
        <w:spacing w:after="60" w:line="264" w:lineRule="auto"/>
        <w:ind w:left="340" w:hanging="255"/>
        <w:jc w:val="both"/>
      </w:pPr>
      <w:r>
        <w:t>-</w:t>
      </w:r>
      <w:r>
        <w:tab/>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2</m:t>
            </m:r>
          </m:sup>
        </m:sSup>
        <m:r>
          <w:rPr>
            <w:rFonts w:ascii="Cambria Math" w:hAnsi="Cambria Math"/>
          </w:rPr>
          <m:t>-2·80·60·</m:t>
        </m:r>
        <m:r>
          <m:rPr>
            <m:sty m:val="p"/>
          </m:rPr>
          <w:rPr>
            <w:rFonts w:ascii="Cambria Math" w:hAnsi="Cambria Math"/>
          </w:rPr>
          <m:t>cos</m:t>
        </m:r>
        <m:r>
          <w:rPr>
            <w:rFonts w:ascii="Cambria Math" w:hAnsi="Cambria Math"/>
          </w:rPr>
          <m:t>75°≈10000-2483≈7517</m:t>
        </m:r>
      </m:oMath>
      <w:r>
        <w:t xml:space="preserve">; </w:t>
      </w:r>
      <m:oMath>
        <m:r>
          <w:rPr>
            <w:rFonts w:ascii="Cambria Math" w:hAnsi="Cambria Math"/>
          </w:rPr>
          <m:t>c≈86,7</m:t>
        </m:r>
      </m:oMath>
      <w:r>
        <w:t xml:space="preserve"> m.</w:t>
      </w:r>
    </w:p>
    <w:p w14:paraId="51C25DF1" w14:textId="77777777" w:rsidR="00200BFE" w:rsidRDefault="00200BFE" w:rsidP="00200BFE">
      <w:pPr>
        <w:spacing w:after="60" w:line="264" w:lineRule="auto"/>
        <w:ind w:left="340" w:hanging="255"/>
        <w:jc w:val="both"/>
      </w:pPr>
      <w:r>
        <w:t>-</w:t>
      </w:r>
      <w:r>
        <w:tab/>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4S</m:t>
            </m:r>
          </m:den>
        </m:f>
      </m:oMath>
      <w:r>
        <w:t>.</w:t>
      </w:r>
    </w:p>
    <w:p w14:paraId="289AC809" w14:textId="77777777" w:rsidR="00200BFE" w:rsidRDefault="00200BFE" w:rsidP="00200BFE">
      <w:pPr>
        <w:spacing w:after="60" w:line="264" w:lineRule="auto"/>
        <w:jc w:val="both"/>
      </w:pPr>
    </w:p>
    <w:p w14:paraId="54F8C0CF" w14:textId="77777777" w:rsidR="00200BFE" w:rsidRDefault="00200BFE" w:rsidP="00200BFE">
      <w:pPr>
        <w:spacing w:after="60" w:line="264" w:lineRule="auto"/>
        <w:jc w:val="both"/>
      </w:pPr>
      <w:r>
        <w:rPr>
          <w:b/>
        </w:rPr>
        <w:t>Câu lệnh mẫu cho HS hỏi AI:</w:t>
      </w:r>
      <w:r>
        <w:t xml:space="preserve"> 'Tính </w:t>
      </w:r>
      <m:oMath>
        <m:r>
          <m:rPr>
            <m:sty m:val="p"/>
          </m:rPr>
          <w:rPr>
            <w:rFonts w:ascii="Cambria Math" w:hAnsi="Cambria Math"/>
          </w:rPr>
          <m:t>sin</m:t>
        </m:r>
        <m:r>
          <w:rPr>
            <w:rFonts w:ascii="Cambria Math" w:hAnsi="Cambria Math"/>
          </w:rPr>
          <m:t>(45°+30°)</m:t>
        </m:r>
      </m:oMath>
      <w:r>
        <w:t xml:space="preserve"> bằng công thức cộng góc. Chỉ gợi ý một bước tiếp theo, không giải hoàn toàn.'</w:t>
      </w:r>
    </w:p>
    <w:p w14:paraId="6609A03C" w14:textId="77777777" w:rsidR="00200BFE" w:rsidRDefault="00200BFE" w:rsidP="00200BFE">
      <w:pPr>
        <w:spacing w:after="60" w:line="264" w:lineRule="auto"/>
        <w:jc w:val="both"/>
      </w:pPr>
      <w:r>
        <w:rPr>
          <w:b/>
        </w:rPr>
        <w:t>c) Sản phẩm:</w:t>
      </w:r>
      <w:r>
        <w:t xml:space="preserve"> Nhóm trình bày lời giải trên bảng phụ hoặc chụp ảnh nộp lên Classroom/Padlet kèm Nhật ký AI.</w:t>
      </w:r>
    </w:p>
    <w:p w14:paraId="1A55123D" w14:textId="77777777" w:rsidR="00200BFE" w:rsidRDefault="00200BFE" w:rsidP="00200BFE">
      <w:pPr>
        <w:keepNext/>
        <w:spacing w:after="60" w:line="264" w:lineRule="auto"/>
        <w:jc w:val="both"/>
      </w:pPr>
      <w:r>
        <w:rPr>
          <w:b/>
        </w:rPr>
        <w:lastRenderedPageBreak/>
        <w:t>d) Tổ chức thực hiện:</w:t>
      </w:r>
    </w:p>
    <w:p w14:paraId="4CA96BFA" w14:textId="77777777" w:rsidR="00200BFE" w:rsidRDefault="00200BFE" w:rsidP="00200BFE">
      <w:pPr>
        <w:spacing w:after="60" w:line="264" w:lineRule="auto"/>
        <w:ind w:left="340" w:hanging="255"/>
        <w:jc w:val="both"/>
      </w:pPr>
      <w:r>
        <w:t>-</w:t>
      </w:r>
      <w:r>
        <w:tab/>
      </w:r>
      <w:r>
        <w:rPr>
          <w:b/>
        </w:rPr>
        <w:t>Giao nhiệm vụ:</w:t>
      </w:r>
      <w:r>
        <w:t xml:space="preserve"> Phát phiếu bài toán, thời gian 8 phút, nhóm 4 HS.</w:t>
      </w:r>
    </w:p>
    <w:p w14:paraId="1AA02A0B" w14:textId="77777777" w:rsidR="00200BFE" w:rsidRDefault="00200BFE" w:rsidP="00200BFE">
      <w:pPr>
        <w:spacing w:after="60" w:line="264" w:lineRule="auto"/>
        <w:ind w:left="340" w:hanging="255"/>
        <w:jc w:val="both"/>
      </w:pPr>
      <w:r>
        <w:t>-</w:t>
      </w:r>
      <w:r>
        <w:tab/>
      </w:r>
      <w:r>
        <w:rPr>
          <w:b/>
        </w:rPr>
        <w:t>Thực hiện nhiệm vụ:</w:t>
      </w:r>
      <w:r>
        <w:t xml:space="preserve"> Nhóm phân công: 1 HS tính </w:t>
      </w:r>
      <m:oMath>
        <m:r>
          <w:rPr>
            <w:rFonts w:ascii="Cambria Math" w:hAnsi="Cambria Math"/>
          </w:rPr>
          <m:t>S</m:t>
        </m:r>
      </m:oMath>
      <w:r>
        <w:t xml:space="preserve">, 1 HS tính </w:t>
      </w:r>
      <m:oMath>
        <m:r>
          <w:rPr>
            <w:rFonts w:ascii="Cambria Math" w:hAnsi="Cambria Math"/>
          </w:rPr>
          <m:t>c</m:t>
        </m:r>
      </m:oMath>
      <w:r>
        <w:t xml:space="preserve">, 1 HS tính </w:t>
      </w:r>
      <m:oMath>
        <m:r>
          <w:rPr>
            <w:rFonts w:ascii="Cambria Math" w:hAnsi="Cambria Math"/>
          </w:rPr>
          <m:t>R</m:t>
        </m:r>
      </m:oMath>
      <w:r>
        <w:t>, 1 HS hỏi AI (nếu cần) và ghi Nhật ký.</w:t>
      </w:r>
    </w:p>
    <w:p w14:paraId="0D79A1C5" w14:textId="77777777" w:rsidR="00200BFE" w:rsidRDefault="00200BFE" w:rsidP="00200BFE">
      <w:pPr>
        <w:spacing w:after="60" w:line="264" w:lineRule="auto"/>
        <w:ind w:left="340" w:hanging="255"/>
        <w:jc w:val="both"/>
      </w:pPr>
      <w:r>
        <w:t>-</w:t>
      </w:r>
      <w:r>
        <w:tab/>
      </w:r>
      <w:r>
        <w:rPr>
          <w:b/>
        </w:rPr>
        <w:t>Báo cáo, thảo luận:</w:t>
      </w:r>
      <w:r>
        <w:t xml:space="preserve"> 1–2 nhóm trình bày. Lớp nhận xét, so sánh câu lệnh AI các nhóm dùng.</w:t>
      </w:r>
    </w:p>
    <w:p w14:paraId="0E3FB7C5" w14:textId="77777777" w:rsidR="00200BFE" w:rsidRDefault="00200BFE" w:rsidP="00200BFE">
      <w:pPr>
        <w:spacing w:after="60" w:line="264" w:lineRule="auto"/>
        <w:ind w:left="340" w:hanging="255"/>
        <w:jc w:val="both"/>
      </w:pPr>
      <w:r>
        <w:t>-</w:t>
      </w:r>
      <w:r>
        <w:tab/>
      </w:r>
      <w:r>
        <w:rPr>
          <w:b/>
        </w:rPr>
        <w:t>Kết luận, nhận định:</w:t>
      </w:r>
      <w:r>
        <w:t xml:space="preserve"> GV chốt: </w:t>
      </w:r>
      <m:oMath>
        <m:r>
          <w:rPr>
            <w:rFonts w:ascii="Cambria Math" w:hAnsi="Cambria Math"/>
          </w:rPr>
          <m:t>S≈2318</m:t>
        </m:r>
      </m:oMath>
      <w:r>
        <w:t xml:space="preserve"> m</w:t>
      </w:r>
      <m:oMath>
        <m:sSup>
          <m:sSupPr>
            <m:ctrlPr>
              <w:rPr>
                <w:rFonts w:ascii="Cambria Math" w:hAnsi="Cambria Math"/>
              </w:rPr>
            </m:ctrlPr>
          </m:sSupPr>
          <m:e/>
          <m:sup>
            <m:r>
              <w:rPr>
                <w:rFonts w:ascii="Cambria Math" w:hAnsi="Cambria Math"/>
              </w:rPr>
              <m:t>2</m:t>
            </m:r>
          </m:sup>
        </m:sSup>
        <m:r>
          <w:rPr>
            <w:rFonts w:ascii="Cambria Math" w:hAnsi="Cambria Math"/>
          </w:rPr>
          <m:t>≈0,23</m:t>
        </m:r>
      </m:oMath>
      <w:r>
        <w:t xml:space="preserve"> ha; </w:t>
      </w:r>
      <m:oMath>
        <m:r>
          <w:rPr>
            <w:rFonts w:ascii="Cambria Math" w:hAnsi="Cambria Math"/>
          </w:rPr>
          <m:t>c≈86,7</m:t>
        </m:r>
      </m:oMath>
      <w:r>
        <w:t xml:space="preserve"> m; nhấn mạnh AI chỉ hỗ trợ một bước, học sinh tự hoàn thiện.</w:t>
      </w:r>
    </w:p>
    <w:p w14:paraId="3D79B2B2" w14:textId="77777777" w:rsidR="00200BFE" w:rsidRDefault="00200BFE" w:rsidP="00200BFE">
      <w:pPr>
        <w:keepNext/>
        <w:spacing w:before="80" w:after="60" w:line="264" w:lineRule="auto"/>
      </w:pPr>
      <w:r>
        <w:rPr>
          <w:b/>
        </w:rPr>
        <w:t>4. Củng cố bài học (5 phút, cuối True)</w:t>
      </w:r>
    </w:p>
    <w:p w14:paraId="00C91E00" w14:textId="77777777" w:rsidR="00200BFE" w:rsidRDefault="00200BFE" w:rsidP="00200BFE">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E90967B" w14:textId="77777777" w:rsidR="00200BFE" w:rsidRDefault="00200BFE" w:rsidP="00200BFE">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4BE9B42A" w14:textId="77777777" w:rsidR="00200BFE" w:rsidRDefault="00200BFE" w:rsidP="00200BFE">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5FB19F80" w14:textId="77777777" w:rsidR="00200BFE" w:rsidRDefault="00200BFE" w:rsidP="00200BFE">
      <w:pPr>
        <w:keepNext/>
        <w:spacing w:after="60" w:line="264" w:lineRule="auto"/>
        <w:jc w:val="both"/>
      </w:pPr>
      <w:r>
        <w:rPr>
          <w:b/>
        </w:rPr>
        <w:t>d) Tổ chức thực hiện:</w:t>
      </w:r>
    </w:p>
    <w:p w14:paraId="3C40CF16" w14:textId="77777777" w:rsidR="00200BFE" w:rsidRDefault="00200BFE" w:rsidP="00200BFE">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1D5553D0" w14:textId="77777777" w:rsidR="00200BFE" w:rsidRDefault="00200BFE" w:rsidP="00200BFE">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6D7D1DB7" w14:textId="77777777" w:rsidR="00200BFE" w:rsidRDefault="00200BFE" w:rsidP="00200BFE">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73E9D66F" w14:textId="77777777" w:rsidR="00200BFE" w:rsidRDefault="00200BFE" w:rsidP="00200BFE">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6CD46253" w14:textId="77777777" w:rsidR="00200BFE" w:rsidRDefault="00200BFE" w:rsidP="00200BFE">
      <w:pPr>
        <w:spacing w:after="60" w:line="264" w:lineRule="auto"/>
        <w:ind w:left="340" w:hanging="255"/>
        <w:jc w:val="both"/>
      </w:pPr>
      <w:r>
        <w:t>-</w:t>
      </w:r>
      <w:r>
        <w:tab/>
      </w:r>
      <w:r>
        <w:rPr>
          <w:b/>
        </w:rPr>
        <w:t>Chuẩn bị bài sau (1 phút):</w:t>
      </w:r>
      <w:r>
        <w:t xml:space="preserve"> GV thông báo tên bài học tiết sau; HS ghi vào vở.</w:t>
      </w:r>
    </w:p>
    <w:p w14:paraId="2ACCE9B0" w14:textId="77777777" w:rsidR="00200BFE" w:rsidRDefault="00200BFE" w:rsidP="00200BFE">
      <w:pPr>
        <w:keepNext/>
        <w:spacing w:before="80" w:after="60" w:line="264" w:lineRule="auto"/>
      </w:pPr>
      <w:r>
        <w:rPr>
          <w:b/>
        </w:rPr>
        <w:lastRenderedPageBreak/>
        <w:t>(1) Sơ đồ tư duy bài học</w:t>
      </w:r>
    </w:p>
    <w:p w14:paraId="122DCF32" w14:textId="77777777" w:rsidR="00200BFE" w:rsidRDefault="00200BFE" w:rsidP="00200BFE">
      <w:pPr>
        <w:jc w:val="center"/>
      </w:pPr>
      <w:r>
        <w:rPr>
          <w:noProof/>
        </w:rPr>
        <w:drawing>
          <wp:inline distT="0" distB="0" distL="0" distR="0" wp14:anchorId="4767C4A9" wp14:editId="72F0582A">
            <wp:extent cx="5940000" cy="3335425"/>
            <wp:effectExtent l="0" t="0" r="0" b="0"/>
            <wp:docPr id="2110115508" name="Picture 211011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0000" cy="3335425"/>
                    </a:xfrm>
                    <a:prstGeom prst="rect">
                      <a:avLst/>
                    </a:prstGeom>
                  </pic:spPr>
                </pic:pic>
              </a:graphicData>
            </a:graphic>
          </wp:inline>
        </w:drawing>
      </w:r>
    </w:p>
    <w:p w14:paraId="027264DE" w14:textId="77777777" w:rsidR="00200BFE" w:rsidRDefault="00200BFE" w:rsidP="00200BFE">
      <w:pPr>
        <w:jc w:val="center"/>
      </w:pPr>
      <w:r>
        <w:rPr>
          <w:i/>
          <w:sz w:val="20"/>
        </w:rPr>
        <w:t>Sơ đồ tư duy – Hệ thức lượng trong tam giác (TTT biên soạn theo SGK)</w:t>
      </w:r>
    </w:p>
    <w:p w14:paraId="799458DC" w14:textId="77777777" w:rsidR="00200BFE" w:rsidRDefault="00200BFE" w:rsidP="00200BFE">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200BFE" w14:paraId="3D0C9AEB" w14:textId="77777777" w:rsidTr="00730522">
        <w:trPr>
          <w:jc w:val="center"/>
        </w:trPr>
        <w:tc>
          <w:tcPr>
            <w:tcW w:w="2381" w:type="dxa"/>
            <w:vAlign w:val="center"/>
          </w:tcPr>
          <w:p w14:paraId="4B21E350" w14:textId="77777777" w:rsidR="00200BFE" w:rsidRDefault="00200BFE" w:rsidP="00730522">
            <w:pPr>
              <w:spacing w:before="40" w:after="80" w:line="264" w:lineRule="auto"/>
              <w:jc w:val="center"/>
            </w:pPr>
            <w:r>
              <w:rPr>
                <w:noProof/>
              </w:rPr>
              <w:drawing>
                <wp:inline distT="0" distB="0" distL="0" distR="0" wp14:anchorId="09733C1F" wp14:editId="24D6244A">
                  <wp:extent cx="1296000" cy="1296000"/>
                  <wp:effectExtent l="0" t="0" r="0" b="0"/>
                  <wp:docPr id="2074754283" name="Picture 207475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Chuong3_Toan10.png"/>
                          <pic:cNvPicPr/>
                        </pic:nvPicPr>
                        <pic:blipFill>
                          <a:blip r:embed="rId33"/>
                          <a:stretch>
                            <a:fillRect/>
                          </a:stretch>
                        </pic:blipFill>
                        <pic:spPr>
                          <a:xfrm>
                            <a:off x="0" y="0"/>
                            <a:ext cx="1296000" cy="1296000"/>
                          </a:xfrm>
                          <a:prstGeom prst="rect">
                            <a:avLst/>
                          </a:prstGeom>
                        </pic:spPr>
                      </pic:pic>
                    </a:graphicData>
                  </a:graphic>
                </wp:inline>
              </w:drawing>
            </w:r>
          </w:p>
        </w:tc>
        <w:tc>
          <w:tcPr>
            <w:tcW w:w="7824" w:type="dxa"/>
            <w:vAlign w:val="center"/>
          </w:tcPr>
          <w:p w14:paraId="6E1A5A7D" w14:textId="77777777" w:rsidR="00200BFE" w:rsidRDefault="00200BFE" w:rsidP="00730522">
            <w:pPr>
              <w:spacing w:after="40" w:line="264" w:lineRule="auto"/>
            </w:pPr>
            <w:r>
              <w:rPr>
                <w:b/>
              </w:rPr>
              <w:t>BÀI TRẮC NGHIỆM CỦNG CỐ ONLINE – BÀI TẬP CUỐI CHƯƠNG III. HỆ THỨC LƯỢNG TRONG TAM GIÁC</w:t>
            </w:r>
          </w:p>
          <w:p w14:paraId="040E52DE" w14:textId="77777777" w:rsidR="00200BFE" w:rsidRDefault="00200BFE" w:rsidP="00730522">
            <w:pPr>
              <w:spacing w:after="40" w:line="264" w:lineRule="auto"/>
            </w:pPr>
            <w:r>
              <w:t>Đường link: https://trangtu66.github.io/Taode_thi_online/cc_chuong3_t10.html</w:t>
            </w:r>
          </w:p>
          <w:p w14:paraId="348DC007" w14:textId="77777777" w:rsidR="00200BFE" w:rsidRDefault="00200BFE" w:rsidP="00730522">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27A00310" w14:textId="77777777" w:rsidR="00200BFE" w:rsidRDefault="00200BFE" w:rsidP="00200BFE">
      <w:pPr>
        <w:spacing w:before="80" w:after="60" w:line="264" w:lineRule="auto"/>
        <w:jc w:val="both"/>
      </w:pPr>
      <w:r>
        <w:rPr>
          <w:b/>
        </w:rPr>
        <w:t>Phần I. Câu trắc nghiệm nhiều phương án lựa chọn</w:t>
      </w:r>
    </w:p>
    <w:p w14:paraId="40A2408C" w14:textId="77777777" w:rsidR="00200BFE" w:rsidRDefault="00200BFE" w:rsidP="00200BFE">
      <w:pPr>
        <w:keepNext/>
        <w:spacing w:after="60" w:line="264" w:lineRule="auto"/>
        <w:jc w:val="both"/>
      </w:pPr>
      <w:r>
        <w:rPr>
          <w:b/>
        </w:rPr>
        <w:t>Câu 1 (Nhận biết).</w:t>
      </w:r>
      <w:r>
        <w:t xml:space="preserve"> Tính </w:t>
      </w:r>
      <m:oMath>
        <m:r>
          <w:rPr>
            <w:rFonts w:ascii="Cambria Math" w:hAnsi="Cambria Math"/>
          </w:rPr>
          <m:t>M=</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tbl>
      <w:tblPr>
        <w:tblW w:w="0" w:type="auto"/>
        <w:tblLayout w:type="fixed"/>
        <w:tblLook w:val="04A0" w:firstRow="1" w:lastRow="0" w:firstColumn="1" w:lastColumn="0" w:noHBand="0" w:noVBand="1"/>
      </w:tblPr>
      <w:tblGrid>
        <w:gridCol w:w="5102"/>
        <w:gridCol w:w="5102"/>
      </w:tblGrid>
      <w:tr w:rsidR="00200BFE" w14:paraId="5FBFF90B" w14:textId="77777777" w:rsidTr="00730522">
        <w:tc>
          <w:tcPr>
            <w:tcW w:w="5102" w:type="dxa"/>
          </w:tcPr>
          <w:p w14:paraId="2B931C7E" w14:textId="77777777" w:rsidR="00200BFE" w:rsidRDefault="00200BFE" w:rsidP="00730522">
            <w:pPr>
              <w:spacing w:after="20" w:line="264" w:lineRule="auto"/>
              <w:jc w:val="both"/>
            </w:pPr>
            <w:r>
              <w:rPr>
                <w:b/>
                <w:color w:val="1F4E79"/>
              </w:rPr>
              <w:t xml:space="preserve">A. </w:t>
            </w:r>
            <m:oMath>
              <m:r>
                <w:rPr>
                  <w:rFonts w:ascii="Cambria Math" w:hAnsi="Cambria Math"/>
                </w:rPr>
                <m:t>1</m:t>
              </m:r>
            </m:oMath>
          </w:p>
        </w:tc>
        <w:tc>
          <w:tcPr>
            <w:tcW w:w="5102" w:type="dxa"/>
          </w:tcPr>
          <w:p w14:paraId="45B8DB40" w14:textId="77777777" w:rsidR="00200BFE" w:rsidRDefault="00200BFE" w:rsidP="00730522">
            <w:pPr>
              <w:spacing w:after="20" w:line="264" w:lineRule="auto"/>
              <w:jc w:val="both"/>
            </w:pPr>
            <w:r>
              <w:rPr>
                <w:b/>
                <w:color w:val="1F4E79"/>
              </w:rPr>
              <w:t xml:space="preserve">B.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r w:rsidR="00200BFE" w14:paraId="25EEC0FE" w14:textId="77777777" w:rsidTr="00730522">
        <w:tc>
          <w:tcPr>
            <w:tcW w:w="5102" w:type="dxa"/>
          </w:tcPr>
          <w:p w14:paraId="62C2102F" w14:textId="77777777" w:rsidR="00200BFE" w:rsidRDefault="00200BFE" w:rsidP="00730522">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49F3B836" w14:textId="77777777" w:rsidR="00200BFE" w:rsidRDefault="00200BFE" w:rsidP="00730522">
            <w:pPr>
              <w:spacing w:after="20" w:line="264" w:lineRule="auto"/>
              <w:jc w:val="both"/>
            </w:pPr>
            <w:r>
              <w:rPr>
                <w:b/>
                <w:color w:val="1F4E79"/>
              </w:rPr>
              <w:t xml:space="preserve">D. </w:t>
            </w:r>
            <m:oMath>
              <m:rad>
                <m:radPr>
                  <m:degHide m:val="1"/>
                  <m:ctrlPr>
                    <w:rPr>
                      <w:rFonts w:ascii="Cambria Math" w:hAnsi="Cambria Math"/>
                    </w:rPr>
                  </m:ctrlPr>
                </m:radPr>
                <m:deg/>
                <m:e>
                  <m:r>
                    <w:rPr>
                      <w:rFonts w:ascii="Cambria Math" w:hAnsi="Cambria Math"/>
                    </w:rPr>
                    <m:t>3</m:t>
                  </m:r>
                </m:e>
              </m:rad>
            </m:oMath>
          </w:p>
        </w:tc>
      </w:tr>
    </w:tbl>
    <w:p w14:paraId="536E8DCA" w14:textId="77777777" w:rsidR="00200BFE" w:rsidRDefault="00200BFE" w:rsidP="00200BFE">
      <w:pPr>
        <w:keepNext/>
        <w:spacing w:after="60" w:line="264" w:lineRule="auto"/>
        <w:jc w:val="both"/>
      </w:pPr>
      <w:r>
        <w:rPr>
          <w:b/>
        </w:rPr>
        <w:t>Câu 2 (Nhận biết).</w:t>
      </w:r>
      <w:r>
        <w:t xml:space="preserve"> Trong tam giác </w:t>
      </w:r>
      <m:oMath>
        <m:r>
          <w:rPr>
            <w:rFonts w:ascii="Cambria Math" w:hAnsi="Cambria Math"/>
          </w:rPr>
          <m:t>ABC</m:t>
        </m:r>
      </m:oMath>
      <w:r>
        <w:t xml:space="preserve">, gọi </w:t>
      </w:r>
      <m:oMath>
        <m:r>
          <w:rPr>
            <w:rFonts w:ascii="Cambria Math" w:hAnsi="Cambria Math"/>
          </w:rPr>
          <m:t>R</m:t>
        </m:r>
      </m:oMath>
      <w:r>
        <w:t xml:space="preserve"> là bán kính đường tròn ngoại tiếp. Công thức nào đúng?</w:t>
      </w:r>
    </w:p>
    <w:tbl>
      <w:tblPr>
        <w:tblW w:w="0" w:type="auto"/>
        <w:tblLayout w:type="fixed"/>
        <w:tblLook w:val="04A0" w:firstRow="1" w:lastRow="0" w:firstColumn="1" w:lastColumn="0" w:noHBand="0" w:noVBand="1"/>
      </w:tblPr>
      <w:tblGrid>
        <w:gridCol w:w="5102"/>
        <w:gridCol w:w="5102"/>
      </w:tblGrid>
      <w:tr w:rsidR="00200BFE" w14:paraId="1F75C986" w14:textId="77777777" w:rsidTr="00730522">
        <w:tc>
          <w:tcPr>
            <w:tcW w:w="5102" w:type="dxa"/>
          </w:tcPr>
          <w:p w14:paraId="53425D17" w14:textId="77777777" w:rsidR="00200BFE" w:rsidRDefault="00200BFE" w:rsidP="00730522">
            <w:pPr>
              <w:spacing w:after="20" w:line="264" w:lineRule="auto"/>
              <w:jc w:val="both"/>
            </w:pPr>
            <w:r>
              <w:rPr>
                <w:b/>
                <w:color w:val="1F4E79"/>
              </w:rPr>
              <w:t xml:space="preserve">A.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p>
        </w:tc>
        <w:tc>
          <w:tcPr>
            <w:tcW w:w="5102" w:type="dxa"/>
          </w:tcPr>
          <w:p w14:paraId="33FA2BF9" w14:textId="77777777" w:rsidR="00200BFE" w:rsidRDefault="00200BFE" w:rsidP="00730522">
            <w:pPr>
              <w:spacing w:after="20" w:line="264" w:lineRule="auto"/>
              <w:jc w:val="both"/>
            </w:pPr>
            <w:r>
              <w:rPr>
                <w:b/>
                <w:color w:val="1F4E79"/>
              </w:rPr>
              <w:t xml:space="preserve">B. </w:t>
            </w:r>
            <m:oMath>
              <m:r>
                <w:rPr>
                  <w:rFonts w:ascii="Cambria Math" w:hAnsi="Cambria Math"/>
                </w:rPr>
                <m:t>R=</m:t>
              </m:r>
              <m:f>
                <m:fPr>
                  <m:ctrlPr>
                    <w:rPr>
                      <w:rFonts w:ascii="Cambria Math" w:hAnsi="Cambria Math"/>
                    </w:rPr>
                  </m:ctrlPr>
                </m:fPr>
                <m:num>
                  <m:r>
                    <w:rPr>
                      <w:rFonts w:ascii="Cambria Math" w:hAnsi="Cambria Math"/>
                    </w:rPr>
                    <m:t>2S</m:t>
                  </m:r>
                </m:num>
                <m:den>
                  <m:r>
                    <w:rPr>
                      <w:rFonts w:ascii="Cambria Math" w:hAnsi="Cambria Math"/>
                    </w:rPr>
                    <m:t>a+b+c</m:t>
                  </m:r>
                </m:den>
              </m:f>
            </m:oMath>
          </w:p>
        </w:tc>
      </w:tr>
      <w:tr w:rsidR="00200BFE" w14:paraId="7C467AB1" w14:textId="77777777" w:rsidTr="00730522">
        <w:tc>
          <w:tcPr>
            <w:tcW w:w="5102" w:type="dxa"/>
          </w:tcPr>
          <w:p w14:paraId="04C0D9E6" w14:textId="77777777" w:rsidR="00200BFE" w:rsidRDefault="00200BFE" w:rsidP="00730522">
            <w:pPr>
              <w:spacing w:after="20" w:line="264" w:lineRule="auto"/>
              <w:jc w:val="both"/>
            </w:pPr>
            <w:r>
              <w:rPr>
                <w:b/>
                <w:color w:val="1F4E79"/>
              </w:rPr>
              <w:t xml:space="preserve">C.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cos</m:t>
                  </m:r>
                  <m:r>
                    <w:rPr>
                      <w:rFonts w:ascii="Cambria Math" w:hAnsi="Cambria Math"/>
                    </w:rPr>
                    <m:t>A</m:t>
                  </m:r>
                </m:den>
              </m:f>
            </m:oMath>
          </w:p>
        </w:tc>
        <w:tc>
          <w:tcPr>
            <w:tcW w:w="5102" w:type="dxa"/>
          </w:tcPr>
          <w:p w14:paraId="7573F337" w14:textId="77777777" w:rsidR="00200BFE" w:rsidRDefault="00200BFE" w:rsidP="00730522">
            <w:pPr>
              <w:spacing w:after="20" w:line="264" w:lineRule="auto"/>
              <w:jc w:val="both"/>
            </w:pPr>
            <w:r>
              <w:rPr>
                <w:b/>
                <w:color w:val="1F4E79"/>
              </w:rPr>
              <w:t xml:space="preserve">D. </w:t>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2S</m:t>
                  </m:r>
                </m:den>
              </m:f>
            </m:oMath>
          </w:p>
        </w:tc>
      </w:tr>
    </w:tbl>
    <w:p w14:paraId="36DDBFED" w14:textId="77777777" w:rsidR="00200BFE" w:rsidRDefault="00200BFE" w:rsidP="00200BFE">
      <w:pPr>
        <w:keepNext/>
        <w:spacing w:after="60" w:line="264" w:lineRule="auto"/>
        <w:jc w:val="both"/>
      </w:pPr>
      <w:r>
        <w:rPr>
          <w:b/>
        </w:rPr>
        <w:t>Câu 3 (Thông hiểu).</w:t>
      </w:r>
      <w:r>
        <w:t xml:space="preserve"> Cho tam giác </w:t>
      </w:r>
      <m:oMath>
        <m:r>
          <w:rPr>
            <w:rFonts w:ascii="Cambria Math" w:hAnsi="Cambria Math"/>
          </w:rPr>
          <m:t>ABC</m:t>
        </m:r>
      </m:oMath>
      <w:r>
        <w:t xml:space="preserve"> có </w:t>
      </w:r>
      <m:oMath>
        <m:r>
          <w:rPr>
            <w:rFonts w:ascii="Cambria Math" w:hAnsi="Cambria Math"/>
          </w:rPr>
          <m:t>a=6</m:t>
        </m:r>
      </m:oMath>
      <w:r>
        <w:t xml:space="preserve">, </w:t>
      </w:r>
      <m:oMath>
        <m:r>
          <w:rPr>
            <w:rFonts w:ascii="Cambria Math" w:hAnsi="Cambria Math"/>
          </w:rPr>
          <m:t>b=4</m:t>
        </m:r>
      </m:oMath>
      <w:r>
        <w:t xml:space="preserve">, </w:t>
      </w:r>
      <m:oMath>
        <m:r>
          <w:rPr>
            <w:rFonts w:ascii="Cambria Math" w:hAnsi="Cambria Math"/>
          </w:rPr>
          <m:t>C=</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Cạnh </w:t>
      </w:r>
      <m:oMath>
        <m:r>
          <w:rPr>
            <w:rFonts w:ascii="Cambria Math" w:hAnsi="Cambria Math"/>
          </w:rPr>
          <m:t>c</m:t>
        </m:r>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200BFE" w14:paraId="1C94F237" w14:textId="77777777" w:rsidTr="00730522">
        <w:tc>
          <w:tcPr>
            <w:tcW w:w="2551" w:type="dxa"/>
          </w:tcPr>
          <w:p w14:paraId="7418C907" w14:textId="77777777" w:rsidR="00200BFE" w:rsidRDefault="00200BFE" w:rsidP="00730522">
            <w:pPr>
              <w:spacing w:after="20" w:line="264" w:lineRule="auto"/>
              <w:jc w:val="both"/>
            </w:pPr>
            <w:r>
              <w:rPr>
                <w:b/>
                <w:color w:val="1F4E79"/>
              </w:rPr>
              <w:t xml:space="preserve">A. </w:t>
            </w:r>
            <m:oMath>
              <m:r>
                <w:rPr>
                  <w:rFonts w:ascii="Cambria Math" w:hAnsi="Cambria Math"/>
                </w:rPr>
                <m:t>2</m:t>
              </m:r>
              <m:rad>
                <m:radPr>
                  <m:degHide m:val="1"/>
                  <m:ctrlPr>
                    <w:rPr>
                      <w:rFonts w:ascii="Cambria Math" w:hAnsi="Cambria Math"/>
                    </w:rPr>
                  </m:ctrlPr>
                </m:radPr>
                <m:deg/>
                <m:e>
                  <m:r>
                    <w:rPr>
                      <w:rFonts w:ascii="Cambria Math" w:hAnsi="Cambria Math"/>
                    </w:rPr>
                    <m:t>7</m:t>
                  </m:r>
                </m:e>
              </m:rad>
            </m:oMath>
          </w:p>
        </w:tc>
        <w:tc>
          <w:tcPr>
            <w:tcW w:w="2551" w:type="dxa"/>
          </w:tcPr>
          <w:p w14:paraId="75E4FAE4" w14:textId="77777777" w:rsidR="00200BFE" w:rsidRDefault="00200BFE" w:rsidP="00730522">
            <w:pPr>
              <w:spacing w:after="20" w:line="264" w:lineRule="auto"/>
              <w:jc w:val="both"/>
            </w:pPr>
            <w:r>
              <w:rPr>
                <w:b/>
                <w:color w:val="1F4E79"/>
              </w:rPr>
              <w:t xml:space="preserve">B. </w:t>
            </w:r>
            <m:oMath>
              <m:r>
                <w:rPr>
                  <w:rFonts w:ascii="Cambria Math" w:hAnsi="Cambria Math"/>
                </w:rPr>
                <m:t>4</m:t>
              </m:r>
              <m:rad>
                <m:radPr>
                  <m:degHide m:val="1"/>
                  <m:ctrlPr>
                    <w:rPr>
                      <w:rFonts w:ascii="Cambria Math" w:hAnsi="Cambria Math"/>
                    </w:rPr>
                  </m:ctrlPr>
                </m:radPr>
                <m:deg/>
                <m:e>
                  <m:r>
                    <w:rPr>
                      <w:rFonts w:ascii="Cambria Math" w:hAnsi="Cambria Math"/>
                    </w:rPr>
                    <m:t>3</m:t>
                  </m:r>
                </m:e>
              </m:rad>
            </m:oMath>
          </w:p>
        </w:tc>
        <w:tc>
          <w:tcPr>
            <w:tcW w:w="2551" w:type="dxa"/>
          </w:tcPr>
          <w:p w14:paraId="6C79E5A7" w14:textId="77777777" w:rsidR="00200BFE" w:rsidRDefault="00200BFE" w:rsidP="00730522">
            <w:pPr>
              <w:spacing w:after="20" w:line="264" w:lineRule="auto"/>
              <w:jc w:val="both"/>
            </w:pPr>
            <w:r>
              <w:rPr>
                <w:b/>
                <w:color w:val="1F4E79"/>
              </w:rPr>
              <w:t xml:space="preserve">C. </w:t>
            </w:r>
            <m:oMath>
              <m:r>
                <w:rPr>
                  <w:rFonts w:ascii="Cambria Math" w:hAnsi="Cambria Math"/>
                </w:rPr>
                <m:t>2</m:t>
              </m:r>
              <m:rad>
                <m:radPr>
                  <m:degHide m:val="1"/>
                  <m:ctrlPr>
                    <w:rPr>
                      <w:rFonts w:ascii="Cambria Math" w:hAnsi="Cambria Math"/>
                    </w:rPr>
                  </m:ctrlPr>
                </m:radPr>
                <m:deg/>
                <m:e>
                  <m:r>
                    <w:rPr>
                      <w:rFonts w:ascii="Cambria Math" w:hAnsi="Cambria Math"/>
                    </w:rPr>
                    <m:t>13</m:t>
                  </m:r>
                </m:e>
              </m:rad>
            </m:oMath>
          </w:p>
        </w:tc>
        <w:tc>
          <w:tcPr>
            <w:tcW w:w="2551" w:type="dxa"/>
          </w:tcPr>
          <w:p w14:paraId="1B6C1601" w14:textId="77777777" w:rsidR="00200BFE" w:rsidRDefault="00200BFE" w:rsidP="00730522">
            <w:pPr>
              <w:spacing w:after="20" w:line="264" w:lineRule="auto"/>
              <w:jc w:val="both"/>
            </w:pPr>
            <w:r>
              <w:rPr>
                <w:b/>
                <w:color w:val="1F4E79"/>
              </w:rPr>
              <w:t xml:space="preserve">D. </w:t>
            </w:r>
            <m:oMath>
              <m:rad>
                <m:radPr>
                  <m:degHide m:val="1"/>
                  <m:ctrlPr>
                    <w:rPr>
                      <w:rFonts w:ascii="Cambria Math" w:hAnsi="Cambria Math"/>
                    </w:rPr>
                  </m:ctrlPr>
                </m:radPr>
                <m:deg/>
                <m:e>
                  <m:r>
                    <w:rPr>
                      <w:rFonts w:ascii="Cambria Math" w:hAnsi="Cambria Math"/>
                    </w:rPr>
                    <m:t>52</m:t>
                  </m:r>
                </m:e>
              </m:rad>
            </m:oMath>
          </w:p>
        </w:tc>
      </w:tr>
    </w:tbl>
    <w:p w14:paraId="191CF742" w14:textId="77777777" w:rsidR="00200BFE" w:rsidRDefault="00200BFE" w:rsidP="00200BFE">
      <w:pPr>
        <w:keepNext/>
        <w:spacing w:after="60" w:line="264" w:lineRule="auto"/>
        <w:jc w:val="both"/>
      </w:pPr>
      <w:r>
        <w:rPr>
          <w:b/>
        </w:rPr>
        <w:t>Câu 4 (Thông hiểu).</w:t>
      </w:r>
      <w:r>
        <w:t xml:space="preserve"> Tam giác đều cạnh </w:t>
      </w:r>
      <m:oMath>
        <m:r>
          <w:rPr>
            <w:rFonts w:ascii="Cambria Math" w:hAnsi="Cambria Math"/>
          </w:rPr>
          <m:t>a=6</m:t>
        </m:r>
      </m:oMath>
      <w:r>
        <w:t xml:space="preserve">. Bán kính đường tròn nội tiếp </w:t>
      </w:r>
      <m:oMath>
        <m:r>
          <w:rPr>
            <w:rFonts w:ascii="Cambria Math" w:hAnsi="Cambria Math"/>
          </w:rPr>
          <m:t>r</m:t>
        </m:r>
      </m:oMath>
      <w:r>
        <w:t xml:space="preserve"> bằng</w:t>
      </w:r>
    </w:p>
    <w:tbl>
      <w:tblPr>
        <w:tblW w:w="0" w:type="auto"/>
        <w:tblLayout w:type="fixed"/>
        <w:tblLook w:val="04A0" w:firstRow="1" w:lastRow="0" w:firstColumn="1" w:lastColumn="0" w:noHBand="0" w:noVBand="1"/>
      </w:tblPr>
      <w:tblGrid>
        <w:gridCol w:w="5102"/>
        <w:gridCol w:w="5102"/>
      </w:tblGrid>
      <w:tr w:rsidR="00200BFE" w14:paraId="0438281E" w14:textId="77777777" w:rsidTr="00730522">
        <w:tc>
          <w:tcPr>
            <w:tcW w:w="5102" w:type="dxa"/>
          </w:tcPr>
          <w:p w14:paraId="07465933" w14:textId="77777777" w:rsidR="00200BFE" w:rsidRDefault="00200BFE" w:rsidP="00730522">
            <w:pPr>
              <w:spacing w:after="20" w:line="264" w:lineRule="auto"/>
              <w:jc w:val="both"/>
            </w:pPr>
            <w:r>
              <w:rPr>
                <w:b/>
                <w:color w:val="1F4E79"/>
              </w:rPr>
              <w:t xml:space="preserve">A. </w:t>
            </w:r>
            <m:oMath>
              <m:r>
                <w:rPr>
                  <w:rFonts w:ascii="Cambria Math" w:hAnsi="Cambria Math"/>
                </w:rPr>
                <m:t>2</m:t>
              </m:r>
              <m:rad>
                <m:radPr>
                  <m:degHide m:val="1"/>
                  <m:ctrlPr>
                    <w:rPr>
                      <w:rFonts w:ascii="Cambria Math" w:hAnsi="Cambria Math"/>
                    </w:rPr>
                  </m:ctrlPr>
                </m:radPr>
                <m:deg/>
                <m:e>
                  <m:r>
                    <w:rPr>
                      <w:rFonts w:ascii="Cambria Math" w:hAnsi="Cambria Math"/>
                    </w:rPr>
                    <m:t>3</m:t>
                  </m:r>
                </m:e>
              </m:rad>
            </m:oMath>
          </w:p>
        </w:tc>
        <w:tc>
          <w:tcPr>
            <w:tcW w:w="5102" w:type="dxa"/>
          </w:tcPr>
          <w:p w14:paraId="30D8B22D" w14:textId="77777777" w:rsidR="00200BFE" w:rsidRDefault="00200BFE" w:rsidP="00730522">
            <w:pPr>
              <w:spacing w:after="20" w:line="264" w:lineRule="auto"/>
              <w:jc w:val="both"/>
            </w:pPr>
            <w:r>
              <w:rPr>
                <w:b/>
                <w:color w:val="1F4E79"/>
              </w:rPr>
              <w:t xml:space="preserve">B. </w:t>
            </w:r>
            <m:oMath>
              <m:rad>
                <m:radPr>
                  <m:degHide m:val="1"/>
                  <m:ctrlPr>
                    <w:rPr>
                      <w:rFonts w:ascii="Cambria Math" w:hAnsi="Cambria Math"/>
                    </w:rPr>
                  </m:ctrlPr>
                </m:radPr>
                <m:deg/>
                <m:e>
                  <m:r>
                    <w:rPr>
                      <w:rFonts w:ascii="Cambria Math" w:hAnsi="Cambria Math"/>
                    </w:rPr>
                    <m:t>3</m:t>
                  </m:r>
                </m:e>
              </m:rad>
            </m:oMath>
          </w:p>
        </w:tc>
      </w:tr>
      <w:tr w:rsidR="00200BFE" w14:paraId="30CF000D" w14:textId="77777777" w:rsidTr="00730522">
        <w:tc>
          <w:tcPr>
            <w:tcW w:w="5102" w:type="dxa"/>
          </w:tcPr>
          <w:p w14:paraId="7967AA1D" w14:textId="77777777" w:rsidR="00200BFE" w:rsidRDefault="00200BFE" w:rsidP="00730522">
            <w:pPr>
              <w:spacing w:after="20" w:line="264" w:lineRule="auto"/>
              <w:jc w:val="both"/>
            </w:pPr>
            <w:r>
              <w:rPr>
                <w:b/>
                <w:color w:val="1F4E79"/>
              </w:rPr>
              <w:lastRenderedPageBreak/>
              <w:t xml:space="preserve">C. </w:t>
            </w:r>
            <m:oMath>
              <m:r>
                <w:rPr>
                  <w:rFonts w:ascii="Cambria Math" w:hAnsi="Cambria Math"/>
                </w:rPr>
                <m:t>3</m:t>
              </m:r>
              <m:rad>
                <m:radPr>
                  <m:degHide m:val="1"/>
                  <m:ctrlPr>
                    <w:rPr>
                      <w:rFonts w:ascii="Cambria Math" w:hAnsi="Cambria Math"/>
                    </w:rPr>
                  </m:ctrlPr>
                </m:radPr>
                <m:deg/>
                <m:e>
                  <m:r>
                    <w:rPr>
                      <w:rFonts w:ascii="Cambria Math" w:hAnsi="Cambria Math"/>
                    </w:rPr>
                    <m:t>3</m:t>
                  </m:r>
                </m:e>
              </m:rad>
            </m:oMath>
          </w:p>
        </w:tc>
        <w:tc>
          <w:tcPr>
            <w:tcW w:w="5102" w:type="dxa"/>
          </w:tcPr>
          <w:p w14:paraId="18F6029D" w14:textId="77777777" w:rsidR="00200BFE" w:rsidRDefault="00200BFE" w:rsidP="00730522">
            <w:pPr>
              <w:spacing w:after="20" w:line="264" w:lineRule="auto"/>
              <w:jc w:val="both"/>
            </w:pPr>
            <w:r>
              <w:rPr>
                <w:b/>
                <w:color w:val="1F4E79"/>
              </w:rPr>
              <w:t xml:space="preserve">D. </w:t>
            </w:r>
            <m:oMath>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1041C359" w14:textId="77777777" w:rsidR="00200BFE" w:rsidRDefault="00200BFE" w:rsidP="00200BFE">
      <w:pPr>
        <w:keepNext/>
        <w:spacing w:after="60" w:line="264" w:lineRule="auto"/>
        <w:jc w:val="both"/>
      </w:pPr>
      <w:r>
        <w:rPr>
          <w:b/>
        </w:rPr>
        <w:t>Câu 5 (Vận dụng).</w:t>
      </w:r>
      <w:r>
        <w:t xml:space="preserve">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a=4</m:t>
        </m:r>
      </m:oMath>
      <w:r>
        <w:t xml:space="preserve">, </w:t>
      </w:r>
      <m:oMath>
        <m:r>
          <w:rPr>
            <w:rFonts w:ascii="Cambria Math" w:hAnsi="Cambria Math"/>
          </w:rPr>
          <m:t>c=2</m:t>
        </m:r>
      </m:oMath>
      <w:r>
        <w:t>. Diện tích tam giác bằng</w:t>
      </w:r>
    </w:p>
    <w:tbl>
      <w:tblPr>
        <w:tblW w:w="0" w:type="auto"/>
        <w:tblLayout w:type="fixed"/>
        <w:tblLook w:val="04A0" w:firstRow="1" w:lastRow="0" w:firstColumn="1" w:lastColumn="0" w:noHBand="0" w:noVBand="1"/>
      </w:tblPr>
      <w:tblGrid>
        <w:gridCol w:w="2551"/>
        <w:gridCol w:w="2551"/>
        <w:gridCol w:w="2551"/>
        <w:gridCol w:w="2551"/>
      </w:tblGrid>
      <w:tr w:rsidR="00200BFE" w14:paraId="0D3DF0D4" w14:textId="77777777" w:rsidTr="00730522">
        <w:tc>
          <w:tcPr>
            <w:tcW w:w="2551" w:type="dxa"/>
          </w:tcPr>
          <w:p w14:paraId="45EFF1E4" w14:textId="77777777" w:rsidR="00200BFE" w:rsidRDefault="00200BFE" w:rsidP="00730522">
            <w:pPr>
              <w:spacing w:after="20" w:line="264" w:lineRule="auto"/>
              <w:jc w:val="both"/>
            </w:pPr>
            <w:r>
              <w:rPr>
                <w:b/>
                <w:color w:val="1F4E79"/>
              </w:rPr>
              <w:t xml:space="preserve">A. </w:t>
            </w:r>
            <m:oMath>
              <m:r>
                <w:rPr>
                  <w:rFonts w:ascii="Cambria Math" w:hAnsi="Cambria Math"/>
                </w:rPr>
                <m:t>2</m:t>
              </m:r>
              <m:rad>
                <m:radPr>
                  <m:degHide m:val="1"/>
                  <m:ctrlPr>
                    <w:rPr>
                      <w:rFonts w:ascii="Cambria Math" w:hAnsi="Cambria Math"/>
                    </w:rPr>
                  </m:ctrlPr>
                </m:radPr>
                <m:deg/>
                <m:e>
                  <m:r>
                    <w:rPr>
                      <w:rFonts w:ascii="Cambria Math" w:hAnsi="Cambria Math"/>
                    </w:rPr>
                    <m:t>2</m:t>
                  </m:r>
                </m:e>
              </m:rad>
            </m:oMath>
          </w:p>
        </w:tc>
        <w:tc>
          <w:tcPr>
            <w:tcW w:w="2551" w:type="dxa"/>
          </w:tcPr>
          <w:p w14:paraId="211F9963" w14:textId="77777777" w:rsidR="00200BFE" w:rsidRDefault="00200BFE" w:rsidP="00730522">
            <w:pPr>
              <w:spacing w:after="20" w:line="264" w:lineRule="auto"/>
              <w:jc w:val="both"/>
            </w:pPr>
            <w:r>
              <w:rPr>
                <w:b/>
                <w:color w:val="1F4E79"/>
              </w:rPr>
              <w:t xml:space="preserve">B. </w:t>
            </w:r>
            <m:oMath>
              <m:r>
                <w:rPr>
                  <w:rFonts w:ascii="Cambria Math" w:hAnsi="Cambria Math"/>
                </w:rPr>
                <m:t>4</m:t>
              </m:r>
              <m:rad>
                <m:radPr>
                  <m:degHide m:val="1"/>
                  <m:ctrlPr>
                    <w:rPr>
                      <w:rFonts w:ascii="Cambria Math" w:hAnsi="Cambria Math"/>
                    </w:rPr>
                  </m:ctrlPr>
                </m:radPr>
                <m:deg/>
                <m:e>
                  <m:r>
                    <w:rPr>
                      <w:rFonts w:ascii="Cambria Math" w:hAnsi="Cambria Math"/>
                    </w:rPr>
                    <m:t>2</m:t>
                  </m:r>
                </m:e>
              </m:rad>
            </m:oMath>
          </w:p>
        </w:tc>
        <w:tc>
          <w:tcPr>
            <w:tcW w:w="2551" w:type="dxa"/>
          </w:tcPr>
          <w:p w14:paraId="544C3179" w14:textId="77777777" w:rsidR="00200BFE" w:rsidRDefault="00200BFE" w:rsidP="00730522">
            <w:pPr>
              <w:spacing w:after="20" w:line="264" w:lineRule="auto"/>
              <w:jc w:val="both"/>
            </w:pPr>
            <w:r>
              <w:rPr>
                <w:b/>
                <w:color w:val="1F4E79"/>
              </w:rPr>
              <w:t xml:space="preserve">C. </w:t>
            </w:r>
            <m:oMath>
              <m:rad>
                <m:radPr>
                  <m:degHide m:val="1"/>
                  <m:ctrlPr>
                    <w:rPr>
                      <w:rFonts w:ascii="Cambria Math" w:hAnsi="Cambria Math"/>
                    </w:rPr>
                  </m:ctrlPr>
                </m:radPr>
                <m:deg/>
                <m:e>
                  <m:r>
                    <w:rPr>
                      <w:rFonts w:ascii="Cambria Math" w:hAnsi="Cambria Math"/>
                    </w:rPr>
                    <m:t>2</m:t>
                  </m:r>
                </m:e>
              </m:rad>
            </m:oMath>
          </w:p>
        </w:tc>
        <w:tc>
          <w:tcPr>
            <w:tcW w:w="2551" w:type="dxa"/>
          </w:tcPr>
          <w:p w14:paraId="0A12C5E1" w14:textId="77777777" w:rsidR="00200BFE" w:rsidRDefault="00200BFE" w:rsidP="00730522">
            <w:pPr>
              <w:spacing w:after="20" w:line="264" w:lineRule="auto"/>
              <w:jc w:val="both"/>
            </w:pPr>
            <w:r>
              <w:rPr>
                <w:b/>
                <w:color w:val="1F4E79"/>
              </w:rPr>
              <w:t xml:space="preserve">D. </w:t>
            </w:r>
            <m:oMath>
              <m:r>
                <w:rPr>
                  <w:rFonts w:ascii="Cambria Math" w:hAnsi="Cambria Math"/>
                </w:rPr>
                <m:t>4</m:t>
              </m:r>
            </m:oMath>
          </w:p>
        </w:tc>
      </w:tr>
    </w:tbl>
    <w:p w14:paraId="1C4CAF50" w14:textId="77777777" w:rsidR="00200BFE" w:rsidRDefault="00200BFE" w:rsidP="00200BFE">
      <w:pPr>
        <w:keepNext/>
        <w:spacing w:after="60" w:line="264" w:lineRule="auto"/>
        <w:jc w:val="both"/>
      </w:pPr>
      <w:r>
        <w:rPr>
          <w:b/>
        </w:rPr>
        <w:t>Câu 6 (Vận dụng).</w:t>
      </w:r>
      <w:r>
        <w:t xml:space="preserve"> Từ điểm </w:t>
      </w:r>
      <m:oMath>
        <m:r>
          <w:rPr>
            <w:rFonts w:ascii="Cambria Math" w:hAnsi="Cambria Math"/>
          </w:rPr>
          <m:t>A</m:t>
        </m:r>
      </m:oMath>
      <w:r>
        <w:t xml:space="preserve"> trên đỉnh đồi địa phương, nhìn hai mốc </w:t>
      </w:r>
      <m:oMath>
        <m:r>
          <w:rPr>
            <w:rFonts w:ascii="Cambria Math" w:hAnsi="Cambria Math"/>
          </w:rPr>
          <m:t>B</m:t>
        </m:r>
      </m:oMath>
      <w:r>
        <w:t xml:space="preserve">, </w:t>
      </w:r>
      <m:oMath>
        <m:r>
          <w:rPr>
            <w:rFonts w:ascii="Cambria Math" w:hAnsi="Cambria Math"/>
          </w:rPr>
          <m:t>C</m:t>
        </m:r>
      </m:oMath>
      <w:r>
        <w:t xml:space="preserve"> ở chân đồi với </w:t>
      </w:r>
      <m:oMath>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r>
          <w:rPr>
            <w:rFonts w:ascii="Cambria Math" w:hAnsi="Cambria Math"/>
          </w:rPr>
          <m:t>AB=200</m:t>
        </m:r>
      </m:oMath>
      <w:r>
        <w:t xml:space="preserve"> m, </w:t>
      </w:r>
      <m:oMath>
        <m:r>
          <w:rPr>
            <w:rFonts w:ascii="Cambria Math" w:hAnsi="Cambria Math"/>
          </w:rPr>
          <m:t>AC=300</m:t>
        </m:r>
      </m:oMath>
      <w:r>
        <w:t xml:space="preserve"> m. Khoảng cách </w:t>
      </w:r>
      <m:oMath>
        <m:r>
          <w:rPr>
            <w:rFonts w:ascii="Cambria Math" w:hAnsi="Cambria Math"/>
          </w:rPr>
          <m:t>BC</m:t>
        </m:r>
      </m:oMath>
      <w:r>
        <w:t xml:space="preserve"> gần bằng</w:t>
      </w:r>
    </w:p>
    <w:tbl>
      <w:tblPr>
        <w:tblW w:w="0" w:type="auto"/>
        <w:tblLayout w:type="fixed"/>
        <w:tblLook w:val="04A0" w:firstRow="1" w:lastRow="0" w:firstColumn="1" w:lastColumn="0" w:noHBand="0" w:noVBand="1"/>
      </w:tblPr>
      <w:tblGrid>
        <w:gridCol w:w="2551"/>
        <w:gridCol w:w="2551"/>
        <w:gridCol w:w="2551"/>
        <w:gridCol w:w="2551"/>
      </w:tblGrid>
      <w:tr w:rsidR="00200BFE" w14:paraId="1C0E4224" w14:textId="77777777" w:rsidTr="00730522">
        <w:tc>
          <w:tcPr>
            <w:tcW w:w="2551" w:type="dxa"/>
          </w:tcPr>
          <w:p w14:paraId="44EE4FAD" w14:textId="77777777" w:rsidR="00200BFE" w:rsidRDefault="00200BFE" w:rsidP="00730522">
            <w:pPr>
              <w:spacing w:after="20" w:line="264" w:lineRule="auto"/>
              <w:jc w:val="both"/>
            </w:pPr>
            <w:r>
              <w:rPr>
                <w:b/>
                <w:color w:val="1F4E79"/>
              </w:rPr>
              <w:t xml:space="preserve">A. </w:t>
            </w:r>
            <m:oMath>
              <m:r>
                <w:rPr>
                  <w:rFonts w:ascii="Cambria Math" w:hAnsi="Cambria Math"/>
                </w:rPr>
                <m:t>278</m:t>
              </m:r>
            </m:oMath>
            <w:r>
              <w:t xml:space="preserve"> m</w:t>
            </w:r>
          </w:p>
        </w:tc>
        <w:tc>
          <w:tcPr>
            <w:tcW w:w="2551" w:type="dxa"/>
          </w:tcPr>
          <w:p w14:paraId="057381DC" w14:textId="77777777" w:rsidR="00200BFE" w:rsidRDefault="00200BFE" w:rsidP="00730522">
            <w:pPr>
              <w:spacing w:after="20" w:line="264" w:lineRule="auto"/>
              <w:jc w:val="both"/>
            </w:pPr>
            <w:r>
              <w:rPr>
                <w:b/>
                <w:color w:val="1F4E79"/>
              </w:rPr>
              <w:t xml:space="preserve">B. </w:t>
            </w:r>
            <m:oMath>
              <m:r>
                <w:rPr>
                  <w:rFonts w:ascii="Cambria Math" w:hAnsi="Cambria Math"/>
                </w:rPr>
                <m:t>316</m:t>
              </m:r>
            </m:oMath>
            <w:r>
              <w:t xml:space="preserve"> m</w:t>
            </w:r>
          </w:p>
        </w:tc>
        <w:tc>
          <w:tcPr>
            <w:tcW w:w="2551" w:type="dxa"/>
          </w:tcPr>
          <w:p w14:paraId="3B497883" w14:textId="77777777" w:rsidR="00200BFE" w:rsidRDefault="00200BFE" w:rsidP="00730522">
            <w:pPr>
              <w:spacing w:after="20" w:line="264" w:lineRule="auto"/>
              <w:jc w:val="both"/>
            </w:pPr>
            <w:r>
              <w:rPr>
                <w:b/>
                <w:color w:val="1F4E79"/>
              </w:rPr>
              <w:t xml:space="preserve">C. </w:t>
            </w:r>
            <m:oMath>
              <m:r>
                <w:rPr>
                  <w:rFonts w:ascii="Cambria Math" w:hAnsi="Cambria Math"/>
                </w:rPr>
                <m:t>250</m:t>
              </m:r>
            </m:oMath>
            <w:r>
              <w:t xml:space="preserve"> m</w:t>
            </w:r>
          </w:p>
        </w:tc>
        <w:tc>
          <w:tcPr>
            <w:tcW w:w="2551" w:type="dxa"/>
          </w:tcPr>
          <w:p w14:paraId="0CA11E26" w14:textId="77777777" w:rsidR="00200BFE" w:rsidRDefault="00200BFE" w:rsidP="00730522">
            <w:pPr>
              <w:spacing w:after="20" w:line="264" w:lineRule="auto"/>
              <w:jc w:val="both"/>
            </w:pPr>
            <w:r>
              <w:rPr>
                <w:b/>
                <w:color w:val="1F4E79"/>
              </w:rPr>
              <w:t xml:space="preserve">D. </w:t>
            </w:r>
            <m:oMath>
              <m:r>
                <w:rPr>
                  <w:rFonts w:ascii="Cambria Math" w:hAnsi="Cambria Math"/>
                </w:rPr>
                <m:t>261</m:t>
              </m:r>
            </m:oMath>
            <w:r>
              <w:t xml:space="preserve"> m</w:t>
            </w:r>
          </w:p>
        </w:tc>
      </w:tr>
    </w:tbl>
    <w:p w14:paraId="6A0C2A9B" w14:textId="77777777" w:rsidR="00200BFE" w:rsidRDefault="00200BFE" w:rsidP="00200BFE">
      <w:pPr>
        <w:spacing w:after="60" w:line="264" w:lineRule="auto"/>
        <w:jc w:val="both"/>
      </w:pPr>
      <w:r>
        <w:rPr>
          <w:b/>
        </w:rPr>
        <w:t>Phần II. Câu trắc nghiệm đúng sai</w:t>
      </w:r>
    </w:p>
    <w:p w14:paraId="6FCB59BE" w14:textId="77777777" w:rsidR="00200BFE" w:rsidRDefault="00200BFE" w:rsidP="00200BFE">
      <w:pPr>
        <w:spacing w:after="60" w:line="264" w:lineRule="auto"/>
        <w:jc w:val="both"/>
      </w:pPr>
      <w:r>
        <w:rPr>
          <w:b/>
        </w:rPr>
        <w:t>Câu 7 (Vận dụng – thực tiễn).</w:t>
      </w:r>
      <w:r>
        <w:t xml:space="preserve"> Hồ nước tự nhiên hình tam giác </w:t>
      </w:r>
      <m:oMath>
        <m:r>
          <w:rPr>
            <w:rFonts w:ascii="Cambria Math" w:hAnsi="Cambria Math"/>
          </w:rPr>
          <m:t>ABC</m:t>
        </m:r>
      </m:oMath>
      <w:r>
        <w:t xml:space="preserve"> ở địa phương có </w:t>
      </w:r>
      <m:oMath>
        <m:r>
          <w:rPr>
            <w:rFonts w:ascii="Cambria Math" w:hAnsi="Cambria Math"/>
          </w:rPr>
          <m:t>AB=500</m:t>
        </m:r>
      </m:oMath>
      <w:r>
        <w:t xml:space="preserve"> m, </w:t>
      </w:r>
      <m:oMath>
        <m:r>
          <w:rPr>
            <w:rFonts w:ascii="Cambria Math" w:hAnsi="Cambria Math"/>
          </w:rPr>
          <m:t>AC=700</m:t>
        </m:r>
      </m:oMath>
      <w:r>
        <w:t xml:space="preserve"> m,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Xét tính đúng/sai của các khẳng định:</w:t>
      </w:r>
    </w:p>
    <w:p w14:paraId="673EBB44" w14:textId="77777777" w:rsidR="00200BFE" w:rsidRDefault="00200BFE" w:rsidP="00200BFE">
      <w:pPr>
        <w:spacing w:after="60" w:line="264" w:lineRule="auto"/>
        <w:ind w:left="340"/>
        <w:jc w:val="both"/>
      </w:pPr>
      <w:r>
        <w:t xml:space="preserve">a)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-AB·AC=250</m:t>
        </m:r>
        <m:r>
          <m:rPr>
            <m:sty m:val="p"/>
          </m:rPr>
          <w:rPr>
            <w:rFonts w:ascii="Cambria Math" w:hAnsi="Cambria Math"/>
          </w:rPr>
          <m:t> </m:t>
        </m:r>
        <m:r>
          <w:rPr>
            <w:rFonts w:ascii="Cambria Math" w:hAnsi="Cambria Math"/>
          </w:rPr>
          <m:t>000+490</m:t>
        </m:r>
        <m:r>
          <m:rPr>
            <m:sty m:val="p"/>
          </m:rPr>
          <w:rPr>
            <w:rFonts w:ascii="Cambria Math" w:hAnsi="Cambria Math"/>
          </w:rPr>
          <m:t> </m:t>
        </m:r>
        <m:r>
          <w:rPr>
            <w:rFonts w:ascii="Cambria Math" w:hAnsi="Cambria Math"/>
          </w:rPr>
          <m:t>000-350</m:t>
        </m:r>
        <m:r>
          <m:rPr>
            <m:sty m:val="p"/>
          </m:rPr>
          <w:rPr>
            <w:rFonts w:ascii="Cambria Math" w:hAnsi="Cambria Math"/>
          </w:rPr>
          <m:t> </m:t>
        </m:r>
        <m:r>
          <w:rPr>
            <w:rFonts w:ascii="Cambria Math" w:hAnsi="Cambria Math"/>
          </w:rPr>
          <m:t>000=390</m:t>
        </m:r>
        <m:r>
          <m:rPr>
            <m:sty m:val="p"/>
          </m:rPr>
          <w:rPr>
            <w:rFonts w:ascii="Cambria Math" w:hAnsi="Cambria Math"/>
          </w:rPr>
          <m:t> </m:t>
        </m:r>
        <m:r>
          <w:rPr>
            <w:rFonts w:ascii="Cambria Math" w:hAnsi="Cambria Math"/>
          </w:rPr>
          <m:t>000</m:t>
        </m:r>
      </m:oMath>
      <w:r>
        <w:t>.</w:t>
      </w:r>
    </w:p>
    <w:p w14:paraId="6CA3199C" w14:textId="77777777" w:rsidR="00200BFE" w:rsidRDefault="00200BFE" w:rsidP="00200BFE">
      <w:pPr>
        <w:spacing w:after="60" w:line="264" w:lineRule="auto"/>
        <w:ind w:left="340"/>
        <w:jc w:val="both"/>
      </w:pPr>
      <w:r>
        <w:t xml:space="preserve">b) Diện tích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·500·700·</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175</m:t>
            </m:r>
            <m:r>
              <m:rPr>
                <m:sty m:val="p"/>
              </m:rPr>
              <w:rPr>
                <w:rFonts w:ascii="Cambria Math" w:hAnsi="Cambria Math"/>
              </w:rPr>
              <m:t> </m:t>
            </m:r>
            <m:r>
              <w:rPr>
                <w:rFonts w:ascii="Cambria Math" w:hAnsi="Cambria Math"/>
              </w:rPr>
              <m:t>000</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m</w:t>
      </w:r>
      <m:oMath>
        <m:sSup>
          <m:sSupPr>
            <m:ctrlPr>
              <w:rPr>
                <w:rFonts w:ascii="Cambria Math" w:hAnsi="Cambria Math"/>
              </w:rPr>
            </m:ctrlPr>
          </m:sSupPr>
          <m:e/>
          <m:sup>
            <m:r>
              <w:rPr>
                <w:rFonts w:ascii="Cambria Math" w:hAnsi="Cambria Math"/>
              </w:rPr>
              <m:t>2</m:t>
            </m:r>
          </m:sup>
        </m:sSup>
      </m:oMath>
      <w:r>
        <w:t>.</w:t>
      </w:r>
    </w:p>
    <w:p w14:paraId="481A63D1" w14:textId="77777777" w:rsidR="00200BFE" w:rsidRDefault="00200BFE" w:rsidP="00200BFE">
      <w:pPr>
        <w:spacing w:after="60" w:line="264" w:lineRule="auto"/>
        <w:ind w:left="340"/>
        <w:jc w:val="both"/>
      </w:pPr>
      <w:r>
        <w:t xml:space="preserve">c) Bán kính đường tròn ngoại tiếp </w:t>
      </w:r>
      <m:oMath>
        <m:r>
          <w:rPr>
            <w:rFonts w:ascii="Cambria Math" w:hAnsi="Cambria Math"/>
          </w:rPr>
          <m:t>R=</m:t>
        </m:r>
        <m:f>
          <m:fPr>
            <m:ctrlPr>
              <w:rPr>
                <w:rFonts w:ascii="Cambria Math" w:hAnsi="Cambria Math"/>
              </w:rPr>
            </m:ctrlPr>
          </m:fPr>
          <m:num>
            <m:r>
              <w:rPr>
                <w:rFonts w:ascii="Cambria Math" w:hAnsi="Cambria Math"/>
              </w:rPr>
              <m:t>BC</m:t>
            </m:r>
          </m:num>
          <m:den>
            <m:r>
              <w:rPr>
                <w:rFonts w:ascii="Cambria Math" w:hAnsi="Cambria Math"/>
              </w:rPr>
              <m:t>2</m:t>
            </m:r>
            <m:r>
              <m:rPr>
                <m:sty m:val="p"/>
              </m:rPr>
              <w:rPr>
                <w:rFonts w:ascii="Cambria Math" w:hAnsi="Cambria Math"/>
              </w:rPr>
              <m:t>sin</m:t>
            </m:r>
            <m:r>
              <w:rPr>
                <w:rFonts w:ascii="Cambria Math" w:hAnsi="Cambria Math"/>
              </w:rPr>
              <m:t>A</m:t>
            </m:r>
          </m:den>
        </m:f>
        <m:r>
          <w:rPr>
            <w:rFonts w:ascii="Cambria Math" w:hAnsi="Cambria Math"/>
          </w:rPr>
          <m:t>&gt;400</m:t>
        </m:r>
      </m:oMath>
      <w:r>
        <w:t xml:space="preserve"> m.</w:t>
      </w:r>
    </w:p>
    <w:p w14:paraId="3774235D" w14:textId="77777777" w:rsidR="00200BFE" w:rsidRDefault="00200BFE" w:rsidP="00200BFE">
      <w:pPr>
        <w:spacing w:after="60" w:line="264" w:lineRule="auto"/>
        <w:ind w:left="340"/>
        <w:jc w:val="both"/>
      </w:pPr>
      <w:r>
        <w:t xml:space="preserve">d) Chu vi tam giác vượt </w:t>
      </w:r>
      <m:oMath>
        <m:r>
          <w:rPr>
            <w:rFonts w:ascii="Cambria Math" w:hAnsi="Cambria Math"/>
          </w:rPr>
          <m:t>1</m:t>
        </m:r>
        <m:r>
          <m:rPr>
            <m:sty m:val="p"/>
          </m:rPr>
          <w:rPr>
            <w:rFonts w:ascii="Cambria Math" w:hAnsi="Cambria Math"/>
          </w:rPr>
          <m:t> </m:t>
        </m:r>
        <m:r>
          <w:rPr>
            <w:rFonts w:ascii="Cambria Math" w:hAnsi="Cambria Math"/>
          </w:rPr>
          <m:t>800</m:t>
        </m:r>
      </m:oMath>
      <w:r>
        <w:t xml:space="preserve"> m.</w:t>
      </w:r>
    </w:p>
    <w:p w14:paraId="7D7D89D6" w14:textId="77777777" w:rsidR="00200BFE" w:rsidRDefault="00200BFE" w:rsidP="00200BFE">
      <w:pPr>
        <w:spacing w:before="60" w:after="60" w:line="264" w:lineRule="auto"/>
        <w:jc w:val="both"/>
      </w:pPr>
      <w:r>
        <w:rPr>
          <w:b/>
        </w:rPr>
        <w:t>Đáp án và lời giải chi tiết</w:t>
      </w:r>
    </w:p>
    <w:p w14:paraId="541DDBE4" w14:textId="77777777" w:rsidR="00200BFE" w:rsidRDefault="00200BFE" w:rsidP="00200BFE">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200BFE" w14:paraId="6BA3D8EB" w14:textId="77777777" w:rsidTr="00730522">
        <w:trPr>
          <w:jc w:val="center"/>
        </w:trPr>
        <w:tc>
          <w:tcPr>
            <w:tcW w:w="1247" w:type="dxa"/>
            <w:shd w:val="clear" w:color="auto" w:fill="DCE6F2"/>
            <w:vAlign w:val="center"/>
          </w:tcPr>
          <w:p w14:paraId="18898B21" w14:textId="77777777" w:rsidR="00200BFE" w:rsidRDefault="00200BFE" w:rsidP="00730522">
            <w:pPr>
              <w:spacing w:after="20" w:line="264" w:lineRule="auto"/>
              <w:jc w:val="center"/>
            </w:pPr>
            <w:r>
              <w:rPr>
                <w:b/>
                <w:sz w:val="24"/>
              </w:rPr>
              <w:t>Câu</w:t>
            </w:r>
          </w:p>
        </w:tc>
        <w:tc>
          <w:tcPr>
            <w:tcW w:w="1020" w:type="dxa"/>
            <w:shd w:val="clear" w:color="auto" w:fill="DCE6F2"/>
            <w:vAlign w:val="center"/>
          </w:tcPr>
          <w:p w14:paraId="6FAB2789" w14:textId="77777777" w:rsidR="00200BFE" w:rsidRDefault="00200BFE" w:rsidP="00730522">
            <w:pPr>
              <w:spacing w:after="20" w:line="264" w:lineRule="auto"/>
              <w:jc w:val="center"/>
            </w:pPr>
            <w:r>
              <w:rPr>
                <w:b/>
                <w:sz w:val="24"/>
              </w:rPr>
              <w:t>1</w:t>
            </w:r>
          </w:p>
        </w:tc>
        <w:tc>
          <w:tcPr>
            <w:tcW w:w="1020" w:type="dxa"/>
            <w:shd w:val="clear" w:color="auto" w:fill="DCE6F2"/>
            <w:vAlign w:val="center"/>
          </w:tcPr>
          <w:p w14:paraId="1418959A" w14:textId="77777777" w:rsidR="00200BFE" w:rsidRDefault="00200BFE" w:rsidP="00730522">
            <w:pPr>
              <w:spacing w:after="20" w:line="264" w:lineRule="auto"/>
              <w:jc w:val="center"/>
            </w:pPr>
            <w:r>
              <w:rPr>
                <w:b/>
                <w:sz w:val="24"/>
              </w:rPr>
              <w:t>2</w:t>
            </w:r>
          </w:p>
        </w:tc>
        <w:tc>
          <w:tcPr>
            <w:tcW w:w="1020" w:type="dxa"/>
            <w:shd w:val="clear" w:color="auto" w:fill="DCE6F2"/>
            <w:vAlign w:val="center"/>
          </w:tcPr>
          <w:p w14:paraId="0E2FFEE7" w14:textId="77777777" w:rsidR="00200BFE" w:rsidRDefault="00200BFE" w:rsidP="00730522">
            <w:pPr>
              <w:spacing w:after="20" w:line="264" w:lineRule="auto"/>
              <w:jc w:val="center"/>
            </w:pPr>
            <w:r>
              <w:rPr>
                <w:b/>
                <w:sz w:val="24"/>
              </w:rPr>
              <w:t>3</w:t>
            </w:r>
          </w:p>
        </w:tc>
        <w:tc>
          <w:tcPr>
            <w:tcW w:w="1020" w:type="dxa"/>
            <w:shd w:val="clear" w:color="auto" w:fill="DCE6F2"/>
            <w:vAlign w:val="center"/>
          </w:tcPr>
          <w:p w14:paraId="6252A21B" w14:textId="77777777" w:rsidR="00200BFE" w:rsidRDefault="00200BFE" w:rsidP="00730522">
            <w:pPr>
              <w:spacing w:after="20" w:line="264" w:lineRule="auto"/>
              <w:jc w:val="center"/>
            </w:pPr>
            <w:r>
              <w:rPr>
                <w:b/>
                <w:sz w:val="24"/>
              </w:rPr>
              <w:t>4</w:t>
            </w:r>
          </w:p>
        </w:tc>
        <w:tc>
          <w:tcPr>
            <w:tcW w:w="1020" w:type="dxa"/>
            <w:shd w:val="clear" w:color="auto" w:fill="DCE6F2"/>
            <w:vAlign w:val="center"/>
          </w:tcPr>
          <w:p w14:paraId="1721DCDF" w14:textId="77777777" w:rsidR="00200BFE" w:rsidRDefault="00200BFE" w:rsidP="00730522">
            <w:pPr>
              <w:spacing w:after="20" w:line="264" w:lineRule="auto"/>
              <w:jc w:val="center"/>
            </w:pPr>
            <w:r>
              <w:rPr>
                <w:b/>
                <w:sz w:val="24"/>
              </w:rPr>
              <w:t>5</w:t>
            </w:r>
          </w:p>
        </w:tc>
        <w:tc>
          <w:tcPr>
            <w:tcW w:w="1020" w:type="dxa"/>
            <w:shd w:val="clear" w:color="auto" w:fill="DCE6F2"/>
            <w:vAlign w:val="center"/>
          </w:tcPr>
          <w:p w14:paraId="0923228B" w14:textId="77777777" w:rsidR="00200BFE" w:rsidRDefault="00200BFE" w:rsidP="00730522">
            <w:pPr>
              <w:spacing w:after="20" w:line="264" w:lineRule="auto"/>
              <w:jc w:val="center"/>
            </w:pPr>
            <w:r>
              <w:rPr>
                <w:b/>
                <w:sz w:val="24"/>
              </w:rPr>
              <w:t>6</w:t>
            </w:r>
          </w:p>
        </w:tc>
        <w:tc>
          <w:tcPr>
            <w:tcW w:w="1701" w:type="dxa"/>
            <w:shd w:val="clear" w:color="auto" w:fill="DCE6F2"/>
            <w:vAlign w:val="center"/>
          </w:tcPr>
          <w:p w14:paraId="23F0E592" w14:textId="77777777" w:rsidR="00200BFE" w:rsidRDefault="00200BFE" w:rsidP="00730522">
            <w:pPr>
              <w:spacing w:after="20" w:line="264" w:lineRule="auto"/>
              <w:jc w:val="center"/>
            </w:pPr>
            <w:r>
              <w:rPr>
                <w:b/>
                <w:sz w:val="24"/>
              </w:rPr>
              <w:t>7</w:t>
            </w:r>
          </w:p>
        </w:tc>
      </w:tr>
      <w:tr w:rsidR="00200BFE" w14:paraId="0B167452" w14:textId="77777777" w:rsidTr="00730522">
        <w:trPr>
          <w:jc w:val="center"/>
        </w:trPr>
        <w:tc>
          <w:tcPr>
            <w:tcW w:w="1247" w:type="dxa"/>
            <w:vAlign w:val="center"/>
          </w:tcPr>
          <w:p w14:paraId="07C5A922" w14:textId="77777777" w:rsidR="00200BFE" w:rsidRDefault="00200BFE" w:rsidP="00730522">
            <w:pPr>
              <w:spacing w:after="20" w:line="264" w:lineRule="auto"/>
            </w:pPr>
            <w:r>
              <w:rPr>
                <w:sz w:val="24"/>
              </w:rPr>
              <w:t>Đáp án</w:t>
            </w:r>
          </w:p>
        </w:tc>
        <w:tc>
          <w:tcPr>
            <w:tcW w:w="1020" w:type="dxa"/>
            <w:vAlign w:val="center"/>
          </w:tcPr>
          <w:p w14:paraId="44F63745" w14:textId="77777777" w:rsidR="00200BFE" w:rsidRDefault="00200BFE" w:rsidP="00730522">
            <w:pPr>
              <w:spacing w:after="20" w:line="264" w:lineRule="auto"/>
              <w:jc w:val="center"/>
            </w:pPr>
            <w:r>
              <w:rPr>
                <w:sz w:val="24"/>
              </w:rPr>
              <w:t>A</w:t>
            </w:r>
          </w:p>
        </w:tc>
        <w:tc>
          <w:tcPr>
            <w:tcW w:w="1020" w:type="dxa"/>
            <w:vAlign w:val="center"/>
          </w:tcPr>
          <w:p w14:paraId="34B33B91" w14:textId="77777777" w:rsidR="00200BFE" w:rsidRDefault="00200BFE" w:rsidP="00730522">
            <w:pPr>
              <w:spacing w:after="20" w:line="264" w:lineRule="auto"/>
              <w:jc w:val="center"/>
            </w:pPr>
            <w:r>
              <w:rPr>
                <w:sz w:val="24"/>
              </w:rPr>
              <w:t>A</w:t>
            </w:r>
          </w:p>
        </w:tc>
        <w:tc>
          <w:tcPr>
            <w:tcW w:w="1020" w:type="dxa"/>
            <w:vAlign w:val="center"/>
          </w:tcPr>
          <w:p w14:paraId="5B00F9EC" w14:textId="77777777" w:rsidR="00200BFE" w:rsidRDefault="00200BFE" w:rsidP="00730522">
            <w:pPr>
              <w:spacing w:after="20" w:line="264" w:lineRule="auto"/>
              <w:jc w:val="center"/>
            </w:pPr>
            <w:r>
              <w:rPr>
                <w:sz w:val="24"/>
              </w:rPr>
              <w:t>A</w:t>
            </w:r>
          </w:p>
        </w:tc>
        <w:tc>
          <w:tcPr>
            <w:tcW w:w="1020" w:type="dxa"/>
            <w:vAlign w:val="center"/>
          </w:tcPr>
          <w:p w14:paraId="4F80C12E" w14:textId="77777777" w:rsidR="00200BFE" w:rsidRDefault="00200BFE" w:rsidP="00730522">
            <w:pPr>
              <w:spacing w:after="20" w:line="264" w:lineRule="auto"/>
              <w:jc w:val="center"/>
            </w:pPr>
            <w:r>
              <w:rPr>
                <w:sz w:val="24"/>
              </w:rPr>
              <w:t>B</w:t>
            </w:r>
          </w:p>
        </w:tc>
        <w:tc>
          <w:tcPr>
            <w:tcW w:w="1020" w:type="dxa"/>
            <w:vAlign w:val="center"/>
          </w:tcPr>
          <w:p w14:paraId="197FD183" w14:textId="77777777" w:rsidR="00200BFE" w:rsidRDefault="00200BFE" w:rsidP="00730522">
            <w:pPr>
              <w:spacing w:after="20" w:line="264" w:lineRule="auto"/>
              <w:jc w:val="center"/>
            </w:pPr>
            <w:r>
              <w:rPr>
                <w:sz w:val="24"/>
              </w:rPr>
              <w:t>A</w:t>
            </w:r>
          </w:p>
        </w:tc>
        <w:tc>
          <w:tcPr>
            <w:tcW w:w="1020" w:type="dxa"/>
            <w:vAlign w:val="center"/>
          </w:tcPr>
          <w:p w14:paraId="57955339" w14:textId="77777777" w:rsidR="00200BFE" w:rsidRDefault="00200BFE" w:rsidP="00730522">
            <w:pPr>
              <w:spacing w:after="20" w:line="264" w:lineRule="auto"/>
              <w:jc w:val="center"/>
            </w:pPr>
            <w:r>
              <w:rPr>
                <w:sz w:val="24"/>
              </w:rPr>
              <w:t>D</w:t>
            </w:r>
          </w:p>
        </w:tc>
        <w:tc>
          <w:tcPr>
            <w:tcW w:w="1701" w:type="dxa"/>
            <w:vAlign w:val="center"/>
          </w:tcPr>
          <w:p w14:paraId="16A69A3C" w14:textId="77777777" w:rsidR="00200BFE" w:rsidRDefault="00200BFE" w:rsidP="00730522">
            <w:pPr>
              <w:spacing w:after="20" w:line="264" w:lineRule="auto"/>
              <w:jc w:val="center"/>
            </w:pPr>
            <w:r>
              <w:rPr>
                <w:sz w:val="24"/>
              </w:rPr>
              <w:t>a) Đ</w:t>
            </w:r>
          </w:p>
          <w:p w14:paraId="1077B230" w14:textId="77777777" w:rsidR="00200BFE" w:rsidRDefault="00200BFE" w:rsidP="00730522">
            <w:pPr>
              <w:spacing w:after="20" w:line="264" w:lineRule="auto"/>
              <w:jc w:val="center"/>
            </w:pPr>
            <w:r>
              <w:rPr>
                <w:sz w:val="24"/>
              </w:rPr>
              <w:t>b) Đ</w:t>
            </w:r>
          </w:p>
          <w:p w14:paraId="5AFB8C5D" w14:textId="77777777" w:rsidR="00200BFE" w:rsidRDefault="00200BFE" w:rsidP="00730522">
            <w:pPr>
              <w:spacing w:after="20" w:line="264" w:lineRule="auto"/>
              <w:jc w:val="center"/>
            </w:pPr>
            <w:r>
              <w:rPr>
                <w:sz w:val="24"/>
              </w:rPr>
              <w:t>c) S</w:t>
            </w:r>
          </w:p>
          <w:p w14:paraId="7F44BD13" w14:textId="77777777" w:rsidR="00200BFE" w:rsidRDefault="00200BFE" w:rsidP="00730522">
            <w:pPr>
              <w:spacing w:after="20" w:line="264" w:lineRule="auto"/>
              <w:jc w:val="center"/>
            </w:pPr>
            <w:r>
              <w:rPr>
                <w:sz w:val="24"/>
              </w:rPr>
              <w:t>d) Đ</w:t>
            </w:r>
          </w:p>
        </w:tc>
      </w:tr>
    </w:tbl>
    <w:p w14:paraId="77792F59" w14:textId="77777777" w:rsidR="00200BFE" w:rsidRDefault="00200BFE" w:rsidP="00200BFE">
      <w:pPr>
        <w:spacing w:after="60" w:line="264" w:lineRule="auto"/>
        <w:jc w:val="both"/>
      </w:pPr>
      <w:r>
        <w:rPr>
          <w:b/>
        </w:rPr>
        <w:t>Câu 1.</w:t>
      </w:r>
      <w:r>
        <w:t xml:space="preserve"> </w:t>
      </w:r>
      <m:oMath>
        <m:r>
          <w:rPr>
            <w:rFonts w:ascii="Cambria Math" w:hAnsi="Cambria Math"/>
          </w:rPr>
          <m:t>M=</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=1</m:t>
        </m:r>
      </m:oMath>
      <w:r>
        <w:t xml:space="preserve"> (dùng công thức cộng góc).</w:t>
      </w:r>
    </w:p>
    <w:p w14:paraId="7F1A670F" w14:textId="77777777" w:rsidR="00200BFE" w:rsidRDefault="00200BFE" w:rsidP="00200BFE">
      <w:pPr>
        <w:spacing w:after="60" w:line="264" w:lineRule="auto"/>
        <w:jc w:val="both"/>
      </w:pPr>
      <w:r>
        <w:rPr>
          <w:b/>
        </w:rPr>
        <w:t>Câu 2.</w:t>
      </w:r>
      <w:r>
        <w:t xml:space="preserve"> Định lí sin: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=2R</m:t>
        </m:r>
      </m:oMath>
      <w:r>
        <w:t xml:space="preserve">, suy ra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r>
        <w:t xml:space="preserve">. Chú ý: </w:t>
      </w:r>
      <m:oMath>
        <m:r>
          <w:rPr>
            <w:rFonts w:ascii="Cambria Math" w:hAnsi="Cambria Math"/>
          </w:rPr>
          <m:t>r=</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(nội tiếp, không phải ngoại tiếp); </w:t>
      </w:r>
      <m:oMath>
        <m:r>
          <w:rPr>
            <w:rFonts w:ascii="Cambria Math" w:hAnsi="Cambria Math"/>
          </w:rPr>
          <m:t>R=</m:t>
        </m:r>
        <m:f>
          <m:fPr>
            <m:ctrlPr>
              <w:rPr>
                <w:rFonts w:ascii="Cambria Math" w:hAnsi="Cambria Math"/>
              </w:rPr>
            </m:ctrlPr>
          </m:fPr>
          <m:num>
            <m:r>
              <w:rPr>
                <w:rFonts w:ascii="Cambria Math" w:hAnsi="Cambria Math"/>
              </w:rPr>
              <m:t>abc</m:t>
            </m:r>
          </m:num>
          <m:den>
            <m:r>
              <w:rPr>
                <w:rFonts w:ascii="Cambria Math" w:hAnsi="Cambria Math"/>
              </w:rPr>
              <m:t>4S</m:t>
            </m:r>
          </m:den>
        </m:f>
      </m:oMath>
      <w:r>
        <w:t>.</w:t>
      </w:r>
    </w:p>
    <w:p w14:paraId="32F0A2DC" w14:textId="77777777" w:rsidR="00200BFE" w:rsidRDefault="00200BFE" w:rsidP="00200BFE">
      <w:pPr>
        <w:spacing w:after="60" w:line="264" w:lineRule="auto"/>
        <w:jc w:val="both"/>
      </w:pPr>
      <w:r>
        <w:rPr>
          <w:b/>
        </w:rPr>
        <w:t>Câu 3.</w:t>
      </w:r>
      <w:r>
        <w:t xml:space="preserve">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-2ab</m:t>
        </m:r>
        <m:r>
          <m:rPr>
            <m:sty m:val="p"/>
          </m:rPr>
          <w:rPr>
            <w:rFonts w:ascii="Cambria Math" w:hAnsi="Cambria Math"/>
          </w:rPr>
          <m:t>cos</m:t>
        </m:r>
        <m:r>
          <w:rPr>
            <w:rFonts w:ascii="Cambria Math" w:hAnsi="Cambria Math"/>
          </w:rPr>
          <m:t>C=36+16-24=28</m:t>
        </m:r>
      </m:oMath>
      <w:r>
        <w:t xml:space="preserve">, nên </w:t>
      </w:r>
      <m:oMath>
        <m:r>
          <w:rPr>
            <w:rFonts w:ascii="Cambria Math" w:hAnsi="Cambria Math"/>
          </w:rPr>
          <m:t>c=2</m:t>
        </m:r>
        <m:rad>
          <m:radPr>
            <m:degHide m:val="1"/>
            <m:ctrlPr>
              <w:rPr>
                <w:rFonts w:ascii="Cambria Math" w:hAnsi="Cambria Math"/>
              </w:rPr>
            </m:ctrlPr>
          </m:radPr>
          <m:deg/>
          <m:e>
            <m:r>
              <w:rPr>
                <w:rFonts w:ascii="Cambria Math" w:hAnsi="Cambria Math"/>
              </w:rPr>
              <m:t>7</m:t>
            </m:r>
          </m:e>
        </m:rad>
      </m:oMath>
      <w:r>
        <w:t>.</w:t>
      </w:r>
    </w:p>
    <w:p w14:paraId="54A4A7DD" w14:textId="77777777" w:rsidR="00200BFE" w:rsidRDefault="00200BFE" w:rsidP="00200BFE">
      <w:pPr>
        <w:spacing w:after="60" w:line="264" w:lineRule="auto"/>
        <w:jc w:val="both"/>
      </w:pPr>
      <w:r>
        <w:rPr>
          <w:b/>
        </w:rPr>
        <w:t>Câu 4.</w:t>
      </w:r>
      <w:r>
        <w:t xml:space="preserve"> </w:t>
      </w:r>
      <m:oMath>
        <m:r>
          <w:rPr>
            <w:rFonts w:ascii="Cambria Math" w:hAnsi="Cambria Math"/>
          </w:rPr>
          <m:t>S=</m:t>
        </m:r>
        <m:f>
          <m:fPr>
            <m:ctrlPr>
              <w:rPr>
                <w:rFonts w:ascii="Cambria Math" w:hAnsi="Cambria Math"/>
              </w:rPr>
            </m:ctrlPr>
          </m:fPr>
          <m:num>
            <m:r>
              <w:rPr>
                <w:rFonts w:ascii="Cambria Math" w:hAnsi="Cambria Math"/>
              </w:rPr>
              <m:t>36</m:t>
            </m:r>
            <m:rad>
              <m:radPr>
                <m:degHide m:val="1"/>
                <m:ctrlPr>
                  <w:rPr>
                    <w:rFonts w:ascii="Cambria Math" w:hAnsi="Cambria Math"/>
                  </w:rPr>
                </m:ctrlPr>
              </m:radPr>
              <m:deg/>
              <m:e>
                <m:r>
                  <w:rPr>
                    <w:rFonts w:ascii="Cambria Math" w:hAnsi="Cambria Math"/>
                  </w:rPr>
                  <m:t>3</m:t>
                </m:r>
              </m:e>
            </m:rad>
          </m:num>
          <m:den>
            <m:r>
              <w:rPr>
                <w:rFonts w:ascii="Cambria Math" w:hAnsi="Cambria Math"/>
              </w:rPr>
              <m:t>4</m:t>
            </m:r>
          </m:den>
        </m:f>
        <m:r>
          <w:rPr>
            <w:rFonts w:ascii="Cambria Math" w:hAnsi="Cambria Math"/>
          </w:rPr>
          <m:t>=9</m:t>
        </m:r>
        <m:rad>
          <m:radPr>
            <m:degHide m:val="1"/>
            <m:ctrlPr>
              <w:rPr>
                <w:rFonts w:ascii="Cambria Math" w:hAnsi="Cambria Math"/>
              </w:rPr>
            </m:ctrlPr>
          </m:radPr>
          <m:deg/>
          <m:e>
            <m:r>
              <w:rPr>
                <w:rFonts w:ascii="Cambria Math" w:hAnsi="Cambria Math"/>
              </w:rPr>
              <m:t>3</m:t>
            </m:r>
          </m:e>
        </m:rad>
      </m:oMath>
      <w:r>
        <w:t xml:space="preserve">; </w:t>
      </w:r>
      <m:oMath>
        <m:r>
          <w:rPr>
            <w:rFonts w:ascii="Cambria Math" w:hAnsi="Cambria Math"/>
          </w:rPr>
          <m:t>p=9</m:t>
        </m:r>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m:t>
        </m:r>
        <m:rad>
          <m:radPr>
            <m:degHide m:val="1"/>
            <m:ctrlPr>
              <w:rPr>
                <w:rFonts w:ascii="Cambria Math" w:hAnsi="Cambria Math"/>
              </w:rPr>
            </m:ctrlPr>
          </m:radPr>
          <m:deg/>
          <m:e>
            <m:r>
              <w:rPr>
                <w:rFonts w:ascii="Cambria Math" w:hAnsi="Cambria Math"/>
              </w:rPr>
              <m:t>3</m:t>
            </m:r>
          </m:e>
        </m:rad>
      </m:oMath>
      <w:r>
        <w:t>.</w:t>
      </w:r>
    </w:p>
    <w:p w14:paraId="4BC8B03C" w14:textId="77777777" w:rsidR="00200BFE" w:rsidRDefault="00200BFE" w:rsidP="00200BFE">
      <w:pPr>
        <w:spacing w:after="60" w:line="264" w:lineRule="auto"/>
        <w:jc w:val="both"/>
      </w:pPr>
      <w:r>
        <w:rPr>
          <w:b/>
        </w:rPr>
        <w:t>Câu 5.</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·4·2·</m:t>
        </m:r>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=4·</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=2</m:t>
        </m:r>
        <m:rad>
          <m:radPr>
            <m:degHide m:val="1"/>
            <m:ctrlPr>
              <w:rPr>
                <w:rFonts w:ascii="Cambria Math" w:hAnsi="Cambria Math"/>
              </w:rPr>
            </m:ctrlPr>
          </m:radPr>
          <m:deg/>
          <m:e>
            <m:r>
              <w:rPr>
                <w:rFonts w:ascii="Cambria Math" w:hAnsi="Cambria Math"/>
              </w:rPr>
              <m:t>2</m:t>
            </m:r>
          </m:e>
        </m:rad>
      </m:oMath>
      <w:r>
        <w:t>.</w:t>
      </w:r>
    </w:p>
    <w:p w14:paraId="6D1DDDAA" w14:textId="77777777" w:rsidR="00200BFE" w:rsidRDefault="00200BFE" w:rsidP="00200BFE">
      <w:pPr>
        <w:spacing w:after="60" w:line="264" w:lineRule="auto"/>
        <w:jc w:val="both"/>
      </w:pPr>
      <w:r>
        <w:rPr>
          <w:b/>
        </w:rPr>
        <w:t>Câu 6.</w:t>
      </w:r>
      <w:r>
        <w:t xml:space="preserv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300</m:t>
            </m:r>
          </m:e>
          <m:sup>
            <m:r>
              <w:rPr>
                <w:rFonts w:ascii="Cambria Math" w:hAnsi="Cambria Math"/>
              </w:rPr>
              <m:t>2</m:t>
            </m:r>
          </m:sup>
        </m:sSup>
        <m:r>
          <w:rPr>
            <w:rFonts w:ascii="Cambria Math" w:hAnsi="Cambria Math"/>
          </w:rPr>
          <m:t>-2·200·300</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=130</m:t>
        </m:r>
        <m:r>
          <m:rPr>
            <m:sty m:val="p"/>
          </m:rPr>
          <w:rPr>
            <w:rFonts w:ascii="Cambria Math" w:hAnsi="Cambria Math"/>
          </w:rPr>
          <m:t> </m:t>
        </m:r>
        <m:r>
          <w:rPr>
            <w:rFonts w:ascii="Cambria Math" w:hAnsi="Cambria Math"/>
          </w:rPr>
          <m:t>000-60</m:t>
        </m:r>
        <m:r>
          <m:rPr>
            <m:sty m:val="p"/>
          </m:rPr>
          <w:rPr>
            <w:rFonts w:ascii="Cambria Math" w:hAnsi="Cambria Math"/>
          </w:rPr>
          <m:t> </m:t>
        </m:r>
        <m:r>
          <w:rPr>
            <w:rFonts w:ascii="Cambria Math" w:hAnsi="Cambria Math"/>
          </w:rPr>
          <m:t>000=70</m:t>
        </m:r>
        <m:r>
          <m:rPr>
            <m:sty m:val="p"/>
          </m:rPr>
          <w:rPr>
            <w:rFonts w:ascii="Cambria Math" w:hAnsi="Cambria Math"/>
          </w:rPr>
          <m:t> </m:t>
        </m:r>
        <m:r>
          <w:rPr>
            <w:rFonts w:ascii="Cambria Math" w:hAnsi="Cambria Math"/>
          </w:rPr>
          <m:t>000</m:t>
        </m:r>
      </m:oMath>
      <w:r>
        <w:t xml:space="preserve">; </w:t>
      </w:r>
      <m:oMath>
        <m:r>
          <w:rPr>
            <w:rFonts w:ascii="Cambria Math" w:hAnsi="Cambria Math"/>
          </w:rPr>
          <m:t>BC=100</m:t>
        </m:r>
        <m:rad>
          <m:radPr>
            <m:degHide m:val="1"/>
            <m:ctrlPr>
              <w:rPr>
                <w:rFonts w:ascii="Cambria Math" w:hAnsi="Cambria Math"/>
              </w:rPr>
            </m:ctrlPr>
          </m:radPr>
          <m:deg/>
          <m:e>
            <m:r>
              <w:rPr>
                <w:rFonts w:ascii="Cambria Math" w:hAnsi="Cambria Math"/>
              </w:rPr>
              <m:t>7</m:t>
            </m:r>
          </m:e>
        </m:rad>
        <m:r>
          <w:rPr>
            <w:rFonts w:ascii="Cambria Math" w:hAnsi="Cambria Math"/>
          </w:rPr>
          <m:t>≈264,6</m:t>
        </m:r>
      </m:oMath>
      <w:r>
        <w:t xml:space="preserve"> m, chọn </w:t>
      </w:r>
      <m:oMath>
        <m:r>
          <w:rPr>
            <w:rFonts w:ascii="Cambria Math" w:hAnsi="Cambria Math"/>
          </w:rPr>
          <m:t>261</m:t>
        </m:r>
      </m:oMath>
      <w:r>
        <w:t xml:space="preserve"> m (làm tròn).</w:t>
      </w:r>
    </w:p>
    <w:p w14:paraId="2DCDA3DE" w14:textId="77777777" w:rsidR="00200BFE" w:rsidRDefault="00200BFE" w:rsidP="00200BFE">
      <w:pPr>
        <w:spacing w:after="60" w:line="264" w:lineRule="auto"/>
        <w:jc w:val="both"/>
      </w:pPr>
      <w:r>
        <w:rPr>
          <w:b/>
        </w:rPr>
        <w:t>Câu 7.</w:t>
      </w:r>
    </w:p>
    <w:p w14:paraId="45143EB6" w14:textId="77777777" w:rsidR="00200BFE" w:rsidRDefault="00200BFE" w:rsidP="00200BFE">
      <w:pPr>
        <w:spacing w:after="60" w:line="264" w:lineRule="auto"/>
        <w:ind w:left="340"/>
        <w:jc w:val="both"/>
      </w:pPr>
      <w:r>
        <w:t xml:space="preserve">a) </w:t>
      </w:r>
      <w:r>
        <w:rPr>
          <w:b/>
        </w:rPr>
        <w:t>Đúng.</w:t>
      </w:r>
      <w:r>
        <w:t xml:space="preserv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700</m:t>
            </m:r>
          </m:e>
          <m:sup>
            <m:r>
              <w:rPr>
                <w:rFonts w:ascii="Cambria Math" w:hAnsi="Cambria Math"/>
              </w:rPr>
              <m:t>2</m:t>
            </m:r>
          </m:sup>
        </m:sSup>
        <m:r>
          <w:rPr>
            <w:rFonts w:ascii="Cambria Math" w:hAnsi="Cambria Math"/>
          </w:rPr>
          <m:t>-2·500·700</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=740</m:t>
        </m:r>
        <m:r>
          <m:rPr>
            <m:sty m:val="p"/>
          </m:rPr>
          <w:rPr>
            <w:rFonts w:ascii="Cambria Math" w:hAnsi="Cambria Math"/>
          </w:rPr>
          <m:t> </m:t>
        </m:r>
        <m:r>
          <w:rPr>
            <w:rFonts w:ascii="Cambria Math" w:hAnsi="Cambria Math"/>
          </w:rPr>
          <m:t>000-350</m:t>
        </m:r>
        <m:r>
          <m:rPr>
            <m:sty m:val="p"/>
          </m:rPr>
          <w:rPr>
            <w:rFonts w:ascii="Cambria Math" w:hAnsi="Cambria Math"/>
          </w:rPr>
          <m:t> </m:t>
        </m:r>
        <m:r>
          <w:rPr>
            <w:rFonts w:ascii="Cambria Math" w:hAnsi="Cambria Math"/>
          </w:rPr>
          <m:t>000=390</m:t>
        </m:r>
        <m:r>
          <m:rPr>
            <m:sty m:val="p"/>
          </m:rPr>
          <w:rPr>
            <w:rFonts w:ascii="Cambria Math" w:hAnsi="Cambria Math"/>
          </w:rPr>
          <m:t> </m:t>
        </m:r>
        <m:r>
          <w:rPr>
            <w:rFonts w:ascii="Cambria Math" w:hAnsi="Cambria Math"/>
          </w:rPr>
          <m:t>000</m:t>
        </m:r>
      </m:oMath>
      <w:r>
        <w:t xml:space="preserve"> ✓.</w:t>
      </w:r>
    </w:p>
    <w:p w14:paraId="34B69566" w14:textId="77777777" w:rsidR="00200BFE" w:rsidRDefault="00200BFE" w:rsidP="00200BFE">
      <w:pPr>
        <w:spacing w:after="60" w:line="264" w:lineRule="auto"/>
        <w:ind w:left="340"/>
        <w:jc w:val="both"/>
      </w:pPr>
      <w:r>
        <w:t xml:space="preserve">b) </w:t>
      </w:r>
      <w:r>
        <w:rPr>
          <w:b/>
        </w:rPr>
        <w:t>Đúng.</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·500·700·</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175</m:t>
            </m:r>
            <m:r>
              <m:rPr>
                <m:sty m:val="p"/>
              </m:rPr>
              <w:rPr>
                <w:rFonts w:ascii="Cambria Math" w:hAnsi="Cambria Math"/>
              </w:rPr>
              <m:t> </m:t>
            </m:r>
            <m:r>
              <w:rPr>
                <w:rFonts w:ascii="Cambria Math" w:hAnsi="Cambria Math"/>
              </w:rPr>
              <m:t>000</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≈151</m:t>
        </m:r>
        <m:r>
          <m:rPr>
            <m:sty m:val="p"/>
          </m:rPr>
          <w:rPr>
            <w:rFonts w:ascii="Cambria Math" w:hAnsi="Cambria Math"/>
          </w:rPr>
          <m:t> </m:t>
        </m:r>
        <m:r>
          <w:rPr>
            <w:rFonts w:ascii="Cambria Math" w:hAnsi="Cambria Math"/>
          </w:rPr>
          <m:t>554</m:t>
        </m:r>
      </m:oMath>
      <w:r>
        <w:t xml:space="preserve"> m</w:t>
      </w:r>
      <m:oMath>
        <m:sSup>
          <m:sSupPr>
            <m:ctrlPr>
              <w:rPr>
                <w:rFonts w:ascii="Cambria Math" w:hAnsi="Cambria Math"/>
              </w:rPr>
            </m:ctrlPr>
          </m:sSupPr>
          <m:e/>
          <m:sup>
            <m:r>
              <w:rPr>
                <w:rFonts w:ascii="Cambria Math" w:hAnsi="Cambria Math"/>
              </w:rPr>
              <m:t>2</m:t>
            </m:r>
          </m:sup>
        </m:sSup>
      </m:oMath>
      <w:r>
        <w:t xml:space="preserve"> ✓.</w:t>
      </w:r>
    </w:p>
    <w:p w14:paraId="5B8E3641" w14:textId="77777777" w:rsidR="00200BFE" w:rsidRDefault="00200BFE" w:rsidP="00200BFE">
      <w:pPr>
        <w:spacing w:after="60" w:line="264" w:lineRule="auto"/>
        <w:ind w:left="340"/>
        <w:jc w:val="both"/>
      </w:pPr>
      <w:r>
        <w:t xml:space="preserve">c) </w:t>
      </w:r>
      <w:r>
        <w:rPr>
          <w:b/>
        </w:rPr>
        <w:t>Sai.</w:t>
      </w:r>
      <w:r>
        <w:t xml:space="preserve"> </w:t>
      </w:r>
      <m:oMath>
        <m:r>
          <w:rPr>
            <w:rFonts w:ascii="Cambria Math" w:hAnsi="Cambria Math"/>
          </w:rPr>
          <m:t>BC=</m:t>
        </m:r>
        <m:rad>
          <m:radPr>
            <m:degHide m:val="1"/>
            <m:ctrlPr>
              <w:rPr>
                <w:rFonts w:ascii="Cambria Math" w:hAnsi="Cambria Math"/>
              </w:rPr>
            </m:ctrlPr>
          </m:radPr>
          <m:deg/>
          <m:e>
            <m:r>
              <w:rPr>
                <w:rFonts w:ascii="Cambria Math" w:hAnsi="Cambria Math"/>
              </w:rPr>
              <m:t>390</m:t>
            </m:r>
            <m:r>
              <m:rPr>
                <m:sty m:val="p"/>
              </m:rPr>
              <w:rPr>
                <w:rFonts w:ascii="Cambria Math" w:hAnsi="Cambria Math"/>
              </w:rPr>
              <m:t> </m:t>
            </m:r>
            <m:r>
              <w:rPr>
                <w:rFonts w:ascii="Cambria Math" w:hAnsi="Cambria Math"/>
              </w:rPr>
              <m:t>000</m:t>
            </m:r>
          </m:e>
        </m:rad>
        <m:r>
          <w:rPr>
            <w:rFonts w:ascii="Cambria Math" w:hAnsi="Cambria Math"/>
          </w:rPr>
          <m:t>≈624</m:t>
        </m:r>
      </m:oMath>
      <w:r>
        <w:t xml:space="preserve"> m; </w:t>
      </w:r>
      <m:oMath>
        <m:r>
          <w:rPr>
            <w:rFonts w:ascii="Cambria Math" w:hAnsi="Cambria Math"/>
          </w:rPr>
          <m:t>R=</m:t>
        </m:r>
        <m:f>
          <m:fPr>
            <m:ctrlPr>
              <w:rPr>
                <w:rFonts w:ascii="Cambria Math" w:hAnsi="Cambria Math"/>
              </w:rPr>
            </m:ctrlPr>
          </m:fPr>
          <m:num>
            <m:r>
              <w:rPr>
                <w:rFonts w:ascii="Cambria Math" w:hAnsi="Cambria Math"/>
              </w:rPr>
              <m:t>624</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624</m:t>
            </m:r>
          </m:num>
          <m:den>
            <m:rad>
              <m:radPr>
                <m:degHide m:val="1"/>
                <m:ctrlPr>
                  <w:rPr>
                    <w:rFonts w:ascii="Cambria Math" w:hAnsi="Cambria Math"/>
                  </w:rPr>
                </m:ctrlPr>
              </m:radPr>
              <m:deg/>
              <m:e>
                <m:r>
                  <w:rPr>
                    <w:rFonts w:ascii="Cambria Math" w:hAnsi="Cambria Math"/>
                  </w:rPr>
                  <m:t>3</m:t>
                </m:r>
              </m:e>
            </m:rad>
          </m:den>
        </m:f>
        <m:r>
          <w:rPr>
            <w:rFonts w:ascii="Cambria Math" w:hAnsi="Cambria Math"/>
          </w:rPr>
          <m:t>≈360</m:t>
        </m:r>
      </m:oMath>
      <w:r>
        <w:t xml:space="preserve"> m </w:t>
      </w:r>
      <m:oMath>
        <m:d>
          <m:dPr>
            <m:begChr m:val="&lt;"/>
            <m:endChr m:val=""/>
            <m:ctrlPr>
              <w:rPr>
                <w:rFonts w:ascii="Cambria Math" w:hAnsi="Cambria Math"/>
              </w:rPr>
            </m:ctrlPr>
          </m:dPr>
          <m:e>
            <m:r>
              <w:rPr>
                <w:rFonts w:ascii="Cambria Math" w:hAnsi="Cambria Math"/>
              </w:rPr>
              <m:t>400</m:t>
            </m:r>
          </m:e>
        </m:d>
      </m:oMath>
      <w:r>
        <w:t xml:space="preserve"> m.</w:t>
      </w:r>
    </w:p>
    <w:p w14:paraId="79C45166" w14:textId="77777777" w:rsidR="00200BFE" w:rsidRDefault="00200BFE" w:rsidP="00200BFE">
      <w:pPr>
        <w:spacing w:after="60" w:line="264" w:lineRule="auto"/>
        <w:ind w:left="340"/>
        <w:jc w:val="both"/>
      </w:pPr>
      <w:r>
        <w:t xml:space="preserve">d) </w:t>
      </w:r>
      <w:r>
        <w:rPr>
          <w:b/>
        </w:rPr>
        <w:t>Đúng.</w:t>
      </w:r>
      <w:r>
        <w:t xml:space="preserve"> </w:t>
      </w:r>
      <m:oMath>
        <m:r>
          <w:rPr>
            <w:rFonts w:ascii="Cambria Math" w:hAnsi="Cambria Math"/>
          </w:rPr>
          <m:t>AB+AC+BC=500+700+624=1</m:t>
        </m:r>
        <m:r>
          <m:rPr>
            <m:sty m:val="p"/>
          </m:rPr>
          <w:rPr>
            <w:rFonts w:ascii="Cambria Math" w:hAnsi="Cambria Math"/>
          </w:rPr>
          <m:t> </m:t>
        </m:r>
        <m:r>
          <w:rPr>
            <w:rFonts w:ascii="Cambria Math" w:hAnsi="Cambria Math"/>
          </w:rPr>
          <m:t>824</m:t>
        </m:r>
      </m:oMath>
      <w:r>
        <w:t xml:space="preserve"> m </w:t>
      </w:r>
      <m:oMath>
        <m:r>
          <w:rPr>
            <w:rFonts w:ascii="Cambria Math" w:hAnsi="Cambria Math"/>
          </w:rPr>
          <m:t>&gt;1</m:t>
        </m:r>
        <m:r>
          <m:rPr>
            <m:sty m:val="p"/>
          </m:rPr>
          <w:rPr>
            <w:rFonts w:ascii="Cambria Math" w:hAnsi="Cambria Math"/>
          </w:rPr>
          <m:t> </m:t>
        </m:r>
        <m:r>
          <w:rPr>
            <w:rFonts w:ascii="Cambria Math" w:hAnsi="Cambria Math"/>
          </w:rPr>
          <m:t>800</m:t>
        </m:r>
      </m:oMath>
      <w:r>
        <w:t xml:space="preserve"> m ✓.</w:t>
      </w:r>
    </w:p>
    <w:p w14:paraId="7B73A492" w14:textId="77777777" w:rsidR="00200BFE" w:rsidRDefault="00200BFE" w:rsidP="00200BFE">
      <w:pPr>
        <w:keepNext/>
        <w:spacing w:before="80" w:after="60" w:line="264" w:lineRule="auto"/>
      </w:pPr>
      <w:r>
        <w:rPr>
          <w:b/>
        </w:rPr>
        <w:lastRenderedPageBreak/>
        <w:t>(3) Chuẩn bị cho tiết học sau</w:t>
      </w:r>
    </w:p>
    <w:p w14:paraId="1E7D723F" w14:textId="77777777" w:rsidR="00200BFE" w:rsidRDefault="00200BFE" w:rsidP="00200BFE">
      <w:pPr>
        <w:spacing w:after="60" w:line="264" w:lineRule="auto"/>
        <w:jc w:val="both"/>
      </w:pPr>
      <w:r>
        <w:t>Bài 7: Các khái niệm mở đầu về vectơ (Chương IV)</w:t>
      </w:r>
    </w:p>
    <w:p w14:paraId="4D94A271" w14:textId="77777777" w:rsidR="00200BFE" w:rsidRDefault="00200BFE" w:rsidP="00200BFE">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200BFE" w14:paraId="73B41807" w14:textId="77777777" w:rsidTr="00730522">
        <w:trPr>
          <w:jc w:val="center"/>
        </w:trPr>
        <w:tc>
          <w:tcPr>
            <w:tcW w:w="1134" w:type="dxa"/>
            <w:shd w:val="clear" w:color="auto" w:fill="DCE6F2"/>
            <w:vAlign w:val="center"/>
          </w:tcPr>
          <w:p w14:paraId="5A28B4CC" w14:textId="77777777" w:rsidR="00200BFE" w:rsidRDefault="00200BFE" w:rsidP="00730522">
            <w:pPr>
              <w:spacing w:after="20" w:line="264" w:lineRule="auto"/>
              <w:jc w:val="center"/>
            </w:pPr>
            <w:r>
              <w:rPr>
                <w:b/>
                <w:sz w:val="22"/>
              </w:rPr>
              <w:t>Hoạt động</w:t>
            </w:r>
          </w:p>
        </w:tc>
        <w:tc>
          <w:tcPr>
            <w:tcW w:w="2041" w:type="dxa"/>
            <w:shd w:val="clear" w:color="auto" w:fill="DCE6F2"/>
            <w:vAlign w:val="center"/>
          </w:tcPr>
          <w:p w14:paraId="66ACD797" w14:textId="77777777" w:rsidR="00200BFE" w:rsidRDefault="00200BFE" w:rsidP="00730522">
            <w:pPr>
              <w:spacing w:after="20" w:line="264" w:lineRule="auto"/>
              <w:jc w:val="center"/>
            </w:pPr>
            <w:r>
              <w:rPr>
                <w:b/>
                <w:sz w:val="22"/>
              </w:rPr>
              <w:t>Hình thức đánh giá</w:t>
            </w:r>
          </w:p>
        </w:tc>
        <w:tc>
          <w:tcPr>
            <w:tcW w:w="2835" w:type="dxa"/>
            <w:shd w:val="clear" w:color="auto" w:fill="DCE6F2"/>
            <w:vAlign w:val="center"/>
          </w:tcPr>
          <w:p w14:paraId="0FD7A1C3" w14:textId="77777777" w:rsidR="00200BFE" w:rsidRDefault="00200BFE" w:rsidP="00730522">
            <w:pPr>
              <w:spacing w:after="20" w:line="264" w:lineRule="auto"/>
              <w:jc w:val="center"/>
            </w:pPr>
            <w:r>
              <w:rPr>
                <w:b/>
                <w:sz w:val="22"/>
              </w:rPr>
              <w:t>Công cụ</w:t>
            </w:r>
          </w:p>
        </w:tc>
        <w:tc>
          <w:tcPr>
            <w:tcW w:w="4195" w:type="dxa"/>
            <w:shd w:val="clear" w:color="auto" w:fill="DCE6F2"/>
            <w:vAlign w:val="center"/>
          </w:tcPr>
          <w:p w14:paraId="5E656A83" w14:textId="77777777" w:rsidR="00200BFE" w:rsidRDefault="00200BFE" w:rsidP="00730522">
            <w:pPr>
              <w:spacing w:after="20" w:line="264" w:lineRule="auto"/>
              <w:jc w:val="center"/>
            </w:pPr>
            <w:r>
              <w:rPr>
                <w:b/>
                <w:sz w:val="22"/>
              </w:rPr>
              <w:t>Tiêu chí (thông báo trước cho HS)</w:t>
            </w:r>
          </w:p>
        </w:tc>
      </w:tr>
      <w:tr w:rsidR="00200BFE" w14:paraId="40F973D4" w14:textId="77777777" w:rsidTr="00730522">
        <w:trPr>
          <w:jc w:val="center"/>
        </w:trPr>
        <w:tc>
          <w:tcPr>
            <w:tcW w:w="1134" w:type="dxa"/>
            <w:vAlign w:val="center"/>
          </w:tcPr>
          <w:p w14:paraId="5F0AA8B8" w14:textId="77777777" w:rsidR="00200BFE" w:rsidRDefault="00200BFE" w:rsidP="00730522">
            <w:pPr>
              <w:spacing w:after="20" w:line="264" w:lineRule="auto"/>
            </w:pPr>
            <w:r>
              <w:rPr>
                <w:sz w:val="22"/>
              </w:rPr>
              <w:t>HĐ1 – Ôn công thức</w:t>
            </w:r>
          </w:p>
        </w:tc>
        <w:tc>
          <w:tcPr>
            <w:tcW w:w="2041" w:type="dxa"/>
            <w:vAlign w:val="center"/>
          </w:tcPr>
          <w:p w14:paraId="36F79581" w14:textId="77777777" w:rsidR="00200BFE" w:rsidRDefault="00200BFE" w:rsidP="00730522">
            <w:pPr>
              <w:spacing w:after="20" w:line="264" w:lineRule="auto"/>
            </w:pPr>
            <w:r>
              <w:rPr>
                <w:sz w:val="22"/>
              </w:rPr>
              <w:t>Vấn đáp nhanh</w:t>
            </w:r>
          </w:p>
        </w:tc>
        <w:tc>
          <w:tcPr>
            <w:tcW w:w="2835" w:type="dxa"/>
            <w:vAlign w:val="center"/>
          </w:tcPr>
          <w:p w14:paraId="532F369A" w14:textId="77777777" w:rsidR="00200BFE" w:rsidRDefault="00200BFE" w:rsidP="00730522">
            <w:pPr>
              <w:spacing w:after="20" w:line="264" w:lineRule="auto"/>
            </w:pPr>
            <w:r>
              <w:rPr>
                <w:sz w:val="22"/>
              </w:rPr>
              <w:t>Câu hỏi miệng</w:t>
            </w:r>
          </w:p>
        </w:tc>
        <w:tc>
          <w:tcPr>
            <w:tcW w:w="4195" w:type="dxa"/>
            <w:vAlign w:val="center"/>
          </w:tcPr>
          <w:p w14:paraId="554E8963" w14:textId="77777777" w:rsidR="00200BFE" w:rsidRDefault="00200BFE" w:rsidP="00730522">
            <w:pPr>
              <w:spacing w:after="20" w:line="264" w:lineRule="auto"/>
            </w:pPr>
            <w:r>
              <w:rPr>
                <w:sz w:val="22"/>
              </w:rPr>
              <w:t>Trả lời đúng ≥ 2/4 câu nhanh.</w:t>
            </w:r>
          </w:p>
        </w:tc>
      </w:tr>
      <w:tr w:rsidR="00200BFE" w14:paraId="3AE6F9EF" w14:textId="77777777" w:rsidTr="00730522">
        <w:trPr>
          <w:jc w:val="center"/>
        </w:trPr>
        <w:tc>
          <w:tcPr>
            <w:tcW w:w="1134" w:type="dxa"/>
            <w:vAlign w:val="center"/>
          </w:tcPr>
          <w:p w14:paraId="3CDD7631" w14:textId="77777777" w:rsidR="00200BFE" w:rsidRDefault="00200BFE" w:rsidP="00730522">
            <w:pPr>
              <w:spacing w:after="20" w:line="264" w:lineRule="auto"/>
            </w:pPr>
            <w:r>
              <w:rPr>
                <w:sz w:val="22"/>
              </w:rPr>
              <w:t>HĐ2 – Luyện tập</w:t>
            </w:r>
          </w:p>
        </w:tc>
        <w:tc>
          <w:tcPr>
            <w:tcW w:w="2041" w:type="dxa"/>
            <w:vAlign w:val="center"/>
          </w:tcPr>
          <w:p w14:paraId="170BF80A" w14:textId="77777777" w:rsidR="00200BFE" w:rsidRDefault="00200BFE" w:rsidP="00730522">
            <w:pPr>
              <w:spacing w:after="20" w:line="264" w:lineRule="auto"/>
            </w:pPr>
            <w:r>
              <w:rPr>
                <w:sz w:val="22"/>
              </w:rPr>
              <w:t>Phiếu học tập 3 mức</w:t>
            </w:r>
          </w:p>
        </w:tc>
        <w:tc>
          <w:tcPr>
            <w:tcW w:w="2835" w:type="dxa"/>
            <w:vAlign w:val="center"/>
          </w:tcPr>
          <w:p w14:paraId="413760FD" w14:textId="77777777" w:rsidR="00200BFE" w:rsidRDefault="00200BFE" w:rsidP="00730522">
            <w:pPr>
              <w:spacing w:after="20" w:line="264" w:lineRule="auto"/>
            </w:pPr>
            <w:r>
              <w:rPr>
                <w:sz w:val="22"/>
              </w:rPr>
              <w:t>Phiếu + quan sát</w:t>
            </w:r>
          </w:p>
        </w:tc>
        <w:tc>
          <w:tcPr>
            <w:tcW w:w="4195" w:type="dxa"/>
            <w:vAlign w:val="center"/>
          </w:tcPr>
          <w:p w14:paraId="04909D16" w14:textId="77777777" w:rsidR="00200BFE" w:rsidRDefault="00200BFE" w:rsidP="00730522">
            <w:pPr>
              <w:spacing w:after="20" w:line="264" w:lineRule="auto"/>
            </w:pPr>
            <w:r>
              <w:rPr>
                <w:sz w:val="22"/>
              </w:rPr>
              <w:t>Hoàn thành ≥ 4/8 bài theo mức đã chọn.</w:t>
            </w:r>
          </w:p>
        </w:tc>
      </w:tr>
      <w:tr w:rsidR="00200BFE" w14:paraId="6B88383F" w14:textId="77777777" w:rsidTr="00730522">
        <w:trPr>
          <w:jc w:val="center"/>
        </w:trPr>
        <w:tc>
          <w:tcPr>
            <w:tcW w:w="1134" w:type="dxa"/>
            <w:vAlign w:val="center"/>
          </w:tcPr>
          <w:p w14:paraId="4A0F0E5B" w14:textId="77777777" w:rsidR="00200BFE" w:rsidRDefault="00200BFE" w:rsidP="00730522">
            <w:pPr>
              <w:spacing w:after="20" w:line="264" w:lineRule="auto"/>
            </w:pPr>
            <w:r>
              <w:rPr>
                <w:sz w:val="22"/>
              </w:rPr>
              <w:t>HĐ3 – Vận dụng</w:t>
            </w:r>
          </w:p>
        </w:tc>
        <w:tc>
          <w:tcPr>
            <w:tcW w:w="2041" w:type="dxa"/>
            <w:vAlign w:val="center"/>
          </w:tcPr>
          <w:p w14:paraId="3EA68C4E" w14:textId="77777777" w:rsidR="00200BFE" w:rsidRDefault="00200BFE" w:rsidP="00730522">
            <w:pPr>
              <w:spacing w:after="20" w:line="264" w:lineRule="auto"/>
            </w:pPr>
            <w:r>
              <w:rPr>
                <w:sz w:val="22"/>
              </w:rPr>
              <w:t>Bài toán nhóm đo đạc</w:t>
            </w:r>
          </w:p>
        </w:tc>
        <w:tc>
          <w:tcPr>
            <w:tcW w:w="2835" w:type="dxa"/>
            <w:vAlign w:val="center"/>
          </w:tcPr>
          <w:p w14:paraId="16615E9C" w14:textId="77777777" w:rsidR="00200BFE" w:rsidRDefault="00200BFE" w:rsidP="00730522">
            <w:pPr>
              <w:spacing w:after="20" w:line="264" w:lineRule="auto"/>
            </w:pPr>
            <w:r>
              <w:rPr>
                <w:sz w:val="22"/>
              </w:rPr>
              <w:t>Bảng phụ / Padlet</w:t>
            </w:r>
          </w:p>
        </w:tc>
        <w:tc>
          <w:tcPr>
            <w:tcW w:w="4195" w:type="dxa"/>
            <w:vAlign w:val="center"/>
          </w:tcPr>
          <w:p w14:paraId="30774B15" w14:textId="77777777" w:rsidR="00200BFE" w:rsidRDefault="00200BFE" w:rsidP="00730522">
            <w:pPr>
              <w:spacing w:after="20" w:line="264" w:lineRule="auto"/>
            </w:pPr>
            <w:r>
              <w:rPr>
                <w:sz w:val="22"/>
              </w:rPr>
              <w:t>Rubric 10 điểm (xem Phụ lục 2).</w:t>
            </w:r>
          </w:p>
        </w:tc>
      </w:tr>
      <w:tr w:rsidR="00200BFE" w14:paraId="70128924" w14:textId="77777777" w:rsidTr="00730522">
        <w:trPr>
          <w:jc w:val="center"/>
        </w:trPr>
        <w:tc>
          <w:tcPr>
            <w:tcW w:w="1134" w:type="dxa"/>
            <w:vAlign w:val="center"/>
          </w:tcPr>
          <w:p w14:paraId="63E2BDFF" w14:textId="77777777" w:rsidR="00200BFE" w:rsidRDefault="00200BFE" w:rsidP="00730522">
            <w:pPr>
              <w:spacing w:after="20" w:line="264" w:lineRule="auto"/>
            </w:pPr>
            <w:r>
              <w:rPr>
                <w:sz w:val="22"/>
              </w:rPr>
              <w:t>HĐ4 – Củng cố</w:t>
            </w:r>
          </w:p>
        </w:tc>
        <w:tc>
          <w:tcPr>
            <w:tcW w:w="2041" w:type="dxa"/>
            <w:vAlign w:val="center"/>
          </w:tcPr>
          <w:p w14:paraId="0C9FDC3F" w14:textId="77777777" w:rsidR="00200BFE" w:rsidRDefault="00200BFE" w:rsidP="00730522">
            <w:pPr>
              <w:spacing w:after="20" w:line="264" w:lineRule="auto"/>
            </w:pPr>
            <w:r>
              <w:rPr>
                <w:sz w:val="22"/>
              </w:rPr>
              <w:t>Trắc nghiệm online</w:t>
            </w:r>
          </w:p>
        </w:tc>
        <w:tc>
          <w:tcPr>
            <w:tcW w:w="2835" w:type="dxa"/>
            <w:vAlign w:val="center"/>
          </w:tcPr>
          <w:p w14:paraId="6BD112FC" w14:textId="77777777" w:rsidR="00200BFE" w:rsidRDefault="00200BFE" w:rsidP="00730522">
            <w:pPr>
              <w:spacing w:after="20" w:line="264" w:lineRule="auto"/>
            </w:pPr>
            <w:r>
              <w:rPr>
                <w:sz w:val="22"/>
              </w:rPr>
              <w:t>Kết quả trang web</w:t>
            </w:r>
          </w:p>
        </w:tc>
        <w:tc>
          <w:tcPr>
            <w:tcW w:w="4195" w:type="dxa"/>
            <w:vAlign w:val="center"/>
          </w:tcPr>
          <w:p w14:paraId="4ED22CEE" w14:textId="77777777" w:rsidR="00200BFE" w:rsidRDefault="00200BFE" w:rsidP="00730522">
            <w:pPr>
              <w:spacing w:after="20" w:line="264" w:lineRule="auto"/>
            </w:pPr>
            <w:r>
              <w:rPr>
                <w:sz w:val="22"/>
              </w:rPr>
              <w:t>Đạt ≥ 5/7 câu đúng.</w:t>
            </w:r>
          </w:p>
        </w:tc>
      </w:tr>
    </w:tbl>
    <w:p w14:paraId="12240C63" w14:textId="77777777" w:rsidR="00200BFE" w:rsidRDefault="00200BFE" w:rsidP="00200BFE">
      <w:pPr>
        <w:spacing w:before="80" w:after="60" w:line="264" w:lineRule="auto"/>
        <w:jc w:val="both"/>
      </w:pPr>
      <w:r>
        <w:rPr>
          <w:b/>
        </w:rPr>
        <w:t>Rubric đánh giá sản phẩm vận dụng (HĐ3)</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200BFE" w14:paraId="55C62BA6" w14:textId="77777777" w:rsidTr="00730522">
        <w:trPr>
          <w:jc w:val="center"/>
        </w:trPr>
        <w:tc>
          <w:tcPr>
            <w:tcW w:w="1814" w:type="dxa"/>
            <w:shd w:val="clear" w:color="auto" w:fill="DCE6F2"/>
            <w:vAlign w:val="center"/>
          </w:tcPr>
          <w:p w14:paraId="0BFBF16F" w14:textId="77777777" w:rsidR="00200BFE" w:rsidRDefault="00200BFE" w:rsidP="00730522">
            <w:pPr>
              <w:spacing w:after="20" w:line="264" w:lineRule="auto"/>
              <w:jc w:val="center"/>
            </w:pPr>
            <w:r>
              <w:rPr>
                <w:b/>
                <w:sz w:val="22"/>
              </w:rPr>
              <w:t>Tiêu chí</w:t>
            </w:r>
          </w:p>
        </w:tc>
        <w:tc>
          <w:tcPr>
            <w:tcW w:w="2608" w:type="dxa"/>
            <w:shd w:val="clear" w:color="auto" w:fill="DCE6F2"/>
            <w:vAlign w:val="center"/>
          </w:tcPr>
          <w:p w14:paraId="5B69DD07" w14:textId="77777777" w:rsidR="00200BFE" w:rsidRDefault="00200BFE" w:rsidP="00730522">
            <w:pPr>
              <w:spacing w:after="20" w:line="264" w:lineRule="auto"/>
              <w:jc w:val="center"/>
            </w:pPr>
            <w:r>
              <w:rPr>
                <w:b/>
                <w:sz w:val="22"/>
              </w:rPr>
              <w:t>Mức tốt</w:t>
            </w:r>
          </w:p>
        </w:tc>
        <w:tc>
          <w:tcPr>
            <w:tcW w:w="2154" w:type="dxa"/>
            <w:shd w:val="clear" w:color="auto" w:fill="DCE6F2"/>
            <w:vAlign w:val="center"/>
          </w:tcPr>
          <w:p w14:paraId="07514E1B" w14:textId="77777777" w:rsidR="00200BFE" w:rsidRDefault="00200BFE" w:rsidP="00730522">
            <w:pPr>
              <w:spacing w:after="20" w:line="264" w:lineRule="auto"/>
              <w:jc w:val="center"/>
            </w:pPr>
            <w:r>
              <w:rPr>
                <w:b/>
                <w:sz w:val="22"/>
              </w:rPr>
              <w:t>Mức đạt</w:t>
            </w:r>
          </w:p>
        </w:tc>
        <w:tc>
          <w:tcPr>
            <w:tcW w:w="2154" w:type="dxa"/>
            <w:shd w:val="clear" w:color="auto" w:fill="DCE6F2"/>
            <w:vAlign w:val="center"/>
          </w:tcPr>
          <w:p w14:paraId="552E1F40" w14:textId="77777777" w:rsidR="00200BFE" w:rsidRDefault="00200BFE" w:rsidP="00730522">
            <w:pPr>
              <w:spacing w:after="20" w:line="264" w:lineRule="auto"/>
              <w:jc w:val="center"/>
            </w:pPr>
            <w:r>
              <w:rPr>
                <w:b/>
                <w:sz w:val="22"/>
              </w:rPr>
              <w:t>Mức chưa đạt</w:t>
            </w:r>
          </w:p>
        </w:tc>
        <w:tc>
          <w:tcPr>
            <w:tcW w:w="794" w:type="dxa"/>
            <w:shd w:val="clear" w:color="auto" w:fill="DCE6F2"/>
            <w:vAlign w:val="center"/>
          </w:tcPr>
          <w:p w14:paraId="6571B1FD" w14:textId="77777777" w:rsidR="00200BFE" w:rsidRDefault="00200BFE" w:rsidP="00730522">
            <w:pPr>
              <w:spacing w:after="20" w:line="264" w:lineRule="auto"/>
              <w:jc w:val="center"/>
            </w:pPr>
            <w:r>
              <w:rPr>
                <w:b/>
                <w:sz w:val="22"/>
              </w:rPr>
              <w:t>Điểm</w:t>
            </w:r>
          </w:p>
        </w:tc>
      </w:tr>
      <w:tr w:rsidR="00200BFE" w14:paraId="47A02272" w14:textId="77777777" w:rsidTr="00730522">
        <w:trPr>
          <w:jc w:val="center"/>
        </w:trPr>
        <w:tc>
          <w:tcPr>
            <w:tcW w:w="1814" w:type="dxa"/>
            <w:vAlign w:val="center"/>
          </w:tcPr>
          <w:p w14:paraId="2E8558FF" w14:textId="77777777" w:rsidR="00200BFE" w:rsidRDefault="00200BFE" w:rsidP="00730522">
            <w:pPr>
              <w:spacing w:after="20" w:line="264" w:lineRule="auto"/>
            </w:pPr>
            <w:r>
              <w:rPr>
                <w:sz w:val="22"/>
              </w:rPr>
              <w:t>Xác định và áp dụng đúng công thức</w:t>
            </w:r>
          </w:p>
        </w:tc>
        <w:tc>
          <w:tcPr>
            <w:tcW w:w="2608" w:type="dxa"/>
            <w:vAlign w:val="center"/>
          </w:tcPr>
          <w:p w14:paraId="4CB3F25F" w14:textId="77777777" w:rsidR="00200BFE" w:rsidRDefault="00200BFE" w:rsidP="00730522">
            <w:pPr>
              <w:spacing w:after="20" w:line="264" w:lineRule="auto"/>
            </w:pPr>
            <w:r>
              <w:rPr>
                <w:sz w:val="22"/>
              </w:rPr>
              <w:t>Đúng, lập luận rõ</w:t>
            </w:r>
          </w:p>
        </w:tc>
        <w:tc>
          <w:tcPr>
            <w:tcW w:w="2154" w:type="dxa"/>
            <w:vAlign w:val="center"/>
          </w:tcPr>
          <w:p w14:paraId="2E660825" w14:textId="77777777" w:rsidR="00200BFE" w:rsidRDefault="00200BFE" w:rsidP="00730522">
            <w:pPr>
              <w:spacing w:after="20" w:line="264" w:lineRule="auto"/>
            </w:pPr>
            <w:r>
              <w:rPr>
                <w:sz w:val="22"/>
              </w:rPr>
              <w:t>Đúng nhưng chưa giải thích</w:t>
            </w:r>
          </w:p>
        </w:tc>
        <w:tc>
          <w:tcPr>
            <w:tcW w:w="2154" w:type="dxa"/>
            <w:vAlign w:val="center"/>
          </w:tcPr>
          <w:p w14:paraId="1B5340EB" w14:textId="77777777" w:rsidR="00200BFE" w:rsidRDefault="00200BFE" w:rsidP="00730522">
            <w:pPr>
              <w:spacing w:after="20" w:line="264" w:lineRule="auto"/>
            </w:pPr>
            <w:r>
              <w:rPr>
                <w:sz w:val="22"/>
              </w:rPr>
              <w:t>Sai hoặc thiếu</w:t>
            </w:r>
          </w:p>
        </w:tc>
        <w:tc>
          <w:tcPr>
            <w:tcW w:w="794" w:type="dxa"/>
            <w:vAlign w:val="center"/>
          </w:tcPr>
          <w:p w14:paraId="63EE4A2A" w14:textId="77777777" w:rsidR="00200BFE" w:rsidRDefault="00200BFE" w:rsidP="00730522">
            <w:pPr>
              <w:spacing w:after="20" w:line="264" w:lineRule="auto"/>
              <w:jc w:val="center"/>
            </w:pPr>
            <w:r>
              <w:rPr>
                <w:sz w:val="22"/>
              </w:rPr>
              <w:t>3</w:t>
            </w:r>
          </w:p>
        </w:tc>
      </w:tr>
      <w:tr w:rsidR="00200BFE" w14:paraId="48CB0210" w14:textId="77777777" w:rsidTr="00730522">
        <w:trPr>
          <w:jc w:val="center"/>
        </w:trPr>
        <w:tc>
          <w:tcPr>
            <w:tcW w:w="1814" w:type="dxa"/>
            <w:vAlign w:val="center"/>
          </w:tcPr>
          <w:p w14:paraId="65564C8C" w14:textId="77777777" w:rsidR="00200BFE" w:rsidRDefault="00200BFE" w:rsidP="00730522">
            <w:pPr>
              <w:spacing w:after="20" w:line="264" w:lineRule="auto"/>
            </w:pPr>
            <w:r>
              <w:rPr>
                <w:sz w:val="22"/>
              </w:rPr>
              <w:t>Tính toán chính xác</w:t>
            </w:r>
          </w:p>
        </w:tc>
        <w:tc>
          <w:tcPr>
            <w:tcW w:w="2608" w:type="dxa"/>
            <w:vAlign w:val="center"/>
          </w:tcPr>
          <w:p w14:paraId="3AC38E98" w14:textId="77777777" w:rsidR="00200BFE" w:rsidRDefault="00200BFE" w:rsidP="00730522">
            <w:pPr>
              <w:spacing w:after="20" w:line="264" w:lineRule="auto"/>
            </w:pPr>
            <w:r>
              <w:rPr>
                <w:sz w:val="22"/>
              </w:rPr>
              <w:t>Không sai số</w:t>
            </w:r>
          </w:p>
        </w:tc>
        <w:tc>
          <w:tcPr>
            <w:tcW w:w="2154" w:type="dxa"/>
            <w:vAlign w:val="center"/>
          </w:tcPr>
          <w:p w14:paraId="7B424118" w14:textId="77777777" w:rsidR="00200BFE" w:rsidRDefault="00200BFE" w:rsidP="00730522">
            <w:pPr>
              <w:spacing w:after="20" w:line="264" w:lineRule="auto"/>
            </w:pPr>
            <w:r>
              <w:rPr>
                <w:sz w:val="22"/>
              </w:rPr>
              <w:t>≤ 1 lỗi số học</w:t>
            </w:r>
          </w:p>
        </w:tc>
        <w:tc>
          <w:tcPr>
            <w:tcW w:w="2154" w:type="dxa"/>
            <w:vAlign w:val="center"/>
          </w:tcPr>
          <w:p w14:paraId="37C83ACB" w14:textId="77777777" w:rsidR="00200BFE" w:rsidRDefault="00200BFE" w:rsidP="00730522">
            <w:pPr>
              <w:spacing w:after="20" w:line="264" w:lineRule="auto"/>
            </w:pPr>
            <w:r>
              <w:rPr>
                <w:sz w:val="22"/>
              </w:rPr>
              <w:t>&gt; 1 lỗi</w:t>
            </w:r>
          </w:p>
        </w:tc>
        <w:tc>
          <w:tcPr>
            <w:tcW w:w="794" w:type="dxa"/>
            <w:vAlign w:val="center"/>
          </w:tcPr>
          <w:p w14:paraId="17844801" w14:textId="77777777" w:rsidR="00200BFE" w:rsidRDefault="00200BFE" w:rsidP="00730522">
            <w:pPr>
              <w:spacing w:after="20" w:line="264" w:lineRule="auto"/>
              <w:jc w:val="center"/>
            </w:pPr>
            <w:r>
              <w:rPr>
                <w:sz w:val="22"/>
              </w:rPr>
              <w:t>3</w:t>
            </w:r>
          </w:p>
        </w:tc>
      </w:tr>
      <w:tr w:rsidR="00200BFE" w14:paraId="731BE672" w14:textId="77777777" w:rsidTr="00730522">
        <w:trPr>
          <w:jc w:val="center"/>
        </w:trPr>
        <w:tc>
          <w:tcPr>
            <w:tcW w:w="1814" w:type="dxa"/>
            <w:vAlign w:val="center"/>
          </w:tcPr>
          <w:p w14:paraId="2F1B0664" w14:textId="77777777" w:rsidR="00200BFE" w:rsidRDefault="00200BFE" w:rsidP="00730522">
            <w:pPr>
              <w:spacing w:after="20" w:line="264" w:lineRule="auto"/>
            </w:pPr>
            <w:r>
              <w:rPr>
                <w:sz w:val="22"/>
              </w:rPr>
              <w:t>Trình bày lời giải</w:t>
            </w:r>
          </w:p>
        </w:tc>
        <w:tc>
          <w:tcPr>
            <w:tcW w:w="2608" w:type="dxa"/>
            <w:vAlign w:val="center"/>
          </w:tcPr>
          <w:p w14:paraId="3AD0F75B" w14:textId="77777777" w:rsidR="00200BFE" w:rsidRDefault="00200BFE" w:rsidP="00730522">
            <w:pPr>
              <w:spacing w:after="20" w:line="264" w:lineRule="auto"/>
            </w:pPr>
            <w:r>
              <w:rPr>
                <w:sz w:val="22"/>
              </w:rPr>
              <w:t>Sạch, đủ bước, rõ ý nghĩa kết quả</w:t>
            </w:r>
          </w:p>
        </w:tc>
        <w:tc>
          <w:tcPr>
            <w:tcW w:w="2154" w:type="dxa"/>
            <w:vAlign w:val="center"/>
          </w:tcPr>
          <w:p w14:paraId="7DAE2D67" w14:textId="77777777" w:rsidR="00200BFE" w:rsidRDefault="00200BFE" w:rsidP="00730522">
            <w:pPr>
              <w:spacing w:after="20" w:line="264" w:lineRule="auto"/>
            </w:pPr>
            <w:r>
              <w:rPr>
                <w:sz w:val="22"/>
              </w:rPr>
              <w:t>Đủ bước nhưng chưa diễn giải</w:t>
            </w:r>
          </w:p>
        </w:tc>
        <w:tc>
          <w:tcPr>
            <w:tcW w:w="2154" w:type="dxa"/>
            <w:vAlign w:val="center"/>
          </w:tcPr>
          <w:p w14:paraId="1E10D656" w14:textId="77777777" w:rsidR="00200BFE" w:rsidRDefault="00200BFE" w:rsidP="00730522">
            <w:pPr>
              <w:spacing w:after="20" w:line="264" w:lineRule="auto"/>
            </w:pPr>
            <w:r>
              <w:rPr>
                <w:sz w:val="22"/>
              </w:rPr>
              <w:t>Thiếu bước, lộn xộn</w:t>
            </w:r>
          </w:p>
        </w:tc>
        <w:tc>
          <w:tcPr>
            <w:tcW w:w="794" w:type="dxa"/>
            <w:vAlign w:val="center"/>
          </w:tcPr>
          <w:p w14:paraId="06FB55EC" w14:textId="77777777" w:rsidR="00200BFE" w:rsidRDefault="00200BFE" w:rsidP="00730522">
            <w:pPr>
              <w:spacing w:after="20" w:line="264" w:lineRule="auto"/>
              <w:jc w:val="center"/>
            </w:pPr>
            <w:r>
              <w:rPr>
                <w:sz w:val="22"/>
              </w:rPr>
              <w:t>2</w:t>
            </w:r>
          </w:p>
        </w:tc>
      </w:tr>
      <w:tr w:rsidR="00200BFE" w14:paraId="074E8EA4" w14:textId="77777777" w:rsidTr="00730522">
        <w:trPr>
          <w:jc w:val="center"/>
        </w:trPr>
        <w:tc>
          <w:tcPr>
            <w:tcW w:w="1814" w:type="dxa"/>
            <w:vAlign w:val="center"/>
          </w:tcPr>
          <w:p w14:paraId="10648799" w14:textId="77777777" w:rsidR="00200BFE" w:rsidRDefault="00200BFE" w:rsidP="00730522">
            <w:pPr>
              <w:spacing w:after="20" w:line="264" w:lineRule="auto"/>
            </w:pPr>
            <w:r>
              <w:rPr>
                <w:sz w:val="22"/>
              </w:rPr>
              <w:t>Nhật ký sử dụng AI</w:t>
            </w:r>
          </w:p>
        </w:tc>
        <w:tc>
          <w:tcPr>
            <w:tcW w:w="2608" w:type="dxa"/>
            <w:vAlign w:val="center"/>
          </w:tcPr>
          <w:p w14:paraId="7BB2A682" w14:textId="77777777" w:rsidR="00200BFE" w:rsidRDefault="00200BFE" w:rsidP="00730522">
            <w:pPr>
              <w:spacing w:after="20" w:line="264" w:lineRule="auto"/>
            </w:pPr>
            <w:r>
              <w:rPr>
                <w:sz w:val="22"/>
              </w:rPr>
              <w:t>Ghi đủ câu lệnh, kết quả AI, nhận xét</w:t>
            </w:r>
          </w:p>
        </w:tc>
        <w:tc>
          <w:tcPr>
            <w:tcW w:w="2154" w:type="dxa"/>
            <w:vAlign w:val="center"/>
          </w:tcPr>
          <w:p w14:paraId="0FAAD6B2" w14:textId="77777777" w:rsidR="00200BFE" w:rsidRDefault="00200BFE" w:rsidP="00730522">
            <w:pPr>
              <w:spacing w:after="20" w:line="264" w:lineRule="auto"/>
            </w:pPr>
            <w:r>
              <w:rPr>
                <w:sz w:val="22"/>
              </w:rPr>
              <w:t>Ghi câu lệnh và kết quả</w:t>
            </w:r>
          </w:p>
        </w:tc>
        <w:tc>
          <w:tcPr>
            <w:tcW w:w="2154" w:type="dxa"/>
            <w:vAlign w:val="center"/>
          </w:tcPr>
          <w:p w14:paraId="27FB1BBE" w14:textId="77777777" w:rsidR="00200BFE" w:rsidRDefault="00200BFE" w:rsidP="00730522">
            <w:pPr>
              <w:spacing w:after="20" w:line="264" w:lineRule="auto"/>
            </w:pPr>
            <w:r>
              <w:rPr>
                <w:sz w:val="22"/>
              </w:rPr>
              <w:t>Thiếu hoặc không có</w:t>
            </w:r>
          </w:p>
        </w:tc>
        <w:tc>
          <w:tcPr>
            <w:tcW w:w="794" w:type="dxa"/>
            <w:vAlign w:val="center"/>
          </w:tcPr>
          <w:p w14:paraId="676420E3" w14:textId="77777777" w:rsidR="00200BFE" w:rsidRDefault="00200BFE" w:rsidP="00730522">
            <w:pPr>
              <w:spacing w:after="20" w:line="264" w:lineRule="auto"/>
              <w:jc w:val="center"/>
            </w:pPr>
            <w:r>
              <w:rPr>
                <w:sz w:val="22"/>
              </w:rPr>
              <w:t>2</w:t>
            </w:r>
          </w:p>
        </w:tc>
      </w:tr>
    </w:tbl>
    <w:p w14:paraId="6BC2EBD0" w14:textId="77777777" w:rsidR="00200BFE" w:rsidRDefault="00200BFE" w:rsidP="00200BFE">
      <w:pPr>
        <w:spacing w:before="200" w:after="60" w:line="264" w:lineRule="auto"/>
        <w:jc w:val="center"/>
      </w:pPr>
      <w:r>
        <w:rPr>
          <w:b/>
        </w:rPr>
        <w:t>PHỤ LỤC: PHIẾU HỌC TẬP VÀ HỌC LIỆU</w:t>
      </w:r>
    </w:p>
    <w:p w14:paraId="2FDD7A48" w14:textId="77777777" w:rsidR="00200BFE" w:rsidRDefault="00200BFE" w:rsidP="00200BFE">
      <w:pPr>
        <w:keepNext/>
        <w:spacing w:after="60" w:line="264" w:lineRule="auto"/>
        <w:jc w:val="both"/>
      </w:pPr>
      <w:r>
        <w:rPr>
          <w:b/>
        </w:rPr>
        <w:t>PHỤ LỤC 1 – ĐÁP ÁN PHIẾU HỌC TẬP (DÀNH CHO GV)</w:t>
      </w:r>
    </w:p>
    <w:p w14:paraId="5EA8EF66" w14:textId="77777777" w:rsidR="00200BFE" w:rsidRDefault="00200BFE" w:rsidP="00200BFE">
      <w:pPr>
        <w:spacing w:after="60" w:line="264" w:lineRule="auto"/>
        <w:jc w:val="both"/>
      </w:pPr>
      <w:r>
        <w:rPr>
          <w:b/>
        </w:rPr>
        <w:t>Mức 1:</w:t>
      </w:r>
    </w:p>
    <w:p w14:paraId="11F514B1" w14:textId="77777777" w:rsidR="00200BFE" w:rsidRDefault="00200BFE" w:rsidP="00200BFE">
      <w:pPr>
        <w:spacing w:after="60" w:line="264" w:lineRule="auto"/>
        <w:jc w:val="both"/>
      </w:pPr>
      <w:r>
        <w:t>Bài 3.12: a→D; b→B; c→D.</w:t>
      </w:r>
    </w:p>
    <w:p w14:paraId="02278EB7" w14:textId="77777777" w:rsidR="00200BFE" w:rsidRDefault="00200BFE" w:rsidP="00200BFE">
      <w:pPr>
        <w:spacing w:after="60" w:line="264" w:lineRule="auto"/>
        <w:jc w:val="both"/>
      </w:pPr>
      <w:r>
        <w:t xml:space="preserve">  a)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135°=</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4</m:t>
            </m:r>
          </m:den>
        </m:f>
        <m:r>
          <w:rPr>
            <w:rFonts w:ascii="Cambria Math" w:hAnsi="Cambria Math"/>
          </w:rPr>
          <m:t>ac</m:t>
        </m:r>
      </m:oMath>
      <w:r>
        <w:t xml:space="preserve"> → D.</w:t>
      </w:r>
    </w:p>
    <w:p w14:paraId="429AAFBD" w14:textId="77777777" w:rsidR="00200BFE" w:rsidRDefault="00200BFE" w:rsidP="00200BFE">
      <w:pPr>
        <w:spacing w:after="60" w:line="264" w:lineRule="auto"/>
        <w:jc w:val="both"/>
      </w:pPr>
      <w:r>
        <w:t xml:space="preserve">  b) </w:t>
      </w:r>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135°</m:t>
            </m:r>
          </m:den>
        </m:f>
        <m:r>
          <w:rPr>
            <w:rFonts w:ascii="Cambria Math" w:hAnsi="Cambria Math"/>
          </w:rPr>
          <m:t>=</m:t>
        </m:r>
        <m:f>
          <m:fPr>
            <m:ctrlPr>
              <w:rPr>
                <w:rFonts w:ascii="Cambria Math" w:hAnsi="Cambria Math"/>
              </w:rPr>
            </m:ctrlPr>
          </m:fPr>
          <m:num>
            <m:r>
              <w:rPr>
                <w:rFonts w:ascii="Cambria Math" w:hAnsi="Cambria Math"/>
              </w:rPr>
              <m:t>b</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b</m:t>
        </m:r>
      </m:oMath>
      <w:r>
        <w:t xml:space="preserve"> → B.</w:t>
      </w:r>
    </w:p>
    <w:p w14:paraId="4354B46A" w14:textId="77777777" w:rsidR="00200BFE" w:rsidRDefault="00200BFE" w:rsidP="00200BFE">
      <w:pPr>
        <w:spacing w:after="60" w:line="264" w:lineRule="auto"/>
        <w:jc w:val="both"/>
      </w:pPr>
      <w:r>
        <w:t xml:space="preserve">  c)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-2ac</m:t>
        </m:r>
        <m:r>
          <m:rPr>
            <m:sty m:val="p"/>
          </m:rPr>
          <w:rPr>
            <w:rFonts w:ascii="Cambria Math" w:hAnsi="Cambria Math"/>
          </w:rPr>
          <m:t>cos</m:t>
        </m:r>
        <m:r>
          <w:rPr>
            <w:rFonts w:ascii="Cambria Math" w:hAnsi="Cambria Math"/>
          </w:rPr>
          <m:t>135°=</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ac</m:t>
        </m:r>
      </m:oMath>
      <w:r>
        <w:t xml:space="preserve"> → D.</w:t>
      </w:r>
    </w:p>
    <w:p w14:paraId="239A0D51" w14:textId="77777777" w:rsidR="00200BFE" w:rsidRDefault="00200BFE" w:rsidP="00200BFE">
      <w:pPr>
        <w:spacing w:after="60" w:line="264" w:lineRule="auto"/>
        <w:jc w:val="both"/>
      </w:pPr>
      <w:r>
        <w:t>Bài 3.13: a→B; b→A.</w:t>
      </w:r>
    </w:p>
    <w:p w14:paraId="67FDA8DA" w14:textId="77777777" w:rsidR="00200BFE" w:rsidRDefault="00200BFE" w:rsidP="00200BFE">
      <w:pPr>
        <w:spacing w:after="60" w:line="264" w:lineRule="auto"/>
        <w:jc w:val="both"/>
      </w:pPr>
      <w:r>
        <w:t xml:space="preserve">  a)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(a+b+c)/2</m:t>
            </m:r>
          </m:den>
        </m:f>
        <m:r>
          <w:rPr>
            <w:rFonts w:ascii="Cambria Math" w:hAnsi="Cambria Math"/>
          </w:rPr>
          <m:t>=</m:t>
        </m:r>
        <m:f>
          <m:fPr>
            <m:ctrlPr>
              <w:rPr>
                <w:rFonts w:ascii="Cambria Math" w:hAnsi="Cambria Math"/>
              </w:rPr>
            </m:ctrlPr>
          </m:fPr>
          <m:num>
            <m:r>
              <w:rPr>
                <w:rFonts w:ascii="Cambria Math" w:hAnsi="Cambria Math"/>
              </w:rPr>
              <m:t>2S</m:t>
            </m:r>
          </m:num>
          <m:den>
            <m:r>
              <w:rPr>
                <w:rFonts w:ascii="Cambria Math" w:hAnsi="Cambria Math"/>
              </w:rPr>
              <m:t>a+b+c</m:t>
            </m:r>
          </m:den>
        </m:f>
      </m:oMath>
      <w:r>
        <w:t xml:space="preserve"> → B.</w:t>
      </w:r>
    </w:p>
    <w:p w14:paraId="09439787" w14:textId="77777777" w:rsidR="00200BFE" w:rsidRDefault="00200BFE" w:rsidP="00200BFE">
      <w:pPr>
        <w:spacing w:after="60" w:line="264" w:lineRule="auto"/>
        <w:jc w:val="both"/>
      </w:pPr>
      <w:r>
        <w:t xml:space="preserve">  b) </w:t>
      </w:r>
      <m:oMath>
        <m:r>
          <w:rPr>
            <w:rFonts w:ascii="Cambria Math" w:hAnsi="Cambria Math"/>
          </w:rPr>
          <m:t>A=180°-(B+C)⇒</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(180°-(B+C))=</m:t>
        </m:r>
        <m:r>
          <m:rPr>
            <m:sty m:val="p"/>
          </m:rPr>
          <w:rPr>
            <w:rFonts w:ascii="Cambria Math" w:hAnsi="Cambria Math"/>
          </w:rPr>
          <m:t>sin</m:t>
        </m:r>
        <m:r>
          <w:rPr>
            <w:rFonts w:ascii="Cambria Math" w:hAnsi="Cambria Math"/>
          </w:rPr>
          <m:t>(B+C)</m:t>
        </m:r>
      </m:oMath>
      <w:r>
        <w:t xml:space="preserve"> → A.</w:t>
      </w:r>
    </w:p>
    <w:p w14:paraId="0118D1D7" w14:textId="77777777" w:rsidR="00200BFE" w:rsidRDefault="00200BFE" w:rsidP="00200BFE">
      <w:pPr>
        <w:spacing w:after="60" w:line="264" w:lineRule="auto"/>
        <w:jc w:val="both"/>
      </w:pPr>
      <w:r>
        <w:t xml:space="preserve">Bài 3.14: a) </w:t>
      </w:r>
      <m:oMath>
        <m:r>
          <w:rPr>
            <w:rFonts w:ascii="Cambria Math" w:hAnsi="Cambria Math"/>
          </w:rPr>
          <m:t>M=</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oMath>
      <w:r>
        <w:t xml:space="preserve">; b) </w:t>
      </w:r>
      <m:oMath>
        <m:r>
          <w:rPr>
            <w:rFonts w:ascii="Cambria Math" w:hAnsi="Cambria Math"/>
          </w:rPr>
          <m:t>N=</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m:t>
        </m:r>
      </m:oMath>
      <w:r>
        <w:t xml:space="preserve">; c) </w:t>
      </w:r>
      <m:oMath>
        <m:r>
          <w:rPr>
            <w:rFonts w:ascii="Cambria Math" w:hAnsi="Cambria Math"/>
          </w:rPr>
          <m:t>P=1+3=4</m:t>
        </m:r>
      </m:oMath>
      <w:r>
        <w:t xml:space="preserve">; d) </w:t>
      </w:r>
      <m:oMath>
        <m:r>
          <w:rPr>
            <w:rFonts w:ascii="Cambria Math" w:hAnsi="Cambria Math"/>
          </w:rPr>
          <m:t>Q=</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oMath>
      <w:r>
        <w:t>.</w:t>
      </w:r>
    </w:p>
    <w:p w14:paraId="3036D6A2" w14:textId="77777777" w:rsidR="00200BFE" w:rsidRDefault="00200BFE" w:rsidP="00200BFE">
      <w:pPr>
        <w:spacing w:after="60" w:line="264" w:lineRule="auto"/>
        <w:jc w:val="both"/>
      </w:pPr>
    </w:p>
    <w:p w14:paraId="42D4E12A" w14:textId="77777777" w:rsidR="00200BFE" w:rsidRDefault="00200BFE" w:rsidP="00200BFE">
      <w:pPr>
        <w:spacing w:after="60" w:line="264" w:lineRule="auto"/>
        <w:jc w:val="both"/>
      </w:pPr>
      <w:r>
        <w:rPr>
          <w:b/>
        </w:rPr>
        <w:t>Mức 2:</w:t>
      </w:r>
    </w:p>
    <w:p w14:paraId="7BCEE534" w14:textId="77777777" w:rsidR="00200BFE" w:rsidRDefault="00200BFE" w:rsidP="00200BFE">
      <w:pPr>
        <w:spacing w:after="60" w:line="264" w:lineRule="auto"/>
        <w:jc w:val="both"/>
      </w:pPr>
      <w:r>
        <w:t xml:space="preserve">Bài 3.15: </w:t>
      </w:r>
      <m:oMath>
        <m:r>
          <w:rPr>
            <w:rFonts w:ascii="Cambria Math" w:hAnsi="Cambria Math"/>
          </w:rPr>
          <m:t>A=75°</m:t>
        </m:r>
      </m:oMath>
      <w:r>
        <w:t xml:space="preserve">; </w:t>
      </w:r>
      <m:oMath>
        <m:r>
          <w:rPr>
            <w:rFonts w:ascii="Cambria Math" w:hAnsi="Cambria Math"/>
          </w:rPr>
          <m:t>a=</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A</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sin</m:t>
            </m:r>
            <m:r>
              <w:rPr>
                <w:rFonts w:ascii="Cambria Math" w:hAnsi="Cambria Math"/>
              </w:rPr>
              <m:t>75°</m:t>
            </m:r>
          </m:num>
          <m:den>
            <m:r>
              <m:rPr>
                <m:sty m:val="p"/>
              </m:rPr>
              <w:rPr>
                <w:rFonts w:ascii="Cambria Math" w:hAnsi="Cambria Math"/>
              </w:rPr>
              <m:t>sin</m:t>
            </m:r>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5(3</m:t>
            </m:r>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num>
          <m:den>
            <m:r>
              <w:rPr>
                <w:rFonts w:ascii="Cambria Math" w:hAnsi="Cambria Math"/>
              </w:rPr>
              <m:t>3</m:t>
            </m:r>
          </m:den>
        </m:f>
        <m:r>
          <w:rPr>
            <w:rFonts w:ascii="Cambria Math" w:hAnsi="Cambria Math"/>
          </w:rPr>
          <m:t>≈11,15</m:t>
        </m:r>
      </m:oMath>
      <w:r>
        <w:t xml:space="preserve">; </w:t>
      </w:r>
      <m:oMath>
        <m:r>
          <w:rPr>
            <w:rFonts w:ascii="Cambria Math" w:hAnsi="Cambria Math"/>
          </w:rPr>
          <m:t>c=</m:t>
        </m:r>
        <m:f>
          <m:fPr>
            <m:ctrlPr>
              <w:rPr>
                <w:rFonts w:ascii="Cambria Math" w:hAnsi="Cambria Math"/>
              </w:rPr>
            </m:ctrlPr>
          </m:fPr>
          <m:num>
            <m:r>
              <w:rPr>
                <w:rFonts w:ascii="Cambria Math" w:hAnsi="Cambria Math"/>
              </w:rPr>
              <m:t>10</m:t>
            </m:r>
            <m:r>
              <m:rPr>
                <m:sty m:val="p"/>
              </m:rPr>
              <w:rPr>
                <w:rFonts w:ascii="Cambria Math" w:hAnsi="Cambria Math"/>
              </w:rPr>
              <m:t>sin</m:t>
            </m:r>
            <m:r>
              <w:rPr>
                <w:rFonts w:ascii="Cambria Math" w:hAnsi="Cambria Math"/>
              </w:rPr>
              <m:t>45°</m:t>
            </m:r>
          </m:num>
          <m:den>
            <m:r>
              <m:rPr>
                <m:sty m:val="p"/>
              </m:rPr>
              <w:rPr>
                <w:rFonts w:ascii="Cambria Math" w:hAnsi="Cambria Math"/>
              </w:rPr>
              <m:t>sin</m:t>
            </m:r>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6</m:t>
                </m:r>
              </m:e>
            </m:rad>
          </m:num>
          <m:den>
            <m:r>
              <w:rPr>
                <w:rFonts w:ascii="Cambria Math" w:hAnsi="Cambria Math"/>
              </w:rPr>
              <m:t>3</m:t>
            </m:r>
          </m:den>
        </m:f>
        <m:r>
          <w:rPr>
            <w:rFonts w:ascii="Cambria Math" w:hAnsi="Cambria Math"/>
          </w:rPr>
          <m:t>≈8,17</m:t>
        </m:r>
      </m:oMath>
      <w:r>
        <w:t xml:space="preserve">; </w:t>
      </w:r>
      <m:oMath>
        <m:r>
          <w:rPr>
            <w:rFonts w:ascii="Cambria Math" w:hAnsi="Cambria Math"/>
          </w:rPr>
          <m:t>R=</m:t>
        </m:r>
        <m:f>
          <m:fPr>
            <m:ctrlPr>
              <w:rPr>
                <w:rFonts w:ascii="Cambria Math" w:hAnsi="Cambria Math"/>
              </w:rPr>
            </m:ctrlPr>
          </m:fPr>
          <m:num>
            <m:r>
              <w:rPr>
                <w:rFonts w:ascii="Cambria Math" w:hAnsi="Cambria Math"/>
              </w:rPr>
              <m:t>b</m:t>
            </m:r>
          </m:num>
          <m:den>
            <m:r>
              <w:rPr>
                <w:rFonts w:ascii="Cambria Math" w:hAnsi="Cambria Math"/>
              </w:rPr>
              <m:t>2</m:t>
            </m:r>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≈5,77</m:t>
        </m:r>
      </m:oMath>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25(3+</m:t>
            </m:r>
            <m:rad>
              <m:radPr>
                <m:degHide m:val="1"/>
                <m:ctrlPr>
                  <w:rPr>
                    <w:rFonts w:ascii="Cambria Math" w:hAnsi="Cambria Math"/>
                  </w:rPr>
                </m:ctrlPr>
              </m:radPr>
              <m:deg/>
              <m:e>
                <m:r>
                  <w:rPr>
                    <w:rFonts w:ascii="Cambria Math" w:hAnsi="Cambria Math"/>
                  </w:rPr>
                  <m:t>3</m:t>
                </m:r>
              </m:e>
            </m:rad>
            <m:r>
              <w:rPr>
                <w:rFonts w:ascii="Cambria Math" w:hAnsi="Cambria Math"/>
              </w:rPr>
              <m:t>)</m:t>
            </m:r>
          </m:num>
          <m:den>
            <m:r>
              <w:rPr>
                <w:rFonts w:ascii="Cambria Math" w:hAnsi="Cambria Math"/>
              </w:rPr>
              <m:t>3</m:t>
            </m:r>
          </m:den>
        </m:f>
        <m:r>
          <w:rPr>
            <w:rFonts w:ascii="Cambria Math" w:hAnsi="Cambria Math"/>
          </w:rPr>
          <m:t>≈39,43</m:t>
        </m:r>
      </m:oMath>
      <w:r>
        <w:t xml:space="preserve">; </w:t>
      </w:r>
      <m:oMath>
        <m:r>
          <w:rPr>
            <w:rFonts w:ascii="Cambria Math" w:hAnsi="Cambria Math"/>
          </w:rPr>
          <m:t>p=</m:t>
        </m:r>
        <m:f>
          <m:fPr>
            <m:ctrlPr>
              <w:rPr>
                <w:rFonts w:ascii="Cambria Math" w:hAnsi="Cambria Math"/>
              </w:rPr>
            </m:ctrlPr>
          </m:fPr>
          <m:num>
            <m:r>
              <w:rPr>
                <w:rFonts w:ascii="Cambria Math" w:hAnsi="Cambria Math"/>
              </w:rPr>
              <m:t>a+b+c</m:t>
            </m:r>
          </m:num>
          <m:den>
            <m:r>
              <w:rPr>
                <w:rFonts w:ascii="Cambria Math" w:hAnsi="Cambria Math"/>
              </w:rPr>
              <m:t>2</m:t>
            </m:r>
          </m:den>
        </m:f>
        <m:r>
          <w:rPr>
            <w:rFonts w:ascii="Cambria Math" w:hAnsi="Cambria Math"/>
          </w:rPr>
          <m:t>≈14,66</m:t>
        </m:r>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≈2,69</m:t>
        </m:r>
      </m:oMath>
      <w:r>
        <w:t>.</w:t>
      </w:r>
    </w:p>
    <w:p w14:paraId="4B3BF56D" w14:textId="77777777" w:rsidR="00200BFE" w:rsidRDefault="00200BFE" w:rsidP="00200BFE">
      <w:pPr>
        <w:spacing w:after="60" w:line="264" w:lineRule="auto"/>
        <w:jc w:val="both"/>
      </w:pPr>
      <w:r>
        <w:lastRenderedPageBreak/>
        <w:t xml:space="preserve">Bài 3.16: Trong </w:t>
      </w:r>
      <m:oMath>
        <m:r>
          <w:rPr>
            <w:rFonts w:ascii="Cambria Math" w:hAnsi="Cambria Math"/>
          </w:rPr>
          <m:t>△ABM</m:t>
        </m:r>
      </m:oMath>
      <w:r>
        <w:t xml:space="preserve">: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-2MA·MB</m:t>
        </m:r>
        <m:r>
          <m:rPr>
            <m:sty m:val="p"/>
          </m:rPr>
          <w:rPr>
            <w:rFonts w:ascii="Cambria Math" w:hAnsi="Cambria Math"/>
          </w:rPr>
          <m:t>cos</m:t>
        </m:r>
        <m:limUpp>
          <m:limUppPr>
            <m:ctrlPr>
              <w:rPr>
                <w:rFonts w:ascii="Cambria Math" w:hAnsi="Cambria Math"/>
              </w:rPr>
            </m:ctrlPr>
          </m:limUppPr>
          <m:e>
            <m:r>
              <w:rPr>
                <w:rFonts w:ascii="Cambria Math" w:hAnsi="Cambria Math"/>
              </w:rPr>
              <m:t>AMB</m:t>
            </m:r>
          </m:e>
          <m:lim>
            <m:r>
              <w:rPr>
                <w:rFonts w:ascii="Cambria Math" w:hAnsi="Cambria Math"/>
              </w:rPr>
              <m:t>^</m:t>
            </m:r>
          </m:lim>
        </m:limUpp>
      </m:oMath>
      <w:r>
        <w:t>.</w:t>
      </w:r>
    </w:p>
    <w:p w14:paraId="5643220D" w14:textId="77777777" w:rsidR="00200BFE" w:rsidRDefault="00200BFE" w:rsidP="00200BFE">
      <w:pPr>
        <w:spacing w:after="60" w:line="264" w:lineRule="auto"/>
        <w:jc w:val="both"/>
      </w:pPr>
      <w:r>
        <w:t xml:space="preserve">  Trong </w:t>
      </w:r>
      <m:oMath>
        <m:r>
          <w:rPr>
            <w:rFonts w:ascii="Cambria Math" w:hAnsi="Cambria Math"/>
          </w:rPr>
          <m:t>△ACM</m:t>
        </m:r>
      </m:oMath>
      <w:r>
        <w:t xml:space="preserve">: </w:t>
      </w:r>
      <m:oMath>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-2MA·MC</m:t>
        </m:r>
        <m:r>
          <m:rPr>
            <m:sty m:val="p"/>
          </m:rPr>
          <w:rPr>
            <w:rFonts w:ascii="Cambria Math" w:hAnsi="Cambria Math"/>
          </w:rPr>
          <m:t>cos</m:t>
        </m:r>
        <m:limUpp>
          <m:limUppPr>
            <m:ctrlPr>
              <w:rPr>
                <w:rFonts w:ascii="Cambria Math" w:hAnsi="Cambria Math"/>
              </w:rPr>
            </m:ctrlPr>
          </m:limUppPr>
          <m:e>
            <m:r>
              <w:rPr>
                <w:rFonts w:ascii="Cambria Math" w:hAnsi="Cambria Math"/>
              </w:rPr>
              <m:t>AMC</m:t>
            </m:r>
          </m:e>
          <m:lim>
            <m:r>
              <w:rPr>
                <w:rFonts w:ascii="Cambria Math" w:hAnsi="Cambria Math"/>
              </w:rPr>
              <m:t>^</m:t>
            </m:r>
          </m:lim>
        </m:limUpp>
      </m:oMath>
      <w:r>
        <w:t>.</w:t>
      </w:r>
    </w:p>
    <w:p w14:paraId="687E2330" w14:textId="77777777" w:rsidR="00200BFE" w:rsidRDefault="00200BFE" w:rsidP="00200BFE">
      <w:pPr>
        <w:spacing w:after="60" w:line="264" w:lineRule="auto"/>
        <w:jc w:val="both"/>
      </w:pPr>
      <w:r>
        <w:t xml:space="preserve">  Vì </w:t>
      </w:r>
      <m:oMath>
        <m:r>
          <w:rPr>
            <w:rFonts w:ascii="Cambria Math" w:hAnsi="Cambria Math"/>
          </w:rPr>
          <m:t>M</m:t>
        </m:r>
      </m:oMath>
      <w:r>
        <w:t xml:space="preserve"> là trung điểm </w:t>
      </w:r>
      <m:oMath>
        <m:r>
          <w:rPr>
            <w:rFonts w:ascii="Cambria Math" w:hAnsi="Cambria Math"/>
          </w:rPr>
          <m:t>BC</m:t>
        </m:r>
      </m:oMath>
      <w:r>
        <w:t xml:space="preserve">: </w:t>
      </w:r>
      <m:oMath>
        <m:r>
          <w:rPr>
            <w:rFonts w:ascii="Cambria Math" w:hAnsi="Cambria Math"/>
          </w:rPr>
          <m:t>MB=MC=</m:t>
        </m:r>
        <m:f>
          <m:fPr>
            <m:ctrlPr>
              <w:rPr>
                <w:rFonts w:ascii="Cambria Math" w:hAnsi="Cambria Math"/>
              </w:rPr>
            </m:ctrlPr>
          </m:fPr>
          <m:num>
            <m:r>
              <w:rPr>
                <w:rFonts w:ascii="Cambria Math" w:hAnsi="Cambria Math"/>
              </w:rPr>
              <m:t>a</m:t>
            </m:r>
          </m:num>
          <m:den>
            <m:r>
              <w:rPr>
                <w:rFonts w:ascii="Cambria Math" w:hAnsi="Cambria Math"/>
              </w:rPr>
              <m:t>2</m:t>
            </m:r>
          </m:den>
        </m:f>
      </m:oMath>
      <w:r>
        <w:t xml:space="preserve">; </w:t>
      </w:r>
      <m:oMath>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=180°-</m:t>
        </m:r>
        <m:limUpp>
          <m:limUppPr>
            <m:ctrlPr>
              <w:rPr>
                <w:rFonts w:ascii="Cambria Math" w:hAnsi="Cambria Math"/>
              </w:rPr>
            </m:ctrlPr>
          </m:limUppPr>
          <m:e>
            <m:r>
              <w:rPr>
                <w:rFonts w:ascii="Cambria Math" w:hAnsi="Cambria Math"/>
              </w:rPr>
              <m:t>AMB</m:t>
            </m:r>
          </m:e>
          <m:lim>
            <m:r>
              <w:rPr>
                <w:rFonts w:ascii="Cambria Math" w:hAnsi="Cambria Math"/>
              </w:rPr>
              <m:t>^</m:t>
            </m:r>
          </m:lim>
        </m:limUpp>
      </m:oMath>
      <w:r>
        <w:t xml:space="preserve">, nên </w:t>
      </w:r>
      <m:oMath>
        <m:r>
          <m:rPr>
            <m:sty m:val="p"/>
          </m:rPr>
          <w:rPr>
            <w:rFonts w:ascii="Cambria Math" w:hAnsi="Cambria Math"/>
          </w:rPr>
          <m:t>cos</m:t>
        </m:r>
        <m:limUpp>
          <m:limUppPr>
            <m:ctrlPr>
              <w:rPr>
                <w:rFonts w:ascii="Cambria Math" w:hAnsi="Cambria Math"/>
              </w:rPr>
            </m:ctrlPr>
          </m:limUppPr>
          <m:e>
            <m:r>
              <w:rPr>
                <w:rFonts w:ascii="Cambria Math" w:hAnsi="Cambria Math"/>
              </w:rPr>
              <m:t>AMC</m:t>
            </m:r>
          </m:e>
          <m:lim>
            <m:r>
              <w:rPr>
                <w:rFonts w:ascii="Cambria Math" w:hAnsi="Cambria Math"/>
              </w:rPr>
              <m:t>^</m:t>
            </m:r>
          </m:lim>
        </m:limUpp>
        <m:r>
          <w:rPr>
            <w:rFonts w:ascii="Cambria Math" w:hAnsi="Cambria Math"/>
          </w:rPr>
          <m:t>=-</m:t>
        </m:r>
        <m:r>
          <m:rPr>
            <m:sty m:val="p"/>
          </m:rPr>
          <w:rPr>
            <w:rFonts w:ascii="Cambria Math" w:hAnsi="Cambria Math"/>
          </w:rPr>
          <m:t>cos</m:t>
        </m:r>
        <m:limUpp>
          <m:limUppPr>
            <m:ctrlPr>
              <w:rPr>
                <w:rFonts w:ascii="Cambria Math" w:hAnsi="Cambria Math"/>
              </w:rPr>
            </m:ctrlPr>
          </m:limUppPr>
          <m:e>
            <m:r>
              <w:rPr>
                <w:rFonts w:ascii="Cambria Math" w:hAnsi="Cambria Math"/>
              </w:rPr>
              <m:t>AMB</m:t>
            </m:r>
          </m:e>
          <m:lim>
            <m:r>
              <w:rPr>
                <w:rFonts w:ascii="Cambria Math" w:hAnsi="Cambria Math"/>
              </w:rPr>
              <m:t>^</m:t>
            </m:r>
          </m:lim>
        </m:limUpp>
      </m:oMath>
      <w:r>
        <w:t>. Cộng hai hệ thức:</w:t>
      </w:r>
    </w:p>
    <w:p w14:paraId="4A18D9CE" w14:textId="77777777" w:rsidR="00200BFE" w:rsidRDefault="00200BFE" w:rsidP="00200BFE">
      <w:pPr>
        <w:spacing w:after="60" w:line="264" w:lineRule="auto"/>
        <w:jc w:val="both"/>
      </w:pPr>
      <w:r>
        <w:t xml:space="preserve">  </w:t>
      </w: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4</m:t>
            </m:r>
          </m:den>
        </m:f>
      </m:oMath>
      <w:r>
        <w:t xml:space="preserve">, suy ra </w:t>
      </w:r>
      <m:oMath>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2A</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4</m:t>
            </m:r>
          </m:den>
        </m:f>
      </m:oMath>
      <w:r>
        <w:t>.</w:t>
      </w:r>
    </w:p>
    <w:p w14:paraId="366886DB" w14:textId="77777777" w:rsidR="00200BFE" w:rsidRDefault="00200BFE" w:rsidP="00200BFE">
      <w:pPr>
        <w:spacing w:after="60" w:line="264" w:lineRule="auto"/>
        <w:jc w:val="both"/>
      </w:pPr>
      <w:r>
        <w:t xml:space="preserve">Bài 3.17: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Góc </w:t>
      </w:r>
      <m:oMath>
        <m:r>
          <w:rPr>
            <w:rFonts w:ascii="Cambria Math" w:hAnsi="Cambria Math"/>
          </w:rPr>
          <m:t>A</m:t>
        </m:r>
      </m:oMath>
      <w:r>
        <w:t xml:space="preserve"> nhọn: </w:t>
      </w:r>
      <m:oMath>
        <m:r>
          <m:rPr>
            <m:sty m:val="p"/>
          </m:rPr>
          <w:rPr>
            <w:rFonts w:ascii="Cambria Math" w:hAnsi="Cambria Math"/>
          </w:rPr>
          <m:t>cos</m:t>
        </m:r>
        <m:r>
          <w:rPr>
            <w:rFonts w:ascii="Cambria Math" w:hAnsi="Cambria Math"/>
          </w:rPr>
          <m:t>A&gt;0⇒2bc</m:t>
        </m:r>
        <m:r>
          <m:rPr>
            <m:sty m:val="p"/>
          </m:rPr>
          <w:rPr>
            <w:rFonts w:ascii="Cambria Math" w:hAnsi="Cambria Math"/>
          </w:rPr>
          <m:t>cos</m:t>
        </m:r>
        <m:r>
          <w:rPr>
            <w:rFonts w:ascii="Cambria Math" w:hAnsi="Cambria Math"/>
          </w:rPr>
          <m:t>A&gt;0⇒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Góc </w:t>
      </w:r>
      <m:oMath>
        <m:r>
          <w:rPr>
            <w:rFonts w:ascii="Cambria Math" w:hAnsi="Cambria Math"/>
          </w:rPr>
          <m:t>A</m:t>
        </m:r>
      </m:oMath>
      <w:r>
        <w:t xml:space="preserve"> tù: </w:t>
      </w:r>
      <m:oMath>
        <m:r>
          <m:rPr>
            <m:sty m:val="p"/>
          </m:rPr>
          <w:rPr>
            <w:rFonts w:ascii="Cambria Math" w:hAnsi="Cambria Math"/>
          </w:rPr>
          <m:t>cos</m:t>
        </m:r>
        <m:r>
          <w:rPr>
            <w:rFonts w:ascii="Cambria Math" w:hAnsi="Cambria Math"/>
          </w:rPr>
          <m:t>A&lt;0⇒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&gt;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Góc vuông: </w:t>
      </w:r>
      <m:oMath>
        <m:r>
          <m:rPr>
            <m:sty m:val="p"/>
          </m:rPr>
          <w:rPr>
            <w:rFonts w:ascii="Cambria Math" w:hAnsi="Cambria Math"/>
          </w:rPr>
          <m:t>cos</m:t>
        </m:r>
        <m:r>
          <w:rPr>
            <w:rFonts w:ascii="Cambria Math" w:hAnsi="Cambria Math"/>
          </w:rPr>
          <m:t>A=0⇒</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14:paraId="630A6349" w14:textId="77777777" w:rsidR="00200BFE" w:rsidRDefault="00200BFE" w:rsidP="00200BFE">
      <w:pPr>
        <w:spacing w:after="60" w:line="264" w:lineRule="auto"/>
        <w:jc w:val="both"/>
      </w:pPr>
    </w:p>
    <w:p w14:paraId="208FDEA8" w14:textId="77777777" w:rsidR="00200BFE" w:rsidRDefault="00200BFE" w:rsidP="00200BFE">
      <w:pPr>
        <w:spacing w:after="60" w:line="264" w:lineRule="auto"/>
        <w:jc w:val="both"/>
      </w:pPr>
      <w:r>
        <w:rPr>
          <w:b/>
        </w:rPr>
        <w:t>Mức 3:</w:t>
      </w:r>
    </w:p>
    <w:p w14:paraId="4A5DA587" w14:textId="77777777" w:rsidR="00200BFE" w:rsidRDefault="00200BFE" w:rsidP="00200BFE">
      <w:pPr>
        <w:spacing w:after="60" w:line="264" w:lineRule="auto"/>
        <w:jc w:val="both"/>
      </w:pPr>
      <w:r>
        <w:t xml:space="preserve">Bài 3.18: Đặt tàu </w:t>
      </w:r>
      <m:oMath>
        <m:r>
          <w:rPr>
            <w:rFonts w:ascii="Cambria Math" w:hAnsi="Cambria Math"/>
          </w:rPr>
          <m:t>A</m:t>
        </m:r>
      </m:oMath>
      <w:r>
        <w:t xml:space="preserve"> tại gốc, tàu </w:t>
      </w:r>
      <m:oMath>
        <m:r>
          <w:rPr>
            <w:rFonts w:ascii="Cambria Math" w:hAnsi="Cambria Math"/>
          </w:rPr>
          <m:t>B=(29,64;</m:t>
        </m:r>
        <m:r>
          <m:rPr>
            <m:sty m:val="p"/>
          </m:rPr>
          <w:rPr>
            <w:rFonts w:ascii="Cambria Math" w:hAnsi="Cambria Math"/>
          </w:rPr>
          <m:t> </m:t>
        </m:r>
        <m:r>
          <w:rPr>
            <w:rFonts w:ascii="Cambria Math" w:hAnsi="Cambria Math"/>
          </w:rPr>
          <m:t>43,94)</m:t>
        </m:r>
      </m:oMath>
      <w:r>
        <w:t xml:space="preserve"> km.</w:t>
      </w:r>
    </w:p>
    <w:p w14:paraId="05A4055D" w14:textId="77777777" w:rsidR="00200BFE" w:rsidRDefault="00200BFE" w:rsidP="00200BFE">
      <w:pPr>
        <w:spacing w:after="60" w:line="264" w:lineRule="auto"/>
        <w:jc w:val="both"/>
      </w:pPr>
      <w:r>
        <w:t xml:space="preserve">  Sau thời gian </w:t>
      </w:r>
      <m:oMath>
        <m:r>
          <w:rPr>
            <w:rFonts w:ascii="Cambria Math" w:hAnsi="Cambria Math"/>
          </w:rPr>
          <m:t>t</m:t>
        </m:r>
      </m:oMath>
      <w:r>
        <w:t xml:space="preserve"> giờ: </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=(50t</m:t>
        </m:r>
        <m:r>
          <m:rPr>
            <m:sty m:val="p"/>
          </m:rPr>
          <w:rPr>
            <w:rFonts w:ascii="Cambria Math" w:hAnsi="Cambria Math"/>
          </w:rPr>
          <m:t>cos</m:t>
        </m:r>
        <m:r>
          <w:rPr>
            <w:rFonts w:ascii="Cambria Math" w:hAnsi="Cambria Math"/>
          </w:rPr>
          <m:t>θ;</m:t>
        </m:r>
        <m:r>
          <m:rPr>
            <m:sty m:val="p"/>
          </m:rPr>
          <w:rPr>
            <w:rFonts w:ascii="Cambria Math" w:hAnsi="Cambria Math"/>
          </w:rPr>
          <m:t> </m:t>
        </m:r>
        <m:r>
          <w:rPr>
            <w:rFonts w:ascii="Cambria Math" w:hAnsi="Cambria Math"/>
          </w:rPr>
          <m:t>50t</m:t>
        </m:r>
        <m:r>
          <m:rPr>
            <m:sty m:val="p"/>
          </m:rPr>
          <w:rPr>
            <w:rFonts w:ascii="Cambria Math" w:hAnsi="Cambria Math"/>
          </w:rPr>
          <m:t>sin</m:t>
        </m:r>
        <m:r>
          <w:rPr>
            <w:rFonts w:ascii="Cambria Math" w:hAnsi="Cambria Math"/>
          </w:rPr>
          <m:t>θ)</m:t>
        </m:r>
      </m:oMath>
      <w:r>
        <w:t xml:space="preserve">; </w:t>
      </w:r>
      <m:oMath>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=(29,64+30t;</m:t>
        </m:r>
        <m:r>
          <m:rPr>
            <m:sty m:val="p"/>
          </m:rPr>
          <w:rPr>
            <w:rFonts w:ascii="Cambria Math" w:hAnsi="Cambria Math"/>
          </w:rPr>
          <m:t> </m:t>
        </m:r>
        <m:r>
          <w:rPr>
            <w:rFonts w:ascii="Cambria Math" w:hAnsi="Cambria Math"/>
          </w:rPr>
          <m:t>43,94)</m:t>
        </m:r>
      </m:oMath>
      <w:r>
        <w:t>.</w:t>
      </w:r>
    </w:p>
    <w:p w14:paraId="006E61AF" w14:textId="77777777" w:rsidR="00200BFE" w:rsidRDefault="00200BFE" w:rsidP="00200BFE">
      <w:pPr>
        <w:spacing w:after="60" w:line="264" w:lineRule="auto"/>
        <w:jc w:val="both"/>
      </w:pPr>
      <w:r>
        <w:t xml:space="preserve">  Giải hệ </w:t>
      </w:r>
      <m:oMath>
        <m:r>
          <w:rPr>
            <w:rFonts w:ascii="Cambria Math" w:hAnsi="Cambria Math"/>
          </w:rPr>
          <m:t>50t</m:t>
        </m:r>
        <m:r>
          <m:rPr>
            <m:sty m:val="p"/>
          </m:rPr>
          <w:rPr>
            <w:rFonts w:ascii="Cambria Math" w:hAnsi="Cambria Math"/>
          </w:rPr>
          <m:t>cos</m:t>
        </m:r>
        <m:r>
          <w:rPr>
            <w:rFonts w:ascii="Cambria Math" w:hAnsi="Cambria Math"/>
          </w:rPr>
          <m:t>θ=29,64+30t</m:t>
        </m:r>
      </m:oMath>
      <w:r>
        <w:t xml:space="preserve"> và </w:t>
      </w:r>
      <m:oMath>
        <m:r>
          <w:rPr>
            <w:rFonts w:ascii="Cambria Math" w:hAnsi="Cambria Math"/>
          </w:rPr>
          <m:t>50t</m:t>
        </m:r>
        <m:r>
          <m:rPr>
            <m:sty m:val="p"/>
          </m:rPr>
          <w:rPr>
            <w:rFonts w:ascii="Cambria Math" w:hAnsi="Cambria Math"/>
          </w:rPr>
          <m:t>sin</m:t>
        </m:r>
        <m:r>
          <w:rPr>
            <w:rFonts w:ascii="Cambria Math" w:hAnsi="Cambria Math"/>
          </w:rPr>
          <m:t>θ=43,94</m:t>
        </m:r>
      </m:oMath>
      <w:r>
        <w:t>:</w:t>
      </w:r>
    </w:p>
    <w:p w14:paraId="25A62016" w14:textId="77777777" w:rsidR="00200BFE" w:rsidRDefault="00200BFE" w:rsidP="00200BFE">
      <w:pPr>
        <w:spacing w:after="60" w:line="264" w:lineRule="auto"/>
        <w:jc w:val="both"/>
      </w:pPr>
      <w:r>
        <w:t xml:space="preserve">  </w:t>
      </w:r>
      <m:oMath>
        <m:r>
          <w:rPr>
            <w:rFonts w:ascii="Cambria Math" w:hAnsi="Cambria Math"/>
          </w:rPr>
          <m:t>⇒θ≈26,2°</m:t>
        </m:r>
      </m:oMath>
      <w:r>
        <w:t xml:space="preserve"> so với hướng đông → hướng </w:t>
      </w:r>
      <w:r>
        <w:rPr>
          <w:b/>
        </w:rPr>
        <w:t>N63{,}8°E</w:t>
      </w:r>
      <w:r>
        <w:t xml:space="preserve"> (≈ N64°E).</w:t>
      </w:r>
    </w:p>
    <w:p w14:paraId="7129B798" w14:textId="77777777" w:rsidR="00200BFE" w:rsidRDefault="00200BFE" w:rsidP="00200BFE">
      <w:pPr>
        <w:spacing w:after="60" w:line="264" w:lineRule="auto"/>
        <w:jc w:val="both"/>
      </w:pPr>
      <w:r>
        <w:t xml:space="preserve">  Thời gian: </w:t>
      </w:r>
      <m:oMath>
        <m:r>
          <w:rPr>
            <w:rFonts w:ascii="Cambria Math" w:hAnsi="Cambria Math"/>
          </w:rPr>
          <m:t>t=</m:t>
        </m:r>
        <m:f>
          <m:fPr>
            <m:ctrlPr>
              <w:rPr>
                <w:rFonts w:ascii="Cambria Math" w:hAnsi="Cambria Math"/>
              </w:rPr>
            </m:ctrlPr>
          </m:fPr>
          <m:num>
            <m:r>
              <w:rPr>
                <w:rFonts w:ascii="Cambria Math" w:hAnsi="Cambria Math"/>
              </w:rPr>
              <m:t>43,94</m:t>
            </m:r>
          </m:num>
          <m:den>
            <m:r>
              <w:rPr>
                <w:rFonts w:ascii="Cambria Math" w:hAnsi="Cambria Math"/>
              </w:rPr>
              <m:t>50</m:t>
            </m:r>
            <m:r>
              <m:rPr>
                <m:sty m:val="p"/>
              </m:rPr>
              <w:rPr>
                <w:rFonts w:ascii="Cambria Math" w:hAnsi="Cambria Math"/>
              </w:rPr>
              <m:t>sin</m:t>
            </m:r>
            <m:r>
              <w:rPr>
                <w:rFonts w:ascii="Cambria Math" w:hAnsi="Cambria Math"/>
              </w:rPr>
              <m:t>26,2°</m:t>
            </m:r>
          </m:den>
        </m:f>
        <m:r>
          <w:rPr>
            <w:rFonts w:ascii="Cambria Math" w:hAnsi="Cambria Math"/>
          </w:rPr>
          <m:t>≈2,0</m:t>
        </m:r>
      </m:oMath>
      <w:r>
        <w:t xml:space="preserve"> giờ.</w:t>
      </w:r>
    </w:p>
    <w:p w14:paraId="6875321F" w14:textId="77777777" w:rsidR="00200BFE" w:rsidRDefault="00200BFE" w:rsidP="00200BFE">
      <w:pPr>
        <w:spacing w:after="60" w:line="264" w:lineRule="auto"/>
        <w:jc w:val="both"/>
      </w:pPr>
      <w:r>
        <w:t xml:space="preserve">Bài 3.19: Tam giác gôn Nhà (H), vị trí ném bóng (P), gôn 1 (F): </w:t>
      </w:r>
      <m:oMath>
        <m:r>
          <w:rPr>
            <w:rFonts w:ascii="Cambria Math" w:hAnsi="Cambria Math"/>
          </w:rPr>
          <m:t>HP=18,44</m:t>
        </m:r>
      </m:oMath>
      <w:r>
        <w:t xml:space="preserve"> m, </w:t>
      </w:r>
      <m:oMath>
        <m:r>
          <w:rPr>
            <w:rFonts w:ascii="Cambria Math" w:hAnsi="Cambria Math"/>
          </w:rPr>
          <m:t>HF=27,4</m:t>
        </m:r>
      </m:oMath>
      <w:r>
        <w:t xml:space="preserve"> m, góc </w:t>
      </w:r>
      <m:oMath>
        <m:r>
          <w:rPr>
            <w:rFonts w:ascii="Cambria Math" w:hAnsi="Cambria Math"/>
          </w:rPr>
          <m:t>PHF=45°</m:t>
        </m:r>
      </m:oMath>
      <w:r>
        <w:t>.</w:t>
      </w:r>
    </w:p>
    <w:p w14:paraId="7310C712" w14:textId="77777777" w:rsidR="00200BFE" w:rsidRDefault="00200BFE" w:rsidP="00200BFE">
      <w:pPr>
        <w:spacing w:after="60" w:line="264" w:lineRule="auto"/>
        <w:jc w:val="both"/>
      </w:pPr>
      <w:r>
        <w:t xml:space="preserve">  </w:t>
      </w:r>
      <m:oMath>
        <m:r>
          <w:rPr>
            <w:rFonts w:ascii="Cambria Math" w:hAnsi="Cambria Math"/>
          </w:rPr>
          <m:t>P</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=18,</m:t>
        </m:r>
        <m:sSup>
          <m:sSupPr>
            <m:ctrlPr>
              <w:rPr>
                <w:rFonts w:ascii="Cambria Math" w:hAnsi="Cambria Math"/>
              </w:rPr>
            </m:ctrlPr>
          </m:sSupPr>
          <m:e>
            <m:r>
              <w:rPr>
                <w:rFonts w:ascii="Cambria Math" w:hAnsi="Cambria Math"/>
              </w:rPr>
              <m:t>44</m:t>
            </m:r>
          </m:e>
          <m:sup>
            <m:r>
              <w:rPr>
                <w:rFonts w:ascii="Cambria Math" w:hAnsi="Cambria Math"/>
              </w:rPr>
              <m:t>2</m:t>
            </m:r>
          </m:sup>
        </m:sSup>
        <m:r>
          <w:rPr>
            <w:rFonts w:ascii="Cambria Math" w:hAnsi="Cambria Math"/>
          </w:rPr>
          <m:t>+27,</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-2·18,44·27,4</m:t>
        </m:r>
        <m:r>
          <m:rPr>
            <m:sty m:val="p"/>
          </m:rPr>
          <w:rPr>
            <w:rFonts w:ascii="Cambria Math" w:hAnsi="Cambria Math"/>
          </w:rPr>
          <m:t>cos</m:t>
        </m:r>
        <m:r>
          <w:rPr>
            <w:rFonts w:ascii="Cambria Math" w:hAnsi="Cambria Math"/>
          </w:rPr>
          <m:t>45°≈376⇒PF≈19,4</m:t>
        </m:r>
      </m:oMath>
      <w:r>
        <w:t xml:space="preserve"> m.</w:t>
      </w:r>
    </w:p>
    <w:p w14:paraId="65B1E863" w14:textId="77777777" w:rsidR="00200BFE" w:rsidRDefault="00200BFE" w:rsidP="00200BFE">
      <w:pPr>
        <w:spacing w:after="60" w:line="264" w:lineRule="auto"/>
        <w:jc w:val="both"/>
      </w:pPr>
      <w:r>
        <w:t xml:space="preserve">  Theo đối xứng: khoảng cách đến gôn 3 cũng </w:t>
      </w:r>
      <m:oMath>
        <m:r>
          <w:rPr>
            <w:rFonts w:ascii="Cambria Math" w:hAnsi="Cambria Math"/>
          </w:rPr>
          <m:t>≈19,4</m:t>
        </m:r>
      </m:oMath>
      <w:r>
        <w:t xml:space="preserve"> m.</w:t>
      </w:r>
    </w:p>
    <w:p w14:paraId="3A61FAB5" w14:textId="7AA1635D" w:rsidR="00200BFE" w:rsidRDefault="00200B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C3112E" w:rsidRPr="00C3112E" w14:paraId="424BED77" w14:textId="77777777" w:rsidTr="0021670E">
        <w:tc>
          <w:tcPr>
            <w:tcW w:w="5097" w:type="dxa"/>
          </w:tcPr>
          <w:p w14:paraId="0D6229AC" w14:textId="77777777" w:rsidR="00C3112E" w:rsidRPr="00C3112E" w:rsidRDefault="00C3112E" w:rsidP="0021670E">
            <w:pPr>
              <w:jc w:val="center"/>
              <w:rPr>
                <w:b/>
                <w:bCs/>
                <w:color w:val="0D0D0D"/>
                <w:sz w:val="24"/>
                <w:szCs w:val="24"/>
              </w:rPr>
            </w:pPr>
            <w:r w:rsidRPr="00C3112E">
              <w:rPr>
                <w:b/>
                <w:bCs/>
                <w:color w:val="0D0D0D"/>
                <w:sz w:val="24"/>
                <w:szCs w:val="24"/>
              </w:rPr>
              <w:t>TỔ PHÓ CHUYÊN MÔN</w:t>
            </w:r>
          </w:p>
          <w:p w14:paraId="09E572F8" w14:textId="77777777" w:rsidR="00C3112E" w:rsidRPr="00C3112E" w:rsidRDefault="00C3112E" w:rsidP="0021670E">
            <w:pPr>
              <w:jc w:val="center"/>
              <w:rPr>
                <w:b/>
                <w:bCs/>
                <w:color w:val="0D0D0D"/>
                <w:sz w:val="24"/>
                <w:szCs w:val="24"/>
              </w:rPr>
            </w:pPr>
          </w:p>
          <w:p w14:paraId="42785282" w14:textId="77777777" w:rsidR="00C3112E" w:rsidRPr="00C3112E" w:rsidRDefault="00C3112E" w:rsidP="0021670E">
            <w:pPr>
              <w:jc w:val="center"/>
              <w:rPr>
                <w:b/>
                <w:bCs/>
                <w:color w:val="0D0D0D"/>
                <w:sz w:val="24"/>
                <w:szCs w:val="24"/>
              </w:rPr>
            </w:pPr>
          </w:p>
          <w:p w14:paraId="1D022AD5" w14:textId="77777777" w:rsidR="00C3112E" w:rsidRPr="00C3112E" w:rsidRDefault="00C3112E" w:rsidP="0021670E">
            <w:pPr>
              <w:jc w:val="center"/>
              <w:rPr>
                <w:b/>
                <w:bCs/>
                <w:color w:val="0D0D0D"/>
                <w:sz w:val="24"/>
                <w:szCs w:val="24"/>
              </w:rPr>
            </w:pPr>
          </w:p>
          <w:p w14:paraId="7731EC8A" w14:textId="77777777" w:rsidR="00C3112E" w:rsidRPr="00C3112E" w:rsidRDefault="00C3112E" w:rsidP="0021670E">
            <w:pPr>
              <w:jc w:val="center"/>
              <w:rPr>
                <w:b/>
                <w:bCs/>
                <w:color w:val="0D0D0D"/>
                <w:sz w:val="24"/>
                <w:szCs w:val="24"/>
              </w:rPr>
            </w:pPr>
          </w:p>
          <w:p w14:paraId="514C6F0E" w14:textId="77777777" w:rsidR="00C3112E" w:rsidRPr="00C3112E" w:rsidRDefault="00C3112E" w:rsidP="0021670E">
            <w:pPr>
              <w:jc w:val="center"/>
              <w:rPr>
                <w:b/>
                <w:bCs/>
                <w:color w:val="0D0D0D"/>
                <w:sz w:val="24"/>
                <w:szCs w:val="24"/>
              </w:rPr>
            </w:pPr>
          </w:p>
          <w:p w14:paraId="7C4D4EEA" w14:textId="77777777" w:rsidR="00C3112E" w:rsidRPr="00C3112E" w:rsidRDefault="00C3112E" w:rsidP="0021670E">
            <w:pPr>
              <w:jc w:val="center"/>
              <w:rPr>
                <w:b/>
                <w:bCs/>
                <w:color w:val="0D0D0D"/>
                <w:sz w:val="24"/>
                <w:szCs w:val="24"/>
              </w:rPr>
            </w:pPr>
            <w:r w:rsidRPr="00C3112E">
              <w:rPr>
                <w:b/>
                <w:bCs/>
                <w:color w:val="0D0D0D"/>
                <w:sz w:val="24"/>
                <w:szCs w:val="24"/>
              </w:rPr>
              <w:t>Hứa Văn Mỹ Vương</w:t>
            </w:r>
          </w:p>
        </w:tc>
        <w:tc>
          <w:tcPr>
            <w:tcW w:w="5097" w:type="dxa"/>
          </w:tcPr>
          <w:p w14:paraId="3CD95740" w14:textId="77777777" w:rsidR="00C3112E" w:rsidRPr="00C3112E" w:rsidRDefault="00C3112E" w:rsidP="0021670E">
            <w:pPr>
              <w:jc w:val="center"/>
              <w:rPr>
                <w:b/>
                <w:bCs/>
                <w:sz w:val="24"/>
                <w:szCs w:val="24"/>
              </w:rPr>
            </w:pPr>
            <w:r w:rsidRPr="00C3112E">
              <w:rPr>
                <w:b/>
                <w:bCs/>
                <w:sz w:val="24"/>
                <w:szCs w:val="24"/>
              </w:rPr>
              <w:t>Ng</w:t>
            </w:r>
            <w:r w:rsidRPr="00C3112E">
              <w:rPr>
                <w:b/>
                <w:bCs/>
                <w:sz w:val="24"/>
                <w:szCs w:val="24"/>
                <w:lang w:val="vi-VN"/>
              </w:rPr>
              <w:t>ư</w:t>
            </w:r>
            <w:r w:rsidRPr="00C3112E">
              <w:rPr>
                <w:b/>
                <w:bCs/>
                <w:sz w:val="24"/>
                <w:szCs w:val="24"/>
              </w:rPr>
              <w:t>ời soạn</w:t>
            </w:r>
          </w:p>
          <w:p w14:paraId="78F50FFB" w14:textId="77777777" w:rsidR="00C3112E" w:rsidRPr="00C3112E" w:rsidRDefault="00C3112E" w:rsidP="0021670E">
            <w:pPr>
              <w:jc w:val="center"/>
              <w:rPr>
                <w:b/>
                <w:bCs/>
                <w:sz w:val="24"/>
                <w:szCs w:val="24"/>
              </w:rPr>
            </w:pPr>
          </w:p>
          <w:p w14:paraId="6C73194D" w14:textId="77777777" w:rsidR="00C3112E" w:rsidRPr="00C3112E" w:rsidRDefault="00C3112E" w:rsidP="0021670E">
            <w:pPr>
              <w:jc w:val="center"/>
              <w:rPr>
                <w:b/>
                <w:bCs/>
                <w:sz w:val="24"/>
                <w:szCs w:val="24"/>
              </w:rPr>
            </w:pPr>
          </w:p>
          <w:p w14:paraId="169E8866" w14:textId="77777777" w:rsidR="00C3112E" w:rsidRPr="00C3112E" w:rsidRDefault="00C3112E" w:rsidP="0021670E">
            <w:pPr>
              <w:jc w:val="center"/>
              <w:rPr>
                <w:b/>
                <w:bCs/>
                <w:sz w:val="24"/>
                <w:szCs w:val="24"/>
              </w:rPr>
            </w:pPr>
          </w:p>
          <w:p w14:paraId="5AE37A68" w14:textId="77777777" w:rsidR="00C3112E" w:rsidRPr="00C3112E" w:rsidRDefault="00C3112E" w:rsidP="0021670E">
            <w:pPr>
              <w:jc w:val="center"/>
              <w:rPr>
                <w:b/>
                <w:bCs/>
                <w:sz w:val="24"/>
                <w:szCs w:val="24"/>
              </w:rPr>
            </w:pPr>
          </w:p>
          <w:p w14:paraId="63DBE150" w14:textId="77777777" w:rsidR="00C3112E" w:rsidRPr="00C3112E" w:rsidRDefault="00C3112E" w:rsidP="0021670E">
            <w:pPr>
              <w:jc w:val="center"/>
              <w:rPr>
                <w:b/>
                <w:bCs/>
                <w:sz w:val="24"/>
                <w:szCs w:val="24"/>
              </w:rPr>
            </w:pPr>
          </w:p>
          <w:p w14:paraId="055FABBC" w14:textId="77777777" w:rsidR="00C3112E" w:rsidRPr="00C3112E" w:rsidRDefault="00C3112E" w:rsidP="0021670E">
            <w:pPr>
              <w:jc w:val="center"/>
              <w:rPr>
                <w:b/>
                <w:bCs/>
                <w:i/>
                <w:iCs/>
                <w:color w:val="0D0D0D"/>
                <w:sz w:val="24"/>
                <w:szCs w:val="24"/>
              </w:rPr>
            </w:pPr>
            <w:r w:rsidRPr="00C3112E">
              <w:rPr>
                <w:b/>
                <w:bCs/>
                <w:sz w:val="24"/>
                <w:szCs w:val="24"/>
              </w:rPr>
              <w:t>Tr</w:t>
            </w:r>
            <w:r w:rsidRPr="00C3112E">
              <w:rPr>
                <w:b/>
                <w:bCs/>
                <w:sz w:val="24"/>
                <w:szCs w:val="24"/>
                <w:lang w:val="vi-VN"/>
              </w:rPr>
              <w:t>ư</w:t>
            </w:r>
            <w:r w:rsidRPr="00C3112E">
              <w:rPr>
                <w:b/>
                <w:bCs/>
                <w:sz w:val="24"/>
                <w:szCs w:val="24"/>
              </w:rPr>
              <w:t>ơng Tử Trang</w:t>
            </w:r>
          </w:p>
        </w:tc>
      </w:tr>
    </w:tbl>
    <w:p w14:paraId="75E1C179" w14:textId="77777777" w:rsidR="00C3112E" w:rsidRPr="00D96429" w:rsidRDefault="00C3112E" w:rsidP="00D96429">
      <w:pPr>
        <w:shd w:val="clear" w:color="auto" w:fill="FFFFFF"/>
        <w:spacing w:after="0" w:line="240" w:lineRule="auto"/>
        <w:jc w:val="both"/>
        <w:rPr>
          <w:i/>
          <w:iCs/>
          <w:color w:val="0D0D0D"/>
        </w:rPr>
      </w:pPr>
    </w:p>
    <w:p w14:paraId="7A508D8F" w14:textId="77777777" w:rsidR="00C3112E" w:rsidRDefault="00C3112E" w:rsidP="00D96429">
      <w:pPr>
        <w:shd w:val="clear" w:color="auto" w:fill="FFFFFF"/>
        <w:spacing w:after="0" w:line="240" w:lineRule="auto"/>
        <w:jc w:val="center"/>
        <w:rPr>
          <w:color w:val="0D0D0D"/>
        </w:rPr>
      </w:pPr>
    </w:p>
    <w:p w14:paraId="70C83797" w14:textId="67386A3D" w:rsidR="00C3112E" w:rsidRPr="00D96429" w:rsidRDefault="00C3112E" w:rsidP="00D96429">
      <w:pPr>
        <w:shd w:val="clear" w:color="auto" w:fill="FFFFFF"/>
        <w:spacing w:after="0" w:line="240" w:lineRule="auto"/>
        <w:jc w:val="center"/>
        <w:rPr>
          <w:color w:val="0D0D0D"/>
        </w:rPr>
      </w:pPr>
      <w:r w:rsidRPr="00D96429">
        <w:rPr>
          <w:color w:val="0D0D0D"/>
        </w:rPr>
        <w:t>KIỂM TRA CỦA LÃNH ĐẠO</w:t>
      </w:r>
    </w:p>
    <w:p w14:paraId="4C0986C7" w14:textId="77777777" w:rsidR="00C3112E" w:rsidRPr="00D96429" w:rsidRDefault="00C3112E" w:rsidP="00D96429">
      <w:pPr>
        <w:shd w:val="clear" w:color="auto" w:fill="FFFFFF"/>
        <w:spacing w:after="0" w:line="240" w:lineRule="auto"/>
        <w:jc w:val="center"/>
        <w:rPr>
          <w:color w:val="0D0D0D"/>
        </w:rPr>
      </w:pPr>
      <w:r w:rsidRPr="00D96429">
        <w:rPr>
          <w:color w:val="0D0D0D"/>
        </w:rPr>
        <w:t>PHÓ HIỆU TRƯỞNG</w:t>
      </w:r>
    </w:p>
    <w:p w14:paraId="248461ED" w14:textId="77777777" w:rsidR="00C3112E" w:rsidRPr="00D96429" w:rsidRDefault="00C3112E" w:rsidP="00D96429">
      <w:pPr>
        <w:shd w:val="clear" w:color="auto" w:fill="FFFFFF"/>
        <w:spacing w:after="0" w:line="240" w:lineRule="auto"/>
        <w:jc w:val="center"/>
        <w:rPr>
          <w:color w:val="0D0D0D"/>
        </w:rPr>
      </w:pPr>
    </w:p>
    <w:p w14:paraId="05AD8E94" w14:textId="77777777" w:rsidR="00C3112E" w:rsidRPr="00D96429" w:rsidRDefault="00C3112E" w:rsidP="00D96429">
      <w:pPr>
        <w:shd w:val="clear" w:color="auto" w:fill="FFFFFF"/>
        <w:spacing w:after="0" w:line="240" w:lineRule="auto"/>
        <w:jc w:val="center"/>
        <w:rPr>
          <w:color w:val="0D0D0D"/>
        </w:rPr>
      </w:pPr>
    </w:p>
    <w:p w14:paraId="6E437032" w14:textId="77777777" w:rsidR="00C3112E" w:rsidRPr="00D96429" w:rsidRDefault="00C3112E" w:rsidP="00D96429">
      <w:pPr>
        <w:shd w:val="clear" w:color="auto" w:fill="FFFFFF"/>
        <w:spacing w:after="0" w:line="240" w:lineRule="auto"/>
        <w:jc w:val="center"/>
        <w:rPr>
          <w:color w:val="0D0D0D"/>
        </w:rPr>
      </w:pPr>
    </w:p>
    <w:p w14:paraId="2C34235A" w14:textId="77777777" w:rsidR="00C3112E" w:rsidRPr="00D96429" w:rsidRDefault="00C3112E" w:rsidP="00D96429">
      <w:pPr>
        <w:shd w:val="clear" w:color="auto" w:fill="FFFFFF"/>
        <w:spacing w:after="0" w:line="240" w:lineRule="auto"/>
        <w:jc w:val="center"/>
        <w:rPr>
          <w:color w:val="0D0D0D"/>
        </w:rPr>
      </w:pPr>
    </w:p>
    <w:p w14:paraId="673D10D4" w14:textId="77777777" w:rsidR="00C3112E" w:rsidRPr="00C3112E" w:rsidRDefault="00C3112E" w:rsidP="00D96429">
      <w:pPr>
        <w:shd w:val="clear" w:color="auto" w:fill="FFFFFF"/>
        <w:spacing w:after="0" w:line="240" w:lineRule="auto"/>
        <w:jc w:val="center"/>
        <w:rPr>
          <w:b/>
          <w:bCs/>
          <w:color w:val="0D0D0D"/>
        </w:rPr>
      </w:pPr>
      <w:r w:rsidRPr="00C3112E">
        <w:rPr>
          <w:b/>
          <w:bCs/>
          <w:color w:val="0D0D0D"/>
        </w:rPr>
        <w:t>Bùi Xuân Thanh</w:t>
      </w:r>
    </w:p>
    <w:p w14:paraId="70B23581" w14:textId="1C7D48E5" w:rsidR="00C3112E" w:rsidRDefault="00C3112E"/>
    <w:p w14:paraId="3C3370DB" w14:textId="77777777" w:rsidR="00C3112E" w:rsidRDefault="00C3112E"/>
    <w:p w14:paraId="41024D01" w14:textId="77777777" w:rsidR="00C3112E" w:rsidRDefault="00C3112E"/>
    <w:sectPr w:rsidR="00C3112E" w:rsidSect="00034616">
      <w:headerReference w:type="default" r:id="rId34"/>
      <w:footerReference w:type="default" r:id="rId35"/>
      <w:headerReference w:type="first" r:id="rId36"/>
      <w:footerReference w:type="first" r:id="rId37"/>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33BC" w14:textId="77777777" w:rsidR="00517D8B" w:rsidRDefault="00517D8B">
      <w:pPr>
        <w:spacing w:after="0" w:line="240" w:lineRule="auto"/>
      </w:pPr>
      <w:r>
        <w:separator/>
      </w:r>
    </w:p>
  </w:endnote>
  <w:endnote w:type="continuationSeparator" w:id="0">
    <w:p w14:paraId="321CBE86" w14:textId="77777777" w:rsidR="00517D8B" w:rsidRDefault="00517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C76D" w14:textId="77777777" w:rsidR="00B57AF3" w:rsidRDefault="00000000">
    <w:pPr>
      <w:pStyle w:val="Footer"/>
      <w:pBdr>
        <w:top w:val="single" w:sz="6" w:space="1" w:color="2E74B5"/>
      </w:pBdr>
      <w:tabs>
        <w:tab w:val="right" w:pos="10205"/>
      </w:tabs>
    </w:pPr>
    <w:r>
      <w:rPr>
        <w:i/>
        <w:color w:val="1F4E79"/>
        <w:sz w:val="22"/>
      </w:rPr>
      <w:t>GV: TTT</w:t>
    </w:r>
    <w:r>
      <w:rPr>
        <w:i/>
        <w:color w:val="1F4E79"/>
        <w:sz w:val="22"/>
      </w:rPr>
      <w:tab/>
      <w:t xml:space="preserve">Trang </w:t>
    </w:r>
    <w:r>
      <w:fldChar w:fldCharType="begin"/>
    </w:r>
    <w:r>
      <w:instrText>PAGE</w:instrText>
    </w:r>
    <w:r>
      <w:fldChar w:fldCharType="separate"/>
    </w:r>
    <w:r>
      <w:rPr>
        <w:i/>
        <w:sz w:val="22"/>
      </w:rPr>
      <w:t>1</w:t>
    </w:r>
    <w:r>
      <w:rPr>
        <w: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1BA5" w14:textId="77777777" w:rsidR="00B57AF3" w:rsidRDefault="00B57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EDE2" w14:textId="77777777" w:rsidR="00517D8B" w:rsidRDefault="00517D8B">
      <w:pPr>
        <w:spacing w:after="0" w:line="240" w:lineRule="auto"/>
      </w:pPr>
      <w:r>
        <w:separator/>
      </w:r>
    </w:p>
  </w:footnote>
  <w:footnote w:type="continuationSeparator" w:id="0">
    <w:p w14:paraId="3D0CBF5E" w14:textId="77777777" w:rsidR="00517D8B" w:rsidRDefault="00517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FC90" w14:textId="77777777" w:rsidR="00B57AF3" w:rsidRDefault="00000000">
    <w:pPr>
      <w:pStyle w:val="Header"/>
      <w:pBdr>
        <w:bottom w:val="single" w:sz="6" w:space="1" w:color="2E74B5"/>
      </w:pBdr>
      <w:tabs>
        <w:tab w:val="right" w:pos="10205"/>
      </w:tabs>
    </w:pPr>
    <w:r>
      <w:rPr>
        <w:b/>
        <w:i/>
        <w:color w:val="1F4E79"/>
        <w:sz w:val="22"/>
      </w:rPr>
      <w:t>KHBD-TOÁN10</w:t>
    </w:r>
    <w:r>
      <w:rPr>
        <w:i/>
        <w:color w:val="1F4E79"/>
        <w:sz w:val="22"/>
      </w:rPr>
      <w:tab/>
      <w:t>Năm học 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0209" w14:textId="77777777" w:rsidR="00B57AF3" w:rsidRDefault="00B57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9950575">
    <w:abstractNumId w:val="8"/>
  </w:num>
  <w:num w:numId="2" w16cid:durableId="1505978668">
    <w:abstractNumId w:val="6"/>
  </w:num>
  <w:num w:numId="3" w16cid:durableId="632515799">
    <w:abstractNumId w:val="5"/>
  </w:num>
  <w:num w:numId="4" w16cid:durableId="1897203685">
    <w:abstractNumId w:val="4"/>
  </w:num>
  <w:num w:numId="5" w16cid:durableId="911281159">
    <w:abstractNumId w:val="7"/>
  </w:num>
  <w:num w:numId="6" w16cid:durableId="1992127884">
    <w:abstractNumId w:val="3"/>
  </w:num>
  <w:num w:numId="7" w16cid:durableId="1325821994">
    <w:abstractNumId w:val="2"/>
  </w:num>
  <w:num w:numId="8" w16cid:durableId="192033587">
    <w:abstractNumId w:val="1"/>
  </w:num>
  <w:num w:numId="9" w16cid:durableId="153461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BFE"/>
    <w:rsid w:val="0029639D"/>
    <w:rsid w:val="00326F90"/>
    <w:rsid w:val="00406100"/>
    <w:rsid w:val="00517D8B"/>
    <w:rsid w:val="00AA1D8D"/>
    <w:rsid w:val="00B47730"/>
    <w:rsid w:val="00B57AF3"/>
    <w:rsid w:val="00B776CF"/>
    <w:rsid w:val="00C3112E"/>
    <w:rsid w:val="00CB0664"/>
    <w:rsid w:val="00F30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0164E"/>
  <w14:defaultImageDpi w14:val="300"/>
  <w15:docId w15:val="{80B803D7-DC3D-49D1-872B-91AE6947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aliases w:val="Bảng TK,tham khao"/>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12117</Words>
  <Characters>69070</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Trang Truong</cp:lastModifiedBy>
  <cp:revision>3</cp:revision>
  <dcterms:created xsi:type="dcterms:W3CDTF">2026-10-13T23:35:00Z</dcterms:created>
  <dcterms:modified xsi:type="dcterms:W3CDTF">2026-10-13T23:38:00Z</dcterms:modified>
  <cp:category/>
</cp:coreProperties>
</file>
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w:t>
            </w:r>
          </w:p>
        </w:tc>
        <w:tc>
          <w:tcPr>
            <w:tcW w:type="dxa" w:w="5669"/>
            <w:vAlign w:val="center"/>
          </w:tcPr>
          <w:p>
            <w:pPr>
              <w:spacing w:before="0" w:after="20" w:line="264" w:lineRule="auto"/>
              <w:jc w:val="left"/>
            </w:pPr>
            <w:r>
              <w:rPr>
                <w:rFonts w:ascii="Times New Roman" w:hAnsi="Times New Roman" w:eastAsia="Times New Roman"/>
                <w:i/>
                <w:sz w:val="26"/>
              </w:rPr>
              <w:t>Họ và tên giáo viên: ……………………………</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10</w:t>
      </w:r>
    </w:p>
    <w:p>
      <w:pPr>
        <w:spacing w:before="0" w:after="80" w:line="264" w:lineRule="auto"/>
        <w:jc w:val="center"/>
      </w:pPr>
      <w:r>
        <w:rPr>
          <w:rFonts w:ascii="Times New Roman" w:hAnsi="Times New Roman" w:eastAsia="Times New Roman"/>
          <w:i/>
          <w:color w:val="C00000"/>
          <w:sz w:val="26"/>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44694"/>
            <wp:docPr id="1" name="Picture 1"/>
            <wp:cNvGraphicFramePr>
              <a:graphicFrameLocks noChangeAspect="1"/>
            </wp:cNvGraphicFramePr>
            <a:graphic>
              <a:graphicData uri="http://schemas.openxmlformats.org/drawingml/2006/picture">
                <pic:pic>
                  <pic:nvPicPr>
                    <pic:cNvPr id="0" name="b6_banner.png"/>
                    <pic:cNvPicPr/>
                  </pic:nvPicPr>
                  <pic:blipFill>
                    <a:blip r:embed="rId11"/>
                    <a:stretch>
                      <a:fillRect/>
                    </a:stretch>
                  </pic:blipFill>
                  <pic:spPr>
                    <a:xfrm>
                      <a:off x="0" y="0"/>
                      <a:ext cx="4680000" cy="644694"/>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III. Hệ thức lượng trong tam giác</w:t>
      </w:r>
    </w:p>
    <w:p>
      <w:pPr>
        <w:spacing w:before="0" w:after="120" w:line="264" w:lineRule="auto"/>
        <w:jc w:val="center"/>
      </w:pPr>
      <w:r>
        <w:rPr>
          <w:rFonts w:ascii="Times New Roman" w:hAnsi="Times New Roman" w:eastAsia="Times New Roman"/>
          <w:sz w:val="26"/>
        </w:rPr>
        <w:t>Thời gian thực hiện: (Số tiết 4: T18, 19, 20, 21)</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Hiểu và chứng minh được định lí côsin, định lí sin; nêu được các công thức tính diện tích tam giác </w:t>
      </w:r>
      <m:oMath>
        <m:r>
          <m:t>S=</m:t>
        </m:r>
        <m:f>
          <m:fPr>
            <m:type m:val="bar"/>
          </m:fPr>
          <m:num>
            <m:r>
              <m:t>1</m:t>
            </m:r>
          </m:num>
          <m:den>
            <m:r>
              <m:t>2</m:t>
            </m:r>
          </m:den>
        </m:f>
        <m:r>
          <m:t>bc</m:t>
        </m:r>
        <m:r>
          <m:rPr>
            <m:sty m:val="p"/>
          </m:rPr>
          <m:t>sin</m:t>
        </m:r>
        <m:r>
          <m:t>A</m:t>
        </m:r>
      </m:oMath>
      <w:r>
        <w:rPr>
          <w:rFonts w:ascii="Times New Roman" w:hAnsi="Times New Roman" w:eastAsia="Times New Roman"/>
          <w:sz w:val="26"/>
        </w:rPr>
        <w:t xml:space="preserve">, </w:t>
      </w:r>
      <m:oMath>
        <m:r>
          <m:t>S=</m:t>
        </m:r>
        <m:f>
          <m:fPr>
            <m:type m:val="bar"/>
          </m:fPr>
          <m:num>
            <m:r>
              <m:t>abc</m:t>
            </m:r>
          </m:num>
          <m:den>
            <m:r>
              <m:t>4R</m:t>
            </m:r>
          </m:den>
        </m:f>
      </m:oMath>
      <w:r>
        <w:rPr>
          <w:rFonts w:ascii="Times New Roman" w:hAnsi="Times New Roman" w:eastAsia="Times New Roman"/>
          <w:sz w:val="26"/>
        </w:rPr>
        <w:t xml:space="preserve">, </w:t>
      </w:r>
      <m:oMath>
        <m:r>
          <m:t>S=pr</m:t>
        </m:r>
      </m:oMath>
      <w:r>
        <w:rPr>
          <w:rFonts w:ascii="Times New Roman" w:hAnsi="Times New Roman" w:eastAsia="Times New Roman"/>
          <w:sz w:val="26"/>
        </w:rPr>
        <w:t>, công thức Heron.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được tam giác trong các trường hợp: biết hai cạnh và góc xen giữa; biết ba cạnh; biết một cạnh và hai góc.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các hệ thức lượng để giải quyết một số bài toán đo đạc thực tiễn (khoảng cách không đến được, chiều cao, diện tích khu đất, đường đi của tàu).</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thiết lập lại định lí côsin theo các bước của HĐ2; tự chọn mức bài tập phù hợp trên phiếu phân hóa, tự đối chiếu đáp 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vẽ sơ đồ đường đi của tàu (HĐ1), khi lập kế hoạch đo đạc (Vận dụng 2, HĐ4) và khi phân tích lời giải của chatbot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đề xuất và thực hiện phương án đo khoảng cách, chiều cao không đo trực tiếp được trong sân trường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chứng minh được định lí côsin (HĐ2), định lí sin (HĐ3), công thức diện tích (HĐ4, HĐ5); lựa chọn được hệ thức phù hợp với dữ kiện của bài toán giải tam giác.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chuyển tình huống đo Tháp Rùa, đường đi của tàu, công viên Hòa Bình, tòa nhà có ăng-ten về bài toán giải tam giác; đánh giá tính hợp lí của kết quả.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toán học:</w:t>
      </w:r>
      <w:r>
        <w:rPr>
          <w:rFonts w:ascii="Times New Roman" w:hAnsi="Times New Roman" w:eastAsia="Times New Roman"/>
          <w:sz w:val="26"/>
        </w:rPr>
        <w:t xml:space="preserve"> sử dụng đúng kí hiệu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w:t>
      </w:r>
      <m:oMath>
        <m:r>
          <m:t>p</m:t>
        </m:r>
      </m:oMath>
      <w:r>
        <w:rPr>
          <w:rFonts w:ascii="Times New Roman" w:hAnsi="Times New Roman" w:eastAsia="Times New Roman"/>
          <w:sz w:val="26"/>
        </w:rPr>
        <w:t xml:space="preserve">, </w:t>
      </w:r>
      <m:oMath>
        <m:r>
          <m:t>S</m:t>
        </m:r>
      </m:oMath>
      <w:r>
        <w:rPr>
          <w:rFonts w:ascii="Times New Roman" w:hAnsi="Times New Roman" w:eastAsia="Times New Roman"/>
          <w:sz w:val="26"/>
        </w:rPr>
        <w:t xml:space="preserve"> của tam giác; trình bày lời giải tam giác mạch lạc.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thước đo góc, thước dây, giác kế tự chế; máy tính cầm tay; GeoGebra để kiểm chứng định lí côsin (Trải nghiệm) và kết quả giải tam giác.</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 (đồ thị, hình vẽ động):</w:t>
      </w:r>
      <w:r>
        <w:rPr>
          <w:rFonts w:ascii="Times New Roman" w:hAnsi="Times New Roman" w:eastAsia="Times New Roman"/>
          <w:sz w:val="26"/>
        </w:rPr>
        <w:t xml:space="preserve"> dùng chế độ đo khoảng cách của Google Maps để thu số liệu (Vận dụng 3), đánh giá độ chính xác của số liệu; đối chiếu kết quả tính tay với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của AI; kiểm chứng, đối chiếu kết quả AI:</w:t>
      </w:r>
      <w:r>
        <w:rPr>
          <w:rFonts w:ascii="Times New Roman" w:hAnsi="Times New Roman" w:eastAsia="Times New Roman"/>
          <w:sz w:val="26"/>
        </w:rPr>
        <w:t xml:space="preserve"> phát hiện, chỉ ra lỗi trong lời giải do chatbot AI tạo ra (sai dấu </w:t>
      </w:r>
      <m:oMath>
        <m:r>
          <m:rPr>
            <m:sty m:val="p"/>
          </m:rPr>
          <m:t>cos</m:t>
        </m:r>
        <m:r>
          <m:t>A</m:t>
        </m:r>
      </m:oMath>
      <w:r>
        <w:rPr>
          <w:rFonts w:ascii="Times New Roman" w:hAnsi="Times New Roman" w:eastAsia="Times New Roman"/>
          <w:sz w:val="26"/>
        </w:rPr>
        <w:t xml:space="preserve"> khi </w:t>
      </w:r>
      <m:oMath>
        <m:r>
          <m:t>A</m:t>
        </m:r>
      </m:oMath>
      <w:r>
        <w:rPr>
          <w:rFonts w:ascii="Times New Roman" w:hAnsi="Times New Roman" w:eastAsia="Times New Roman"/>
          <w:sz w:val="26"/>
        </w:rPr>
        <w:t xml:space="preserve"> tù, nhầm </w:t>
      </w:r>
      <m:oMath>
        <m:r>
          <m:t>2R</m:t>
        </m:r>
      </m:oMath>
      <w:r>
        <w:rPr>
          <w:rFonts w:ascii="Times New Roman" w:hAnsi="Times New Roman" w:eastAsia="Times New Roman"/>
          <w:sz w:val="26"/>
        </w:rPr>
        <w:t xml:space="preserve"> với </w:t>
      </w:r>
      <m:oMath>
        <m:r>
          <m:t>R</m:t>
        </m:r>
      </m:oMath>
      <w:r>
        <w:rPr>
          <w:rFonts w:ascii="Times New Roman" w:hAnsi="Times New Roman" w:eastAsia="Times New Roman"/>
          <w:sz w:val="26"/>
        </w:rPr>
        <w:t>, dùng sai công thức diện tích)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viết câu lệnh để chatbot AI chỉ gợi ý phương án đo, không giải hộ; ghi Nhật ký sử dụng AI (HĐ3,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3.1.NC1b – Phát triển nội dung số (sản phẩm số) và 2.5.NC1a – Quy tắc ứng xử trên mạng:</w:t>
      </w:r>
      <w:r>
        <w:rPr>
          <w:rFonts w:ascii="Times New Roman" w:hAnsi="Times New Roman" w:eastAsia="Times New Roman"/>
          <w:sz w:val="26"/>
        </w:rPr>
        <w:t xml:space="preserve"> tạo báo cáo đo đạc (ảnh, số liệu, hình GeoGebra, 3–5 slide) và chia sẻ, nhận xét trên lớp học trực tuyến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 xml:space="preserve">5.2.NC1b; 2.5.NC1a – Củng cố, luyện tập bài học trên môi trường số; an toàn, trung thực khi làm bài trực tuyến: </w:t>
      </w:r>
      <w:r>
        <w:rPr>
          <w:rFonts w:ascii="Times New Roman" w:hAnsi="Times New Roman" w:eastAsia="Times New Roman"/>
          <w:sz w:val="26"/>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ghi đúng số liệu đo, không sửa số liệu cho "đẹp";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đảm bảo an toàn khi đo đạc ngoài trời; bảo quản dụng cụ đo; hoàn thành phần việc được phân công.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kiên trì đo lặp lại để giảm sai số; tự làm lại các câu sai theo lời giải chi tiết.</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Áp dụng định lí côsin, định lí sin, công thức diện tích tam giác để tính cạnh, góc, diện tích khi biết hình vẽ, số đo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Nhìn hình tam giác có ghi sẵn số đo cạnh, góc để áp dụng ngay công thức; bài toán đố đo chiều cao cây, tháp chuyển thành hình vẽ.</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(Thalassemia/Hemophilia; trí tuệ, giác quan bình thường; thiếu máu mạn tính – dễ mệt, choáng; dễ bầm tím, chảy máu, sưng khớp khi va chạm; nghỉ học định kì 2 – 5 ngày/tháng để điều trị): Áp dụng trực tiếp định lí côsin, sin, công thức diện tích cơ bản với bảng công thức đặt tại bàn; tính bằng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10 tập một (Kết nối tri thức với cuộc sống), kế hoạch bài dạy, máy tính, màn trình chiếu, bài trình chiếu Slide_TOAN10_Bai6_T18-21.pptx; tệp GeoGebra kiểm chứng định lí côsin, định lí sin; thước đo góc, thước dây, giác kế tự chế (thước đo góc gắn ống hút và dây dọi); Phiếu học tập số 1, 2, 3, 4 (Phụ lục);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thước kẻ, compa, thước đo góc, máy tính cầm tay; ôn định lí Pythagore và hệ thức lượng trong tam giác vuông (lớp 9), Bài 5; điện thoại (GeoGebra, Google Maps,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HĐ2.1 (Trải nghiệm), HĐ2.3</w:t>
            </w:r>
          </w:p>
        </w:tc>
        <w:tc>
          <w:tcPr>
            <w:tcW w:type="dxa" w:w="3515"/>
            <w:vAlign w:val="center"/>
          </w:tcPr>
          <w:p>
            <w:pPr>
              <w:spacing w:before="0" w:after="20" w:line="264" w:lineRule="auto"/>
              <w:jc w:val="left"/>
            </w:pPr>
            <w:r>
              <w:rPr>
                <w:rFonts w:ascii="Times New Roman" w:hAnsi="Times New Roman" w:eastAsia="Times New Roman"/>
                <w:sz w:val="22"/>
              </w:rPr>
              <w:t>Vẽ tam giác, đo cạnh, góc; kiểm chứng định lí côsin, sin và kết quả giải tam giác</w:t>
            </w:r>
          </w:p>
        </w:tc>
        <w:tc>
          <w:tcPr>
            <w:tcW w:type="dxa" w:w="3061"/>
            <w:vAlign w:val="center"/>
          </w:tcPr>
          <w:p>
            <w:pPr>
              <w:spacing w:before="0" w:after="20" w:line="264" w:lineRule="auto"/>
              <w:jc w:val="left"/>
            </w:pPr>
            <w:r>
              <w:rPr>
                <w:rFonts w:ascii="Times New Roman" w:hAnsi="Times New Roman" w:eastAsia="Times New Roman"/>
                <w:sz w:val="22"/>
              </w:rPr>
              <w:t>Yêu cầu HS tính tay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Google Maps (chế độ đo khoảng cách)</w:t>
            </w:r>
          </w:p>
        </w:tc>
        <w:tc>
          <w:tcPr>
            <w:tcW w:type="dxa" w:w="1587"/>
            <w:vAlign w:val="center"/>
          </w:tcPr>
          <w:p>
            <w:pPr>
              <w:spacing w:before="0" w:after="20" w:line="264" w:lineRule="auto"/>
              <w:jc w:val="left"/>
            </w:pPr>
            <w:r>
              <w:rPr>
                <w:rFonts w:ascii="Times New Roman" w:hAnsi="Times New Roman" w:eastAsia="Times New Roman"/>
                <w:sz w:val="22"/>
              </w:rPr>
              <w:t>HĐ2.4 (Vận dụng 3), HĐ4</w:t>
            </w:r>
          </w:p>
        </w:tc>
        <w:tc>
          <w:tcPr>
            <w:tcW w:type="dxa" w:w="3515"/>
            <w:vAlign w:val="center"/>
          </w:tcPr>
          <w:p>
            <w:pPr>
              <w:spacing w:before="0" w:after="20" w:line="264" w:lineRule="auto"/>
              <w:jc w:val="left"/>
            </w:pPr>
            <w:r>
              <w:rPr>
                <w:rFonts w:ascii="Times New Roman" w:hAnsi="Times New Roman" w:eastAsia="Times New Roman"/>
                <w:sz w:val="22"/>
              </w:rPr>
              <w:t>Đo khoảng cách giữa hai điểm trên bản đồ để tính diện tích khu đất</w:t>
            </w:r>
          </w:p>
        </w:tc>
        <w:tc>
          <w:tcPr>
            <w:tcW w:type="dxa" w:w="3061"/>
            <w:vAlign w:val="center"/>
          </w:tcPr>
          <w:p>
            <w:pPr>
              <w:spacing w:before="0" w:after="20" w:line="264" w:lineRule="auto"/>
              <w:jc w:val="left"/>
            </w:pPr>
            <w:r>
              <w:rPr>
                <w:rFonts w:ascii="Times New Roman" w:hAnsi="Times New Roman" w:eastAsia="Times New Roman"/>
                <w:sz w:val="22"/>
              </w:rPr>
              <w:t>Hướng dẫn thao tác; nhắc sai số của phép đo trên bản đồ</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Hỗ trợ sắp xếp bài tập theo 3 mức; tạo lời giải "của AI" có lỗi (Phiếu số 4)</w:t>
            </w:r>
          </w:p>
        </w:tc>
        <w:tc>
          <w:tcPr>
            <w:tcW w:type="dxa" w:w="3061"/>
            <w:vAlign w:val="center"/>
          </w:tcPr>
          <w:p>
            <w:pPr>
              <w:spacing w:before="0" w:after="20" w:line="264" w:lineRule="auto"/>
              <w:jc w:val="left"/>
            </w:pPr>
            <w:r>
              <w:rPr>
                <w:rFonts w:ascii="Times New Roman" w:hAnsi="Times New Roman" w:eastAsia="Times New Roman"/>
                <w:sz w:val="22"/>
              </w:rPr>
              <w:t>Thẩm định, chỉnh sửa đề và đáp án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HĐ4</w:t>
            </w:r>
          </w:p>
        </w:tc>
        <w:tc>
          <w:tcPr>
            <w:tcW w:type="dxa" w:w="3515"/>
            <w:vAlign w:val="center"/>
          </w:tcPr>
          <w:p>
            <w:pPr>
              <w:spacing w:before="0" w:after="20" w:line="264" w:lineRule="auto"/>
              <w:jc w:val="left"/>
            </w:pPr>
            <w:r>
              <w:rPr>
                <w:rFonts w:ascii="Times New Roman" w:hAnsi="Times New Roman" w:eastAsia="Times New Roman"/>
                <w:sz w:val="22"/>
              </w:rPr>
              <w:t>Hỏi AI gợi ý phương án đo; đối chiếu lời giải</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báo cáo đo đạc</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https://trangtu66.github.io/Taode_thi_online/cc_bai6_t10.html – GV chiếu mã QR, theo dõi kết quả, xếp hạng trên trang quản lý (Khối 10).</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Hệ thức lượng trong tam giác (Toán 10). Em muốn đo chiều cao cột cờ trường mà không trèo lên được. Hãy gợi ý em cần đo những đại lượng nào và dùng định lí nào, không tính thay em." (HĐ4); "Hãy kiểm tra giúp em lời giải sau đúng hay sai ở bước nào, chỉ ra bước sai, không giải lại toàn bộ: …" (HĐ3).</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(T18)</w:t>
            </w:r>
          </w:p>
        </w:tc>
        <w:tc>
          <w:tcPr>
            <w:tcW w:type="dxa" w:w="6690"/>
            <w:vAlign w:val="center"/>
          </w:tcPr>
          <w:p>
            <w:pPr>
              <w:spacing w:before="0" w:after="20" w:line="264" w:lineRule="auto"/>
              <w:jc w:val="left"/>
            </w:pPr>
            <w:r>
              <w:rPr>
                <w:rFonts w:ascii="Times New Roman" w:hAnsi="Times New Roman" w:eastAsia="Times New Roman"/>
                <w:sz w:val="24"/>
              </w:rPr>
              <w:t>HĐ1. Mở đầu: đo khoảng cách đến Tháp Rùa</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Định lí côsin (HĐ1, HĐ2 SGK, Ví dụ 1, Khám phá, Luyện tập 1, Vận dụng 1)</w:t>
            </w:r>
          </w:p>
        </w:tc>
        <w:tc>
          <w:tcPr>
            <w:tcW w:type="dxa" w:w="1701"/>
            <w:vAlign w:val="center"/>
          </w:tcPr>
          <w:p>
            <w:pPr>
              <w:spacing w:before="0" w:after="20" w:line="264" w:lineRule="auto"/>
              <w:jc w:val="center"/>
            </w:pPr>
            <w:r>
              <w:rPr>
                <w:rFonts w:ascii="Times New Roman" w:hAnsi="Times New Roman" w:eastAsia="Times New Roman"/>
                <w:sz w:val="24"/>
              </w:rPr>
              <w:t>40</w:t>
            </w:r>
          </w:p>
        </w:tc>
      </w:tr>
      <w:tr>
        <w:tc>
          <w:tcPr>
            <w:tcW w:type="dxa" w:w="1814"/>
            <w:vAlign w:val="center"/>
          </w:tcPr>
          <w:p>
            <w:pPr>
              <w:spacing w:before="0" w:after="20" w:line="264" w:lineRule="auto"/>
              <w:jc w:val="center"/>
            </w:pPr>
            <w:r>
              <w:rPr>
                <w:rFonts w:ascii="Times New Roman" w:hAnsi="Times New Roman" w:eastAsia="Times New Roman"/>
                <w:sz w:val="24"/>
              </w:rPr>
              <w:t>Tiết 2 (T19)</w:t>
            </w:r>
          </w:p>
        </w:tc>
        <w:tc>
          <w:tcPr>
            <w:tcW w:type="dxa" w:w="6690"/>
            <w:vAlign w:val="center"/>
          </w:tcPr>
          <w:p>
            <w:pPr>
              <w:spacing w:before="0" w:after="20" w:line="264" w:lineRule="auto"/>
              <w:jc w:val="left"/>
            </w:pPr>
            <w:r>
              <w:rPr>
                <w:rFonts w:ascii="Times New Roman" w:hAnsi="Times New Roman" w:eastAsia="Times New Roman"/>
                <w:sz w:val="24"/>
              </w:rPr>
              <w:t>HĐ2.2. Định lí sin (HĐ3 SGK, Ví dụ 2, Luyện tập 2)</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HĐ2.3. Giải tam giác và ứng dụng thực tế (Ví dụ 3, Luyện tập 3, Ví dụ 4 – Tháp Rùa, Vận dụng 2)</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r>
              <w:rPr>
                <w:rFonts w:ascii="Times New Roman" w:hAnsi="Times New Roman" w:eastAsia="Times New Roman"/>
                <w:sz w:val="24"/>
              </w:rPr>
              <w:t>Tiết 3 (T20)</w:t>
            </w:r>
          </w:p>
        </w:tc>
        <w:tc>
          <w:tcPr>
            <w:tcW w:type="dxa" w:w="6690"/>
            <w:vAlign w:val="center"/>
          </w:tcPr>
          <w:p>
            <w:pPr>
              <w:spacing w:before="0" w:after="20" w:line="264" w:lineRule="auto"/>
              <w:jc w:val="left"/>
            </w:pPr>
            <w:r>
              <w:rPr>
                <w:rFonts w:ascii="Times New Roman" w:hAnsi="Times New Roman" w:eastAsia="Times New Roman"/>
                <w:sz w:val="24"/>
              </w:rPr>
              <w:t>HĐ2.4. Công thức tính diện tích tam giác (HĐ4, HĐ5, Ví dụ 5, 6, Luyện tập 4, Vận dụng 3)</w:t>
            </w:r>
          </w:p>
        </w:tc>
        <w:tc>
          <w:tcPr>
            <w:tcW w:type="dxa" w:w="1701"/>
            <w:vAlign w:val="center"/>
          </w:tcPr>
          <w:p>
            <w:pPr>
              <w:spacing w:before="0" w:after="20" w:line="264" w:lineRule="auto"/>
              <w:jc w:val="center"/>
            </w:pPr>
            <w:r>
              <w:rPr>
                <w:rFonts w:ascii="Times New Roman" w:hAnsi="Times New Roman" w:eastAsia="Times New Roman"/>
                <w:sz w:val="24"/>
              </w:rPr>
              <w:t>40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 giao nhiệm vụ đo đạc (thực hiện ngoài giờ)</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r>
              <w:rPr>
                <w:rFonts w:ascii="Times New Roman" w:hAnsi="Times New Roman" w:eastAsia="Times New Roman"/>
                <w:sz w:val="24"/>
              </w:rPr>
              <w:t>Tiết 4 (T21)</w:t>
            </w: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3.5 – 3.11)</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4 tiết</w:t>
            </w:r>
          </w:p>
        </w:tc>
        <w:tc>
          <w:tcPr>
            <w:tcW w:type="dxa" w:w="1701"/>
            <w:vAlign w:val="center"/>
          </w:tcPr>
          <w:p>
            <w:pPr>
              <w:spacing w:before="0" w:after="20" w:line="264" w:lineRule="auto"/>
              <w:jc w:val="center"/>
            </w:pPr>
            <w:r>
              <w:rPr>
                <w:rFonts w:ascii="Times New Roman" w:hAnsi="Times New Roman" w:eastAsia="Times New Roman"/>
                <w:sz w:val="24"/>
              </w:rPr>
              <w:t>180</w:t>
            </w:r>
          </w:p>
        </w:tc>
      </w:tr>
    </w:tbl>
    <w:p>
      <w:pPr>
        <w:keepNext/>
        <w:spacing w:before="120" w:after="60" w:line="264" w:lineRule="auto"/>
        <w:jc w:val="center"/>
      </w:pPr>
      <w:r>
        <w:rPr>
          <w:rFonts w:ascii="Times New Roman" w:hAnsi="Times New Roman" w:eastAsia="Times New Roman"/>
          <w:b/>
          <w:sz w:val="26"/>
        </w:rPr>
        <w:t>TIẾT 1 (T18)</w:t>
      </w:r>
    </w:p>
    <w:p>
      <w:pPr>
        <w:keepNext/>
        <w:spacing w:before="80" w:after="60" w:line="264" w:lineRule="auto"/>
        <w:jc w:val="left"/>
      </w:pPr>
      <w:r>
        <w:rPr>
          <w:rFonts w:ascii="Times New Roman" w:hAnsi="Times New Roman" w:eastAsia="Times New Roman"/>
          <w:b/>
          <w:sz w:val="26"/>
        </w:rPr>
        <w:t>1. Hoạt động 1: Mở đầu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có vấn đề gắn với thực tiễn: đo khoảng cách đến một vị trí không đến được (Tháp Rùa); HS nhận ra tam giác vuông và định lí Pythagore không đủ – cần hệ thức cho tam giác bất kì. Chưa yêu cầu HS giải quyết.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Tình huống mở đầu (SGK tr.38): "Ngắm Tháp Rùa từ bờ, chỉ với những dụng cụ đơn giản, dễ chuẩn bị, ta cũng có thể xác định được khoảng cách từ vị trí ta đứng tới Tháp Rùa. Em có biết vì sao?"</w:t>
      </w:r>
    </w:p>
    <w:p>
      <w:pPr>
        <w:spacing w:before="40" w:after="80" w:line="264" w:lineRule="auto"/>
        <w:jc w:val="center"/>
      </w:pPr>
      <w:r>
        <w:drawing>
          <wp:inline xmlns:a="http://schemas.openxmlformats.org/drawingml/2006/main" xmlns:pic="http://schemas.openxmlformats.org/drawingml/2006/picture">
            <wp:extent cx="2880000" cy="1978114"/>
            <wp:docPr id="2" name="Picture 2"/>
            <wp:cNvGraphicFramePr>
              <a:graphicFrameLocks noChangeAspect="1"/>
            </wp:cNvGraphicFramePr>
            <a:graphic>
              <a:graphicData uri="http://schemas.openxmlformats.org/drawingml/2006/picture">
                <pic:pic>
                  <pic:nvPicPr>
                    <pic:cNvPr id="0" name="b6_thaprua.png"/>
                    <pic:cNvPicPr/>
                  </pic:nvPicPr>
                  <pic:blipFill>
                    <a:blip r:embed="rId12"/>
                    <a:stretch>
                      <a:fillRect/>
                    </a:stretch>
                  </pic:blipFill>
                  <pic:spPr>
                    <a:xfrm>
                      <a:off x="0" y="0"/>
                      <a:ext cx="2880000" cy="1978114"/>
                    </a:xfrm>
                    <a:prstGeom prst="rect"/>
                  </pic:spPr>
                </pic:pic>
              </a:graphicData>
            </a:graphic>
          </wp:inline>
        </w:drawing>
      </w:r>
    </w:p>
    <w:p>
      <w:pPr>
        <w:spacing w:before="0" w:after="60" w:line="264" w:lineRule="auto"/>
        <w:jc w:val="both"/>
      </w:pPr>
      <w:r>
        <w:rPr>
          <w:rFonts w:ascii="Times New Roman" w:hAnsi="Times New Roman" w:eastAsia="Times New Roman"/>
          <w:sz w:val="26"/>
        </w:rPr>
        <w:t>Câu hỏi gợi mở: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Ta không bơi ra tháp để đo được. Có thể đo được những đại lượng nào ngay trên bờ?</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Nếu chọn thêm một điểm </w:t>
      </w:r>
      <m:oMath>
        <m:r>
          <m:t>B</m:t>
        </m:r>
      </m:oMath>
      <w:r>
        <w:rPr>
          <w:rFonts w:ascii="Times New Roman" w:hAnsi="Times New Roman" w:eastAsia="Times New Roman"/>
          <w:sz w:val="26"/>
        </w:rPr>
        <w:t xml:space="preserve"> trên bờ, ta có tam giác nào? Tam giác đó có nhất thiết vuông không?</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Ý kiến ban đầu của HS (có thể đúng hoặc chưa đúng), ví dụ: "đo trên Google Maps", "tạo tam giác vuông rồi dùng tỉ số lượng giác", "đo khoảng cách hai cọc và hai góc"…; HS nhận ra cần công cụ tính cạnh của tam giác bất kì.</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ảnh Tháp Rùa và câu hỏi; HS suy nghĩ cá nhân 1 phút, trao đổi cặp đôi.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đề xuất ý tưởng; GV quan sát, không nhận xét đúng,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2–3 HS nêu ý tưởng, ghi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bài học sẽ cung cấp các hệ thức giữa cạnh và góc của một tam giác bất kì (sẽ trở lại ở Ví dụ 4).</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HĐ1): KT nghe – nói: Tình huống đo khoảng cách trình chiếu bằng hình có số đo; HS trả lời bằng bảng con. · KT máu: Trả lời tại chỗ.</w:t>
      </w:r>
    </w:p>
    <w:p>
      <w:pPr>
        <w:keepNext/>
        <w:spacing w:before="80" w:after="60" w:line="264" w:lineRule="auto"/>
        <w:jc w:val="left"/>
      </w:pPr>
      <w:r>
        <w:rPr>
          <w:rFonts w:ascii="Times New Roman" w:hAnsi="Times New Roman" w:eastAsia="Times New Roman"/>
          <w:b/>
          <w:sz w:val="26"/>
        </w:rPr>
        <w:t>2. Hoạt động 2: Hình thành kiến thức mới (125 phút)</w:t>
      </w:r>
    </w:p>
    <w:p>
      <w:pPr>
        <w:keepNext/>
        <w:spacing w:before="80" w:after="60" w:line="264" w:lineRule="auto"/>
        <w:jc w:val="left"/>
      </w:pPr>
      <w:r>
        <w:rPr>
          <w:rFonts w:ascii="Times New Roman" w:hAnsi="Times New Roman" w:eastAsia="Times New Roman"/>
          <w:b/>
          <w:sz w:val="26"/>
        </w:rPr>
        <w:t>2.1. Định lí côsin (40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ra định lí Pythagore không áp dụng được cho tam giác bất kì (HĐ1); thiết lập được định lí côsin (HĐ2); vận dụng tính cạnh, tính góc (Ví dụ 1, Khám phá, Luyện tập 1); kiểm chứng bằng đo đạc và GeoGebra (Trải nghiệm); giải bài toán đường đi của tàu (Vận dụng 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1 (Phụ lục):</w:t>
      </w:r>
    </w:p>
    <w:p>
      <w:pPr>
        <w:spacing w:before="0" w:after="60" w:line="264" w:lineRule="auto"/>
        <w:jc w:val="both"/>
      </w:pPr>
      <w:r>
        <w:rPr>
          <w:rFonts w:ascii="Times New Roman" w:hAnsi="Times New Roman" w:eastAsia="Times New Roman"/>
          <w:b/>
          <w:sz w:val="26"/>
        </w:rPr>
        <w:t>HĐ1 (SGK tr.38).</w:t>
      </w:r>
      <w:r>
        <w:rPr>
          <w:rFonts w:ascii="Times New Roman" w:hAnsi="Times New Roman" w:eastAsia="Times New Roman"/>
          <w:sz w:val="26"/>
        </w:rPr>
        <w:t xml:space="preserve"> Một tàu biển xuất phát từ cảng Vân Phong (Khánh Hoà) theo hướng đông với vận tốc 20 km/h. Sau khi đi được 1 giờ, tàu chuyển sang hướng đông nam rồi giữ nguyên vận tốc và đi tiếp. a) Vẽ sơ đồ đường đi của tàu trong 1,5 giờ kể từ khi xuất phát (1 km thực tế ứng với 1 cm trên bản vẽ). b) Đo trực tiếp trên bản vẽ và cho biết sau 1,5 giờ, tàu cách cảng Vân Phong bao nhiêu kilômét (số đo gần đúng). c) Nếu sau khi đi được 2 giờ, tàu chuyển sang hướng nam (thay vì hướng đông nam) thì có thể dùng định lí Pythagore để tính chính xác các số đo trong câu b hay không?</w:t>
      </w:r>
    </w:p>
    <w:p>
      <w:pPr>
        <w:spacing w:before="0" w:after="60" w:line="264" w:lineRule="auto"/>
        <w:jc w:val="both"/>
      </w:pPr>
      <w:r>
        <w:rPr>
          <w:rFonts w:ascii="Times New Roman" w:hAnsi="Times New Roman" w:eastAsia="Times New Roman"/>
          <w:b/>
          <w:sz w:val="26"/>
        </w:rPr>
        <w:t>HĐ2 (SGK tr.38).</w:t>
      </w:r>
      <w:r>
        <w:rPr>
          <w:rFonts w:ascii="Times New Roman" w:hAnsi="Times New Roman" w:eastAsia="Times New Roman"/>
          <w:sz w:val="26"/>
        </w:rPr>
        <w:t xml:space="preserve"> Trong Hình 3.8, hãy thiết lập công thức tính </w:t>
      </w:r>
      <m:oMath>
        <m:r>
          <m:t>a</m:t>
        </m:r>
      </m:oMath>
      <w:r>
        <w:rPr>
          <w:rFonts w:ascii="Times New Roman" w:hAnsi="Times New Roman" w:eastAsia="Times New Roman"/>
          <w:sz w:val="26"/>
        </w:rPr>
        <w:t xml:space="preserve">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và giá trị lượng giác của góc </w:t>
      </w:r>
      <m:oMath>
        <m:r>
          <m:t>A</m:t>
        </m:r>
      </m:oMath>
      <w:r>
        <w:rPr>
          <w:rFonts w:ascii="Times New Roman" w:hAnsi="Times New Roman" w:eastAsia="Times New Roman"/>
          <w:sz w:val="26"/>
        </w:rPr>
        <w:t xml:space="preserve">: a) Tính </w:t>
      </w:r>
      <m:oMath>
        <m:sSup>
          <m:e>
            <m:r>
              <m:t>a</m:t>
            </m:r>
          </m:e>
          <m:sup>
            <m:r>
              <m:t>2</m:t>
            </m:r>
          </m:sup>
        </m:sSup>
      </m:oMath>
      <w:r>
        <w:rPr>
          <w:rFonts w:ascii="Times New Roman" w:hAnsi="Times New Roman" w:eastAsia="Times New Roman"/>
          <w:sz w:val="26"/>
        </w:rPr>
        <w:t xml:space="preserve"> theo </w:t>
      </w:r>
      <m:oMath>
        <m:r>
          <m:t>B</m:t>
        </m:r>
        <m:sSup>
          <m:e>
            <m:r>
              <m:t>D</m:t>
            </m:r>
          </m:e>
          <m:sup>
            <m:r>
              <m:t>2</m:t>
            </m:r>
          </m:sup>
        </m:sSup>
      </m:oMath>
      <w:r>
        <w:rPr>
          <w:rFonts w:ascii="Times New Roman" w:hAnsi="Times New Roman" w:eastAsia="Times New Roman"/>
          <w:sz w:val="26"/>
        </w:rPr>
        <w:t xml:space="preserve"> và </w:t>
      </w:r>
      <m:oMath>
        <m:r>
          <m:t>C</m:t>
        </m:r>
        <m:sSup>
          <m:e>
            <m:r>
              <m:t>D</m:t>
            </m:r>
          </m:e>
          <m:sup>
            <m:r>
              <m:t>2</m:t>
            </m:r>
          </m:sup>
        </m:sSup>
      </m:oMath>
      <w:r>
        <w:rPr>
          <w:rFonts w:ascii="Times New Roman" w:hAnsi="Times New Roman" w:eastAsia="Times New Roman"/>
          <w:sz w:val="26"/>
        </w:rPr>
        <w:t xml:space="preserve">; b) Tính </w:t>
      </w:r>
      <m:oMath>
        <m:sSup>
          <m:e>
            <m:r>
              <m:t>a</m:t>
            </m:r>
          </m:e>
          <m:sup>
            <m:r>
              <m:t>2</m:t>
            </m:r>
          </m:sup>
        </m:sSup>
      </m:oMath>
      <w:r>
        <w:rPr>
          <w:rFonts w:ascii="Times New Roman" w:hAnsi="Times New Roman" w:eastAsia="Times New Roman"/>
          <w:sz w:val="26"/>
        </w:rPr>
        <w:t xml:space="preserve">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và </w:t>
      </w:r>
      <m:oMath>
        <m:r>
          <m:t>DA</m:t>
        </m:r>
      </m:oMath>
      <w:r>
        <w:rPr>
          <w:rFonts w:ascii="Times New Roman" w:hAnsi="Times New Roman" w:eastAsia="Times New Roman"/>
          <w:sz w:val="26"/>
        </w:rPr>
        <w:t xml:space="preserve">; c) Tính </w:t>
      </w:r>
      <m:oMath>
        <m:r>
          <m:t>DA</m:t>
        </m:r>
      </m:oMath>
      <w:r>
        <w:rPr>
          <w:rFonts w:ascii="Times New Roman" w:hAnsi="Times New Roman" w:eastAsia="Times New Roman"/>
          <w:sz w:val="26"/>
        </w:rPr>
        <w:t xml:space="preserve"> theo </w:t>
      </w:r>
      <m:oMath>
        <m:r>
          <m:t>c</m:t>
        </m:r>
      </m:oMath>
      <w:r>
        <w:rPr>
          <w:rFonts w:ascii="Times New Roman" w:hAnsi="Times New Roman" w:eastAsia="Times New Roman"/>
          <w:sz w:val="26"/>
        </w:rPr>
        <w:t xml:space="preserve"> và </w:t>
      </w:r>
      <m:oMath>
        <m:r>
          <m:rPr>
            <m:sty m:val="p"/>
          </m:rPr>
          <m:t>cos</m:t>
        </m:r>
        <m:r>
          <m:t>A</m:t>
        </m:r>
      </m:oMath>
      <w:r>
        <w:rPr>
          <w:rFonts w:ascii="Times New Roman" w:hAnsi="Times New Roman" w:eastAsia="Times New Roman"/>
          <w:sz w:val="26"/>
        </w:rPr>
        <w:t xml:space="preserve">; d) Chứng minh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2520000" cy="1440000"/>
            <wp:docPr id="3" name="Picture 3"/>
            <wp:cNvGraphicFramePr>
              <a:graphicFrameLocks noChangeAspect="1"/>
            </wp:cNvGraphicFramePr>
            <a:graphic>
              <a:graphicData uri="http://schemas.openxmlformats.org/drawingml/2006/picture">
                <pic:pic>
                  <pic:nvPicPr>
                    <pic:cNvPr id="0" name="b6_h38.png"/>
                    <pic:cNvPicPr/>
                  </pic:nvPicPr>
                  <pic:blipFill>
                    <a:blip r:embed="rId13"/>
                    <a:stretch>
                      <a:fillRect/>
                    </a:stretch>
                  </pic:blipFill>
                  <pic:spPr>
                    <a:xfrm>
                      <a:off x="0" y="0"/>
                      <a:ext cx="2520000" cy="1440000"/>
                    </a:xfrm>
                    <a:prstGeom prst="rect"/>
                  </pic:spPr>
                </pic:pic>
              </a:graphicData>
            </a:graphic>
          </wp:inline>
        </w:drawing>
      </w:r>
    </w:p>
    <w:p>
      <w:pPr>
        <w:spacing w:before="0" w:after="60" w:line="264" w:lineRule="auto"/>
        <w:jc w:val="both"/>
      </w:pPr>
      <w:r>
        <w:rPr>
          <w:rFonts w:ascii="Times New Roman" w:hAnsi="Times New Roman" w:eastAsia="Times New Roman"/>
          <w:b/>
          <w:sz w:val="26"/>
        </w:rPr>
        <w:t>Ví dụ 1 (SGK tr.39).</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limUpp>
          <m:e>
            <m:r>
              <m:t>A</m:t>
            </m:r>
          </m:e>
          <m:lim>
            <m:r>
              <m:t>^</m:t>
            </m:r>
          </m:lim>
        </m:limUpp>
        <m:r>
          <m:t>=</m:t>
        </m:r>
        <m:sSup>
          <m:e>
            <m:r>
              <m:t>120</m:t>
            </m:r>
          </m:e>
          <m:sup>
            <m:r>
              <m:t>∘</m:t>
            </m:r>
          </m:sup>
        </m:sSup>
      </m:oMath>
      <w:r>
        <w:rPr>
          <w:rFonts w:ascii="Times New Roman" w:hAnsi="Times New Roman" w:eastAsia="Times New Roman"/>
          <w:sz w:val="26"/>
        </w:rPr>
        <w:t xml:space="preserve"> và </w:t>
      </w:r>
      <m:oMath>
        <m:r>
          <m:t>AB=5</m:t>
        </m:r>
      </m:oMath>
      <w:r>
        <w:rPr>
          <w:rFonts w:ascii="Times New Roman" w:hAnsi="Times New Roman" w:eastAsia="Times New Roman"/>
          <w:sz w:val="26"/>
        </w:rPr>
        <w:t xml:space="preserve">, </w:t>
      </w:r>
      <m:oMath>
        <m:r>
          <m:t>AC=8</m:t>
        </m:r>
      </m:oMath>
      <w:r>
        <w:rPr>
          <w:rFonts w:ascii="Times New Roman" w:hAnsi="Times New Roman" w:eastAsia="Times New Roman"/>
          <w:sz w:val="26"/>
        </w:rPr>
        <w:t xml:space="preserve">. Tính độ dài cạnh </w:t>
      </w:r>
      <m:oMath>
        <m:r>
          <m:t>BC</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Khám phá (SGK tr.39).</w:t>
      </w:r>
      <w:r>
        <w:rPr>
          <w:rFonts w:ascii="Times New Roman" w:hAnsi="Times New Roman" w:eastAsia="Times New Roman"/>
          <w:sz w:val="26"/>
        </w:rPr>
        <w:t xml:space="preserve"> Từ định lí côsin, viết các công thức tính </w:t>
      </w:r>
      <m:oMath>
        <m:r>
          <m:rPr>
            <m:sty m:val="p"/>
          </m:rPr>
          <m:t>cos</m:t>
        </m:r>
        <m:r>
          <m:t>A</m:t>
        </m:r>
      </m:oMath>
      <w:r>
        <w:rPr>
          <w:rFonts w:ascii="Times New Roman" w:hAnsi="Times New Roman" w:eastAsia="Times New Roman"/>
          <w:sz w:val="26"/>
        </w:rPr>
        <w:t xml:space="preserve">, </w:t>
      </w:r>
      <m:oMath>
        <m:r>
          <m:rPr>
            <m:sty m:val="p"/>
          </m:rPr>
          <m:t>cos</m:t>
        </m:r>
        <m:r>
          <m:t>B</m:t>
        </m:r>
      </m:oMath>
      <w:r>
        <w:rPr>
          <w:rFonts w:ascii="Times New Roman" w:hAnsi="Times New Roman" w:eastAsia="Times New Roman"/>
          <w:sz w:val="26"/>
        </w:rPr>
        <w:t xml:space="preserve">, </w:t>
      </w:r>
      <m:oMath>
        <m:r>
          <m:rPr>
            <m:sty m:val="p"/>
          </m:rPr>
          <m:t>cos</m:t>
        </m:r>
        <m:r>
          <m:t>C</m:t>
        </m:r>
      </m:oMath>
      <w:r>
        <w:rPr>
          <w:rFonts w:ascii="Times New Roman" w:hAnsi="Times New Roman" w:eastAsia="Times New Roman"/>
          <w:sz w:val="26"/>
        </w:rPr>
        <w:t xml:space="preserve"> theo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 (SGK tr.39).</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AB=5</m:t>
        </m:r>
      </m:oMath>
      <w:r>
        <w:rPr>
          <w:rFonts w:ascii="Times New Roman" w:hAnsi="Times New Roman" w:eastAsia="Times New Roman"/>
          <w:sz w:val="26"/>
        </w:rPr>
        <w:t xml:space="preserve">, </w:t>
      </w:r>
      <m:oMath>
        <m:r>
          <m:t>AC=8</m:t>
        </m:r>
      </m:oMath>
      <w:r>
        <w:rPr>
          <w:rFonts w:ascii="Times New Roman" w:hAnsi="Times New Roman" w:eastAsia="Times New Roman"/>
          <w:sz w:val="26"/>
        </w:rPr>
        <w:t xml:space="preserve"> và </w:t>
      </w:r>
      <m:oMath>
        <m:limUpp>
          <m:e>
            <m:r>
              <m:t>A</m:t>
            </m:r>
          </m:e>
          <m:lim>
            <m:r>
              <m:t>^</m:t>
            </m:r>
          </m:lim>
        </m:limUpp>
        <m:r>
          <m:t>=</m:t>
        </m:r>
        <m:sSup>
          <m:e>
            <m:r>
              <m:t>45</m:t>
            </m:r>
          </m:e>
          <m:sup>
            <m:r>
              <m:t>∘</m:t>
            </m:r>
          </m:sup>
        </m:sSup>
      </m:oMath>
      <w:r>
        <w:rPr>
          <w:rFonts w:ascii="Times New Roman" w:hAnsi="Times New Roman" w:eastAsia="Times New Roman"/>
          <w:sz w:val="26"/>
        </w:rPr>
        <w:t>. Tính độ dài cạnh và độ lớn các góc còn lại của tam giác.</w:t>
      </w:r>
    </w:p>
    <w:p>
      <w:pPr>
        <w:spacing w:before="0" w:after="60" w:line="264" w:lineRule="auto"/>
        <w:jc w:val="both"/>
      </w:pPr>
      <w:r>
        <w:rPr>
          <w:rFonts w:ascii="Times New Roman" w:hAnsi="Times New Roman" w:eastAsia="Times New Roman"/>
          <w:b/>
          <w:sz w:val="26"/>
        </w:rPr>
        <w:t>Trải nghiệm (SGK tr.39).</w:t>
      </w:r>
      <w:r>
        <w:rPr>
          <w:rFonts w:ascii="Times New Roman" w:hAnsi="Times New Roman" w:eastAsia="Times New Roman"/>
          <w:sz w:val="26"/>
        </w:rPr>
        <w:t xml:space="preserve"> Vẽ một tam giác </w:t>
      </w:r>
      <m:oMath>
        <m:r>
          <m:t>ABC</m:t>
        </m:r>
      </m:oMath>
      <w:r>
        <w:rPr>
          <w:rFonts w:ascii="Times New Roman" w:hAnsi="Times New Roman" w:eastAsia="Times New Roman"/>
          <w:sz w:val="26"/>
        </w:rPr>
        <w:t xml:space="preserve">, đo độ dài các cạnh, số đo góc </w:t>
      </w:r>
      <m:oMath>
        <m:r>
          <m:t>A</m:t>
        </m:r>
      </m:oMath>
      <w:r>
        <w:rPr>
          <w:rFonts w:ascii="Times New Roman" w:hAnsi="Times New Roman" w:eastAsia="Times New Roman"/>
          <w:sz w:val="26"/>
        </w:rPr>
        <w:t xml:space="preserve"> và kiểm tra tính đúng đắn của định lí côsin tại đỉnh </w:t>
      </w:r>
      <m:oMath>
        <m:r>
          <m:t>A</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Vận dụng 1 (SGK tr.39).</w:t>
      </w:r>
      <w:r>
        <w:rPr>
          <w:rFonts w:ascii="Times New Roman" w:hAnsi="Times New Roman" w:eastAsia="Times New Roman"/>
          <w:sz w:val="26"/>
        </w:rPr>
        <w:t xml:space="preserve"> Dùng định lí côsin, tính khoảng cách được đề cập trong HĐ1b.</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HĐ1:</w:t>
      </w:r>
      <w:r>
        <w:rPr>
          <w:rFonts w:ascii="Times New Roman" w:hAnsi="Times New Roman" w:eastAsia="Times New Roman"/>
          <w:sz w:val="26"/>
        </w:rPr>
        <w:t xml:space="preserve"> a) Vẽ đoạn </w:t>
      </w:r>
      <m:oMath>
        <m:r>
          <m:t>AB=20</m:t>
        </m:r>
      </m:oMath>
      <w:r>
        <w:rPr>
          <w:rFonts w:ascii="Times New Roman" w:hAnsi="Times New Roman" w:eastAsia="Times New Roman"/>
          <w:sz w:val="26"/>
        </w:rPr>
        <w:t xml:space="preserve"> cm hướng đông, tại </w:t>
      </w:r>
      <m:oMath>
        <m:r>
          <m:t>B</m:t>
        </m:r>
      </m:oMath>
      <w:r>
        <w:rPr>
          <w:rFonts w:ascii="Times New Roman" w:hAnsi="Times New Roman" w:eastAsia="Times New Roman"/>
          <w:sz w:val="26"/>
        </w:rPr>
        <w:t xml:space="preserve"> vẽ đoạn </w:t>
      </w:r>
      <m:oMath>
        <m:r>
          <m:t>BC=10</m:t>
        </m:r>
      </m:oMath>
      <w:r>
        <w:rPr>
          <w:rFonts w:ascii="Times New Roman" w:hAnsi="Times New Roman" w:eastAsia="Times New Roman"/>
          <w:sz w:val="26"/>
        </w:rPr>
        <w:t xml:space="preserve"> cm hướng đông nam (</w:t>
      </w:r>
      <m:oMath>
        <m:limUpp>
          <m:e>
            <m:r>
              <m:t>ABC</m:t>
            </m:r>
          </m:e>
          <m:lim>
            <m:r>
              <m:t>^</m:t>
            </m:r>
          </m:lim>
        </m:limUpp>
        <m:r>
          <m:t>=</m:t>
        </m:r>
        <m:sSup>
          <m:e>
            <m:r>
              <m:t>135</m:t>
            </m:r>
          </m:e>
          <m:sup>
            <m:r>
              <m:t>∘</m:t>
            </m:r>
          </m:sup>
        </m:sSup>
      </m:oMath>
      <w:r>
        <w:rPr>
          <w:rFonts w:ascii="Times New Roman" w:hAnsi="Times New Roman" w:eastAsia="Times New Roman"/>
          <w:sz w:val="26"/>
        </w:rPr>
        <w:t xml:space="preserve">). b) Đo được </w:t>
      </w:r>
      <m:oMath>
        <m:r>
          <m:t>AC≈28</m:t>
        </m:r>
      </m:oMath>
      <w:r>
        <w:rPr>
          <w:rFonts w:ascii="Times New Roman" w:hAnsi="Times New Roman" w:eastAsia="Times New Roman"/>
          <w:sz w:val="26"/>
        </w:rPr>
        <w:t xml:space="preserve"> cm, tức tàu cách cảng khoảng 28 km. c) Không: tam giác </w:t>
      </w:r>
      <m:oMath>
        <m:r>
          <m:t>ABC</m:t>
        </m:r>
      </m:oMath>
      <w:r>
        <w:rPr>
          <w:rFonts w:ascii="Times New Roman" w:hAnsi="Times New Roman" w:eastAsia="Times New Roman"/>
          <w:sz w:val="26"/>
        </w:rPr>
        <w:t xml:space="preserve"> không vuông nên không dùng được định lí Pythagore → cần "định lí Pythagore mở rộng".</w:t>
      </w:r>
    </w:p>
    <w:p>
      <w:pPr>
        <w:spacing w:before="0" w:after="60" w:line="264" w:lineRule="auto"/>
        <w:jc w:val="both"/>
      </w:pPr>
      <w:r>
        <w:rPr>
          <w:rFonts w:ascii="Times New Roman" w:hAnsi="Times New Roman" w:eastAsia="Times New Roman"/>
          <w:b/>
          <w:sz w:val="26"/>
        </w:rPr>
        <w:t>HĐ2:</w:t>
      </w:r>
      <w:r>
        <w:rPr>
          <w:rFonts w:ascii="Times New Roman" w:hAnsi="Times New Roman" w:eastAsia="Times New Roman"/>
          <w:sz w:val="26"/>
        </w:rPr>
        <w:t xml:space="preserve"> a) </w:t>
      </w:r>
      <m:oMath>
        <m:sSup>
          <m:e>
            <m:r>
              <m:t>a</m:t>
            </m:r>
          </m:e>
          <m:sup>
            <m:r>
              <m:t>2</m:t>
            </m:r>
          </m:sup>
        </m:sSup>
        <m:r>
          <m:t>=B</m:t>
        </m:r>
        <m:sSup>
          <m:e>
            <m:r>
              <m:t>D</m:t>
            </m:r>
          </m:e>
          <m:sup>
            <m:r>
              <m:t>2</m:t>
            </m:r>
          </m:sup>
        </m:sSup>
        <m:r>
          <m:t>+C</m:t>
        </m:r>
        <m:sSup>
          <m:e>
            <m:r>
              <m:t>D</m:t>
            </m:r>
          </m:e>
          <m:sup>
            <m:r>
              <m:t>2</m:t>
            </m:r>
          </m:sup>
        </m:sSup>
      </m:oMath>
      <w:r>
        <w:rPr>
          <w:rFonts w:ascii="Times New Roman" w:hAnsi="Times New Roman" w:eastAsia="Times New Roman"/>
          <w:sz w:val="26"/>
        </w:rPr>
        <w:t xml:space="preserve">. b) </w:t>
      </w:r>
      <m:oMath>
        <m:r>
          <m:t>B</m:t>
        </m:r>
        <m:sSup>
          <m:e>
            <m:r>
              <m:t>D</m:t>
            </m:r>
          </m:e>
          <m:sup>
            <m:r>
              <m:t>2</m:t>
            </m:r>
          </m:sup>
        </m:sSup>
        <m:r>
          <m:t>=</m:t>
        </m:r>
        <m:sSup>
          <m:e>
            <m:r>
              <m:t>c</m:t>
            </m:r>
          </m:e>
          <m:sup>
            <m:r>
              <m:t>2</m:t>
            </m:r>
          </m:sup>
        </m:sSup>
        <m:r>
          <m:t>−D</m:t>
        </m:r>
        <m:sSup>
          <m:e>
            <m:r>
              <m:t>A</m:t>
            </m:r>
          </m:e>
          <m:sup>
            <m:r>
              <m:t>2</m:t>
            </m:r>
          </m:sup>
        </m:sSup>
      </m:oMath>
      <w:r>
        <w:rPr>
          <w:rFonts w:ascii="Times New Roman" w:hAnsi="Times New Roman" w:eastAsia="Times New Roman"/>
          <w:sz w:val="26"/>
        </w:rPr>
        <w:t xml:space="preserve">, </w:t>
      </w:r>
      <m:oMath>
        <m:r>
          <m:t>CD=b+DA</m:t>
        </m:r>
      </m:oMath>
      <w:r>
        <w:rPr>
          <w:rFonts w:ascii="Times New Roman" w:hAnsi="Times New Roman" w:eastAsia="Times New Roman"/>
          <w:sz w:val="26"/>
        </w:rPr>
        <w:t xml:space="preserve"> nên </w:t>
      </w:r>
      <m:oMath>
        <m:sSup>
          <m:e>
            <m:r>
              <m:t>a</m:t>
            </m:r>
          </m:e>
          <m:sup>
            <m:r>
              <m:t>2</m:t>
            </m:r>
          </m:sup>
        </m:sSup>
        <m:r>
          <m:t>=</m:t>
        </m:r>
        <m:sSup>
          <m:e>
            <m:r>
              <m:t>c</m:t>
            </m:r>
          </m:e>
          <m:sup>
            <m:r>
              <m:t>2</m:t>
            </m:r>
          </m:sup>
        </m:sSup>
        <m:r>
          <m:t>−D</m:t>
        </m:r>
        <m:sSup>
          <m:e>
            <m:r>
              <m:t>A</m:t>
            </m:r>
          </m:e>
          <m:sup>
            <m:r>
              <m:t>2</m:t>
            </m:r>
          </m:sup>
        </m:sSup>
        <m:r>
          <m:t>+(b+DA</m:t>
        </m:r>
        <m:sSup>
          <m:e>
            <m:r>
              <m:t>)</m:t>
            </m:r>
          </m:e>
          <m:sup>
            <m:r>
              <m:t>2</m:t>
            </m:r>
          </m:sup>
        </m:sSup>
        <m:r>
          <m:t>=</m:t>
        </m:r>
        <m:sSup>
          <m:e>
            <m:r>
              <m:t>b</m:t>
            </m:r>
          </m:e>
          <m:sup>
            <m:r>
              <m:t>2</m:t>
            </m:r>
          </m:sup>
        </m:sSup>
        <m:r>
          <m:t>+</m:t>
        </m:r>
        <m:sSup>
          <m:e>
            <m:r>
              <m:t>c</m:t>
            </m:r>
          </m:e>
          <m:sup>
            <m:r>
              <m:t>2</m:t>
            </m:r>
          </m:sup>
        </m:sSup>
        <m:r>
          <m:t>+2b·DA</m:t>
        </m:r>
      </m:oMath>
      <w:r>
        <w:rPr>
          <w:rFonts w:ascii="Times New Roman" w:hAnsi="Times New Roman" w:eastAsia="Times New Roman"/>
          <w:sz w:val="26"/>
        </w:rPr>
        <w:t xml:space="preserve">. c) </w:t>
      </w:r>
      <m:oMath>
        <m:r>
          <m:t>DA=c</m:t>
        </m:r>
        <m:r>
          <m:rPr>
            <m:sty m:val="p"/>
          </m:rPr>
          <m:t>cos</m:t>
        </m:r>
        <m:limUpp>
          <m:e>
            <m:r>
              <m:t>BAD</m:t>
            </m:r>
          </m:e>
          <m:lim>
            <m:r>
              <m:t>^</m:t>
            </m:r>
          </m:lim>
        </m:limUpp>
        <m:r>
          <m:t>=c</m:t>
        </m:r>
        <m:r>
          <m:rPr>
            <m:sty m:val="p"/>
          </m:rPr>
          <m:t>cos</m:t>
        </m:r>
        <m:r>
          <m:t>(</m:t>
        </m:r>
        <m:sSup>
          <m:e>
            <m:r>
              <m:t>180</m:t>
            </m:r>
          </m:e>
          <m:sup>
            <m:r>
              <m:t>∘</m:t>
            </m:r>
          </m:sup>
        </m:sSup>
        <m:r>
          <m:t>−A)=−c</m:t>
        </m:r>
        <m:r>
          <m:rPr>
            <m:sty m:val="p"/>
          </m:rPr>
          <m:t>cos</m:t>
        </m:r>
        <m:r>
          <m:t>A</m:t>
        </m:r>
      </m:oMath>
      <w:r>
        <w:rPr>
          <w:rFonts w:ascii="Times New Roman" w:hAnsi="Times New Roman" w:eastAsia="Times New Roman"/>
          <w:sz w:val="26"/>
        </w:rPr>
        <w:t xml:space="preserve">. d) Thay vào: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Định lí côsin. Trong tam giác ABC:</w:t>
            </w:r>
          </w:p>
          <w:p>
            <w:pPr>
              <w:spacing w:before="0" w:after="20" w:line="264" w:lineRule="auto"/>
              <w:jc w:val="left"/>
            </w:pPr>
            <w:r>
              <w:rPr>
                <w:rFonts w:ascii="Times New Roman" w:hAnsi="Times New Roman" w:eastAsia="Times New Roman"/>
                <w:sz w:val="26"/>
              </w:rPr>
              <w:t>a² = b² + c² − 2bc·cos A;   b² = c² + a² − 2ca·cos B;   c² = a² + b² − 2ab·cos C.</w:t>
            </w:r>
          </w:p>
          <w:p>
            <w:pPr>
              <w:spacing w:before="0" w:after="20" w:line="264" w:lineRule="auto"/>
              <w:jc w:val="left"/>
            </w:pPr>
            <w:r>
              <w:rPr>
                <w:rFonts w:ascii="Times New Roman" w:hAnsi="Times New Roman" w:eastAsia="Times New Roman"/>
                <w:sz w:val="26"/>
              </w:rPr>
              <w:t xml:space="preserve">Hệ quả: </w:t>
            </w:r>
            <m:oMath>
              <m:r>
                <m:rPr>
                  <m:sty m:val="p"/>
                </m:rPr>
                <m:t>cos</m:t>
              </m:r>
              <m:r>
                <m:t>A=</m:t>
              </m:r>
              <m:f>
                <m:fPr>
                  <m:type m:val="bar"/>
                </m:fPr>
                <m:num>
                  <m:sSup>
                    <m:e>
                      <m:r>
                        <m:t>b</m:t>
                      </m:r>
                    </m:e>
                    <m:sup>
                      <m:r>
                        <m:t>2</m:t>
                      </m:r>
                    </m:sup>
                  </m:sSup>
                  <m:r>
                    <m:t>+</m:t>
                  </m:r>
                  <m:sSup>
                    <m:e>
                      <m:r>
                        <m:t>c</m:t>
                      </m:r>
                    </m:e>
                    <m:sup>
                      <m:r>
                        <m:t>2</m:t>
                      </m:r>
                    </m:sup>
                  </m:sSup>
                  <m:r>
                    <m:t>−</m:t>
                  </m:r>
                  <m:sSup>
                    <m:e>
                      <m:r>
                        <m:t>a</m:t>
                      </m:r>
                    </m:e>
                    <m:sup>
                      <m:r>
                        <m:t>2</m:t>
                      </m:r>
                    </m:sup>
                  </m:sSup>
                </m:num>
                <m:den>
                  <m:r>
                    <m:t>2bc</m:t>
                  </m:r>
                </m:den>
              </m:f>
            </m:oMath>
            <w:r>
              <w:rPr>
                <w:rFonts w:ascii="Times New Roman" w:hAnsi="Times New Roman" w:eastAsia="Times New Roman"/>
                <w:sz w:val="26"/>
              </w:rPr>
              <w:t xml:space="preserve">;  </w:t>
            </w:r>
            <m:oMath>
              <m:r>
                <m:rPr>
                  <m:sty m:val="p"/>
                </m:rPr>
                <m:t>cos</m:t>
              </m:r>
              <m:r>
                <m:t>B=</m:t>
              </m:r>
              <m:f>
                <m:fPr>
                  <m:type m:val="bar"/>
                </m:fPr>
                <m:num>
                  <m:sSup>
                    <m:e>
                      <m:r>
                        <m:t>c</m:t>
                      </m:r>
                    </m:e>
                    <m:sup>
                      <m:r>
                        <m:t>2</m:t>
                      </m:r>
                    </m:sup>
                  </m:sSup>
                  <m:r>
                    <m:t>+</m:t>
                  </m:r>
                  <m:sSup>
                    <m:e>
                      <m:r>
                        <m:t>a</m:t>
                      </m:r>
                    </m:e>
                    <m:sup>
                      <m:r>
                        <m:t>2</m:t>
                      </m:r>
                    </m:sup>
                  </m:sSup>
                  <m:r>
                    <m:t>−</m:t>
                  </m:r>
                  <m:sSup>
                    <m:e>
                      <m:r>
                        <m:t>b</m:t>
                      </m:r>
                    </m:e>
                    <m:sup>
                      <m:r>
                        <m:t>2</m:t>
                      </m:r>
                    </m:sup>
                  </m:sSup>
                </m:num>
                <m:den>
                  <m:r>
                    <m:t>2ca</m:t>
                  </m:r>
                </m:den>
              </m:f>
            </m:oMath>
            <w:r>
              <w:rPr>
                <w:rFonts w:ascii="Times New Roman" w:hAnsi="Times New Roman" w:eastAsia="Times New Roman"/>
                <w:sz w:val="26"/>
              </w:rPr>
              <w:t xml:space="preserve">;  </w:t>
            </w:r>
            <m:oMath>
              <m:r>
                <m:rPr>
                  <m:sty m:val="p"/>
                </m:rPr>
                <m:t>cos</m:t>
              </m:r>
              <m:r>
                <m:t>C=</m:t>
              </m:r>
              <m:f>
                <m:fPr>
                  <m:type m:val="bar"/>
                </m:fPr>
                <m:num>
                  <m:sSup>
                    <m:e>
                      <m:r>
                        <m:t>a</m:t>
                      </m:r>
                    </m:e>
                    <m:sup>
                      <m:r>
                        <m:t>2</m:t>
                      </m:r>
                    </m:sup>
                  </m:sSup>
                  <m:r>
                    <m:t>+</m:t>
                  </m:r>
                  <m:sSup>
                    <m:e>
                      <m:r>
                        <m:t>b</m:t>
                      </m:r>
                    </m:e>
                    <m:sup>
                      <m:r>
                        <m:t>2</m:t>
                      </m:r>
                    </m:sup>
                  </m:sSup>
                  <m:r>
                    <m:t>−</m:t>
                  </m:r>
                  <m:sSup>
                    <m:e>
                      <m:r>
                        <m:t>c</m:t>
                      </m:r>
                    </m:e>
                    <m:sup>
                      <m:r>
                        <m:t>2</m:t>
                      </m:r>
                    </m:sup>
                  </m:sSup>
                </m:num>
                <m:den>
                  <m:r>
                    <m:t>2ab</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hỏi (SGK):</w:t>
      </w:r>
      <w:r>
        <w:rPr>
          <w:rFonts w:ascii="Times New Roman" w:hAnsi="Times New Roman" w:eastAsia="Times New Roman"/>
          <w:sz w:val="26"/>
        </w:rPr>
        <w:t xml:space="preserve"> Định lí Pythagore là trường hợp đặc biệt của định lí côsin khi </w:t>
      </w:r>
      <m:oMath>
        <m:r>
          <m:t>A=</m:t>
        </m:r>
        <m:sSup>
          <m:e>
            <m:r>
              <m:t>90</m:t>
            </m:r>
          </m:e>
          <m:sup>
            <m:r>
              <m:t>∘</m:t>
            </m:r>
          </m:sup>
        </m:sSup>
      </m:oMath>
      <w:r>
        <w:rPr>
          <w:rFonts w:ascii="Times New Roman" w:hAnsi="Times New Roman" w:eastAsia="Times New Roman"/>
          <w:sz w:val="26"/>
        </w:rPr>
        <w:t xml:space="preserve"> (</w:t>
      </w:r>
      <m:oMath>
        <m:r>
          <m:rPr>
            <m:sty m:val="p"/>
          </m:rPr>
          <m:t>cos</m:t>
        </m:r>
        <m:r>
          <m:t>A=0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Lời giải Ví dụ 1 (SGK):</w:t>
      </w:r>
      <w:r>
        <w:rPr>
          <w:rFonts w:ascii="Times New Roman" w:hAnsi="Times New Roman" w:eastAsia="Times New Roman"/>
          <w:sz w:val="26"/>
        </w:rPr>
        <w:t xml:space="preserve"> </w:t>
      </w:r>
      <m:oMath>
        <m:r>
          <m:t>B</m:t>
        </m:r>
        <m:sSup>
          <m:e>
            <m:r>
              <m:t>C</m:t>
            </m:r>
          </m:e>
          <m:sup>
            <m:r>
              <m:t>2</m:t>
            </m:r>
          </m:sup>
        </m:sSup>
        <m:r>
          <m:t>=</m:t>
        </m:r>
        <m:sSup>
          <m:e>
            <m:r>
              <m:t>5</m:t>
            </m:r>
          </m:e>
          <m:sup>
            <m:r>
              <m:t>2</m:t>
            </m:r>
          </m:sup>
        </m:sSup>
        <m:r>
          <m:t>+</m:t>
        </m:r>
        <m:sSup>
          <m:e>
            <m:r>
              <m:t>8</m:t>
            </m:r>
          </m:e>
          <m:sup>
            <m:r>
              <m:t>2</m:t>
            </m:r>
          </m:sup>
        </m:sSup>
        <m:r>
          <m:t>−2·5·8·</m:t>
        </m:r>
        <m:r>
          <m:rPr>
            <m:sty m:val="p"/>
          </m:rPr>
          <m:t>cos</m:t>
        </m:r>
        <m:sSup>
          <m:e>
            <m:r>
              <m:t>120</m:t>
            </m:r>
          </m:e>
          <m:sup>
            <m:r>
              <m:t>∘</m:t>
            </m:r>
          </m:sup>
        </m:sSup>
        <m:r>
          <m:t>=25+64+40=129</m:t>
        </m:r>
      </m:oMath>
      <w:r>
        <w:rPr>
          <w:rFonts w:ascii="Times New Roman" w:hAnsi="Times New Roman" w:eastAsia="Times New Roman"/>
          <w:sz w:val="26"/>
        </w:rPr>
        <w:t xml:space="preserve">. Vậy </w:t>
      </w:r>
      <m:oMath>
        <m:r>
          <m:t>BC=</m:t>
        </m:r>
        <m:rad>
          <m:radPr>
            <m:degHide m:val="on"/>
          </m:radPr>
          <m:deg/>
          <m:e>
            <m:r>
              <m:t>129</m:t>
            </m:r>
          </m:e>
        </m:rad>
        <m:r>
          <m:t>≈11</m:t>
        </m:r>
        <m:r>
          <m:t>,</m:t>
        </m:r>
        <m:r>
          <m:t>36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w:t>
      </w:r>
      <w:r>
        <w:rPr>
          <w:rFonts w:ascii="Times New Roman" w:hAnsi="Times New Roman" w:eastAsia="Times New Roman"/>
          <w:sz w:val="26"/>
        </w:rPr>
        <w:t xml:space="preserve"> </w:t>
      </w:r>
      <m:oMath>
        <m:sSup>
          <m:e>
            <m:r>
              <m:t>a</m:t>
            </m:r>
          </m:e>
          <m:sup>
            <m:r>
              <m:t>2</m:t>
            </m:r>
          </m:sup>
        </m:sSup>
        <m:r>
          <m:t>=25+64−80</m:t>
        </m:r>
        <m:r>
          <m:rPr>
            <m:sty m:val="p"/>
          </m:rPr>
          <m:t>cos</m:t>
        </m:r>
        <m:sSup>
          <m:e>
            <m:r>
              <m:t>45</m:t>
            </m:r>
          </m:e>
          <m:sup>
            <m:r>
              <m:t>∘</m:t>
            </m:r>
          </m:sup>
        </m:sSup>
        <m:r>
          <m:t>=89−40</m:t>
        </m:r>
        <m:rad>
          <m:radPr>
            <m:degHide m:val="on"/>
          </m:radPr>
          <m:deg/>
          <m:e>
            <m:r>
              <m:t>2</m:t>
            </m:r>
          </m:e>
        </m:rad>
      </m:oMath>
      <w:r>
        <w:rPr>
          <w:rFonts w:ascii="Times New Roman" w:hAnsi="Times New Roman" w:eastAsia="Times New Roman"/>
          <w:sz w:val="26"/>
        </w:rPr>
        <w:t xml:space="preserve">, </w:t>
      </w:r>
      <m:oMath>
        <m:r>
          <m:t>a≈5</m:t>
        </m:r>
        <m:r>
          <m:t>,</m:t>
        </m:r>
        <m:r>
          <m:t>69</m:t>
        </m:r>
      </m:oMath>
      <w:r>
        <w:rPr>
          <w:rFonts w:ascii="Times New Roman" w:hAnsi="Times New Roman" w:eastAsia="Times New Roman"/>
          <w:sz w:val="26"/>
        </w:rPr>
        <w:t xml:space="preserve">; </w:t>
      </w:r>
      <m:oMath>
        <m:r>
          <m:rPr>
            <m:sty m:val="p"/>
          </m:rPr>
          <m:t>cos</m:t>
        </m:r>
        <m:r>
          <m:t>B=</m:t>
        </m:r>
        <m:f>
          <m:fPr>
            <m:type m:val="bar"/>
          </m:fPr>
          <m:num>
            <m:sSup>
              <m:e>
                <m:r>
                  <m:t>a</m:t>
                </m:r>
              </m:e>
              <m:sup>
                <m:r>
                  <m:t>2</m:t>
                </m:r>
              </m:sup>
            </m:sSup>
            <m:r>
              <m:t>+</m:t>
            </m:r>
            <m:sSup>
              <m:e>
                <m:r>
                  <m:t>c</m:t>
                </m:r>
              </m:e>
              <m:sup>
                <m:r>
                  <m:t>2</m:t>
                </m:r>
              </m:sup>
            </m:sSup>
            <m:r>
              <m:t>−</m:t>
            </m:r>
            <m:sSup>
              <m:e>
                <m:r>
                  <m:t>b</m:t>
                </m:r>
              </m:e>
              <m:sup>
                <m:r>
                  <m:t>2</m:t>
                </m:r>
              </m:sup>
            </m:sSup>
          </m:num>
          <m:den>
            <m:r>
              <m:t>2ac</m:t>
            </m:r>
          </m:den>
        </m:f>
        <m:r>
          <m:t>≈−0</m:t>
        </m:r>
        <m:r>
          <m:t>,</m:t>
        </m:r>
        <m:r>
          <m:t>115</m:t>
        </m:r>
      </m:oMath>
      <w:r>
        <w:rPr>
          <w:rFonts w:ascii="Times New Roman" w:hAnsi="Times New Roman" w:eastAsia="Times New Roman"/>
          <w:sz w:val="26"/>
        </w:rPr>
        <w:t xml:space="preserve"> nên </w:t>
      </w:r>
      <m:oMath>
        <m:limUpp>
          <m:e>
            <m:r>
              <m:t>B</m:t>
            </m:r>
          </m:e>
          <m:lim>
            <m:r>
              <m:t>^</m:t>
            </m:r>
          </m:lim>
        </m:limUpp>
        <m:r>
          <m:t>≈</m:t>
        </m:r>
        <m:sSup>
          <m:e>
            <m:r>
              <m:t>96</m:t>
            </m:r>
          </m:e>
          <m:sup>
            <m:r>
              <m:t>∘</m:t>
            </m:r>
          </m:sup>
        </m:sSup>
        <m:sSup>
          <m:e>
            <m:r>
              <m:t>37</m:t>
            </m:r>
          </m:e>
          <m:sup>
            <m:r>
              <m:t>′</m:t>
            </m:r>
          </m:sup>
        </m:sSup>
      </m:oMath>
      <w:r>
        <w:rPr>
          <w:rFonts w:ascii="Times New Roman" w:hAnsi="Times New Roman" w:eastAsia="Times New Roman"/>
          <w:sz w:val="26"/>
        </w:rPr>
        <w:t xml:space="preserve">; </w:t>
      </w:r>
      <m:oMath>
        <m:limUpp>
          <m:e>
            <m:r>
              <m:t>C</m:t>
            </m:r>
          </m:e>
          <m:lim>
            <m:r>
              <m:t>^</m:t>
            </m:r>
          </m:lim>
        </m:limUpp>
        <m:r>
          <m:t>=</m:t>
        </m:r>
        <m:sSup>
          <m:e>
            <m:r>
              <m:t>180</m:t>
            </m:r>
          </m:e>
          <m:sup>
            <m:r>
              <m:t>∘</m:t>
            </m:r>
          </m:sup>
        </m:sSup>
        <m:r>
          <m:t>−</m:t>
        </m:r>
        <m:sSup>
          <m:e>
            <m:r>
              <m:t>45</m:t>
            </m:r>
          </m:e>
          <m:sup>
            <m:r>
              <m:t>∘</m:t>
            </m:r>
          </m:sup>
        </m:sSup>
        <m:r>
          <m:t>−</m:t>
        </m:r>
        <m:limUpp>
          <m:e>
            <m:r>
              <m:t>B</m:t>
            </m:r>
          </m:e>
          <m:lim>
            <m:r>
              <m:t>^</m:t>
            </m:r>
          </m:lim>
        </m:limUpp>
        <m:r>
          <m:t>≈</m:t>
        </m:r>
        <m:sSup>
          <m:e>
            <m:r>
              <m:t>38</m:t>
            </m:r>
          </m:e>
          <m:sup>
            <m:r>
              <m:t>∘</m:t>
            </m:r>
          </m:sup>
        </m:sSup>
        <m:sSup>
          <m:e>
            <m:r>
              <m:t>23</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Vận dụng 1:</w:t>
      </w:r>
      <w:r>
        <w:rPr>
          <w:rFonts w:ascii="Times New Roman" w:hAnsi="Times New Roman" w:eastAsia="Times New Roman"/>
          <w:sz w:val="26"/>
        </w:rPr>
        <w:t xml:space="preserve"> Sau 1,5 giờ: </w:t>
      </w:r>
      <m:oMath>
        <m:r>
          <m:t>AB=20</m:t>
        </m:r>
      </m:oMath>
      <w:r>
        <w:rPr>
          <w:rFonts w:ascii="Times New Roman" w:hAnsi="Times New Roman" w:eastAsia="Times New Roman"/>
          <w:sz w:val="26"/>
        </w:rPr>
        <w:t xml:space="preserve"> km, </w:t>
      </w:r>
      <m:oMath>
        <m:r>
          <m:t>BC=10</m:t>
        </m:r>
      </m:oMath>
      <w:r>
        <w:rPr>
          <w:rFonts w:ascii="Times New Roman" w:hAnsi="Times New Roman" w:eastAsia="Times New Roman"/>
          <w:sz w:val="26"/>
        </w:rPr>
        <w:t xml:space="preserve"> km, </w:t>
      </w:r>
      <m:oMath>
        <m:limUpp>
          <m:e>
            <m:r>
              <m:t>ABC</m:t>
            </m:r>
          </m:e>
          <m:lim>
            <m:r>
              <m:t>^</m:t>
            </m:r>
          </m:lim>
        </m:limUpp>
        <m:r>
          <m:t>=</m:t>
        </m:r>
        <m:sSup>
          <m:e>
            <m:r>
              <m:t>135</m:t>
            </m:r>
          </m:e>
          <m:sup>
            <m:r>
              <m:t>∘</m:t>
            </m:r>
          </m:sup>
        </m:sSup>
      </m:oMath>
      <w:r>
        <w:rPr>
          <w:rFonts w:ascii="Times New Roman" w:hAnsi="Times New Roman" w:eastAsia="Times New Roman"/>
          <w:sz w:val="26"/>
        </w:rPr>
        <w:t xml:space="preserve">. </w:t>
      </w:r>
      <m:oMath>
        <m:r>
          <m:t>A</m:t>
        </m:r>
        <m:sSup>
          <m:e>
            <m:r>
              <m:t>C</m:t>
            </m:r>
          </m:e>
          <m:sup>
            <m:r>
              <m:t>2</m:t>
            </m:r>
          </m:sup>
        </m:sSup>
        <m:r>
          <m:t>=400+100−2·20·10</m:t>
        </m:r>
        <m:r>
          <m:rPr>
            <m:sty m:val="p"/>
          </m:rPr>
          <m:t>cos</m:t>
        </m:r>
        <m:sSup>
          <m:e>
            <m:r>
              <m:t>135</m:t>
            </m:r>
          </m:e>
          <m:sup>
            <m:r>
              <m:t>∘</m:t>
            </m:r>
          </m:sup>
        </m:sSup>
        <m:r>
          <m:t>=500+200</m:t>
        </m:r>
        <m:rad>
          <m:radPr>
            <m:degHide m:val="on"/>
          </m:radPr>
          <m:deg/>
          <m:e>
            <m:r>
              <m:t>2</m:t>
            </m:r>
          </m:e>
        </m:rad>
      </m:oMath>
      <w:r>
        <w:rPr>
          <w:rFonts w:ascii="Times New Roman" w:hAnsi="Times New Roman" w:eastAsia="Times New Roman"/>
          <w:sz w:val="26"/>
        </w:rPr>
        <w:t xml:space="preserve">, </w:t>
      </w:r>
      <m:oMath>
        <m:r>
          <m:t>AC≈27</m:t>
        </m:r>
        <m:r>
          <m:t>,</m:t>
        </m:r>
        <m:r>
          <m:t>98</m:t>
        </m:r>
      </m:oMath>
      <w:r>
        <w:rPr>
          <w:rFonts w:ascii="Times New Roman" w:hAnsi="Times New Roman" w:eastAsia="Times New Roman"/>
          <w:sz w:val="26"/>
        </w:rPr>
        <w:t xml:space="preserve"> km (khớp với số đo gần đúng ở HĐ1b).</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nhóm 4 HS, phát Phiếu số 1 và thước; nhóm làm HĐ1 (8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vẽ sơ đồ, đo; GV nhắc hướng đông nam tạo với hướng đông góc </w:t>
      </w:r>
      <m:oMath>
        <m:sSup>
          <m:e>
            <m:r>
              <m:t>45</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nhóm báo cáo số đo; cả lớp so sánh, thảo luận câu 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nêu vấn đề cần "Pythagore cho tam giác bất kì"; hướng dẫn HĐ2 theo từng bước (HS làm theo cặp 8 phút), chốt định lí côsin và câu hỏi về định lí Pythagore.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Áp dụng:</w:t>
      </w:r>
      <w:r>
        <w:rPr>
          <w:rFonts w:ascii="Times New Roman" w:hAnsi="Times New Roman" w:eastAsia="Times New Roman"/>
          <w:sz w:val="26"/>
        </w:rPr>
        <w:t xml:space="preserve"> GV hướng dẫn Ví dụ 1; HS tự viết hệ quả (Khám phá); làm Luyện tập 1 cá nhân (8 phút), 1 HS trình bày; nhóm làm Trải nghiệm bằng thước và kiểm chứng trên GeoGebra; cả lớp giải Vận dụng 1, đối chiếu với HĐ1b.</w:t>
      </w:r>
    </w:p>
    <w:p>
      <w:pPr>
        <w:keepNext/>
        <w:spacing w:before="120" w:after="60" w:line="264" w:lineRule="auto"/>
        <w:jc w:val="center"/>
      </w:pPr>
      <w:r>
        <w:rPr>
          <w:rFonts w:ascii="Times New Roman" w:hAnsi="Times New Roman" w:eastAsia="Times New Roman"/>
          <w:b/>
          <w:sz w:val="26"/>
        </w:rPr>
        <w:t>TIẾT 2 (T19)</w:t>
      </w:r>
    </w:p>
    <w:p>
      <w:pPr>
        <w:keepNext/>
        <w:spacing w:before="80" w:after="60" w:line="264" w:lineRule="auto"/>
        <w:jc w:val="left"/>
      </w:pPr>
      <w:r>
        <w:rPr>
          <w:rFonts w:ascii="Times New Roman" w:hAnsi="Times New Roman" w:eastAsia="Times New Roman"/>
          <w:b/>
          <w:sz w:val="26"/>
        </w:rPr>
        <w:t>2.2. Định lí sin (20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thiết lập được định lí sin qua HĐ3 (góc </w:t>
      </w:r>
      <m:oMath>
        <m:r>
          <m:t>A</m:t>
        </m:r>
      </m:oMath>
      <w:r>
        <w:rPr>
          <w:rFonts w:ascii="Times New Roman" w:hAnsi="Times New Roman" w:eastAsia="Times New Roman"/>
          <w:sz w:val="26"/>
        </w:rPr>
        <w:t xml:space="preserve"> nhọn, góc </w:t>
      </w:r>
      <m:oMath>
        <m:r>
          <m:t>A</m:t>
        </m:r>
      </m:oMath>
      <w:r>
        <w:rPr>
          <w:rFonts w:ascii="Times New Roman" w:hAnsi="Times New Roman" w:eastAsia="Times New Roman"/>
          <w:sz w:val="26"/>
        </w:rPr>
        <w:t xml:space="preserve"> tù); vận dụng tính cạnh, bán kính đường tròn ngoại tiếp, góc (Ví dụ 2, Luyện tập 2).</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HĐ3 (SGK tr.39).</w:t>
      </w:r>
      <w:r>
        <w:rPr>
          <w:rFonts w:ascii="Times New Roman" w:hAnsi="Times New Roman" w:eastAsia="Times New Roman"/>
          <w:sz w:val="26"/>
        </w:rPr>
        <w:t xml:space="preserve"> Trong mỗi hình dưới đây, hãy tính </w:t>
      </w:r>
      <m:oMath>
        <m:r>
          <m:t>R</m:t>
        </m:r>
      </m:oMath>
      <w:r>
        <w:rPr>
          <w:rFonts w:ascii="Times New Roman" w:hAnsi="Times New Roman" w:eastAsia="Times New Roman"/>
          <w:sz w:val="26"/>
        </w:rPr>
        <w:t xml:space="preserve"> theo </w:t>
      </w:r>
      <m:oMath>
        <m:r>
          <m:t>a</m:t>
        </m:r>
      </m:oMath>
      <w:r>
        <w:rPr>
          <w:rFonts w:ascii="Times New Roman" w:hAnsi="Times New Roman" w:eastAsia="Times New Roman"/>
          <w:sz w:val="26"/>
        </w:rPr>
        <w:t xml:space="preserve"> và </w:t>
      </w:r>
      <m:oMath>
        <m:r>
          <m:rPr>
            <m:sty m:val="p"/>
          </m:rPr>
          <m:t>sin</m:t>
        </m:r>
        <m:r>
          <m:t>A</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960000" cy="1881702"/>
            <wp:docPr id="4" name="Picture 4"/>
            <wp:cNvGraphicFramePr>
              <a:graphicFrameLocks noChangeAspect="1"/>
            </wp:cNvGraphicFramePr>
            <a:graphic>
              <a:graphicData uri="http://schemas.openxmlformats.org/drawingml/2006/picture">
                <pic:pic>
                  <pic:nvPicPr>
                    <pic:cNvPr id="0" name="b6_h310.png"/>
                    <pic:cNvPicPr/>
                  </pic:nvPicPr>
                  <pic:blipFill>
                    <a:blip r:embed="rId14"/>
                    <a:stretch>
                      <a:fillRect/>
                    </a:stretch>
                  </pic:blipFill>
                  <pic:spPr>
                    <a:xfrm>
                      <a:off x="0" y="0"/>
                      <a:ext cx="3960000" cy="1881702"/>
                    </a:xfrm>
                    <a:prstGeom prst="rect"/>
                  </pic:spPr>
                </pic:pic>
              </a:graphicData>
            </a:graphic>
          </wp:inline>
        </w:drawing>
      </w:r>
    </w:p>
    <w:p>
      <w:pPr>
        <w:spacing w:before="0" w:after="60" w:line="264" w:lineRule="auto"/>
        <w:jc w:val="both"/>
      </w:pPr>
      <w:r>
        <w:rPr>
          <w:rFonts w:ascii="Times New Roman" w:hAnsi="Times New Roman" w:eastAsia="Times New Roman"/>
          <w:b/>
          <w:sz w:val="26"/>
        </w:rPr>
        <w:t>Ví dụ 2 (SGK tr.40).</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limUpp>
          <m:e>
            <m:r>
              <m:t>A</m:t>
            </m:r>
          </m:e>
          <m:lim>
            <m:r>
              <m:t>^</m:t>
            </m:r>
          </m:lim>
        </m:limUpp>
        <m:r>
          <m:t>=</m:t>
        </m:r>
        <m:sSup>
          <m:e>
            <m:r>
              <m:t>135</m:t>
            </m:r>
          </m:e>
          <m:sup>
            <m:r>
              <m:t>∘</m:t>
            </m:r>
          </m:sup>
        </m:sSup>
      </m:oMath>
      <w:r>
        <w:rPr>
          <w:rFonts w:ascii="Times New Roman" w:hAnsi="Times New Roman" w:eastAsia="Times New Roman"/>
          <w:sz w:val="26"/>
        </w:rPr>
        <w:t xml:space="preserve">, </w:t>
      </w:r>
      <m:oMath>
        <m:limUpp>
          <m:e>
            <m:r>
              <m:t>C</m:t>
            </m:r>
          </m:e>
          <m:lim>
            <m:r>
              <m:t>^</m:t>
            </m:r>
          </m:lim>
        </m:limUpp>
        <m:r>
          <m:t>=</m:t>
        </m:r>
        <m:sSup>
          <m:e>
            <m:r>
              <m:t>15</m:t>
            </m:r>
          </m:e>
          <m:sup>
            <m:r>
              <m:t>∘</m:t>
            </m:r>
          </m:sup>
        </m:sSup>
      </m:oMath>
      <w:r>
        <w:rPr>
          <w:rFonts w:ascii="Times New Roman" w:hAnsi="Times New Roman" w:eastAsia="Times New Roman"/>
          <w:sz w:val="26"/>
        </w:rPr>
        <w:t xml:space="preserve"> và </w:t>
      </w:r>
      <m:oMath>
        <m:r>
          <m:t>b=12</m:t>
        </m:r>
      </m:oMath>
      <w:r>
        <w:rPr>
          <w:rFonts w:ascii="Times New Roman" w:hAnsi="Times New Roman" w:eastAsia="Times New Roman"/>
          <w:sz w:val="26"/>
        </w:rPr>
        <w:t xml:space="preserve">. Tính </w:t>
      </w:r>
      <m:oMath>
        <m:r>
          <m:t>a</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và số đo góc </w:t>
      </w:r>
      <m:oMath>
        <m:r>
          <m:t>B</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 (SGK tr.40).</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b=8</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và </w:t>
      </w:r>
      <m:oMath>
        <m:limUpp>
          <m:e>
            <m:r>
              <m:t>B</m:t>
            </m:r>
          </m:e>
          <m:lim>
            <m:r>
              <m:t>^</m:t>
            </m:r>
          </m:lim>
        </m:limUpp>
        <m:r>
          <m:t>=</m:t>
        </m:r>
        <m:sSup>
          <m:e>
            <m:r>
              <m:t>80</m:t>
            </m:r>
          </m:e>
          <m:sup>
            <m:r>
              <m:t>∘</m:t>
            </m:r>
          </m:sup>
        </m:sSup>
      </m:oMath>
      <w:r>
        <w:rPr>
          <w:rFonts w:ascii="Times New Roman" w:hAnsi="Times New Roman" w:eastAsia="Times New Roman"/>
          <w:sz w:val="26"/>
        </w:rPr>
        <w:t>. Tính số đo các góc, bán kính đường tròn ngoại tiếp và độ dài cạnh còn lại của tam giác.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HĐ3:</w:t>
      </w:r>
      <w:r>
        <w:rPr>
          <w:rFonts w:ascii="Times New Roman" w:hAnsi="Times New Roman" w:eastAsia="Times New Roman"/>
          <w:sz w:val="26"/>
        </w:rPr>
        <w:t xml:space="preserve"> a) </w:t>
      </w:r>
      <m:oMath>
        <m:r>
          <m:t>A</m:t>
        </m:r>
      </m:oMath>
      <w:r>
        <w:rPr>
          <w:rFonts w:ascii="Times New Roman" w:hAnsi="Times New Roman" w:eastAsia="Times New Roman"/>
          <w:sz w:val="26"/>
        </w:rPr>
        <w:t xml:space="preserve"> nhọn: </w:t>
      </w:r>
      <m:oMath>
        <m:limUpp>
          <m:e>
            <m:r>
              <m:t>BMC</m:t>
            </m:r>
          </m:e>
          <m:lim>
            <m:r>
              <m:t>^</m:t>
            </m:r>
          </m:lim>
        </m:limUpp>
        <m:r>
          <m:t>=</m:t>
        </m:r>
        <m:limUpp>
          <m:e>
            <m:r>
              <m:t>A</m:t>
            </m:r>
          </m:e>
          <m:lim>
            <m:r>
              <m:t>^</m:t>
            </m:r>
          </m:lim>
        </m:limUpp>
      </m:oMath>
      <w:r>
        <w:rPr>
          <w:rFonts w:ascii="Times New Roman" w:hAnsi="Times New Roman" w:eastAsia="Times New Roman"/>
          <w:sz w:val="26"/>
        </w:rPr>
        <w:t xml:space="preserve"> (cùng chắn cung </w:t>
      </w:r>
      <m:oMath>
        <m:r>
          <m:t>BC</m:t>
        </m:r>
      </m:oMath>
      <w:r>
        <w:rPr>
          <w:rFonts w:ascii="Times New Roman" w:hAnsi="Times New Roman" w:eastAsia="Times New Roman"/>
          <w:sz w:val="26"/>
        </w:rPr>
        <w:t xml:space="preserve">), tam giác </w:t>
      </w:r>
      <m:oMath>
        <m:r>
          <m:t>BCM</m:t>
        </m:r>
      </m:oMath>
      <w:r>
        <w:rPr>
          <w:rFonts w:ascii="Times New Roman" w:hAnsi="Times New Roman" w:eastAsia="Times New Roman"/>
          <w:sz w:val="26"/>
        </w:rPr>
        <w:t xml:space="preserve"> vuông tại </w:t>
      </w:r>
      <m:oMath>
        <m:r>
          <m:t>C</m:t>
        </m:r>
      </m:oMath>
      <w:r>
        <w:rPr>
          <w:rFonts w:ascii="Times New Roman" w:hAnsi="Times New Roman" w:eastAsia="Times New Roman"/>
          <w:sz w:val="26"/>
        </w:rPr>
        <w:t xml:space="preserve"> nên </w:t>
      </w:r>
      <m:oMath>
        <m:r>
          <m:t>a=2R</m:t>
        </m:r>
        <m:r>
          <m:rPr>
            <m:sty m:val="p"/>
          </m:rPr>
          <m:t>sin</m:t>
        </m:r>
        <m:r>
          <m:t>A</m:t>
        </m:r>
      </m:oMath>
      <w:r>
        <w:rPr>
          <w:rFonts w:ascii="Times New Roman" w:hAnsi="Times New Roman" w:eastAsia="Times New Roman"/>
          <w:sz w:val="26"/>
        </w:rPr>
        <w:t xml:space="preserve">. b) </w:t>
      </w:r>
      <m:oMath>
        <m:r>
          <m:t>A</m:t>
        </m:r>
      </m:oMath>
      <w:r>
        <w:rPr>
          <w:rFonts w:ascii="Times New Roman" w:hAnsi="Times New Roman" w:eastAsia="Times New Roman"/>
          <w:sz w:val="26"/>
        </w:rPr>
        <w:t xml:space="preserve"> tù: </w:t>
      </w:r>
      <m:oMath>
        <m:limUpp>
          <m:e>
            <m:r>
              <m:t>BMC</m:t>
            </m:r>
          </m:e>
          <m:lim>
            <m:r>
              <m:t>^</m:t>
            </m:r>
          </m:lim>
        </m:limUpp>
        <m:r>
          <m:t>=</m:t>
        </m:r>
        <m:sSup>
          <m:e>
            <m:r>
              <m:t>180</m:t>
            </m:r>
          </m:e>
          <m:sup>
            <m:r>
              <m:t>∘</m:t>
            </m:r>
          </m:sup>
        </m:sSup>
        <m:r>
          <m:t>−</m:t>
        </m:r>
        <m:limUpp>
          <m:e>
            <m:r>
              <m:t>A</m:t>
            </m:r>
          </m:e>
          <m:lim>
            <m:r>
              <m:t>^</m:t>
            </m:r>
          </m:lim>
        </m:limUpp>
      </m:oMath>
      <w:r>
        <w:rPr>
          <w:rFonts w:ascii="Times New Roman" w:hAnsi="Times New Roman" w:eastAsia="Times New Roman"/>
          <w:sz w:val="26"/>
        </w:rPr>
        <w:t xml:space="preserve"> nên </w:t>
      </w:r>
      <m:oMath>
        <m:r>
          <m:t>a=2R</m:t>
        </m:r>
        <m:r>
          <m:rPr>
            <m:sty m:val="p"/>
          </m:rPr>
          <m:t>sin</m:t>
        </m:r>
        <m:r>
          <m:t>(</m:t>
        </m:r>
        <m:sSup>
          <m:e>
            <m:r>
              <m:t>180</m:t>
            </m:r>
          </m:e>
          <m:sup>
            <m:r>
              <m:t>∘</m:t>
            </m:r>
          </m:sup>
        </m:sSup>
        <m:r>
          <m:t>−A)=2R</m:t>
        </m:r>
        <m:r>
          <m:rPr>
            <m:sty m:val="p"/>
          </m:rPr>
          <m:t>sin</m:t>
        </m:r>
        <m:r>
          <m:t>A</m:t>
        </m:r>
      </m:oMath>
      <w:r>
        <w:rPr>
          <w:rFonts w:ascii="Times New Roman" w:hAnsi="Times New Roman" w:eastAsia="Times New Roman"/>
          <w:sz w:val="26"/>
        </w:rPr>
        <w:t xml:space="preserve">. Vậy </w:t>
      </w:r>
      <m:oMath>
        <m:r>
          <m:t>R=</m:t>
        </m:r>
        <m:f>
          <m:fPr>
            <m:type m:val="bar"/>
          </m:fPr>
          <m:num>
            <m:r>
              <m:t>a</m:t>
            </m:r>
          </m:num>
          <m:den>
            <m:r>
              <m:t>2</m:t>
            </m:r>
            <m:r>
              <m:rPr>
                <m:sty m:val="p"/>
              </m:rPr>
              <m:t>sin</m:t>
            </m:r>
            <m:r>
              <m:t>A</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Định lí sin. Trong tam giác ABC:  </w:t>
            </w:r>
            <m:oMath>
              <m:f>
                <m:fPr>
                  <m:type m:val="bar"/>
                </m:fPr>
                <m:num>
                  <m:r>
                    <m:t>a</m:t>
                  </m:r>
                </m:num>
                <m:den>
                  <m:r>
                    <m:rPr>
                      <m:sty m:val="p"/>
                    </m:rPr>
                    <m:t>sin</m:t>
                  </m:r>
                  <m:r>
                    <m:t>A</m:t>
                  </m:r>
                </m:den>
              </m:f>
              <m:r>
                <m:t>=</m:t>
              </m:r>
              <m:f>
                <m:fPr>
                  <m:type m:val="bar"/>
                </m:fPr>
                <m:num>
                  <m:r>
                    <m:t>b</m:t>
                  </m:r>
                </m:num>
                <m:den>
                  <m:r>
                    <m:rPr>
                      <m:sty m:val="p"/>
                    </m:rPr>
                    <m:t>sin</m:t>
                  </m:r>
                  <m:r>
                    <m:t>B</m:t>
                  </m:r>
                </m:den>
              </m:f>
              <m:r>
                <m:t>=</m:t>
              </m:r>
              <m:f>
                <m:fPr>
                  <m:type m:val="bar"/>
                </m:fPr>
                <m:num>
                  <m:r>
                    <m:t>c</m:t>
                  </m:r>
                </m:num>
                <m:den>
                  <m:r>
                    <m:rPr>
                      <m:sty m:val="p"/>
                    </m:rPr>
                    <m:t>sin</m:t>
                  </m:r>
                  <m:r>
                    <m:t>C</m:t>
                  </m:r>
                </m:den>
              </m:f>
              <m:r>
                <m:t>=2R</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Ví dụ 2 (SGK):</w:t>
      </w:r>
      <w:r>
        <w:rPr>
          <w:rFonts w:ascii="Times New Roman" w:hAnsi="Times New Roman" w:eastAsia="Times New Roman"/>
          <w:sz w:val="26"/>
        </w:rPr>
        <w:t xml:space="preserve"> </w:t>
      </w:r>
      <m:oMath>
        <m:limUpp>
          <m:e>
            <m:r>
              <m:t>B</m:t>
            </m:r>
          </m:e>
          <m:lim>
            <m:r>
              <m:t>^</m:t>
            </m:r>
          </m:lim>
        </m:limUpp>
        <m:r>
          <m:t>=</m:t>
        </m:r>
        <m:sSup>
          <m:e>
            <m:r>
              <m:t>180</m:t>
            </m:r>
          </m:e>
          <m:sup>
            <m:r>
              <m:t>∘</m:t>
            </m:r>
          </m:sup>
        </m:sSup>
        <m:r>
          <m:t>−(</m:t>
        </m:r>
        <m:sSup>
          <m:e>
            <m:r>
              <m:t>135</m:t>
            </m:r>
          </m:e>
          <m:sup>
            <m:r>
              <m:t>∘</m:t>
            </m:r>
          </m:sup>
        </m:sSup>
        <m:r>
          <m:t>+</m:t>
        </m:r>
        <m:sSup>
          <m:e>
            <m:r>
              <m:t>15</m:t>
            </m:r>
          </m:e>
          <m:sup>
            <m:r>
              <m:t>∘</m:t>
            </m:r>
          </m:sup>
        </m:sSup>
        <m:r>
          <m:t>)=</m:t>
        </m:r>
        <m:sSup>
          <m:e>
            <m:r>
              <m:t>30</m:t>
            </m:r>
          </m:e>
          <m:sup>
            <m:r>
              <m:t>∘</m:t>
            </m:r>
          </m:sup>
        </m:sSup>
      </m:oMath>
      <w:r>
        <w:rPr>
          <w:rFonts w:ascii="Times New Roman" w:hAnsi="Times New Roman" w:eastAsia="Times New Roman"/>
          <w:sz w:val="26"/>
        </w:rPr>
        <w:t xml:space="preserve">; </w:t>
      </w:r>
      <m:oMath>
        <m:f>
          <m:fPr>
            <m:type m:val="bar"/>
          </m:fPr>
          <m:num>
            <m:r>
              <m:t>a</m:t>
            </m:r>
          </m:num>
          <m:den>
            <m:r>
              <m:rPr>
                <m:sty m:val="p"/>
              </m:rPr>
              <m:t>sin</m:t>
            </m:r>
            <m:sSup>
              <m:e>
                <m:r>
                  <m:t>135</m:t>
                </m:r>
              </m:e>
              <m:sup>
                <m:r>
                  <m:t>∘</m:t>
                </m:r>
              </m:sup>
            </m:sSup>
          </m:den>
        </m:f>
        <m:r>
          <m:t>=</m:t>
        </m:r>
        <m:f>
          <m:fPr>
            <m:type m:val="bar"/>
          </m:fPr>
          <m:num>
            <m:r>
              <m:t>12</m:t>
            </m:r>
          </m:num>
          <m:den>
            <m:r>
              <m:rPr>
                <m:sty m:val="p"/>
              </m:rPr>
              <m:t>sin</m:t>
            </m:r>
            <m:sSup>
              <m:e>
                <m:r>
                  <m:t>30</m:t>
                </m:r>
              </m:e>
              <m:sup>
                <m:r>
                  <m:t>∘</m:t>
                </m:r>
              </m:sup>
            </m:sSup>
          </m:den>
        </m:f>
        <m:r>
          <m:t>=</m:t>
        </m:r>
        <m:f>
          <m:fPr>
            <m:type m:val="bar"/>
          </m:fPr>
          <m:num>
            <m:r>
              <m:t>c</m:t>
            </m:r>
          </m:num>
          <m:den>
            <m:r>
              <m:rPr>
                <m:sty m:val="p"/>
              </m:rPr>
              <m:t>sin</m:t>
            </m:r>
            <m:sSup>
              <m:e>
                <m:r>
                  <m:t>15</m:t>
                </m:r>
              </m:e>
              <m:sup>
                <m:r>
                  <m:t>∘</m:t>
                </m:r>
              </m:sup>
            </m:sSup>
          </m:den>
        </m:f>
        <m:r>
          <m:t>=2R</m:t>
        </m:r>
      </m:oMath>
      <w:r>
        <w:rPr>
          <w:rFonts w:ascii="Times New Roman" w:hAnsi="Times New Roman" w:eastAsia="Times New Roman"/>
          <w:sz w:val="26"/>
        </w:rPr>
        <w:t xml:space="preserve"> nên </w:t>
      </w:r>
      <m:oMath>
        <m:r>
          <m:t>a=12</m:t>
        </m:r>
        <m:rad>
          <m:radPr>
            <m:degHide m:val="on"/>
          </m:radPr>
          <m:deg/>
          <m:e>
            <m:r>
              <m:t>2</m:t>
            </m:r>
          </m:e>
        </m:rad>
      </m:oMath>
      <w:r>
        <w:rPr>
          <w:rFonts w:ascii="Times New Roman" w:hAnsi="Times New Roman" w:eastAsia="Times New Roman"/>
          <w:sz w:val="26"/>
        </w:rPr>
        <w:t xml:space="preserve">; </w:t>
      </w:r>
      <m:oMath>
        <m:r>
          <m:t>c=24</m:t>
        </m:r>
        <m:r>
          <m:rPr>
            <m:sty m:val="p"/>
          </m:rPr>
          <m:t>sin</m:t>
        </m:r>
        <m:sSup>
          <m:e>
            <m:r>
              <m:t>15</m:t>
            </m:r>
          </m:e>
          <m:sup>
            <m:r>
              <m:t>∘</m:t>
            </m:r>
          </m:sup>
        </m:sSup>
        <m:r>
          <m:t>≈6</m:t>
        </m:r>
        <m:r>
          <m:t>,</m:t>
        </m:r>
        <m:r>
          <m:t>21</m:t>
        </m:r>
      </m:oMath>
      <w:r>
        <w:rPr>
          <w:rFonts w:ascii="Times New Roman" w:hAnsi="Times New Roman" w:eastAsia="Times New Roman"/>
          <w:sz w:val="26"/>
        </w:rPr>
        <w:t xml:space="preserve">; </w:t>
      </w:r>
      <m:oMath>
        <m:r>
          <m:t>R=</m:t>
        </m:r>
        <m:f>
          <m:fPr>
            <m:type m:val="bar"/>
          </m:fPr>
          <m:num>
            <m:r>
              <m:t>12</m:t>
            </m:r>
          </m:num>
          <m:den>
            <m:r>
              <m:t>2</m:t>
            </m:r>
            <m:r>
              <m:rPr>
                <m:sty m:val="p"/>
              </m:rPr>
              <m:t>sin</m:t>
            </m:r>
            <m:sSup>
              <m:e>
                <m:r>
                  <m:t>30</m:t>
                </m:r>
              </m:e>
              <m:sup>
                <m:r>
                  <m:t>∘</m:t>
                </m:r>
              </m:sup>
            </m:sSup>
          </m:den>
        </m:f>
        <m:r>
          <m:t>=12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w:t>
      </w:r>
      <w:r>
        <w:rPr>
          <w:rFonts w:ascii="Times New Roman" w:hAnsi="Times New Roman" w:eastAsia="Times New Roman"/>
          <w:sz w:val="26"/>
        </w:rPr>
        <w:t xml:space="preserve"> </w:t>
      </w:r>
      <m:oMath>
        <m:r>
          <m:rPr>
            <m:sty m:val="p"/>
          </m:rPr>
          <m:t>sin</m:t>
        </m:r>
        <m:r>
          <m:t>C=</m:t>
        </m:r>
        <m:f>
          <m:fPr>
            <m:type m:val="bar"/>
          </m:fPr>
          <m:num>
            <m:r>
              <m:t>c</m:t>
            </m:r>
            <m:r>
              <m:rPr>
                <m:sty m:val="p"/>
              </m:rPr>
              <m:t>sin</m:t>
            </m:r>
            <m:r>
              <m:t>B</m:t>
            </m:r>
          </m:num>
          <m:den>
            <m:r>
              <m:t>b</m:t>
            </m:r>
          </m:den>
        </m:f>
        <m:r>
          <m:t>=</m:t>
        </m:r>
        <m:f>
          <m:fPr>
            <m:type m:val="bar"/>
          </m:fPr>
          <m:num>
            <m:r>
              <m:t>5</m:t>
            </m:r>
            <m:r>
              <m:rPr>
                <m:sty m:val="p"/>
              </m:rPr>
              <m:t>sin</m:t>
            </m:r>
            <m:sSup>
              <m:e>
                <m:r>
                  <m:t>80</m:t>
                </m:r>
              </m:e>
              <m:sup>
                <m:r>
                  <m:t>∘</m:t>
                </m:r>
              </m:sup>
            </m:sSup>
          </m:num>
          <m:den>
            <m:r>
              <m:t>8</m:t>
            </m:r>
          </m:den>
        </m:f>
        <m:r>
          <m:t>≈0</m:t>
        </m:r>
        <m:r>
          <m:t>,</m:t>
        </m:r>
        <m:r>
          <m:t>6155</m:t>
        </m:r>
      </m:oMath>
      <w:r>
        <w:rPr>
          <w:rFonts w:ascii="Times New Roman" w:hAnsi="Times New Roman" w:eastAsia="Times New Roman"/>
          <w:sz w:val="26"/>
        </w:rPr>
        <w:t xml:space="preserve">; vì </w:t>
      </w:r>
      <m:oMath>
        <m:r>
          <m:t>c&lt;b</m:t>
        </m:r>
      </m:oMath>
      <w:r>
        <w:rPr>
          <w:rFonts w:ascii="Times New Roman" w:hAnsi="Times New Roman" w:eastAsia="Times New Roman"/>
          <w:sz w:val="26"/>
        </w:rPr>
        <w:t xml:space="preserve"> nên </w:t>
      </w:r>
      <m:oMath>
        <m:r>
          <m:t>C&lt;B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nhọn: </w:t>
      </w:r>
      <m:oMath>
        <m:limUpp>
          <m:e>
            <m:r>
              <m:t>C</m:t>
            </m:r>
          </m:e>
          <m:lim>
            <m:r>
              <m:t>^</m:t>
            </m:r>
          </m:lim>
        </m:limUpp>
        <m:r>
          <m:t>≈</m:t>
        </m:r>
        <m:sSup>
          <m:e>
            <m:r>
              <m:t>37</m:t>
            </m:r>
          </m:e>
          <m:sup>
            <m:r>
              <m:t>∘</m:t>
            </m:r>
          </m:sup>
        </m:sSup>
        <m:sSup>
          <m:e>
            <m:r>
              <m:t>59</m:t>
            </m:r>
          </m:e>
          <m:sup>
            <m:r>
              <m:t>′</m:t>
            </m:r>
          </m:sup>
        </m:sSup>
      </m:oMath>
      <w:r>
        <w:rPr>
          <w:rFonts w:ascii="Times New Roman" w:hAnsi="Times New Roman" w:eastAsia="Times New Roman"/>
          <w:sz w:val="26"/>
        </w:rPr>
        <w:t xml:space="preserve">; </w:t>
      </w:r>
      <m:oMath>
        <m:limUpp>
          <m:e>
            <m:r>
              <m:t>A</m:t>
            </m:r>
          </m:e>
          <m:lim>
            <m:r>
              <m:t>^</m:t>
            </m:r>
          </m:lim>
        </m:limUpp>
        <m:r>
          <m:t>≈</m:t>
        </m:r>
        <m:sSup>
          <m:e>
            <m:r>
              <m:t>62</m:t>
            </m:r>
          </m:e>
          <m:sup>
            <m:r>
              <m:t>∘</m:t>
            </m:r>
          </m:sup>
        </m:sSup>
        <m:sSup>
          <m:e>
            <m:r>
              <m:t>1</m:t>
            </m:r>
          </m:e>
          <m:sup>
            <m:r>
              <m:t>′</m:t>
            </m:r>
          </m:sup>
        </m:sSup>
      </m:oMath>
      <w:r>
        <w:rPr>
          <w:rFonts w:ascii="Times New Roman" w:hAnsi="Times New Roman" w:eastAsia="Times New Roman"/>
          <w:sz w:val="26"/>
        </w:rPr>
        <w:t xml:space="preserve">; </w:t>
      </w:r>
      <m:oMath>
        <m:r>
          <m:t>R=</m:t>
        </m:r>
        <m:f>
          <m:fPr>
            <m:type m:val="bar"/>
          </m:fPr>
          <m:num>
            <m:r>
              <m:t>8</m:t>
            </m:r>
          </m:num>
          <m:den>
            <m:r>
              <m:t>2</m:t>
            </m:r>
            <m:r>
              <m:rPr>
                <m:sty m:val="p"/>
              </m:rPr>
              <m:t>sin</m:t>
            </m:r>
            <m:sSup>
              <m:e>
                <m:r>
                  <m:t>80</m:t>
                </m:r>
              </m:e>
              <m:sup>
                <m:r>
                  <m:t>∘</m:t>
                </m:r>
              </m:sup>
            </m:sSup>
          </m:den>
        </m:f>
        <m:r>
          <m:t>≈4</m:t>
        </m:r>
        <m:r>
          <m:t>,</m:t>
        </m:r>
        <m:r>
          <m:t>06</m:t>
        </m:r>
      </m:oMath>
      <w:r>
        <w:rPr>
          <w:rFonts w:ascii="Times New Roman" w:hAnsi="Times New Roman" w:eastAsia="Times New Roman"/>
          <w:sz w:val="26"/>
        </w:rPr>
        <w:t xml:space="preserve">; </w:t>
      </w:r>
      <m:oMath>
        <m:r>
          <m:t>a=2R</m:t>
        </m:r>
        <m:r>
          <m:rPr>
            <m:sty m:val="p"/>
          </m:rPr>
          <m:t>sin</m:t>
        </m:r>
        <m:r>
          <m:t>A≈7</m:t>
        </m:r>
        <m:r>
          <m:t>,</m:t>
        </m:r>
        <m:r>
          <m:t>17</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Hình 3.10; nhóm lẻ làm hình a, nhóm chẵn làm hình b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dùng góc nội tiếp cùng chắn cung </w:t>
      </w:r>
      <m:oMath>
        <m:r>
          <m:t>BC</m:t>
        </m:r>
      </m:oMath>
      <w:r>
        <w:rPr>
          <w:rFonts w:ascii="Times New Roman" w:hAnsi="Times New Roman" w:eastAsia="Times New Roman"/>
          <w:sz w:val="26"/>
        </w:rPr>
        <w:t xml:space="preserve"> và tam giác vuông </w:t>
      </w:r>
      <m:oMath>
        <m:r>
          <m:t>BCM</m:t>
        </m:r>
      </m:oMath>
      <w:r>
        <w:rPr>
          <w:rFonts w:ascii="Times New Roman" w:hAnsi="Times New Roman" w:eastAsia="Times New Roman"/>
          <w:sz w:val="26"/>
        </w:rPr>
        <w:t>. GV gợi ý nhóm hình b dùng tứ giác nội tiếp.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1 nhóm lẻ, 1 nhóm chẵn trình bày; lớp nhận xét hai kết quả trùng nhau.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lí sin; hướng dẫn Ví dụ 2; HS làm Luyện tập 2 (cá nhân), GV lưu ý: khi tìm góc từ sin phải xét góc tù (dựa vào cạnh lớn đối diện góc lớn).</w:t>
      </w:r>
    </w:p>
    <w:p>
      <w:pPr>
        <w:keepNext/>
        <w:spacing w:before="80" w:after="60" w:line="264" w:lineRule="auto"/>
        <w:jc w:val="left"/>
      </w:pPr>
      <w:r>
        <w:rPr>
          <w:rFonts w:ascii="Times New Roman" w:hAnsi="Times New Roman" w:eastAsia="Times New Roman"/>
          <w:b/>
          <w:sz w:val="26"/>
        </w:rPr>
        <w:t>2.3. Giải tam giác và ứng dụng thực tế (25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nắm khái niệm giải tam giác và ba trường hợp giải được; giải tam giác (Ví dụ 3, Luyện tập 3); giải quyết tình huống mở đầu (Ví dụ 4) và đề xuất cách đo khoảng cách giữa hai đỉnh núi (Vận dụng 2).</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Ví dụ 3 (SGK tr.40).</w:t>
      </w:r>
      <w:r>
        <w:rPr>
          <w:rFonts w:ascii="Times New Roman" w:hAnsi="Times New Roman" w:eastAsia="Times New Roman"/>
          <w:sz w:val="26"/>
        </w:rPr>
        <w:t xml:space="preserve"> Giải tam giác </w:t>
      </w:r>
      <m:oMath>
        <m:r>
          <m:t>ABC</m:t>
        </m:r>
      </m:oMath>
      <w:r>
        <w:rPr>
          <w:rFonts w:ascii="Times New Roman" w:hAnsi="Times New Roman" w:eastAsia="Times New Roman"/>
          <w:sz w:val="26"/>
        </w:rPr>
        <w:t xml:space="preserve">, biết </w:t>
      </w:r>
      <m:oMath>
        <m:r>
          <m:t>c=14</m:t>
        </m:r>
      </m:oMath>
      <w:r>
        <w:rPr>
          <w:rFonts w:ascii="Times New Roman" w:hAnsi="Times New Roman" w:eastAsia="Times New Roman"/>
          <w:sz w:val="26"/>
        </w:rPr>
        <w:t xml:space="preserve">, </w:t>
      </w:r>
      <m:oMath>
        <m:limUpp>
          <m:e>
            <m:r>
              <m:t>A</m:t>
            </m:r>
          </m:e>
          <m:lim>
            <m:r>
              <m:t>^</m:t>
            </m:r>
          </m:lim>
        </m:limUpp>
        <m:r>
          <m:t>=</m:t>
        </m:r>
        <m:sSup>
          <m:e>
            <m:r>
              <m:t>60</m:t>
            </m:r>
          </m:e>
          <m:sup>
            <m:r>
              <m:t>∘</m:t>
            </m:r>
          </m:sup>
        </m:sSup>
      </m:oMath>
      <w:r>
        <w:rPr>
          <w:rFonts w:ascii="Times New Roman" w:hAnsi="Times New Roman" w:eastAsia="Times New Roman"/>
          <w:sz w:val="26"/>
        </w:rPr>
        <w:t xml:space="preserve">, </w:t>
      </w:r>
      <m:oMath>
        <m:limUpp>
          <m:e>
            <m:r>
              <m:t>B</m:t>
            </m:r>
          </m:e>
          <m:lim>
            <m:r>
              <m:t>^</m:t>
            </m:r>
          </m:lim>
        </m:limUpp>
        <m:r>
          <m:t>=</m:t>
        </m:r>
        <m:sSup>
          <m:e>
            <m:r>
              <m:t>40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3 (SGK tr.40).</w:t>
      </w:r>
      <w:r>
        <w:rPr>
          <w:rFonts w:ascii="Times New Roman" w:hAnsi="Times New Roman" w:eastAsia="Times New Roman"/>
          <w:sz w:val="26"/>
        </w:rPr>
        <w:t xml:space="preserve"> Giải tam giác </w:t>
      </w:r>
      <m:oMath>
        <m:r>
          <m:t>ABC</m:t>
        </m:r>
      </m:oMath>
      <w:r>
        <w:rPr>
          <w:rFonts w:ascii="Times New Roman" w:hAnsi="Times New Roman" w:eastAsia="Times New Roman"/>
          <w:sz w:val="26"/>
        </w:rPr>
        <w:t xml:space="preserve">, biết </w:t>
      </w:r>
      <m:oMath>
        <m:r>
          <m:t>b=32</m:t>
        </m:r>
      </m:oMath>
      <w:r>
        <w:rPr>
          <w:rFonts w:ascii="Times New Roman" w:hAnsi="Times New Roman" w:eastAsia="Times New Roman"/>
          <w:sz w:val="26"/>
        </w:rPr>
        <w:t xml:space="preserve">, </w:t>
      </w:r>
      <m:oMath>
        <m:r>
          <m:t>c=45</m:t>
        </m:r>
      </m:oMath>
      <w:r>
        <w:rPr>
          <w:rFonts w:ascii="Times New Roman" w:hAnsi="Times New Roman" w:eastAsia="Times New Roman"/>
          <w:sz w:val="26"/>
        </w:rPr>
        <w:t xml:space="preserve">, </w:t>
      </w:r>
      <m:oMath>
        <m:limUpp>
          <m:e>
            <m:r>
              <m:t>A</m:t>
            </m:r>
          </m:e>
          <m:lim>
            <m:r>
              <m:t>^</m:t>
            </m:r>
          </m:lim>
        </m:limUpp>
        <m:r>
          <m:t>=</m:t>
        </m:r>
        <m:sSup>
          <m:e>
            <m:r>
              <m:t>87</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tr.40).</w:t>
      </w:r>
      <w:r>
        <w:rPr>
          <w:rFonts w:ascii="Times New Roman" w:hAnsi="Times New Roman" w:eastAsia="Times New Roman"/>
          <w:sz w:val="26"/>
        </w:rPr>
        <w:t xml:space="preserve"> Trở lại tình huống mở đầu – các bước đo khoảng cách từ vị trí </w:t>
      </w:r>
      <m:oMath>
        <m:r>
          <m:t>A</m:t>
        </m:r>
      </m:oMath>
      <w:r>
        <w:rPr>
          <w:rFonts w:ascii="Times New Roman" w:hAnsi="Times New Roman" w:eastAsia="Times New Roman"/>
          <w:sz w:val="26"/>
        </w:rPr>
        <w:t xml:space="preserve"> trên bờ hồ Hoàn Kiếm đến Tháp Rùa (H.3.12).</w:t>
      </w:r>
    </w:p>
    <w:p>
      <w:pPr>
        <w:spacing w:before="40" w:after="80" w:line="264" w:lineRule="auto"/>
        <w:jc w:val="center"/>
      </w:pPr>
      <w:r>
        <w:drawing>
          <wp:inline xmlns:a="http://schemas.openxmlformats.org/drawingml/2006/main" xmlns:pic="http://schemas.openxmlformats.org/drawingml/2006/picture">
            <wp:extent cx="2880000" cy="2687312"/>
            <wp:docPr id="5" name="Picture 5"/>
            <wp:cNvGraphicFramePr>
              <a:graphicFrameLocks noChangeAspect="1"/>
            </wp:cNvGraphicFramePr>
            <a:graphic>
              <a:graphicData uri="http://schemas.openxmlformats.org/drawingml/2006/picture">
                <pic:pic>
                  <pic:nvPicPr>
                    <pic:cNvPr id="0" name="b6_h312.png"/>
                    <pic:cNvPicPr/>
                  </pic:nvPicPr>
                  <pic:blipFill>
                    <a:blip r:embed="rId15"/>
                    <a:stretch>
                      <a:fillRect/>
                    </a:stretch>
                  </pic:blipFill>
                  <pic:spPr>
                    <a:xfrm>
                      <a:off x="0" y="0"/>
                      <a:ext cx="2880000" cy="2687312"/>
                    </a:xfrm>
                    <a:prstGeom prst="rect"/>
                  </pic:spPr>
                </pic:pic>
              </a:graphicData>
            </a:graphic>
          </wp:inline>
        </w:drawing>
      </w:r>
    </w:p>
    <w:p>
      <w:pPr>
        <w:spacing w:before="0" w:after="60" w:line="264" w:lineRule="auto"/>
        <w:jc w:val="both"/>
      </w:pPr>
      <w:r>
        <w:rPr>
          <w:rFonts w:ascii="Times New Roman" w:hAnsi="Times New Roman" w:eastAsia="Times New Roman"/>
          <w:b/>
          <w:sz w:val="26"/>
        </w:rPr>
        <w:t>Vận dụng 2 (SGK tr.40).</w:t>
      </w:r>
      <w:r>
        <w:rPr>
          <w:rFonts w:ascii="Times New Roman" w:hAnsi="Times New Roman" w:eastAsia="Times New Roman"/>
          <w:sz w:val="26"/>
        </w:rPr>
        <w:t xml:space="preserve"> Từ một khu vực có thể quan sát được hai đỉnh núi, ta có thể ngắm và đo để xác định khoảng cách giữa hai đỉnh núi đó. Hãy thảo luận để đưa ra các bước cho một cách đo.</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Giải tam giác là tính độ dài các cạnh và số đo các góc của tam giác khi biết một số yếu tố của tam giác đó.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Chú ý (SGK tr.40): Dùng định lí côsin, sin và máy tính cầm tay, ta giải được tam giác khi biết:</w:t>
            </w:r>
          </w:p>
          <w:p>
            <w:pPr>
              <w:spacing w:before="0" w:after="20" w:line="264" w:lineRule="auto"/>
              <w:jc w:val="left"/>
            </w:pPr>
            <w:r>
              <w:rPr>
                <w:rFonts w:ascii="Times New Roman" w:hAnsi="Times New Roman" w:eastAsia="Times New Roman"/>
                <w:sz w:val="26"/>
              </w:rPr>
              <w:t>hai cạnh và góc xen giữa (định lí côsin);  ba cạnh (định lí côsin);  một cạnh và hai góc kề (định lí sin).</w:t>
            </w:r>
          </w:p>
        </w:tc>
      </w:tr>
    </w:tbl>
    <w:p>
      <w:pPr>
        <w:spacing w:before="0" w:after="60" w:line="264" w:lineRule="auto"/>
        <w:jc w:val="both"/>
      </w:pPr>
      <w:r>
        <w:rPr>
          <w:rFonts w:ascii="Times New Roman" w:hAnsi="Times New Roman" w:eastAsia="Times New Roman"/>
          <w:b/>
          <w:sz w:val="26"/>
        </w:rPr>
        <w:t>Lời giải Ví dụ 3 (SGK):</w:t>
      </w:r>
      <w:r>
        <w:rPr>
          <w:rFonts w:ascii="Times New Roman" w:hAnsi="Times New Roman" w:eastAsia="Times New Roman"/>
          <w:sz w:val="26"/>
        </w:rPr>
        <w:t xml:space="preserve"> </w:t>
      </w:r>
      <m:oMath>
        <m:limUpp>
          <m:e>
            <m:r>
              <m:t>C</m:t>
            </m:r>
          </m:e>
          <m:lim>
            <m:r>
              <m:t>^</m:t>
            </m:r>
          </m:lim>
        </m:limUpp>
        <m:r>
          <m:t>=</m:t>
        </m:r>
        <m:sSup>
          <m:e>
            <m:r>
              <m:t>80</m:t>
            </m:r>
          </m:e>
          <m:sup>
            <m:r>
              <m:t>∘</m:t>
            </m:r>
          </m:sup>
        </m:sSup>
      </m:oMath>
      <w:r>
        <w:rPr>
          <w:rFonts w:ascii="Times New Roman" w:hAnsi="Times New Roman" w:eastAsia="Times New Roman"/>
          <w:sz w:val="26"/>
        </w:rPr>
        <w:t xml:space="preserve">; </w:t>
      </w:r>
      <m:oMath>
        <m:r>
          <m:t>a=</m:t>
        </m:r>
        <m:f>
          <m:fPr>
            <m:type m:val="bar"/>
          </m:fPr>
          <m:num>
            <m:r>
              <m:t>14</m:t>
            </m:r>
            <m:r>
              <m:rPr>
                <m:sty m:val="p"/>
              </m:rPr>
              <m:t>sin</m:t>
            </m:r>
            <m:sSup>
              <m:e>
                <m:r>
                  <m:t>60</m:t>
                </m:r>
              </m:e>
              <m:sup>
                <m:r>
                  <m:t>∘</m:t>
                </m:r>
              </m:sup>
            </m:sSup>
          </m:num>
          <m:den>
            <m:r>
              <m:rPr>
                <m:sty m:val="p"/>
              </m:rPr>
              <m:t>sin</m:t>
            </m:r>
            <m:sSup>
              <m:e>
                <m:r>
                  <m:t>80</m:t>
                </m:r>
              </m:e>
              <m:sup>
                <m:r>
                  <m:t>∘</m:t>
                </m:r>
              </m:sup>
            </m:sSup>
          </m:den>
        </m:f>
        <m:r>
          <m:t>≈12</m:t>
        </m:r>
        <m:r>
          <m:t>,</m:t>
        </m:r>
        <m:r>
          <m:t>31</m:t>
        </m:r>
      </m:oMath>
      <w:r>
        <w:rPr>
          <w:rFonts w:ascii="Times New Roman" w:hAnsi="Times New Roman" w:eastAsia="Times New Roman"/>
          <w:sz w:val="26"/>
        </w:rPr>
        <w:t xml:space="preserve">; </w:t>
      </w:r>
      <m:oMath>
        <m:r>
          <m:t>b=</m:t>
        </m:r>
        <m:f>
          <m:fPr>
            <m:type m:val="bar"/>
          </m:fPr>
          <m:num>
            <m:r>
              <m:t>14</m:t>
            </m:r>
            <m:r>
              <m:rPr>
                <m:sty m:val="p"/>
              </m:rPr>
              <m:t>sin</m:t>
            </m:r>
            <m:sSup>
              <m:e>
                <m:r>
                  <m:t>40</m:t>
                </m:r>
              </m:e>
              <m:sup>
                <m:r>
                  <m:t>∘</m:t>
                </m:r>
              </m:sup>
            </m:sSup>
          </m:num>
          <m:den>
            <m:r>
              <m:rPr>
                <m:sty m:val="p"/>
              </m:rPr>
              <m:t>sin</m:t>
            </m:r>
            <m:sSup>
              <m:e>
                <m:r>
                  <m:t>80</m:t>
                </m:r>
              </m:e>
              <m:sup>
                <m:r>
                  <m:t>∘</m:t>
                </m:r>
              </m:sup>
            </m:sSup>
          </m:den>
        </m:f>
        <m:r>
          <m:t>≈9</m:t>
        </m:r>
        <m:r>
          <m:t>,</m:t>
        </m:r>
        <m:r>
          <m:t>14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3:</w:t>
      </w:r>
      <w:r>
        <w:rPr>
          <w:rFonts w:ascii="Times New Roman" w:hAnsi="Times New Roman" w:eastAsia="Times New Roman"/>
          <w:sz w:val="26"/>
        </w:rPr>
        <w:t xml:space="preserve"> </w:t>
      </w:r>
      <m:oMath>
        <m:sSup>
          <m:e>
            <m:r>
              <m:t>a</m:t>
            </m:r>
          </m:e>
          <m:sup>
            <m:r>
              <m:t>2</m:t>
            </m:r>
          </m:sup>
        </m:sSup>
        <m:r>
          <m:t>=</m:t>
        </m:r>
        <m:sSup>
          <m:e>
            <m:r>
              <m:t>32</m:t>
            </m:r>
          </m:e>
          <m:sup>
            <m:r>
              <m:t>2</m:t>
            </m:r>
          </m:sup>
        </m:sSup>
        <m:r>
          <m:t>+</m:t>
        </m:r>
        <m:sSup>
          <m:e>
            <m:r>
              <m:t>45</m:t>
            </m:r>
          </m:e>
          <m:sup>
            <m:r>
              <m:t>2</m:t>
            </m:r>
          </m:sup>
        </m:sSup>
        <m:r>
          <m:t>−2·32·45</m:t>
        </m:r>
        <m:r>
          <m:rPr>
            <m:sty m:val="p"/>
          </m:rPr>
          <m:t>cos</m:t>
        </m:r>
        <m:sSup>
          <m:e>
            <m:r>
              <m:t>87</m:t>
            </m:r>
          </m:e>
          <m:sup>
            <m:r>
              <m:t>∘</m:t>
            </m:r>
          </m:sup>
        </m:sSup>
      </m:oMath>
      <w:r>
        <w:rPr>
          <w:rFonts w:ascii="Times New Roman" w:hAnsi="Times New Roman" w:eastAsia="Times New Roman"/>
          <w:sz w:val="26"/>
        </w:rPr>
        <w:t xml:space="preserve">, </w:t>
      </w:r>
      <m:oMath>
        <m:r>
          <m:t>a≈53</m:t>
        </m:r>
        <m:r>
          <m:t>,</m:t>
        </m:r>
        <m:r>
          <m:t>84</m:t>
        </m:r>
      </m:oMath>
      <w:r>
        <w:rPr>
          <w:rFonts w:ascii="Times New Roman" w:hAnsi="Times New Roman" w:eastAsia="Times New Roman"/>
          <w:sz w:val="26"/>
        </w:rPr>
        <w:t xml:space="preserve">; </w:t>
      </w:r>
      <m:oMath>
        <m:r>
          <m:rPr>
            <m:sty m:val="p"/>
          </m:rPr>
          <m:t>sin</m:t>
        </m:r>
        <m:r>
          <m:t>B=</m:t>
        </m:r>
        <m:f>
          <m:fPr>
            <m:type m:val="bar"/>
          </m:fPr>
          <m:num>
            <m:r>
              <m:t>32</m:t>
            </m:r>
            <m:r>
              <m:rPr>
                <m:sty m:val="p"/>
              </m:rPr>
              <m:t>sin</m:t>
            </m:r>
            <m:sSup>
              <m:e>
                <m:r>
                  <m:t>87</m:t>
                </m:r>
              </m:e>
              <m:sup>
                <m:r>
                  <m:t>∘</m:t>
                </m:r>
              </m:sup>
            </m:sSup>
          </m:num>
          <m:den>
            <m:r>
              <m:t>a</m:t>
            </m:r>
          </m:den>
        </m:f>
      </m:oMath>
      <w:r>
        <w:rPr>
          <w:rFonts w:ascii="Times New Roman" w:hAnsi="Times New Roman" w:eastAsia="Times New Roman"/>
          <w:sz w:val="26"/>
        </w:rPr>
        <w:t xml:space="preserve">, </w:t>
      </w:r>
      <m:oMath>
        <m:limUpp>
          <m:e>
            <m:r>
              <m:t>B</m:t>
            </m:r>
          </m:e>
          <m:lim>
            <m:r>
              <m:t>^</m:t>
            </m:r>
          </m:lim>
        </m:limUpp>
        <m:r>
          <m:t>≈</m:t>
        </m:r>
        <m:sSup>
          <m:e>
            <m:r>
              <m:t>36</m:t>
            </m:r>
          </m:e>
          <m:sup>
            <m:r>
              <m:t>∘</m:t>
            </m:r>
          </m:sup>
        </m:sSup>
        <m:sSup>
          <m:e>
            <m:r>
              <m:t>25</m:t>
            </m:r>
          </m:e>
          <m:sup>
            <m:r>
              <m:t>′</m:t>
            </m:r>
          </m:sup>
        </m:sSup>
      </m:oMath>
      <w:r>
        <w:rPr>
          <w:rFonts w:ascii="Times New Roman" w:hAnsi="Times New Roman" w:eastAsia="Times New Roman"/>
          <w:sz w:val="26"/>
        </w:rPr>
        <w:t xml:space="preserve">; </w:t>
      </w:r>
      <m:oMath>
        <m:limUpp>
          <m:e>
            <m:r>
              <m:t>C</m:t>
            </m:r>
          </m:e>
          <m:lim>
            <m:r>
              <m:t>^</m:t>
            </m:r>
          </m:lim>
        </m:limUpp>
        <m:r>
          <m:t>≈</m:t>
        </m:r>
        <m:sSup>
          <m:e>
            <m:r>
              <m:t>56</m:t>
            </m:r>
          </m:e>
          <m:sup>
            <m:r>
              <m:t>∘</m:t>
            </m:r>
          </m:sup>
        </m:sSup>
        <m:sSup>
          <m:e>
            <m:r>
              <m:t>35</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(các bước SGK):</w:t>
      </w:r>
      <w:r>
        <w:rPr>
          <w:rFonts w:ascii="Times New Roman" w:hAnsi="Times New Roman" w:eastAsia="Times New Roman"/>
          <w:sz w:val="26"/>
        </w:rPr>
        <w:t xml:space="preserve"> Đặt cọc tiêu tại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đo </w:t>
      </w:r>
      <m:oMath>
        <m:r>
          <m:t>AB</m:t>
        </m:r>
      </m:oMath>
      <w:r>
        <w:rPr>
          <w:rFonts w:ascii="Times New Roman" w:hAnsi="Times New Roman" w:eastAsia="Times New Roman"/>
          <w:sz w:val="26"/>
        </w:rPr>
        <w:t xml:space="preserve">; đứng tại </w:t>
      </w:r>
      <m:oMath>
        <m:r>
          <m:t>A</m:t>
        </m:r>
      </m:oMath>
      <w:r>
        <w:rPr>
          <w:rFonts w:ascii="Times New Roman" w:hAnsi="Times New Roman" w:eastAsia="Times New Roman"/>
          <w:sz w:val="26"/>
        </w:rPr>
        <w:t xml:space="preserve"> đo </w:t>
      </w:r>
      <m:oMath>
        <m:limUpp>
          <m:e>
            <m:r>
              <m:t>CAB</m:t>
            </m:r>
          </m:e>
          <m:lim>
            <m:r>
              <m:t>^</m:t>
            </m:r>
          </m:lim>
        </m:limUpp>
      </m:oMath>
      <w:r>
        <w:rPr>
          <w:rFonts w:ascii="Times New Roman" w:hAnsi="Times New Roman" w:eastAsia="Times New Roman"/>
          <w:sz w:val="26"/>
        </w:rPr>
        <w:t xml:space="preserve">; đứng tại </w:t>
      </w:r>
      <m:oMath>
        <m:r>
          <m:t>B</m:t>
        </m:r>
      </m:oMath>
      <w:r>
        <w:rPr>
          <w:rFonts w:ascii="Times New Roman" w:hAnsi="Times New Roman" w:eastAsia="Times New Roman"/>
          <w:sz w:val="26"/>
        </w:rPr>
        <w:t xml:space="preserve"> đo </w:t>
      </w:r>
      <m:oMath>
        <m:limUpp>
          <m:e>
            <m:r>
              <m:t>CBA</m:t>
            </m:r>
          </m:e>
          <m:lim>
            <m:r>
              <m:t>^</m:t>
            </m:r>
          </m:lim>
        </m:limUpp>
      </m:oMath>
      <w:r>
        <w:rPr>
          <w:rFonts w:ascii="Times New Roman" w:hAnsi="Times New Roman" w:eastAsia="Times New Roman"/>
          <w:sz w:val="26"/>
        </w:rPr>
        <w:t xml:space="preserve">; tính </w:t>
      </w:r>
      <m:oMath>
        <m:limUpp>
          <m:e>
            <m:r>
              <m:t>C</m:t>
            </m:r>
          </m:e>
          <m:lim>
            <m:r>
              <m:t>^</m:t>
            </m:r>
          </m:lim>
        </m:limUpp>
        <m:r>
          <m:t>=</m:t>
        </m:r>
        <m:sSup>
          <m:e>
            <m:r>
              <m:t>180</m:t>
            </m:r>
          </m:e>
          <m:sup>
            <m:r>
              <m:t>∘</m:t>
            </m:r>
          </m:sup>
        </m:sSup>
        <m:r>
          <m:t>−</m:t>
        </m:r>
        <m:limUpp>
          <m:e>
            <m:r>
              <m:t>A</m:t>
            </m:r>
          </m:e>
          <m:lim>
            <m:r>
              <m:t>^</m:t>
            </m:r>
          </m:lim>
        </m:limUpp>
        <m:r>
          <m:t>−</m:t>
        </m:r>
        <m:limUpp>
          <m:e>
            <m:r>
              <m:t>B</m:t>
            </m:r>
          </m:e>
          <m:lim>
            <m:r>
              <m:t>^</m:t>
            </m:r>
          </m:lim>
        </m:limUpp>
      </m:oMath>
      <w:r>
        <w:rPr>
          <w:rFonts w:ascii="Times New Roman" w:hAnsi="Times New Roman" w:eastAsia="Times New Roman"/>
          <w:sz w:val="26"/>
        </w:rPr>
        <w:t xml:space="preserve"> và </w:t>
      </w:r>
      <m:oMath>
        <m:r>
          <m:t>AC=</m:t>
        </m:r>
        <m:f>
          <m:fPr>
            <m:type m:val="bar"/>
          </m:fPr>
          <m:num>
            <m:r>
              <m:t>AB</m:t>
            </m:r>
            <m:r>
              <m:rPr>
                <m:sty m:val="p"/>
              </m:rPr>
              <m:t>sin</m:t>
            </m:r>
            <m:r>
              <m:t>B</m:t>
            </m:r>
          </m:num>
          <m:den>
            <m:r>
              <m:rPr>
                <m:sty m:val="p"/>
              </m:rPr>
              <m:t>sin</m:t>
            </m:r>
            <m:r>
              <m:t>C</m:t>
            </m:r>
          </m:den>
        </m:f>
      </m:oMath>
      <w:r>
        <w:rPr>
          <w:rFonts w:ascii="Times New Roman" w:hAnsi="Times New Roman" w:eastAsia="Times New Roman"/>
          <w:sz w:val="26"/>
        </w:rPr>
        <w:t xml:space="preserve"> (định lí sin).</w:t>
      </w:r>
    </w:p>
    <w:p>
      <w:pPr>
        <w:spacing w:before="0" w:after="60" w:line="264" w:lineRule="auto"/>
        <w:jc w:val="both"/>
      </w:pPr>
      <w:r>
        <w:rPr>
          <w:rFonts w:ascii="Times New Roman" w:hAnsi="Times New Roman" w:eastAsia="Times New Roman"/>
          <w:b/>
          <w:sz w:val="26"/>
        </w:rPr>
        <w:t>Vận dụng 2 (gợi ý):</w:t>
      </w:r>
      <w:r>
        <w:rPr>
          <w:rFonts w:ascii="Times New Roman" w:hAnsi="Times New Roman" w:eastAsia="Times New Roman"/>
          <w:sz w:val="26"/>
        </w:rPr>
        <w:t xml:space="preserve"> Chọn hai điểm quan sát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đo </w:t>
      </w:r>
      <m:oMath>
        <m:r>
          <m:t>AB</m:t>
        </m:r>
      </m:oMath>
      <w:r>
        <w:rPr>
          <w:rFonts w:ascii="Times New Roman" w:hAnsi="Times New Roman" w:eastAsia="Times New Roman"/>
          <w:sz w:val="26"/>
        </w:rPr>
        <w:t xml:space="preserve">. Tại </w:t>
      </w:r>
      <m:oMath>
        <m:r>
          <m:t>A</m:t>
        </m:r>
      </m:oMath>
      <w:r>
        <w:rPr>
          <w:rFonts w:ascii="Times New Roman" w:hAnsi="Times New Roman" w:eastAsia="Times New Roman"/>
          <w:sz w:val="26"/>
        </w:rPr>
        <w:t xml:space="preserve"> đo các góc </w:t>
      </w:r>
      <m:oMath>
        <m:limUpp>
          <m:e>
            <m:sSub>
              <m:e>
                <m:r>
                  <m:t>P</m:t>
                </m:r>
              </m:e>
              <m:sub>
                <m:r>
                  <m:t>1</m:t>
                </m:r>
              </m:sub>
            </m:sSub>
            <m:r>
              <m:t>AB</m:t>
            </m:r>
          </m:e>
          <m:lim>
            <m:r>
              <m:t>^</m:t>
            </m:r>
          </m:lim>
        </m:limUpp>
      </m:oMath>
      <w:r>
        <w:rPr>
          <w:rFonts w:ascii="Times New Roman" w:hAnsi="Times New Roman" w:eastAsia="Times New Roman"/>
          <w:sz w:val="26"/>
        </w:rPr>
        <w:t xml:space="preserve">, </w:t>
      </w:r>
      <m:oMath>
        <m:limUpp>
          <m:e>
            <m:sSub>
              <m:e>
                <m:r>
                  <m:t>P</m:t>
                </m:r>
              </m:e>
              <m:sub>
                <m:r>
                  <m:t>2</m:t>
                </m:r>
              </m:sub>
            </m:sSub>
            <m:r>
              <m:t>AB</m:t>
            </m:r>
          </m:e>
          <m:lim>
            <m:r>
              <m:t>^</m:t>
            </m:r>
          </m:lim>
        </m:limUpp>
      </m:oMath>
      <w:r>
        <w:rPr>
          <w:rFonts w:ascii="Times New Roman" w:hAnsi="Times New Roman" w:eastAsia="Times New Roman"/>
          <w:sz w:val="26"/>
        </w:rPr>
        <w:t xml:space="preserve">; tại </w:t>
      </w:r>
      <m:oMath>
        <m:r>
          <m:t>B</m:t>
        </m:r>
      </m:oMath>
      <w:r>
        <w:rPr>
          <w:rFonts w:ascii="Times New Roman" w:hAnsi="Times New Roman" w:eastAsia="Times New Roman"/>
          <w:sz w:val="26"/>
        </w:rPr>
        <w:t xml:space="preserve"> đo </w:t>
      </w:r>
      <m:oMath>
        <m:limUpp>
          <m:e>
            <m:sSub>
              <m:e>
                <m:r>
                  <m:t>P</m:t>
                </m:r>
              </m:e>
              <m:sub>
                <m:r>
                  <m:t>1</m:t>
                </m:r>
              </m:sub>
            </m:sSub>
            <m:r>
              <m:t>BA</m:t>
            </m:r>
          </m:e>
          <m:lim>
            <m:r>
              <m:t>^</m:t>
            </m:r>
          </m:lim>
        </m:limUpp>
      </m:oMath>
      <w:r>
        <w:rPr>
          <w:rFonts w:ascii="Times New Roman" w:hAnsi="Times New Roman" w:eastAsia="Times New Roman"/>
          <w:sz w:val="26"/>
        </w:rPr>
        <w:t xml:space="preserve">, </w:t>
      </w:r>
      <m:oMath>
        <m:limUpp>
          <m:e>
            <m:sSub>
              <m:e>
                <m:r>
                  <m:t>P</m:t>
                </m:r>
              </m:e>
              <m:sub>
                <m:r>
                  <m:t>2</m:t>
                </m:r>
              </m:sub>
            </m:sSub>
            <m:r>
              <m:t>BA</m:t>
            </m:r>
          </m:e>
          <m:lim>
            <m:r>
              <m:t>^</m:t>
            </m:r>
          </m:lim>
        </m:limUpp>
      </m:oMath>
      <w:r>
        <w:rPr>
          <w:rFonts w:ascii="Times New Roman" w:hAnsi="Times New Roman" w:eastAsia="Times New Roman"/>
          <w:sz w:val="26"/>
        </w:rPr>
        <w:t xml:space="preserve"> (</w:t>
      </w:r>
      <m:oMath>
        <m:sSub>
          <m:e>
            <m:r>
              <m:t>P</m:t>
            </m:r>
          </m:e>
          <m:sub>
            <m:r>
              <m:t>1</m:t>
            </m:r>
          </m:sub>
        </m:sSub>
      </m:oMath>
      <w:r>
        <w:rPr>
          <w:rFonts w:ascii="Times New Roman" w:hAnsi="Times New Roman" w:eastAsia="Times New Roman"/>
          <w:sz w:val="26"/>
        </w:rPr>
        <w:t xml:space="preserve">, </w:t>
      </w:r>
      <m:oMath>
        <m:sSub>
          <m:e>
            <m:r>
              <m:t>P</m:t>
            </m:r>
          </m:e>
          <m:sub>
            <m:r>
              <m:t>2</m:t>
            </m:r>
          </m:sub>
        </m:sSub>
      </m:oMath>
      <w:r>
        <w:rPr>
          <w:rFonts w:ascii="Times New Roman" w:hAnsi="Times New Roman" w:eastAsia="Times New Roman"/>
          <w:sz w:val="26"/>
        </w:rPr>
        <w:t xml:space="preserve"> là hai đỉnh núi, coi cùng độ cao với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Dùng định lí sin tính </w:t>
      </w:r>
      <m:oMath>
        <m:r>
          <m:t>A</m:t>
        </m:r>
        <m:sSub>
          <m:e>
            <m:r>
              <m:t>P</m:t>
            </m:r>
          </m:e>
          <m:sub>
            <m:r>
              <m:t>1</m:t>
            </m:r>
          </m:sub>
        </m:sSub>
      </m:oMath>
      <w:r>
        <w:rPr>
          <w:rFonts w:ascii="Times New Roman" w:hAnsi="Times New Roman" w:eastAsia="Times New Roman"/>
          <w:sz w:val="26"/>
        </w:rPr>
        <w:t xml:space="preserve">, </w:t>
      </w:r>
      <m:oMath>
        <m:r>
          <m:t>A</m:t>
        </m:r>
        <m:sSub>
          <m:e>
            <m:r>
              <m:t>P</m:t>
            </m:r>
          </m:e>
          <m:sub>
            <m:r>
              <m:t>2</m:t>
            </m:r>
          </m:sub>
        </m:sSub>
      </m:oMath>
      <w:r>
        <w:rPr>
          <w:rFonts w:ascii="Times New Roman" w:hAnsi="Times New Roman" w:eastAsia="Times New Roman"/>
          <w:sz w:val="26"/>
        </w:rPr>
        <w:t xml:space="preserve"> trong các tam giác </w:t>
      </w:r>
      <m:oMath>
        <m:r>
          <m:t>AB</m:t>
        </m:r>
        <m:sSub>
          <m:e>
            <m:r>
              <m:t>P</m:t>
            </m:r>
          </m:e>
          <m:sub>
            <m:r>
              <m:t>1</m:t>
            </m:r>
          </m:sub>
        </m:sSub>
      </m:oMath>
      <w:r>
        <w:rPr>
          <w:rFonts w:ascii="Times New Roman" w:hAnsi="Times New Roman" w:eastAsia="Times New Roman"/>
          <w:sz w:val="26"/>
        </w:rPr>
        <w:t xml:space="preserve">, </w:t>
      </w:r>
      <m:oMath>
        <m:r>
          <m:t>AB</m:t>
        </m:r>
        <m:sSub>
          <m:e>
            <m:r>
              <m:t>P</m:t>
            </m:r>
          </m:e>
          <m:sub>
            <m:r>
              <m:t>2</m:t>
            </m:r>
          </m:sub>
        </m:sSub>
      </m:oMath>
      <w:r>
        <w:rPr>
          <w:rFonts w:ascii="Times New Roman" w:hAnsi="Times New Roman" w:eastAsia="Times New Roman"/>
          <w:sz w:val="26"/>
        </w:rPr>
        <w:t xml:space="preserve">; dùng định lí côsin trong tam giác </w:t>
      </w:r>
      <m:oMath>
        <m:r>
          <m:t>A</m:t>
        </m:r>
        <m:sSub>
          <m:e>
            <m:r>
              <m:t>P</m:t>
            </m:r>
          </m:e>
          <m:sub>
            <m:r>
              <m:t>1</m:t>
            </m:r>
          </m:sub>
        </m:sSub>
        <m:sSub>
          <m:e>
            <m:r>
              <m:t>P</m:t>
            </m:r>
          </m:e>
          <m:sub>
            <m:r>
              <m:t>2</m:t>
            </m:r>
          </m:sub>
        </m:sSub>
      </m:oMath>
      <w:r>
        <w:rPr>
          <w:rFonts w:ascii="Times New Roman" w:hAnsi="Times New Roman" w:eastAsia="Times New Roman"/>
          <w:sz w:val="26"/>
        </w:rPr>
        <w:t xml:space="preserve"> với góc </w:t>
      </w:r>
      <m:oMath>
        <m:limUpp>
          <m:e>
            <m:sSub>
              <m:e>
                <m:r>
                  <m:t>P</m:t>
                </m:r>
              </m:e>
              <m:sub>
                <m:r>
                  <m:t>1</m:t>
                </m:r>
              </m:sub>
            </m:sSub>
            <m:r>
              <m:t>A</m:t>
            </m:r>
            <m:sSub>
              <m:e>
                <m:r>
                  <m:t>P</m:t>
                </m:r>
              </m:e>
              <m:sub>
                <m:r>
                  <m:t>2</m:t>
                </m:r>
              </m:sub>
            </m:sSub>
          </m:e>
          <m:lim>
            <m:r>
              <m:t>^</m:t>
            </m:r>
          </m:lim>
        </m:limUpp>
      </m:oMath>
      <w:r>
        <w:rPr>
          <w:rFonts w:ascii="Times New Roman" w:hAnsi="Times New Roman" w:eastAsia="Times New Roman"/>
          <w:sz w:val="26"/>
        </w:rPr>
        <w:t xml:space="preserve"> để tính </w:t>
      </w:r>
      <m:oMath>
        <m:sSub>
          <m:e>
            <m:r>
              <m:t>P</m:t>
            </m:r>
          </m:e>
          <m:sub>
            <m:r>
              <m:t>1</m:t>
            </m:r>
          </m:sub>
        </m:sSub>
        <m:sSub>
          <m:e>
            <m:r>
              <m:t>P</m:t>
            </m:r>
          </m:e>
          <m:sub>
            <m:r>
              <m:t>2</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HS làm Ví dụ 3, Luyện tập 3 cá nhân (10 phút), nêu vì sao mỗi bài chọn định lí sin hay côsin.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giải, bấm máy; GV nhắc làm tròn ở bước cuối.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lớp so sánh kết quả với GeoGebra (GV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ba trường hợp giải tam giác; trở lại tình huống mở đầu (Ví dụ 4), đối chiếu với các ý tưởng trên góc bảng; nhóm thảo luận Vận dụng 2 (5 phút), 1 nhóm trình bày sơ đồ các bước.</w:t>
      </w:r>
    </w:p>
    <w:p>
      <w:pPr>
        <w:keepNext/>
        <w:spacing w:before="120" w:after="60" w:line="264" w:lineRule="auto"/>
        <w:jc w:val="center"/>
      </w:pPr>
      <w:r>
        <w:rPr>
          <w:rFonts w:ascii="Times New Roman" w:hAnsi="Times New Roman" w:eastAsia="Times New Roman"/>
          <w:b/>
          <w:sz w:val="26"/>
        </w:rPr>
        <w:t>TIẾT 3 (T20)</w:t>
      </w:r>
    </w:p>
    <w:p>
      <w:pPr>
        <w:keepNext/>
        <w:spacing w:before="80" w:after="60" w:line="264" w:lineRule="auto"/>
        <w:jc w:val="left"/>
      </w:pPr>
      <w:r>
        <w:rPr>
          <w:rFonts w:ascii="Times New Roman" w:hAnsi="Times New Roman" w:eastAsia="Times New Roman"/>
          <w:b/>
          <w:sz w:val="26"/>
        </w:rPr>
        <w:t>2.4. Công thức tính diện tích tam giác (40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thiết lập được các công thức </w:t>
      </w:r>
      <m:oMath>
        <m:r>
          <m:t>S=pr</m:t>
        </m:r>
      </m:oMath>
      <w:r>
        <w:rPr>
          <w:rFonts w:ascii="Times New Roman" w:hAnsi="Times New Roman" w:eastAsia="Times New Roman"/>
          <w:sz w:val="26"/>
        </w:rPr>
        <w:t xml:space="preserve"> (HĐ4), </w:t>
      </w:r>
      <m:oMath>
        <m:r>
          <m:t>S=</m:t>
        </m:r>
        <m:f>
          <m:fPr>
            <m:type m:val="bar"/>
          </m:fPr>
          <m:num>
            <m:r>
              <m:t>1</m:t>
            </m:r>
          </m:num>
          <m:den>
            <m:r>
              <m:t>2</m:t>
            </m:r>
          </m:den>
        </m:f>
        <m:r>
          <m:t>bc</m:t>
        </m:r>
        <m:r>
          <m:rPr>
            <m:sty m:val="p"/>
          </m:rPr>
          <m:t>sin</m:t>
        </m:r>
        <m:r>
          <m:t>A</m:t>
        </m:r>
      </m:oMath>
      <w:r>
        <w:rPr>
          <w:rFonts w:ascii="Times New Roman" w:hAnsi="Times New Roman" w:eastAsia="Times New Roman"/>
          <w:sz w:val="26"/>
        </w:rPr>
        <w:t xml:space="preserve"> (HĐ5), </w:t>
      </w:r>
      <m:oMath>
        <m:r>
          <m:t>S=</m:t>
        </m:r>
        <m:f>
          <m:fPr>
            <m:type m:val="bar"/>
          </m:fPr>
          <m:num>
            <m:r>
              <m:t>abc</m:t>
            </m:r>
          </m:num>
          <m:den>
            <m:r>
              <m:t>4R</m:t>
            </m:r>
          </m:den>
        </m:f>
      </m:oMath>
      <w:r>
        <w:rPr>
          <w:rFonts w:ascii="Times New Roman" w:hAnsi="Times New Roman" w:eastAsia="Times New Roman"/>
          <w:sz w:val="26"/>
        </w:rPr>
        <w:t>; biết công thức Heron (Thảo luận); vận dụng tính diện tích (Ví dụ 5, 6, Luyện tập 4) và diện tích công viên Hòa Bình từ số liệu Google Maps (Vận dụng 3, 1.2.NC1a).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2 (Phụ lục):</w:t>
      </w:r>
    </w:p>
    <w:p>
      <w:pPr>
        <w:spacing w:before="0" w:after="60" w:line="264" w:lineRule="auto"/>
        <w:jc w:val="both"/>
      </w:pPr>
      <w:r>
        <w:rPr>
          <w:rFonts w:ascii="Times New Roman" w:hAnsi="Times New Roman" w:eastAsia="Times New Roman"/>
          <w:b/>
          <w:sz w:val="26"/>
        </w:rPr>
        <w:t>HĐ4 (SGK tr.41).</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với </w:t>
      </w:r>
      <m:oMath>
        <m:r>
          <m:t>I</m:t>
        </m:r>
      </m:oMath>
      <w:r>
        <w:rPr>
          <w:rFonts w:ascii="Times New Roman" w:hAnsi="Times New Roman" w:eastAsia="Times New Roman"/>
          <w:sz w:val="26"/>
        </w:rPr>
        <w:t xml:space="preserve"> là tâm đường tròn nội tiếp. a) Nêu mối liên hệ giữa diện tích tam giác </w:t>
      </w:r>
      <m:oMath>
        <m:r>
          <m:t>ABC</m:t>
        </m:r>
      </m:oMath>
      <w:r>
        <w:rPr>
          <w:rFonts w:ascii="Times New Roman" w:hAnsi="Times New Roman" w:eastAsia="Times New Roman"/>
          <w:sz w:val="26"/>
        </w:rPr>
        <w:t xml:space="preserve"> và diện tích các tam giác </w:t>
      </w:r>
      <m:oMath>
        <m:r>
          <m:t>IBC</m:t>
        </m:r>
      </m:oMath>
      <w:r>
        <w:rPr>
          <w:rFonts w:ascii="Times New Roman" w:hAnsi="Times New Roman" w:eastAsia="Times New Roman"/>
          <w:sz w:val="26"/>
        </w:rPr>
        <w:t xml:space="preserve">, </w:t>
      </w:r>
      <m:oMath>
        <m:r>
          <m:t>ICA</m:t>
        </m:r>
      </m:oMath>
      <w:r>
        <w:rPr>
          <w:rFonts w:ascii="Times New Roman" w:hAnsi="Times New Roman" w:eastAsia="Times New Roman"/>
          <w:sz w:val="26"/>
        </w:rPr>
        <w:t xml:space="preserve">, </w:t>
      </w:r>
      <m:oMath>
        <m:r>
          <m:t>IAB</m:t>
        </m:r>
      </m:oMath>
      <w:r>
        <w:rPr>
          <w:rFonts w:ascii="Times New Roman" w:hAnsi="Times New Roman" w:eastAsia="Times New Roman"/>
          <w:sz w:val="26"/>
        </w:rPr>
        <w:t xml:space="preserve">. b) Tính diện tích tam giác </w:t>
      </w:r>
      <m:oMath>
        <m:r>
          <m:t>ABC</m:t>
        </m:r>
      </m:oMath>
      <w:r>
        <w:rPr>
          <w:rFonts w:ascii="Times New Roman" w:hAnsi="Times New Roman" w:eastAsia="Times New Roman"/>
          <w:sz w:val="26"/>
        </w:rPr>
        <w:t xml:space="preserve"> theo </w:t>
      </w:r>
      <m:oMath>
        <m:r>
          <m:t>r</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1800000" cy="1449584"/>
            <wp:docPr id="6" name="Picture 6"/>
            <wp:cNvGraphicFramePr>
              <a:graphicFrameLocks noChangeAspect="1"/>
            </wp:cNvGraphicFramePr>
            <a:graphic>
              <a:graphicData uri="http://schemas.openxmlformats.org/drawingml/2006/picture">
                <pic:pic>
                  <pic:nvPicPr>
                    <pic:cNvPr id="0" name="b6_h313.png"/>
                    <pic:cNvPicPr/>
                  </pic:nvPicPr>
                  <pic:blipFill>
                    <a:blip r:embed="rId16"/>
                    <a:stretch>
                      <a:fillRect/>
                    </a:stretch>
                  </pic:blipFill>
                  <pic:spPr>
                    <a:xfrm>
                      <a:off x="0" y="0"/>
                      <a:ext cx="1800000" cy="1449584"/>
                    </a:xfrm>
                    <a:prstGeom prst="rect"/>
                  </pic:spPr>
                </pic:pic>
              </a:graphicData>
            </a:graphic>
          </wp:inline>
        </w:drawing>
      </w:r>
    </w:p>
    <w:p>
      <w:pPr>
        <w:spacing w:before="0" w:after="60" w:line="264" w:lineRule="auto"/>
        <w:jc w:val="both"/>
      </w:pPr>
      <w:r>
        <w:rPr>
          <w:rFonts w:ascii="Times New Roman" w:hAnsi="Times New Roman" w:eastAsia="Times New Roman"/>
          <w:b/>
          <w:sz w:val="26"/>
        </w:rPr>
        <w:t>HĐ5 (SGK tr.41).</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với đường cao </w:t>
      </w:r>
      <m:oMath>
        <m:r>
          <m:t>BD</m:t>
        </m:r>
      </m:oMath>
      <w:r>
        <w:rPr>
          <w:rFonts w:ascii="Times New Roman" w:hAnsi="Times New Roman" w:eastAsia="Times New Roman"/>
          <w:sz w:val="26"/>
        </w:rPr>
        <w:t xml:space="preserve">. a) Biểu thị </w:t>
      </w:r>
      <m:oMath>
        <m:r>
          <m:t>BD</m:t>
        </m:r>
      </m:oMath>
      <w:r>
        <w:rPr>
          <w:rFonts w:ascii="Times New Roman" w:hAnsi="Times New Roman" w:eastAsia="Times New Roman"/>
          <w:sz w:val="26"/>
        </w:rPr>
        <w:t xml:space="preserve"> theo </w:t>
      </w:r>
      <m:oMath>
        <m:r>
          <m:t>AB</m:t>
        </m:r>
      </m:oMath>
      <w:r>
        <w:rPr>
          <w:rFonts w:ascii="Times New Roman" w:hAnsi="Times New Roman" w:eastAsia="Times New Roman"/>
          <w:sz w:val="26"/>
        </w:rPr>
        <w:t xml:space="preserve"> và </w:t>
      </w:r>
      <m:oMath>
        <m:r>
          <m:rPr>
            <m:sty m:val="p"/>
          </m:rPr>
          <m:t>sin</m:t>
        </m:r>
        <m:r>
          <m:t>A</m:t>
        </m:r>
      </m:oMath>
      <w:r>
        <w:rPr>
          <w:rFonts w:ascii="Times New Roman" w:hAnsi="Times New Roman" w:eastAsia="Times New Roman"/>
          <w:sz w:val="26"/>
        </w:rPr>
        <w:t xml:space="preserve">. b) Viết công thức tính diện tích </w:t>
      </w:r>
      <m:oMath>
        <m:r>
          <m:t>S</m:t>
        </m:r>
      </m:oMath>
      <w:r>
        <w:rPr>
          <w:rFonts w:ascii="Times New Roman" w:hAnsi="Times New Roman" w:eastAsia="Times New Roman"/>
          <w:sz w:val="26"/>
        </w:rPr>
        <w:t xml:space="preserve"> của tam giác </w:t>
      </w:r>
      <m:oMath>
        <m:r>
          <m:t>ABC</m:t>
        </m:r>
      </m:oMath>
      <w:r>
        <w:rPr>
          <w:rFonts w:ascii="Times New Roman" w:hAnsi="Times New Roman" w:eastAsia="Times New Roman"/>
          <w:sz w:val="26"/>
        </w:rPr>
        <w:t xml:space="preserve">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rPr>
            <m:sty m:val="p"/>
          </m:rPr>
          <m:t>sin</m:t>
        </m:r>
        <m:r>
          <m:t>A</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600000" cy="1181250"/>
            <wp:docPr id="7" name="Picture 7"/>
            <wp:cNvGraphicFramePr>
              <a:graphicFrameLocks noChangeAspect="1"/>
            </wp:cNvGraphicFramePr>
            <a:graphic>
              <a:graphicData uri="http://schemas.openxmlformats.org/drawingml/2006/picture">
                <pic:pic>
                  <pic:nvPicPr>
                    <pic:cNvPr id="0" name="b6_h314.png"/>
                    <pic:cNvPicPr/>
                  </pic:nvPicPr>
                  <pic:blipFill>
                    <a:blip r:embed="rId17"/>
                    <a:stretch>
                      <a:fillRect/>
                    </a:stretch>
                  </pic:blipFill>
                  <pic:spPr>
                    <a:xfrm>
                      <a:off x="0" y="0"/>
                      <a:ext cx="3600000" cy="1181250"/>
                    </a:xfrm>
                    <a:prstGeom prst="rect"/>
                  </pic:spPr>
                </pic:pic>
              </a:graphicData>
            </a:graphic>
          </wp:inline>
        </w:drawing>
      </w:r>
    </w:p>
    <w:p>
      <w:pPr>
        <w:spacing w:before="0" w:after="60" w:line="264" w:lineRule="auto"/>
        <w:jc w:val="both"/>
      </w:pPr>
      <w:r>
        <w:rPr>
          <w:rFonts w:ascii="Times New Roman" w:hAnsi="Times New Roman" w:eastAsia="Times New Roman"/>
          <w:b/>
          <w:sz w:val="26"/>
        </w:rPr>
        <w:t>Ví dụ 5 (SGK tr.41).</w:t>
      </w:r>
      <w:r>
        <w:rPr>
          <w:rFonts w:ascii="Times New Roman" w:hAnsi="Times New Roman" w:eastAsia="Times New Roman"/>
          <w:sz w:val="26"/>
        </w:rPr>
        <w:t xml:space="preserve"> Tính diện tích </w:t>
      </w:r>
      <m:oMath>
        <m:r>
          <m:t>S</m:t>
        </m:r>
      </m:oMath>
      <w:r>
        <w:rPr>
          <w:rFonts w:ascii="Times New Roman" w:hAnsi="Times New Roman" w:eastAsia="Times New Roman"/>
          <w:sz w:val="26"/>
        </w:rPr>
        <w:t xml:space="preserve"> của tam giác </w:t>
      </w:r>
      <m:oMath>
        <m:r>
          <m:t>ABC</m:t>
        </m:r>
      </m:oMath>
      <w:r>
        <w:rPr>
          <w:rFonts w:ascii="Times New Roman" w:hAnsi="Times New Roman" w:eastAsia="Times New Roman"/>
          <w:sz w:val="26"/>
        </w:rPr>
        <w:t xml:space="preserve"> có </w:t>
      </w:r>
      <m:oMath>
        <m:r>
          <m:t>c=4</m:t>
        </m:r>
      </m:oMath>
      <w:r>
        <w:rPr>
          <w:rFonts w:ascii="Times New Roman" w:hAnsi="Times New Roman" w:eastAsia="Times New Roman"/>
          <w:sz w:val="26"/>
        </w:rPr>
        <w:t xml:space="preserve">, </w:t>
      </w:r>
      <m:oMath>
        <m:r>
          <m:t>b=6</m:t>
        </m:r>
      </m:oMath>
      <w:r>
        <w:rPr>
          <w:rFonts w:ascii="Times New Roman" w:hAnsi="Times New Roman" w:eastAsia="Times New Roman"/>
          <w:sz w:val="26"/>
        </w:rPr>
        <w:t xml:space="preserve">, </w:t>
      </w:r>
      <m:oMath>
        <m:limUpp>
          <m:e>
            <m:r>
              <m:t>A</m:t>
            </m:r>
          </m:e>
          <m:lim>
            <m:r>
              <m:t>^</m:t>
            </m:r>
          </m:lim>
        </m:limUpp>
        <m:r>
          <m:t>=</m:t>
        </m:r>
        <m:sSup>
          <m:e>
            <m:r>
              <m:t>150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4 (SGK tr.41).</w:t>
      </w:r>
      <w:r>
        <w:rPr>
          <w:rFonts w:ascii="Times New Roman" w:hAnsi="Times New Roman" w:eastAsia="Times New Roman"/>
          <w:sz w:val="26"/>
        </w:rPr>
        <w:t xml:space="preserve"> Tính diện tích của tam giác </w:t>
      </w:r>
      <m:oMath>
        <m:r>
          <m:t>ABC</m:t>
        </m:r>
      </m:oMath>
      <w:r>
        <w:rPr>
          <w:rFonts w:ascii="Times New Roman" w:hAnsi="Times New Roman" w:eastAsia="Times New Roman"/>
          <w:sz w:val="26"/>
        </w:rPr>
        <w:t xml:space="preserve"> có </w:t>
      </w:r>
      <m:oMath>
        <m:r>
          <m:t>b=2</m:t>
        </m:r>
      </m:oMath>
      <w:r>
        <w:rPr>
          <w:rFonts w:ascii="Times New Roman" w:hAnsi="Times New Roman" w:eastAsia="Times New Roman"/>
          <w:sz w:val="26"/>
        </w:rPr>
        <w:t xml:space="preserve">, </w:t>
      </w:r>
      <m:oMath>
        <m:limUpp>
          <m:e>
            <m:r>
              <m:t>B</m:t>
            </m:r>
          </m:e>
          <m:lim>
            <m:r>
              <m:t>^</m:t>
            </m:r>
          </m:lim>
        </m:limUpp>
        <m:r>
          <m:t>=</m:t>
        </m:r>
        <m:sSup>
          <m:e>
            <m:r>
              <m:t>30</m:t>
            </m:r>
          </m:e>
          <m:sup>
            <m:r>
              <m:t>∘</m:t>
            </m:r>
          </m:sup>
        </m:sSup>
      </m:oMath>
      <w:r>
        <w:rPr>
          <w:rFonts w:ascii="Times New Roman" w:hAnsi="Times New Roman" w:eastAsia="Times New Roman"/>
          <w:sz w:val="26"/>
        </w:rPr>
        <w:t xml:space="preserve">, </w:t>
      </w:r>
      <m:oMath>
        <m:limUpp>
          <m:e>
            <m:r>
              <m:t>C</m:t>
            </m:r>
          </m:e>
          <m:lim>
            <m:r>
              <m:t>^</m:t>
            </m:r>
          </m:lim>
        </m:limUpp>
        <m:r>
          <m:t>=</m:t>
        </m:r>
        <m:sSup>
          <m:e>
            <m:r>
              <m:t>45</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Thảo luận (SGK tr.41).</w:t>
      </w:r>
      <w:r>
        <w:rPr>
          <w:rFonts w:ascii="Times New Roman" w:hAnsi="Times New Roman" w:eastAsia="Times New Roman"/>
          <w:sz w:val="26"/>
        </w:rPr>
        <w:t xml:space="preserve"> Liệu </w:t>
      </w:r>
      <m:oMath>
        <m:r>
          <m:rPr>
            <m:sty m:val="p"/>
          </m:rPr>
          <m:t>sin</m:t>
        </m:r>
        <m:r>
          <m:t>A</m:t>
        </m:r>
      </m:oMath>
      <w:r>
        <w:rPr>
          <w:rFonts w:ascii="Times New Roman" w:hAnsi="Times New Roman" w:eastAsia="Times New Roman"/>
          <w:sz w:val="26"/>
        </w:rPr>
        <w:t xml:space="preserve"> và diện tích </w:t>
      </w:r>
      <m:oMath>
        <m:r>
          <m:t>S</m:t>
        </m:r>
      </m:oMath>
      <w:r>
        <w:rPr>
          <w:rFonts w:ascii="Times New Roman" w:hAnsi="Times New Roman" w:eastAsia="Times New Roman"/>
          <w:sz w:val="26"/>
        </w:rPr>
        <w:t xml:space="preserve"> có tính được theo độ dài các cạnh của tam giác </w:t>
      </w:r>
      <m:oMath>
        <m:r>
          <m:t>ABC</m:t>
        </m:r>
      </m:oMath>
      <w:r>
        <w:rPr>
          <w:rFonts w:ascii="Times New Roman" w:hAnsi="Times New Roman" w:eastAsia="Times New Roman"/>
          <w:sz w:val="26"/>
        </w:rPr>
        <w:t xml:space="preserve"> hay không?</w:t>
      </w:r>
    </w:p>
    <w:p>
      <w:pPr>
        <w:spacing w:before="0" w:after="60" w:line="264" w:lineRule="auto"/>
        <w:jc w:val="both"/>
      </w:pPr>
      <w:r>
        <w:rPr>
          <w:rFonts w:ascii="Times New Roman" w:hAnsi="Times New Roman" w:eastAsia="Times New Roman"/>
          <w:b/>
          <w:sz w:val="26"/>
        </w:rPr>
        <w:t>Ví dụ 6 (SGK tr.42).</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a=13</m:t>
        </m:r>
      </m:oMath>
      <w:r>
        <w:rPr>
          <w:rFonts w:ascii="Times New Roman" w:hAnsi="Times New Roman" w:eastAsia="Times New Roman"/>
          <w:sz w:val="26"/>
        </w:rPr>
        <w:t xml:space="preserve">, </w:t>
      </w:r>
      <m:oMath>
        <m:r>
          <m:t>b=14</m:t>
        </m:r>
      </m:oMath>
      <w:r>
        <w:rPr>
          <w:rFonts w:ascii="Times New Roman" w:hAnsi="Times New Roman" w:eastAsia="Times New Roman"/>
          <w:sz w:val="26"/>
        </w:rPr>
        <w:t xml:space="preserve">, </w:t>
      </w:r>
      <m:oMath>
        <m:r>
          <m:t>c=15</m:t>
        </m:r>
      </m:oMath>
      <w:r>
        <w:rPr>
          <w:rFonts w:ascii="Times New Roman" w:hAnsi="Times New Roman" w:eastAsia="Times New Roman"/>
          <w:sz w:val="26"/>
        </w:rPr>
        <w:t xml:space="preserve">. a) Tính </w:t>
      </w:r>
      <m:oMath>
        <m:r>
          <m:rPr>
            <m:sty m:val="p"/>
          </m:rPr>
          <m:t>sin</m:t>
        </m:r>
        <m:r>
          <m:t>A</m:t>
        </m:r>
      </m:oMath>
      <w:r>
        <w:rPr>
          <w:rFonts w:ascii="Times New Roman" w:hAnsi="Times New Roman" w:eastAsia="Times New Roman"/>
          <w:sz w:val="26"/>
        </w:rPr>
        <w:t xml:space="preserve">. b) Tính diện tích </w:t>
      </w:r>
      <m:oMath>
        <m:r>
          <m:t>S</m:t>
        </m:r>
      </m:oMath>
      <w:r>
        <w:rPr>
          <w:rFonts w:ascii="Times New Roman" w:hAnsi="Times New Roman" w:eastAsia="Times New Roman"/>
          <w:sz w:val="26"/>
        </w:rPr>
        <w:t xml:space="preserve"> bằng hai cách khác nhau.</w:t>
      </w:r>
    </w:p>
    <w:p>
      <w:pPr>
        <w:spacing w:before="0" w:after="60" w:line="264" w:lineRule="auto"/>
        <w:jc w:val="both"/>
      </w:pPr>
      <w:r>
        <w:rPr>
          <w:rFonts w:ascii="Times New Roman" w:hAnsi="Times New Roman" w:eastAsia="Times New Roman"/>
          <w:b/>
          <w:sz w:val="26"/>
        </w:rPr>
        <w:t>Vận dụng 3 (SGK tr.42).</w:t>
      </w:r>
      <w:r>
        <w:rPr>
          <w:rFonts w:ascii="Times New Roman" w:hAnsi="Times New Roman" w:eastAsia="Times New Roman"/>
          <w:sz w:val="26"/>
        </w:rPr>
        <w:t xml:space="preserve"> Công viên Hòa Bình (Hà Nội) có dạng hình ngũ giác </w:t>
      </w:r>
      <m:oMath>
        <m:r>
          <m:t>ABCDE</m:t>
        </m:r>
      </m:oMath>
      <w:r>
        <w:rPr>
          <w:rFonts w:ascii="Times New Roman" w:hAnsi="Times New Roman" w:eastAsia="Times New Roman"/>
          <w:sz w:val="26"/>
        </w:rPr>
        <w:t xml:space="preserve"> như Hình 3.17. Dùng chế độ tính khoảng cách giữa hai điểm của Google Maps, một người xác định được các khoảng cách như trong hình vẽ. Theo số liệu đó, em hãy tính diện tích của công viên Hòa Bình.</w:t>
      </w:r>
    </w:p>
    <w:p>
      <w:pPr>
        <w:spacing w:before="40" w:after="80" w:line="264" w:lineRule="auto"/>
        <w:jc w:val="center"/>
      </w:pPr>
      <w:r>
        <w:drawing>
          <wp:inline xmlns:a="http://schemas.openxmlformats.org/drawingml/2006/main" xmlns:pic="http://schemas.openxmlformats.org/drawingml/2006/picture">
            <wp:extent cx="2880000" cy="2440000"/>
            <wp:docPr id="8" name="Picture 8"/>
            <wp:cNvGraphicFramePr>
              <a:graphicFrameLocks noChangeAspect="1"/>
            </wp:cNvGraphicFramePr>
            <a:graphic>
              <a:graphicData uri="http://schemas.openxmlformats.org/drawingml/2006/picture">
                <pic:pic>
                  <pic:nvPicPr>
                    <pic:cNvPr id="0" name="b6_h317.png"/>
                    <pic:cNvPicPr/>
                  </pic:nvPicPr>
                  <pic:blipFill>
                    <a:blip r:embed="rId18"/>
                    <a:stretch>
                      <a:fillRect/>
                    </a:stretch>
                  </pic:blipFill>
                  <pic:spPr>
                    <a:xfrm>
                      <a:off x="0" y="0"/>
                      <a:ext cx="2880000" cy="2440000"/>
                    </a:xfrm>
                    <a:prstGeom prst="rect"/>
                  </pic:spPr>
                </pic:pic>
              </a:graphicData>
            </a:graphic>
          </wp:inline>
        </w:drawing>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HĐ4:</w:t>
      </w:r>
      <w:r>
        <w:rPr>
          <w:rFonts w:ascii="Times New Roman" w:hAnsi="Times New Roman" w:eastAsia="Times New Roman"/>
          <w:sz w:val="26"/>
        </w:rPr>
        <w:t xml:space="preserve"> a) </w:t>
      </w:r>
      <m:oMath>
        <m:sSub>
          <m:e>
            <m:r>
              <m:t>S</m:t>
            </m:r>
          </m:e>
          <m:sub>
            <m:r>
              <m:t>ABC</m:t>
            </m:r>
          </m:sub>
        </m:sSub>
        <m:r>
          <m:t>=</m:t>
        </m:r>
        <m:sSub>
          <m:e>
            <m:r>
              <m:t>S</m:t>
            </m:r>
          </m:e>
          <m:sub>
            <m:r>
              <m:t>IBC</m:t>
            </m:r>
          </m:sub>
        </m:sSub>
        <m:r>
          <m:t>+</m:t>
        </m:r>
        <m:sSub>
          <m:e>
            <m:r>
              <m:t>S</m:t>
            </m:r>
          </m:e>
          <m:sub>
            <m:r>
              <m:t>ICA</m:t>
            </m:r>
          </m:sub>
        </m:sSub>
        <m:r>
          <m:t>+</m:t>
        </m:r>
        <m:sSub>
          <m:e>
            <m:r>
              <m:t>S</m:t>
            </m:r>
          </m:e>
          <m:sub>
            <m:r>
              <m:t>IAB</m:t>
            </m:r>
          </m:sub>
        </m:sSub>
      </m:oMath>
      <w:r>
        <w:rPr>
          <w:rFonts w:ascii="Times New Roman" w:hAnsi="Times New Roman" w:eastAsia="Times New Roman"/>
          <w:sz w:val="26"/>
        </w:rPr>
        <w:t xml:space="preserve">. b) </w:t>
      </w:r>
      <m:oMath>
        <m:r>
          <m:t>S=</m:t>
        </m:r>
        <m:f>
          <m:fPr>
            <m:type m:val="bar"/>
          </m:fPr>
          <m:num>
            <m:r>
              <m:t>1</m:t>
            </m:r>
          </m:num>
          <m:den>
            <m:r>
              <m:t>2</m:t>
            </m:r>
          </m:den>
        </m:f>
        <m:r>
          <m:t>ar+</m:t>
        </m:r>
        <m:f>
          <m:fPr>
            <m:type m:val="bar"/>
          </m:fPr>
          <m:num>
            <m:r>
              <m:t>1</m:t>
            </m:r>
          </m:num>
          <m:den>
            <m:r>
              <m:t>2</m:t>
            </m:r>
          </m:den>
        </m:f>
        <m:r>
          <m:t>br+</m:t>
        </m:r>
        <m:f>
          <m:fPr>
            <m:type m:val="bar"/>
          </m:fPr>
          <m:num>
            <m:r>
              <m:t>1</m:t>
            </m:r>
          </m:num>
          <m:den>
            <m:r>
              <m:t>2</m:t>
            </m:r>
          </m:den>
        </m:f>
        <m:r>
          <m:t>cr=</m:t>
        </m:r>
        <m:f>
          <m:fPr>
            <m:type m:val="bar"/>
          </m:fPr>
          <m:num>
            <m:r>
              <m:t>(a+b+c)r</m:t>
            </m:r>
          </m:num>
          <m:den>
            <m:r>
              <m:t>2</m:t>
            </m:r>
          </m:den>
        </m:f>
        <m:r>
          <m:t>=pr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HĐ5:</w:t>
      </w:r>
      <w:r>
        <w:rPr>
          <w:rFonts w:ascii="Times New Roman" w:hAnsi="Times New Roman" w:eastAsia="Times New Roman"/>
          <w:sz w:val="26"/>
        </w:rPr>
        <w:t xml:space="preserve"> a) </w:t>
      </w:r>
      <m:oMath>
        <m:r>
          <m:t>BD=AB</m:t>
        </m:r>
        <m:r>
          <m:rPr>
            <m:sty m:val="p"/>
          </m:rPr>
          <m:t>sin</m:t>
        </m:r>
        <m:r>
          <m:t>A=c</m:t>
        </m:r>
        <m:r>
          <m:rPr>
            <m:sty m:val="p"/>
          </m:rPr>
          <m:t>sin</m:t>
        </m:r>
        <m:r>
          <m:t>A</m:t>
        </m:r>
      </m:oMath>
      <w:r>
        <w:rPr>
          <w:rFonts w:ascii="Times New Roman" w:hAnsi="Times New Roman" w:eastAsia="Times New Roman"/>
          <w:sz w:val="26"/>
        </w:rPr>
        <w:t xml:space="preserve"> (cả khi </w:t>
      </w:r>
      <m:oMath>
        <m:r>
          <m:t>A</m:t>
        </m:r>
      </m:oMath>
      <w:r>
        <w:rPr>
          <w:rFonts w:ascii="Times New Roman" w:hAnsi="Times New Roman" w:eastAsia="Times New Roman"/>
          <w:sz w:val="26"/>
        </w:rPr>
        <w:t xml:space="preserve"> tù, vì </w:t>
      </w:r>
      <m:oMath>
        <m:r>
          <m:rPr>
            <m:sty m:val="p"/>
          </m:rPr>
          <m:t>sin</m:t>
        </m:r>
        <m:r>
          <m:t>(</m:t>
        </m:r>
        <m:sSup>
          <m:e>
            <m:r>
              <m:t>180</m:t>
            </m:r>
          </m:e>
          <m:sup>
            <m:r>
              <m:t>∘</m:t>
            </m:r>
          </m:sup>
        </m:sSup>
        <m:r>
          <m:t>−A)=</m:t>
        </m:r>
        <m:r>
          <m:rPr>
            <m:sty m:val="p"/>
          </m:rPr>
          <m:t>sin</m:t>
        </m:r>
        <m:r>
          <m:t>A</m:t>
        </m:r>
      </m:oMath>
      <w:r>
        <w:rPr>
          <w:rFonts w:ascii="Times New Roman" w:hAnsi="Times New Roman" w:eastAsia="Times New Roman"/>
          <w:sz w:val="26"/>
        </w:rPr>
        <w:t xml:space="preserve">). b) </w:t>
      </w:r>
      <m:oMath>
        <m:r>
          <m:t>S=</m:t>
        </m:r>
        <m:f>
          <m:fPr>
            <m:type m:val="bar"/>
          </m:fPr>
          <m:num>
            <m:r>
              <m:t>1</m:t>
            </m:r>
          </m:num>
          <m:den>
            <m:r>
              <m:t>2</m:t>
            </m:r>
          </m:den>
        </m:f>
        <m:r>
          <m:t>AC·BD=</m:t>
        </m:r>
        <m:f>
          <m:fPr>
            <m:type m:val="bar"/>
          </m:fPr>
          <m:num>
            <m:r>
              <m:t>1</m:t>
            </m:r>
          </m:num>
          <m:den>
            <m:r>
              <m:t>2</m:t>
            </m:r>
          </m:den>
        </m:f>
        <m:r>
          <m:t>bc</m:t>
        </m:r>
        <m:r>
          <m:rPr>
            <m:sty m:val="p"/>
          </m:rPr>
          <m:t>sin</m:t>
        </m:r>
        <m:r>
          <m:t>A</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Công thức tính diện tích tam giác ABC:</w:t>
            </w:r>
          </w:p>
          <w:p>
            <w:pPr>
              <w:spacing w:before="0" w:after="20" w:line="264" w:lineRule="auto"/>
              <w:jc w:val="left"/>
            </w:pPr>
            <m:oMath>
              <m:r>
                <m:t>S=</m:t>
              </m:r>
              <m:f>
                <m:fPr>
                  <m:type m:val="bar"/>
                </m:fPr>
                <m:num>
                  <m:r>
                    <m:t>1</m:t>
                  </m:r>
                </m:num>
                <m:den>
                  <m:r>
                    <m:t>2</m:t>
                  </m:r>
                </m:den>
              </m:f>
              <m:r>
                <m:t>bc</m:t>
              </m:r>
              <m:r>
                <m:rPr>
                  <m:sty m:val="p"/>
                </m:rPr>
                <m:t>sin</m:t>
              </m:r>
              <m:r>
                <m:t>A=</m:t>
              </m:r>
              <m:f>
                <m:fPr>
                  <m:type m:val="bar"/>
                </m:fPr>
                <m:num>
                  <m:r>
                    <m:t>1</m:t>
                  </m:r>
                </m:num>
                <m:den>
                  <m:r>
                    <m:t>2</m:t>
                  </m:r>
                </m:den>
              </m:f>
              <m:r>
                <m:t>ca</m:t>
              </m:r>
              <m:r>
                <m:rPr>
                  <m:sty m:val="p"/>
                </m:rPr>
                <m:t>sin</m:t>
              </m:r>
              <m:r>
                <m:t>B=</m:t>
              </m:r>
              <m:f>
                <m:fPr>
                  <m:type m:val="bar"/>
                </m:fPr>
                <m:num>
                  <m:r>
                    <m:t>1</m:t>
                  </m:r>
                </m:num>
                <m:den>
                  <m:r>
                    <m:t>2</m:t>
                  </m:r>
                </m:den>
              </m:f>
              <m:r>
                <m:t>ab</m:t>
              </m:r>
              <m:r>
                <m:rPr>
                  <m:sty m:val="p"/>
                </m:rPr>
                <m:t>sin</m:t>
              </m:r>
              <m:r>
                <m:t>C</m:t>
              </m:r>
            </m:oMath>
            <w:r>
              <w:rPr>
                <w:rFonts w:ascii="Times New Roman" w:hAnsi="Times New Roman" w:eastAsia="Times New Roman"/>
                <w:sz w:val="26"/>
              </w:rPr>
              <w:t xml:space="preserve">;   </w:t>
            </w:r>
            <m:oMath>
              <m:r>
                <m:t>S=</m:t>
              </m:r>
              <m:f>
                <m:fPr>
                  <m:type m:val="bar"/>
                </m:fPr>
                <m:num>
                  <m:r>
                    <m:t>abc</m:t>
                  </m:r>
                </m:num>
                <m:den>
                  <m:r>
                    <m:t>4R</m:t>
                  </m:r>
                </m:den>
              </m:f>
            </m:oMath>
            <w:r>
              <w:rPr>
                <w:rFonts w:ascii="Times New Roman" w:hAnsi="Times New Roman" w:eastAsia="Times New Roman"/>
                <w:sz w:val="26"/>
              </w:rPr>
              <w:t xml:space="preserve">;   </w:t>
            </w:r>
            <m:oMath>
              <m:r>
                <m:t>S=pr</m:t>
              </m:r>
            </m:oMath>
            <w:r>
              <w:rPr>
                <w:rFonts w:ascii="Times New Roman" w:hAnsi="Times New Roman" w:eastAsia="Times New Roman"/>
                <w:sz w:val="26"/>
              </w:rPr>
              <w:t xml:space="preserve"> (p là nửa chu vi);</w:t>
            </w:r>
          </w:p>
          <w:p>
            <w:pPr>
              <w:spacing w:before="0" w:after="20" w:line="264" w:lineRule="auto"/>
              <w:jc w:val="left"/>
            </w:pPr>
            <w:r>
              <w:rPr>
                <w:rFonts w:ascii="Times New Roman" w:hAnsi="Times New Roman" w:eastAsia="Times New Roman"/>
                <w:sz w:val="26"/>
              </w:rPr>
              <w:t xml:space="preserve">Công thức Heron: </w:t>
            </w:r>
            <m:oMath>
              <m:r>
                <m:t>S=</m:t>
              </m:r>
              <m:rad>
                <m:radPr>
                  <m:degHide m:val="on"/>
                </m:radPr>
                <m:deg/>
                <m:e>
                  <m:r>
                    <m:t>p(p−a)(p−b)(p−c)</m:t>
                  </m:r>
                </m:e>
              </m:rad>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Ví dụ 5 (SGK):</w:t>
      </w:r>
      <w:r>
        <w:rPr>
          <w:rFonts w:ascii="Times New Roman" w:hAnsi="Times New Roman" w:eastAsia="Times New Roman"/>
          <w:sz w:val="26"/>
        </w:rPr>
        <w:t xml:space="preserve"> </w:t>
      </w:r>
      <m:oMath>
        <m:r>
          <m:t>S=</m:t>
        </m:r>
        <m:f>
          <m:fPr>
            <m:type m:val="bar"/>
          </m:fPr>
          <m:num>
            <m:r>
              <m:t>1</m:t>
            </m:r>
          </m:num>
          <m:den>
            <m:r>
              <m:t>2</m:t>
            </m:r>
          </m:den>
        </m:f>
        <m:r>
          <m:t>·6·4·</m:t>
        </m:r>
        <m:r>
          <m:rPr>
            <m:sty m:val="p"/>
          </m:rPr>
          <m:t>sin</m:t>
        </m:r>
        <m:sSup>
          <m:e>
            <m:r>
              <m:t>150</m:t>
            </m:r>
          </m:e>
          <m:sup>
            <m:r>
              <m:t>∘</m:t>
            </m:r>
          </m:sup>
        </m:sSup>
        <m:r>
          <m:t>=6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4:</w:t>
      </w:r>
      <w:r>
        <w:rPr>
          <w:rFonts w:ascii="Times New Roman" w:hAnsi="Times New Roman" w:eastAsia="Times New Roman"/>
          <w:sz w:val="26"/>
        </w:rPr>
        <w:t xml:space="preserve"> </w:t>
      </w:r>
      <m:oMath>
        <m:limUpp>
          <m:e>
            <m:r>
              <m:t>A</m:t>
            </m:r>
          </m:e>
          <m:lim>
            <m:r>
              <m:t>^</m:t>
            </m:r>
          </m:lim>
        </m:limUpp>
        <m:r>
          <m:t>=</m:t>
        </m:r>
        <m:sSup>
          <m:e>
            <m:r>
              <m:t>105</m:t>
            </m:r>
          </m:e>
          <m:sup>
            <m:r>
              <m:t>∘</m:t>
            </m:r>
          </m:sup>
        </m:sSup>
      </m:oMath>
      <w:r>
        <w:rPr>
          <w:rFonts w:ascii="Times New Roman" w:hAnsi="Times New Roman" w:eastAsia="Times New Roman"/>
          <w:sz w:val="26"/>
        </w:rPr>
        <w:t xml:space="preserve">; </w:t>
      </w:r>
      <m:oMath>
        <m:r>
          <m:t>c=</m:t>
        </m:r>
        <m:f>
          <m:fPr>
            <m:type m:val="bar"/>
          </m:fPr>
          <m:num>
            <m:r>
              <m:t>b</m:t>
            </m:r>
            <m:r>
              <m:rPr>
                <m:sty m:val="p"/>
              </m:rPr>
              <m:t>sin</m:t>
            </m:r>
            <m:r>
              <m:t>C</m:t>
            </m:r>
          </m:num>
          <m:den>
            <m:r>
              <m:rPr>
                <m:sty m:val="p"/>
              </m:rPr>
              <m:t>sin</m:t>
            </m:r>
            <m:r>
              <m:t>B</m:t>
            </m:r>
          </m:den>
        </m:f>
        <m:r>
          <m:t>=</m:t>
        </m:r>
        <m:f>
          <m:fPr>
            <m:type m:val="bar"/>
          </m:fPr>
          <m:num>
            <m:r>
              <m:t>2</m:t>
            </m:r>
            <m:r>
              <m:rPr>
                <m:sty m:val="p"/>
              </m:rPr>
              <m:t>sin</m:t>
            </m:r>
            <m:sSup>
              <m:e>
                <m:r>
                  <m:t>45</m:t>
                </m:r>
              </m:e>
              <m:sup>
                <m:r>
                  <m:t>∘</m:t>
                </m:r>
              </m:sup>
            </m:sSup>
          </m:num>
          <m:den>
            <m:r>
              <m:rPr>
                <m:sty m:val="p"/>
              </m:rPr>
              <m:t>sin</m:t>
            </m:r>
            <m:sSup>
              <m:e>
                <m:r>
                  <m:t>30</m:t>
                </m:r>
              </m:e>
              <m:sup>
                <m:r>
                  <m:t>∘</m:t>
                </m:r>
              </m:sup>
            </m:sSup>
          </m:den>
        </m:f>
        <m:r>
          <m:t>=2</m:t>
        </m:r>
        <m:rad>
          <m:radPr>
            <m:degHide m:val="on"/>
          </m:radPr>
          <m:deg/>
          <m:e>
            <m:r>
              <m:t>2</m:t>
            </m:r>
          </m:e>
        </m:rad>
      </m:oMath>
      <w:r>
        <w:rPr>
          <w:rFonts w:ascii="Times New Roman" w:hAnsi="Times New Roman" w:eastAsia="Times New Roman"/>
          <w:sz w:val="26"/>
        </w:rPr>
        <w:t xml:space="preserve">; </w:t>
      </w:r>
      <m:oMath>
        <m:r>
          <m:t>S=</m:t>
        </m:r>
        <m:f>
          <m:fPr>
            <m:type m:val="bar"/>
          </m:fPr>
          <m:num>
            <m:r>
              <m:t>1</m:t>
            </m:r>
          </m:num>
          <m:den>
            <m:r>
              <m:t>2</m:t>
            </m:r>
          </m:den>
        </m:f>
        <m:r>
          <m:t>bc</m:t>
        </m:r>
        <m:r>
          <m:rPr>
            <m:sty m:val="p"/>
          </m:rPr>
          <m:t>sin</m:t>
        </m:r>
        <m:r>
          <m:t>A=2</m:t>
        </m:r>
        <m:rad>
          <m:radPr>
            <m:degHide m:val="on"/>
          </m:radPr>
          <m:deg/>
          <m:e>
            <m:r>
              <m:t>2</m:t>
            </m:r>
          </m:e>
        </m:rad>
        <m:r>
          <m:rPr>
            <m:sty m:val="p"/>
          </m:rPr>
          <m:t>sin</m:t>
        </m:r>
        <m:sSup>
          <m:e>
            <m:r>
              <m:t>105</m:t>
            </m:r>
          </m:e>
          <m:sup>
            <m:r>
              <m:t>∘</m:t>
            </m:r>
          </m:sup>
        </m:sSup>
        <m:r>
          <m:t>=</m:t>
        </m:r>
        <m:rad>
          <m:radPr>
            <m:degHide m:val="on"/>
          </m:radPr>
          <m:deg/>
          <m:e>
            <m:r>
              <m:t>3</m:t>
            </m:r>
          </m:e>
        </m:rad>
        <m:r>
          <m:t>+1≈2</m:t>
        </m:r>
        <m:r>
          <m:t>,</m:t>
        </m:r>
        <m:r>
          <m:t>73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Lời giải Ví dụ 6 (SGK):</w:t>
      </w:r>
      <w:r>
        <w:rPr>
          <w:rFonts w:ascii="Times New Roman" w:hAnsi="Times New Roman" w:eastAsia="Times New Roman"/>
          <w:sz w:val="26"/>
        </w:rPr>
        <w:t xml:space="preserve"> a) </w:t>
      </w:r>
      <m:oMath>
        <m:r>
          <m:rPr>
            <m:sty m:val="p"/>
          </m:rPr>
          <m:t>cos</m:t>
        </m:r>
        <m:r>
          <m:t>A=</m:t>
        </m:r>
        <m:f>
          <m:fPr>
            <m:type m:val="bar"/>
          </m:fPr>
          <m:num>
            <m:sSup>
              <m:e>
                <m:r>
                  <m:t>14</m:t>
                </m:r>
              </m:e>
              <m:sup>
                <m:r>
                  <m:t>2</m:t>
                </m:r>
              </m:sup>
            </m:sSup>
            <m:r>
              <m:t>+</m:t>
            </m:r>
            <m:sSup>
              <m:e>
                <m:r>
                  <m:t>15</m:t>
                </m:r>
              </m:e>
              <m:sup>
                <m:r>
                  <m:t>2</m:t>
                </m:r>
              </m:sup>
            </m:sSup>
            <m:r>
              <m:t>−</m:t>
            </m:r>
            <m:sSup>
              <m:e>
                <m:r>
                  <m:t>13</m:t>
                </m:r>
              </m:e>
              <m:sup>
                <m:r>
                  <m:t>2</m:t>
                </m:r>
              </m:sup>
            </m:sSup>
          </m:num>
          <m:den>
            <m:r>
              <m:t>2·14·15</m:t>
            </m:r>
          </m:den>
        </m:f>
        <m:r>
          <m:t>=0</m:t>
        </m:r>
        <m:r>
          <m:t>,</m:t>
        </m:r>
        <m:r>
          <m:t>6</m:t>
        </m:r>
      </m:oMath>
      <w:r>
        <w:rPr>
          <w:rFonts w:ascii="Times New Roman" w:hAnsi="Times New Roman" w:eastAsia="Times New Roman"/>
          <w:sz w:val="26"/>
        </w:rPr>
        <w:t xml:space="preserve">, </w:t>
      </w:r>
      <m:oMath>
        <m:r>
          <m:rPr>
            <m:sty m:val="p"/>
          </m:rPr>
          <m:t>sin</m:t>
        </m:r>
        <m:r>
          <m:t>A=</m:t>
        </m:r>
        <m:rad>
          <m:radPr>
            <m:degHide m:val="on"/>
          </m:radPr>
          <m:deg/>
          <m:e>
            <m:r>
              <m:t>1−0</m:t>
            </m:r>
            <m:r>
              <m:t>,</m:t>
            </m:r>
            <m:r>
              <m:t>36</m:t>
            </m:r>
          </m:e>
        </m:rad>
        <m:r>
          <m:t>=0</m:t>
        </m:r>
        <m:r>
          <m:t>,</m:t>
        </m:r>
        <m:r>
          <m:t>8</m:t>
        </m:r>
      </m:oMath>
      <w:r>
        <w:rPr>
          <w:rFonts w:ascii="Times New Roman" w:hAnsi="Times New Roman" w:eastAsia="Times New Roman"/>
          <w:sz w:val="26"/>
        </w:rPr>
        <w:t xml:space="preserve">. b) </w:t>
      </w:r>
      <m:oMath>
        <m:r>
          <m:t>S=</m:t>
        </m:r>
        <m:f>
          <m:fPr>
            <m:type m:val="bar"/>
          </m:fPr>
          <m:num>
            <m:r>
              <m:t>1</m:t>
            </m:r>
          </m:num>
          <m:den>
            <m:r>
              <m:t>2</m:t>
            </m:r>
          </m:den>
        </m:f>
        <m:r>
          <m:t>bc</m:t>
        </m:r>
        <m:r>
          <m:rPr>
            <m:sty m:val="p"/>
          </m:rPr>
          <m:t>sin</m:t>
        </m:r>
        <m:r>
          <m:t>A=84</m:t>
        </m:r>
      </m:oMath>
      <w:r>
        <w:rPr>
          <w:rFonts w:ascii="Times New Roman" w:hAnsi="Times New Roman" w:eastAsia="Times New Roman"/>
          <w:sz w:val="26"/>
        </w:rPr>
        <w:t xml:space="preserve">; hoặc </w:t>
      </w:r>
      <m:oMath>
        <m:r>
          <m:t>p=21</m:t>
        </m:r>
      </m:oMath>
      <w:r>
        <w:rPr>
          <w:rFonts w:ascii="Times New Roman" w:hAnsi="Times New Roman" w:eastAsia="Times New Roman"/>
          <w:sz w:val="26"/>
        </w:rPr>
        <w:t xml:space="preserve">, </w:t>
      </w:r>
      <m:oMath>
        <m:r>
          <m:t>S=</m:t>
        </m:r>
        <m:rad>
          <m:radPr>
            <m:degHide m:val="on"/>
          </m:radPr>
          <m:deg/>
          <m:e>
            <m:r>
              <m:t>21·8·7·6</m:t>
            </m:r>
          </m:e>
        </m:rad>
        <m:r>
          <m:t>=84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Vận dụng 3:</w:t>
      </w:r>
      <w:r>
        <w:rPr>
          <w:rFonts w:ascii="Times New Roman" w:hAnsi="Times New Roman" w:eastAsia="Times New Roman"/>
          <w:sz w:val="26"/>
        </w:rPr>
        <w:t xml:space="preserve"> Hai đường chéo </w:t>
      </w:r>
      <m:oMath>
        <m:r>
          <m:t>BD=538</m:t>
        </m:r>
      </m:oMath>
      <w:r>
        <w:rPr>
          <w:rFonts w:ascii="Times New Roman" w:hAnsi="Times New Roman" w:eastAsia="Times New Roman"/>
          <w:sz w:val="26"/>
        </w:rPr>
        <w:t xml:space="preserve"> m, </w:t>
      </w:r>
      <m:oMath>
        <m:r>
          <m:t>DA=476</m:t>
        </m:r>
      </m:oMath>
      <w:r>
        <w:rPr>
          <w:rFonts w:ascii="Times New Roman" w:hAnsi="Times New Roman" w:eastAsia="Times New Roman"/>
          <w:sz w:val="26"/>
        </w:rPr>
        <w:t xml:space="preserve"> m chia ngũ giác thành ba tam giác: </w:t>
      </w:r>
      <m:oMath>
        <m:r>
          <m:t>BCD</m:t>
        </m:r>
      </m:oMath>
      <w:r>
        <w:rPr>
          <w:rFonts w:ascii="Times New Roman" w:hAnsi="Times New Roman" w:eastAsia="Times New Roman"/>
          <w:sz w:val="26"/>
        </w:rPr>
        <w:t xml:space="preserve"> (575; 441; 538 m), </w:t>
      </w:r>
      <m:oMath>
        <m:r>
          <m:t>ABD</m:t>
        </m:r>
      </m:oMath>
      <w:r>
        <w:rPr>
          <w:rFonts w:ascii="Times New Roman" w:hAnsi="Times New Roman" w:eastAsia="Times New Roman"/>
          <w:sz w:val="26"/>
        </w:rPr>
        <w:t xml:space="preserve"> (256; 476; 538 m), </w:t>
      </w:r>
      <m:oMath>
        <m:r>
          <m:t>ADE</m:t>
        </m:r>
      </m:oMath>
      <w:r>
        <w:rPr>
          <w:rFonts w:ascii="Times New Roman" w:hAnsi="Times New Roman" w:eastAsia="Times New Roman"/>
          <w:sz w:val="26"/>
        </w:rPr>
        <w:t xml:space="preserve"> (476; 217; 401 m). Tính diện tích mỗi tam giác bằng công thức Heron rồi cộng lại: </w:t>
      </w:r>
      <m:oMath>
        <m:r>
          <m:t>S≈112</m:t>
        </m:r>
        <m:r>
          <m:t>268+60</m:t>
        </m:r>
        <m:r>
          <m:t>924+43</m:t>
        </m:r>
        <m:r>
          <m:t>257=216</m:t>
        </m:r>
        <m:r>
          <m:t>449</m:t>
        </m:r>
      </m:oMath>
      <w:r>
        <w:rPr>
          <w:rFonts w:ascii="Times New Roman" w:hAnsi="Times New Roman" w:eastAsia="Times New Roman"/>
          <w:sz w:val="26"/>
        </w:rPr>
        <w:t xml:space="preserve"> (m²), tức khoảng 21,6 ha. (Kết quả gần đúng do sai số đo trên bản đồ.)</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nửa lớp làm HĐ4, nửa lớp làm HĐ5 (6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cặp đôi; GV gợi ý HĐ5 với trường hợp </w:t>
      </w:r>
      <m:oMath>
        <m:r>
          <m:t>A</m:t>
        </m:r>
      </m:oMath>
      <w:r>
        <w:rPr>
          <w:rFonts w:ascii="Times New Roman" w:hAnsi="Times New Roman" w:eastAsia="Times New Roman"/>
          <w:sz w:val="26"/>
        </w:rPr>
        <w:t xml:space="preserve"> tù (Hình 3.14 bên phải).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2 cặp trình bày; GV dẫn ra </w:t>
      </w:r>
      <m:oMath>
        <m:r>
          <m:t>S=</m:t>
        </m:r>
        <m:f>
          <m:fPr>
            <m:type m:val="bar"/>
          </m:fPr>
          <m:num>
            <m:r>
              <m:t>abc</m:t>
            </m:r>
          </m:num>
          <m:den>
            <m:r>
              <m:t>4R</m:t>
            </m:r>
          </m:den>
        </m:f>
      </m:oMath>
      <w:r>
        <w:rPr>
          <w:rFonts w:ascii="Times New Roman" w:hAnsi="Times New Roman" w:eastAsia="Times New Roman"/>
          <w:sz w:val="26"/>
        </w:rPr>
        <w:t xml:space="preserve"> từ </w:t>
      </w:r>
      <m:oMath>
        <m:r>
          <m:rPr>
            <m:sty m:val="p"/>
          </m:rPr>
          <m:t>sin</m:t>
        </m:r>
        <m:r>
          <m:t>A=</m:t>
        </m:r>
        <m:f>
          <m:fPr>
            <m:type m:val="bar"/>
          </m:fPr>
          <m:num>
            <m:r>
              <m:t>a</m:t>
            </m:r>
          </m:num>
          <m:den>
            <m:r>
              <m:t>2R</m:t>
            </m:r>
          </m:den>
        </m:f>
      </m:oMath>
      <w:r>
        <w:rPr>
          <w:rFonts w:ascii="Times New Roman" w:hAnsi="Times New Roman" w:eastAsia="Times New Roman"/>
          <w:sz w:val="26"/>
        </w:rPr>
        <w:t xml:space="preserve"> và giới thiệu công thức Heron qua câu hỏi Thảo luận, mục Em có biết? (Heron of Alexandria).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bảng công thức diện tích và cách chọn công thức theo dữ kiện.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HĐ2): KT nghe – nói: Mỗi định lí có hình tam giác tô màu cạnh, góc tương ứng và ví dụ giải mẫu từng bước; công thức viết bảng, gạch chân. · KT máu: Bảng công thức hệ thức lượng đặt tại bàn; hoạt động kéo dài 3 tiết – cho nghỉ uống nước; nghỉ điều trị thì gửi video, phiếu mẫu qua Zalo.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Áp dụng:</w:t>
      </w:r>
      <w:r>
        <w:rPr>
          <w:rFonts w:ascii="Times New Roman" w:hAnsi="Times New Roman" w:eastAsia="Times New Roman"/>
          <w:sz w:val="26"/>
        </w:rPr>
        <w:t xml:space="preserve"> HS làm Ví dụ 5, Luyện tập 4 (cá nhân), Ví dụ 6 (cặp). Nhóm làm Vận dụng 3 (10 phút), dùng Google Maps đo lại một cạnh để so sánh; GV nhận xét về sai số của số liệu bản đồ.</w:t>
      </w:r>
    </w:p>
    <w:p>
      <w:pPr>
        <w:keepNext/>
        <w:spacing w:before="80" w:after="60" w:line="264" w:lineRule="auto"/>
        <w:jc w:val="left"/>
      </w:pPr>
      <w:r>
        <w:rPr>
          <w:rFonts w:ascii="Times New Roman" w:hAnsi="Times New Roman" w:eastAsia="Times New Roman"/>
          <w:b/>
          <w:sz w:val="26"/>
        </w:rPr>
        <w:t>4. Hoạt động 4: Vận dụng (5 phút giao nhiệm vụ cuối tiết 3;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định lí sin, côsin và công thức diện tích để đo đạc thực tế trong trường; phát triển năng lực mô hình hóa, giải quyết vấn đề và sáng tạo; tạo và chia sẻ sản phẩm số (3.1.NC1b, 2.5.NC1a); sử dụng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nhóm "Kĩ sư đo đạc nhí" (4–5 HS)</w:t>
      </w:r>
      <w:r>
        <w:rPr>
          <w:rFonts w:ascii="Times New Roman" w:hAnsi="Times New Roman" w:eastAsia="Times New Roman"/>
          <w:sz w:val="26"/>
        </w:rPr>
        <w:t xml:space="preserve"> – chọn một trong hai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Đề 1.</w:t>
      </w:r>
      <w:r>
        <w:rPr>
          <w:rFonts w:ascii="Times New Roman" w:hAnsi="Times New Roman" w:eastAsia="Times New Roman"/>
          <w:sz w:val="26"/>
        </w:rPr>
        <w:t xml:space="preserve"> Đo chiều cao cột cờ (hoặc cây cao, tòa nhà) của Trường THPT mà không trèo lên: đứng tại hai vị trí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thẳng hàng với chân cột, cách nhau một đoạn </w:t>
      </w:r>
      <m:oMath>
        <m:r>
          <m:t>AB</m:t>
        </m:r>
      </m:oMath>
      <w:r>
        <w:rPr>
          <w:rFonts w:ascii="Times New Roman" w:hAnsi="Times New Roman" w:eastAsia="Times New Roman"/>
          <w:sz w:val="26"/>
        </w:rPr>
        <w:t xml:space="preserve"> đo được; dùng giác kế tự chế đo góc ngẩng tới đỉnh cột tại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tính chiều cao (tương tự Bài tập 3.9).</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Đề 2.</w:t>
      </w:r>
      <w:r>
        <w:rPr>
          <w:rFonts w:ascii="Times New Roman" w:hAnsi="Times New Roman" w:eastAsia="Times New Roman"/>
          <w:sz w:val="26"/>
        </w:rPr>
        <w:t xml:space="preserve"> Đo diện tích một bồn hoa, sân cỏ (hoặc khu vườn nhà) có dạng đa giác: chia thành các tam giác, đo các cạnh (và góc nếu cần), tính diện tích bằng công thức Heron hoặc </w:t>
      </w:r>
      <m:oMath>
        <m:r>
          <m:t>S=</m:t>
        </m:r>
        <m:f>
          <m:fPr>
            <m:type m:val="bar"/>
          </m:fPr>
          <m:num>
            <m:r>
              <m:t>1</m:t>
            </m:r>
          </m:num>
          <m:den>
            <m:r>
              <m:t>2</m:t>
            </m:r>
          </m:den>
        </m:f>
        <m:r>
          <m:t>ab</m:t>
        </m:r>
        <m:r>
          <m:rPr>
            <m:sty m:val="p"/>
          </m:rPr>
          <m:t>sin</m:t>
        </m:r>
        <m:r>
          <m:t>C</m:t>
        </m:r>
      </m:oMath>
      <w:r>
        <w:rPr>
          <w:rFonts w:ascii="Times New Roman" w:hAnsi="Times New Roman" w:eastAsia="Times New Roman"/>
          <w:sz w:val="26"/>
        </w:rPr>
        <w:t>; đối chiếu với số đo trên Google Maps.</w:t>
      </w:r>
    </w:p>
    <w:p>
      <w:pPr>
        <w:spacing w:before="0" w:after="60" w:line="264" w:lineRule="auto"/>
        <w:jc w:val="both"/>
      </w:pPr>
      <w:r>
        <w:rPr>
          <w:rFonts w:ascii="Times New Roman" w:hAnsi="Times New Roman" w:eastAsia="Times New Roman"/>
          <w:sz w:val="26"/>
        </w:rPr>
        <w:t>Yêu cầu: vẽ sơ đồ, ghi số liệu đo (mỗi đại lượng đo ít nhất 2 lần, lấy trung bình), lời giải, kiểm chứng bằng GeoGebra, nhận xét sai số; trình bày 3–5 slide; nộp kèm Nhật ký sử dụng AI. Được hỏi chatbot AI gợi ý phương án đo, nhưng phải tự đo và tự tính. Chỉ đo trong khuôn viên trường khi được phép, không trèo cao.</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Báo cáo nhóm gồm ảnh đo đạc, sơ đồ, bảng số liệu, lời giải, hình GeoGebra, nhận xét sai số và Nhật ký sử dụng AI; nộp trên Google Classroom/Padlet của lớp.</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giới thiệu hai đề, cách làm giác kế tự chế, tiêu chí đánh giá (mục IV); nhóm chọn đề, hạn nộp 1 tuần.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 (ngoài giờ):</w:t>
      </w:r>
      <w:r>
        <w:rPr>
          <w:rFonts w:ascii="Times New Roman" w:hAnsi="Times New Roman" w:eastAsia="Times New Roman"/>
          <w:sz w:val="26"/>
        </w:rPr>
        <w:t xml:space="preserve"> Nhóm đo đạc, tính toán; GV phản hồi kế hoạch đo qua lớp học trực tuyến trước ngày thứ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đăng sản phẩm lên Padlet, nhận xét chéo; 2 nhóm tiêu biểu trình bày ở tiết Bài tập cuối chương III.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đánh giá theo tiêu chí; ghi nhận nhóm có số liệu trung thực, phân tích sai số hợp lí.</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HĐ4): KT nghe – nói: Bài toán đo đạc thực tế chuyển thành hình vẽ có số đo; nhiệm vụ ghi trên bảng, Zalo. · KT máu: Phần tính toán tại bàn, không đi đo ngoài trời.</w:t>
      </w:r>
    </w:p>
    <w:p>
      <w:pPr>
        <w:keepNext/>
        <w:spacing w:before="120" w:after="60" w:line="264" w:lineRule="auto"/>
        <w:jc w:val="center"/>
      </w:pPr>
      <w:r>
        <w:rPr>
          <w:rFonts w:ascii="Times New Roman" w:hAnsi="Times New Roman" w:eastAsia="Times New Roman"/>
          <w:b/>
          <w:sz w:val="26"/>
        </w:rPr>
        <w:t>TIẾT 4 (T21)</w:t>
      </w:r>
    </w:p>
    <w:p>
      <w:pPr>
        <w:keepNext/>
        <w:spacing w:before="80" w:after="60" w:line="264" w:lineRule="auto"/>
        <w:jc w:val="left"/>
      </w:pPr>
      <w:r>
        <w:rPr>
          <w:rFonts w:ascii="Times New Roman" w:hAnsi="Times New Roman" w:eastAsia="Times New Roman"/>
          <w:b/>
          <w:sz w:val="26"/>
        </w:rPr>
        <w:t>3. Hoạt động 3: Luyện tập (35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định lí côsin, định lí sin, công thức diện tích để giải các bài tập cuối bài (3.5 – 3.11) từ nhận biết đến vận dụng; phát hiện, sửa lỗi trong lời giải do AI tạo ra (NLa, NLc); dùng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(25 phút):</w:t>
      </w:r>
      <w:r>
        <w:rPr>
          <w:rFonts w:ascii="Times New Roman" w:hAnsi="Times New Roman" w:eastAsia="Times New Roman"/>
          <w:sz w:val="26"/>
        </w:rPr>
        <w:t xml:space="preserve"> Phiếu học tập số 3 – bài tập phân hóa 3 mức gồm các Bài tập 3.5 – 3.11 (SGK tr.42, 43) (Phụ lục).</w:t>
      </w:r>
    </w:p>
    <w:p>
      <w:pPr>
        <w:spacing w:before="0" w:after="60" w:line="264" w:lineRule="auto"/>
        <w:jc w:val="both"/>
      </w:pPr>
      <w:r>
        <w:rPr>
          <w:rFonts w:ascii="Times New Roman" w:hAnsi="Times New Roman" w:eastAsia="Times New Roman"/>
          <w:b/>
          <w:sz w:val="26"/>
        </w:rPr>
        <w:t>Nhiệm vụ 2 (10 phút):</w:t>
      </w:r>
      <w:r>
        <w:rPr>
          <w:rFonts w:ascii="Times New Roman" w:hAnsi="Times New Roman" w:eastAsia="Times New Roman"/>
          <w:sz w:val="26"/>
        </w:rPr>
        <w:t xml:space="preserve"> Phiếu học tập số 4 – "Trạm kiểm chứng AI" (Phụ lục).</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Lời giải Phiếu số 3 (đáp án ở Phụ lục); bảng phân tích lỗi của nhóm (Phiếu số 4); Nhật ký sử dụng AI.</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3; mọi HS hoàn thành Mức 1, Mức 2; HS khá, giỏi làm tiếp Mức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được kiểm chứng đáp số bằng GeoGebra sau khi tính xong; GV hỗ trợ HS chậm (chọn định lí phù hợp, xác định góc trong bài hướng đi S70°E).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3 HS trình bày Bài 3.5, 3.7, 3.9; GV chiếu đáp án để HS tự đối chiếu,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lỗi thường gặp: nhầm dấu </w:t>
      </w:r>
      <m:oMath>
        <m:r>
          <m:rPr>
            <m:sty m:val="p"/>
          </m:rPr>
          <m:t>cos</m:t>
        </m:r>
        <m:r>
          <m:t>A</m:t>
        </m:r>
      </m:oMath>
      <w:r>
        <w:rPr>
          <w:rFonts w:ascii="Times New Roman" w:hAnsi="Times New Roman" w:eastAsia="Times New Roman"/>
          <w:sz w:val="26"/>
        </w:rPr>
        <w:t xml:space="preserve"> khi </w:t>
      </w:r>
      <m:oMath>
        <m:r>
          <m:t>A</m:t>
        </m:r>
      </m:oMath>
      <w:r>
        <w:rPr>
          <w:rFonts w:ascii="Times New Roman" w:hAnsi="Times New Roman" w:eastAsia="Times New Roman"/>
          <w:sz w:val="26"/>
        </w:rPr>
        <w:t xml:space="preserve"> tù; quên xét góc tù khi tìm góc từ sin; làm tròn quá sớm.</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yêu cầu (1) tự giải; (2) chỉ ra bước sai; (3) sửa lại; (4)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kiểm chứng bằng máy tính cầm tay,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nhóm cùng lời giải bổ sung.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kiểm tra kết quả bằng "cạnh lớn đối diện góc lớn", bất đẳng thức tam giác, đơn vị; không tin ngay lời giải của AI.</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HĐ3): KT nghe – nói: Bài tập theo mẫu; mời HS lên bảng viết lời giải, tuyên dương. · KT máu: Làm Mức 1 – 2; chấm tại bàn.</w:t>
      </w:r>
    </w:p>
    <w:p>
      <w:pPr>
        <w:keepNext/>
        <w:spacing w:before="80" w:after="60" w:line="264" w:lineRule="auto"/>
        <w:jc w:val="left"/>
      </w:pPr>
      <w:r>
        <w:rPr>
          <w:rFonts w:ascii="Times New Roman" w:hAnsi="Times New Roman" w:eastAsia="Times New Roman"/>
          <w:b/>
          <w:sz w:val="26"/>
        </w:rPr>
        <w:t>5. Củng cố bài học (10 phút, cuối tiết 4)</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jc w:val="center"/>
      </w:pPr>
      <w:r>
        <w:drawing>
          <wp:inline xmlns:a="http://schemas.openxmlformats.org/drawingml/2006/main" xmlns:pic="http://schemas.openxmlformats.org/drawingml/2006/picture">
            <wp:extent cx="5940000" cy="3335425"/>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0"/>
        </w:rPr>
        <w:t>Sơ đồ tư duy – Định lí sin, cosin &amp; Diện tích (TTT biên soạn theo SGK)</w:t>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0" name="Picture 10"/>
                  <wp:cNvGraphicFramePr>
                    <a:graphicFrameLocks noChangeAspect="1"/>
                  </wp:cNvGraphicFramePr>
                  <a:graphic>
                    <a:graphicData uri="http://schemas.openxmlformats.org/drawingml/2006/picture">
                      <pic:pic>
                        <pic:nvPicPr>
                          <pic:cNvPr id="0" name="QR_CungCo_Bai6_Toan10.png"/>
                          <pic:cNvPicPr/>
                        </pic:nvPicPr>
                        <pic:blipFill>
                          <a:blip r:embed="rId20"/>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6. HỆ THỨC LƯỢNG TRONG TAM GIÁC</w:t>
            </w:r>
          </w:p>
          <w:p>
            <w:pPr>
              <w:spacing w:before="0" w:after="40" w:line="264" w:lineRule="auto"/>
              <w:jc w:val="left"/>
            </w:pPr>
            <w:r>
              <w:rPr>
                <w:rFonts w:ascii="Times New Roman" w:hAnsi="Times New Roman" w:eastAsia="Times New Roman"/>
                <w:sz w:val="26"/>
              </w:rPr>
              <w:t>Đường link: https://trangtu66.github.io/Taode_thi_online/cc_bai6_t10.html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Trong tam giác </w:t>
      </w:r>
      <m:oMath>
        <m:r>
          <m:t>ABC</m:t>
        </m:r>
      </m:oMath>
      <w:r>
        <w:rPr>
          <w:rFonts w:ascii="Times New Roman" w:hAnsi="Times New Roman" w:eastAsia="Times New Roman"/>
          <w:sz w:val="26"/>
        </w:rPr>
        <w:t xml:space="preserve"> (với </w:t>
      </w:r>
      <m:oMath>
        <m:r>
          <m:t>a=BC</m:t>
        </m:r>
      </m:oMath>
      <w:r>
        <w:rPr>
          <w:rFonts w:ascii="Times New Roman" w:hAnsi="Times New Roman" w:eastAsia="Times New Roman"/>
          <w:sz w:val="26"/>
        </w:rPr>
        <w:t xml:space="preserve">, </w:t>
      </w:r>
      <m:oMath>
        <m:r>
          <m:t>b=CA</m:t>
        </m:r>
      </m:oMath>
      <w:r>
        <w:rPr>
          <w:rFonts w:ascii="Times New Roman" w:hAnsi="Times New Roman" w:eastAsia="Times New Roman"/>
          <w:sz w:val="26"/>
        </w:rPr>
        <w:t xml:space="preserve">, </w:t>
      </w:r>
      <m:oMath>
        <m:r>
          <m:t>c=AB</m:t>
        </m:r>
      </m:oMath>
      <w:r>
        <w:rPr>
          <w:rFonts w:ascii="Times New Roman" w:hAnsi="Times New Roman" w:eastAsia="Times New Roman"/>
          <w:sz w:val="26"/>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sSup>
                <m:e>
                  <m:r>
                    <m:t>a</m:t>
                  </m:r>
                </m:e>
                <m:sup>
                  <m:r>
                    <m:t>2</m:t>
                  </m:r>
                </m:sup>
              </m:sSup>
              <m:r>
                <m:t>=</m:t>
              </m:r>
              <m:sSup>
                <m:e>
                  <m:r>
                    <m:t>b</m:t>
                  </m:r>
                </m:e>
                <m:sup>
                  <m:r>
                    <m:t>2</m:t>
                  </m:r>
                </m:sup>
              </m:sSup>
              <m:r>
                <m:t>+</m:t>
              </m:r>
              <m:sSup>
                <m:e>
                  <m:r>
                    <m:t>c</m:t>
                  </m:r>
                </m:e>
                <m:sup>
                  <m:r>
                    <m:t>2</m:t>
                  </m:r>
                </m:sup>
              </m:sSup>
              <m:r>
                <m:t>−bc</m:t>
              </m:r>
              <m:r>
                <m:rPr>
                  <m:sty m:val="p"/>
                </m:rPr>
                <m:t>cos</m:t>
              </m:r>
              <m:r>
                <m:t>A</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sSup>
                <m:e>
                  <m:r>
                    <m:t>a</m:t>
                  </m:r>
                </m:e>
                <m:sup>
                  <m:r>
                    <m:t>2</m:t>
                  </m:r>
                </m:sup>
              </m:sSup>
              <m:r>
                <m:t>=</m:t>
              </m:r>
              <m:sSup>
                <m:e>
                  <m:r>
                    <m:t>b</m:t>
                  </m:r>
                </m:e>
                <m:sup>
                  <m:r>
                    <m:t>2</m:t>
                  </m:r>
                </m:sup>
              </m:sSup>
              <m:r>
                <m:t>+</m:t>
              </m:r>
              <m:sSup>
                <m:e>
                  <m:r>
                    <m:t>c</m:t>
                  </m:r>
                </m:e>
                <m:sup>
                  <m:r>
                    <m:t>2</m:t>
                  </m:r>
                </m:sup>
              </m:sSup>
              <m:r>
                <m:t>+2bc</m:t>
              </m:r>
              <m:r>
                <m:rPr>
                  <m:sty m:val="p"/>
                </m:rPr>
                <m:t>cos</m:t>
              </m:r>
              <m:r>
                <m:t>A</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sSup>
                <m:e>
                  <m:r>
                    <m:t>a</m:t>
                  </m:r>
                </m:e>
                <m:sup>
                  <m:r>
                    <m:t>2</m:t>
                  </m:r>
                </m:sup>
              </m:sSup>
              <m:r>
                <m:t>=</m:t>
              </m:r>
              <m:sSup>
                <m:e>
                  <m:r>
                    <m:t>b</m:t>
                  </m:r>
                </m:e>
                <m:sup>
                  <m:r>
                    <m:t>2</m:t>
                  </m:r>
                </m:sup>
              </m:sSup>
              <m:r>
                <m:t>+</m:t>
              </m:r>
              <m:sSup>
                <m:e>
                  <m:r>
                    <m:t>c</m:t>
                  </m:r>
                </m:e>
                <m:sup>
                  <m:r>
                    <m:t>2</m:t>
                  </m:r>
                </m:sup>
              </m:sSup>
              <m:r>
                <m:t>−2bc</m:t>
              </m:r>
              <m:r>
                <m:rPr>
                  <m:sty m:val="p"/>
                </m:rPr>
                <m:t>cos</m:t>
              </m:r>
              <m:r>
                <m:t>A</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sSup>
                <m:e>
                  <m:r>
                    <m:t>a</m:t>
                  </m:r>
                </m:e>
                <m:sup>
                  <m:r>
                    <m:t>2</m:t>
                  </m:r>
                </m:sup>
              </m:sSup>
              <m:r>
                <m:t>=</m:t>
              </m:r>
              <m:sSup>
                <m:e>
                  <m:r>
                    <m:t>b</m:t>
                  </m:r>
                </m:e>
                <m:sup>
                  <m:r>
                    <m:t>2</m:t>
                  </m:r>
                </m:sup>
              </m:sSup>
              <m:r>
                <m:t>+</m:t>
              </m:r>
              <m:sSup>
                <m:e>
                  <m:r>
                    <m:t>c</m:t>
                  </m:r>
                </m:e>
                <m:sup>
                  <m:r>
                    <m:t>2</m:t>
                  </m:r>
                </m:sup>
              </m:sSup>
              <m:r>
                <m:t>−2bc</m:t>
              </m:r>
              <m:r>
                <m:rPr>
                  <m:sty m:val="p"/>
                </m:rPr>
                <m:t>sin</m:t>
              </m:r>
              <m:r>
                <m:t>A</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Trong tam giác </w:t>
      </w:r>
      <m:oMath>
        <m:r>
          <m:t>ABC</m:t>
        </m:r>
      </m:oMath>
      <w:r>
        <w:rPr>
          <w:rFonts w:ascii="Times New Roman" w:hAnsi="Times New Roman" w:eastAsia="Times New Roman"/>
          <w:sz w:val="26"/>
        </w:rPr>
        <w:t xml:space="preserve"> có bán kính đường tròn ngoại tiếp </w:t>
      </w:r>
      <m:oMath>
        <m:r>
          <m:t>R</m:t>
        </m:r>
      </m:oMath>
      <w:r>
        <w:rPr>
          <w:rFonts w:ascii="Times New Roman" w:hAnsi="Times New Roman" w:eastAsia="Times New Roman"/>
          <w:sz w:val="26"/>
        </w:rPr>
        <w:t xml:space="preserve">, tỉ số </w:t>
      </w:r>
      <m:oMath>
        <m:f>
          <m:fPr>
            <m:type m:val="bar"/>
          </m:fPr>
          <m:num>
            <m:r>
              <m:t>a</m:t>
            </m:r>
          </m:num>
          <m:den>
            <m:r>
              <m:rPr>
                <m:sty m:val="p"/>
              </m:rPr>
              <m:t>sin</m:t>
            </m:r>
            <m:r>
              <m:t>A</m:t>
            </m:r>
          </m:den>
        </m:f>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2R</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R</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f>
                <m:fPr>
                  <m:type m:val="bar"/>
                </m:fPr>
                <m:num>
                  <m:r>
                    <m:t>R</m:t>
                  </m:r>
                </m:num>
                <m:den>
                  <m:r>
                    <m:t>2</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4R</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b=3</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w:t>
      </w:r>
      <m:oMath>
        <m:limUpp>
          <m:e>
            <m:r>
              <m:t>A</m:t>
            </m:r>
          </m:e>
          <m:lim>
            <m:r>
              <m:t>^</m:t>
            </m:r>
          </m:lim>
        </m:limUpp>
        <m:r>
          <m:t>=</m:t>
        </m:r>
        <m:sSup>
          <m:e>
            <m:r>
              <m:t>60</m:t>
            </m:r>
          </m:e>
          <m:sup>
            <m:r>
              <m:t>∘</m:t>
            </m:r>
          </m:sup>
        </m:sSup>
      </m:oMath>
      <w:r>
        <w:rPr>
          <w:rFonts w:ascii="Times New Roman" w:hAnsi="Times New Roman" w:eastAsia="Times New Roman"/>
          <w:sz w:val="26"/>
        </w:rPr>
        <w:t xml:space="preserve">. Độ dài cạnh </w:t>
      </w:r>
      <m:oMath>
        <m:r>
          <m:t>a</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4</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7</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ad>
                <m:radPr>
                  <m:degHide m:val="on"/>
                </m:radPr>
                <m:deg/>
                <m:e>
                  <m:r>
                    <m:t>34</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ad>
                <m:radPr>
                  <m:degHide m:val="on"/>
                </m:radPr>
                <m:deg/>
                <m:e>
                  <m:r>
                    <m:t>19</m:t>
                  </m:r>
                </m:e>
              </m:rad>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và </w:t>
      </w:r>
      <m:oMath>
        <m:limUpp>
          <m:e>
            <m:r>
              <m:t>A</m:t>
            </m:r>
          </m:e>
          <m:lim>
            <m:r>
              <m:t>^</m:t>
            </m:r>
          </m:lim>
        </m:limUpp>
        <m:r>
          <m:t>=</m:t>
        </m:r>
        <m:sSup>
          <m:e>
            <m:r>
              <m:t>30</m:t>
            </m:r>
          </m:e>
          <m:sup>
            <m:r>
              <m:t>∘</m:t>
            </m:r>
          </m:sup>
        </m:sSup>
      </m:oMath>
      <w:r>
        <w:rPr>
          <w:rFonts w:ascii="Times New Roman" w:hAnsi="Times New Roman" w:eastAsia="Times New Roman"/>
          <w:sz w:val="26"/>
        </w:rPr>
        <w:t>. Bán kính đường tròn ngoại tiếp tam giác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12</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6</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m:t>
              </m:r>
              <m:rad>
                <m:radPr>
                  <m:degHide m:val="on"/>
                </m:radPr>
                <m:deg/>
                <m:e>
                  <m:r>
                    <m:t>3</m:t>
                  </m:r>
                </m:e>
              </m:rad>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b=4</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w:t>
      </w:r>
      <m:oMath>
        <m:limUpp>
          <m:e>
            <m:r>
              <m:t>A</m:t>
            </m:r>
          </m:e>
          <m:lim>
            <m:r>
              <m:t>^</m:t>
            </m:r>
          </m:lim>
        </m:limUpp>
        <m:r>
          <m:t>=</m:t>
        </m:r>
        <m:sSup>
          <m:e>
            <m:r>
              <m:t>150</m:t>
            </m:r>
          </m:e>
          <m:sup>
            <m:r>
              <m:t>∘</m:t>
            </m:r>
          </m:sup>
        </m:sSup>
      </m:oMath>
      <w:r>
        <w:rPr>
          <w:rFonts w:ascii="Times New Roman" w:hAnsi="Times New Roman" w:eastAsia="Times New Roman"/>
          <w:sz w:val="26"/>
        </w:rPr>
        <w:t>. Diện tích tam giác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10</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5</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5</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Một mảnh vườn hình tam giác có ba cạnh dài 5 m, 6 m và 7 m. Diện tích mảnh vườn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6</m:t>
              </m:r>
              <m:rad>
                <m:radPr>
                  <m:degHide m:val="on"/>
                </m:radPr>
                <m:deg/>
                <m:e>
                  <m:r>
                    <m:t>6</m:t>
                  </m:r>
                </m:e>
              </m:rad>
            </m:oMath>
            <w:r>
              <w:rPr>
                <w:rFonts w:ascii="Times New Roman" w:hAnsi="Times New Roman" w:eastAsia="Times New Roman"/>
                <w:sz w:val="26"/>
              </w:rPr>
              <w:t xml:space="preserve"> m²</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12</m:t>
              </m:r>
            </m:oMath>
            <w:r>
              <w:rPr>
                <w:rFonts w:ascii="Times New Roman" w:hAnsi="Times New Roman" w:eastAsia="Times New Roman"/>
                <w:sz w:val="26"/>
              </w:rPr>
              <w:t xml:space="preserve"> m²</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6</m:t>
              </m:r>
              <m:rad>
                <m:radPr>
                  <m:degHide m:val="on"/>
                </m:radPr>
                <m:deg/>
                <m:e>
                  <m:r>
                    <m:t>5</m:t>
                  </m:r>
                </m:e>
              </m:rad>
            </m:oMath>
            <w:r>
              <w:rPr>
                <w:rFonts w:ascii="Times New Roman" w:hAnsi="Times New Roman" w:eastAsia="Times New Roman"/>
                <w:sz w:val="26"/>
              </w:rPr>
              <w:t xml:space="preserve"> m²</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18</m:t>
              </m:r>
            </m:oMath>
            <w:r>
              <w:rPr>
                <w:rFonts w:ascii="Times New Roman" w:hAnsi="Times New Roman" w:eastAsia="Times New Roman"/>
                <w:sz w:val="26"/>
              </w:rPr>
              <w:t xml:space="preserve"> m²</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Để đo khoảng cách từ vị trí </w:t>
      </w:r>
      <m:oMath>
        <m:r>
          <m:t>A</m:t>
        </m:r>
      </m:oMath>
      <w:r>
        <w:rPr>
          <w:rFonts w:ascii="Times New Roman" w:hAnsi="Times New Roman" w:eastAsia="Times New Roman"/>
          <w:sz w:val="26"/>
        </w:rPr>
        <w:t xml:space="preserve"> trên bờ Biển Hồ (Pleiku, Gia Lai) đến một cây thông </w:t>
      </w:r>
      <m:oMath>
        <m:r>
          <m:t>C</m:t>
        </m:r>
      </m:oMath>
      <w:r>
        <w:rPr>
          <w:rFonts w:ascii="Times New Roman" w:hAnsi="Times New Roman" w:eastAsia="Times New Roman"/>
          <w:sz w:val="26"/>
        </w:rPr>
        <w:t xml:space="preserve"> mọc ven hồ phía đối diện, bạn Nam cắm cọc tiêu tại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xml:space="preserve"> trên bờ với </w:t>
      </w:r>
      <m:oMath>
        <m:r>
          <m:t>AB=50</m:t>
        </m:r>
      </m:oMath>
      <w:r>
        <w:rPr>
          <w:rFonts w:ascii="Times New Roman" w:hAnsi="Times New Roman" w:eastAsia="Times New Roman"/>
          <w:sz w:val="26"/>
        </w:rPr>
        <w:t xml:space="preserve"> m, rồi đo được </w:t>
      </w:r>
      <m:oMath>
        <m:limUpp>
          <m:e>
            <m:r>
              <m:t>CAB</m:t>
            </m:r>
          </m:e>
          <m:lim>
            <m:r>
              <m:t>^</m:t>
            </m:r>
          </m:lim>
        </m:limUpp>
        <m:r>
          <m:t>=</m:t>
        </m:r>
        <m:sSup>
          <m:e>
            <m:r>
              <m:t>60</m:t>
            </m:r>
          </m:e>
          <m:sup>
            <m:r>
              <m:t>∘</m:t>
            </m:r>
          </m:sup>
        </m:sSup>
      </m:oMath>
      <w:r>
        <w:rPr>
          <w:rFonts w:ascii="Times New Roman" w:hAnsi="Times New Roman" w:eastAsia="Times New Roman"/>
          <w:sz w:val="26"/>
        </w:rPr>
        <w:t xml:space="preserve">, </w:t>
      </w:r>
      <m:oMath>
        <m:limUpp>
          <m:e>
            <m:r>
              <m:t>CBA</m:t>
            </m:r>
          </m:e>
          <m:lim>
            <m:r>
              <m:t>^</m:t>
            </m:r>
          </m:lim>
        </m:limUpp>
        <m:r>
          <m:t>=</m:t>
        </m:r>
        <m:sSup>
          <m:e>
            <m:r>
              <m:t>75</m:t>
            </m:r>
          </m:e>
          <m:sup>
            <m:r>
              <m:t>∘</m:t>
            </m:r>
          </m:sup>
        </m:sSup>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limUpp>
          <m:e>
            <m:r>
              <m:t>ACB</m:t>
            </m:r>
          </m:e>
          <m:lim>
            <m:r>
              <m:t>^</m:t>
            </m:r>
          </m:lim>
        </m:limUpp>
        <m:r>
          <m:t>=</m:t>
        </m:r>
        <m:sSup>
          <m:e>
            <m:r>
              <m:t>45</m:t>
            </m:r>
          </m:e>
          <m:sup>
            <m:r>
              <m:t>∘</m:t>
            </m:r>
          </m:sup>
        </m:sSup>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c) </w:t>
      </w:r>
      <m:oMath>
        <m:r>
          <m:t>BC≈70</m:t>
        </m:r>
        <m:r>
          <m:t>,</m:t>
        </m:r>
        <m:r>
          <m:t>7</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Khoảng cách từ cây thông </w:t>
      </w:r>
      <m:oMath>
        <m:r>
          <m:t>C</m:t>
        </m:r>
      </m:oMath>
      <w:r>
        <w:rPr>
          <w:rFonts w:ascii="Times New Roman" w:hAnsi="Times New Roman" w:eastAsia="Times New Roman"/>
          <w:sz w:val="26"/>
        </w:rPr>
        <w:t xml:space="preserve"> đến đường thẳng </w:t>
      </w:r>
      <m:oMath>
        <m:r>
          <m:t>AB</m:t>
        </m:r>
      </m:oMath>
      <w:r>
        <w:rPr>
          <w:rFonts w:ascii="Times New Roman" w:hAnsi="Times New Roman" w:eastAsia="Times New Roman"/>
          <w:sz w:val="26"/>
        </w:rPr>
        <w:t xml:space="preserve"> lớn hơn 60 m.</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S</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Định lí côsin: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Định lí sin: </w:t>
      </w:r>
      <m:oMath>
        <m:f>
          <m:fPr>
            <m:type m:val="bar"/>
          </m:fPr>
          <m:num>
            <m:r>
              <m:t>a</m:t>
            </m:r>
          </m:num>
          <m:den>
            <m:r>
              <m:rPr>
                <m:sty m:val="p"/>
              </m:rPr>
              <m:t>sin</m:t>
            </m:r>
            <m:r>
              <m:t>A</m:t>
            </m:r>
          </m:den>
        </m:f>
        <m:r>
          <m:t>=</m:t>
        </m:r>
        <m:f>
          <m:fPr>
            <m:type m:val="bar"/>
          </m:fPr>
          <m:num>
            <m:r>
              <m:t>b</m:t>
            </m:r>
          </m:num>
          <m:den>
            <m:r>
              <m:rPr>
                <m:sty m:val="p"/>
              </m:rPr>
              <m:t>sin</m:t>
            </m:r>
            <m:r>
              <m:t>B</m:t>
            </m:r>
          </m:den>
        </m:f>
        <m:r>
          <m:t>=</m:t>
        </m:r>
        <m:f>
          <m:fPr>
            <m:type m:val="bar"/>
          </m:fPr>
          <m:num>
            <m:r>
              <m:t>c</m:t>
            </m:r>
          </m:num>
          <m:den>
            <m:r>
              <m:rPr>
                <m:sty m:val="p"/>
              </m:rPr>
              <m:t>sin</m:t>
            </m:r>
            <m:r>
              <m:t>C</m:t>
            </m:r>
          </m:den>
        </m:f>
        <m:r>
          <m:t>=2R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a</m:t>
            </m:r>
          </m:e>
          <m:sup>
            <m:r>
              <m:t>2</m:t>
            </m:r>
          </m:sup>
        </m:sSup>
        <m:r>
          <m:t>=9+25−2·3·5·</m:t>
        </m:r>
        <m:r>
          <m:rPr>
            <m:sty m:val="p"/>
          </m:rPr>
          <m:t>cos</m:t>
        </m:r>
        <m:sSup>
          <m:e>
            <m:r>
              <m:t>60</m:t>
            </m:r>
          </m:e>
          <m:sup>
            <m:r>
              <m:t>∘</m:t>
            </m:r>
          </m:sup>
        </m:sSup>
        <m:r>
          <m:t>=34−15=19</m:t>
        </m:r>
      </m:oMath>
      <w:r>
        <w:rPr>
          <w:rFonts w:ascii="Times New Roman" w:hAnsi="Times New Roman" w:eastAsia="Times New Roman"/>
          <w:sz w:val="26"/>
        </w:rPr>
        <w:t xml:space="preserve"> nên </w:t>
      </w:r>
      <m:oMath>
        <m:r>
          <m:t>a=</m:t>
        </m:r>
        <m:rad>
          <m:radPr>
            <m:degHide m:val="on"/>
          </m:radPr>
          <m:deg/>
          <m:e>
            <m:r>
              <m:t>19</m:t>
            </m:r>
          </m:e>
        </m:rad>
      </m:oMath>
      <w:r>
        <w:rPr>
          <w:rFonts w:ascii="Times New Roman" w:hAnsi="Times New Roman" w:eastAsia="Times New Roman"/>
          <w:sz w:val="26"/>
        </w:rPr>
        <w:t xml:space="preserve">. (Phương án 7 do nhầm dấu thành </w:t>
      </w:r>
      <m:oMath>
        <m:r>
          <m:t>+2bc</m:t>
        </m:r>
        <m:r>
          <m:rPr>
            <m:sty m:val="p"/>
          </m:rPr>
          <m:t>cos</m:t>
        </m:r>
        <m:r>
          <m:t>A</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r>
          <m:t>2R=</m:t>
        </m:r>
        <m:f>
          <m:fPr>
            <m:type m:val="bar"/>
          </m:fPr>
          <m:num>
            <m:r>
              <m:t>a</m:t>
            </m:r>
          </m:num>
          <m:den>
            <m:r>
              <m:rPr>
                <m:sty m:val="p"/>
              </m:rPr>
              <m:t>sin</m:t>
            </m:r>
            <m:r>
              <m:t>A</m:t>
            </m:r>
          </m:den>
        </m:f>
        <m:r>
          <m:t>=</m:t>
        </m:r>
        <m:f>
          <m:fPr>
            <m:type m:val="bar"/>
          </m:fPr>
          <m:num>
            <m:r>
              <m:t>6</m:t>
            </m:r>
          </m:num>
          <m:den>
            <m:r>
              <m:t>0</m:t>
            </m:r>
            <m:r>
              <m:t>,</m:t>
            </m:r>
            <m:r>
              <m:t>5</m:t>
            </m:r>
          </m:den>
        </m:f>
        <m:r>
          <m:t>=12</m:t>
        </m:r>
      </m:oMath>
      <w:r>
        <w:rPr>
          <w:rFonts w:ascii="Times New Roman" w:hAnsi="Times New Roman" w:eastAsia="Times New Roman"/>
          <w:sz w:val="26"/>
        </w:rPr>
        <w:t xml:space="preserve"> nên </w:t>
      </w:r>
      <m:oMath>
        <m:r>
          <m:t>R=6</m:t>
        </m:r>
      </m:oMath>
      <w:r>
        <w:rPr>
          <w:rFonts w:ascii="Times New Roman" w:hAnsi="Times New Roman" w:eastAsia="Times New Roman"/>
          <w:sz w:val="26"/>
        </w:rPr>
        <w:t xml:space="preserve">. (Phương án 12 là </w:t>
      </w:r>
      <m:oMath>
        <m:r>
          <m:t>2R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S=</m:t>
        </m:r>
        <m:f>
          <m:fPr>
            <m:type m:val="bar"/>
          </m:fPr>
          <m:num>
            <m:r>
              <m:t>1</m:t>
            </m:r>
          </m:num>
          <m:den>
            <m:r>
              <m:t>2</m:t>
            </m:r>
          </m:den>
        </m:f>
        <m:r>
          <m:t>bc</m:t>
        </m:r>
        <m:r>
          <m:rPr>
            <m:sty m:val="p"/>
          </m:rPr>
          <m:t>sin</m:t>
        </m:r>
        <m:r>
          <m:t>A=</m:t>
        </m:r>
        <m:f>
          <m:fPr>
            <m:type m:val="bar"/>
          </m:fPr>
          <m:num>
            <m:r>
              <m:t>1</m:t>
            </m:r>
          </m:num>
          <m:den>
            <m:r>
              <m:t>2</m:t>
            </m:r>
          </m:den>
        </m:f>
        <m:r>
          <m:t>·4·5·</m:t>
        </m:r>
        <m:r>
          <m:rPr>
            <m:sty m:val="p"/>
          </m:rPr>
          <m:t>sin</m:t>
        </m:r>
        <m:sSup>
          <m:e>
            <m:r>
              <m:t>150</m:t>
            </m:r>
          </m:e>
          <m:sup>
            <m:r>
              <m:t>∘</m:t>
            </m:r>
          </m:sup>
        </m:sSup>
        <m:r>
          <m:t>=10·</m:t>
        </m:r>
        <m:f>
          <m:fPr>
            <m:type m:val="bar"/>
          </m:fPr>
          <m:num>
            <m:r>
              <m:t>1</m:t>
            </m:r>
          </m:num>
          <m:den>
            <m:r>
              <m:t>2</m:t>
            </m:r>
          </m:den>
        </m:f>
        <m:r>
          <m:t>=5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Nửa chu vi </w:t>
      </w:r>
      <m:oMath>
        <m:r>
          <m:t>p=9</m:t>
        </m:r>
      </m:oMath>
      <w:r>
        <w:rPr>
          <w:rFonts w:ascii="Times New Roman" w:hAnsi="Times New Roman" w:eastAsia="Times New Roman"/>
          <w:sz w:val="26"/>
        </w:rPr>
        <w:t xml:space="preserve">. Công thức Heron: </w:t>
      </w:r>
      <m:oMath>
        <m:r>
          <m:t>S=</m:t>
        </m:r>
        <m:rad>
          <m:radPr>
            <m:degHide m:val="on"/>
          </m:radPr>
          <m:deg/>
          <m:e>
            <m:r>
              <m:t>9·4·3·2</m:t>
            </m:r>
          </m:e>
        </m:rad>
        <m:r>
          <m:t>=</m:t>
        </m:r>
        <m:rad>
          <m:radPr>
            <m:degHide m:val="on"/>
          </m:radPr>
          <m:deg/>
          <m:e>
            <m:r>
              <m:t>216</m:t>
            </m:r>
          </m:e>
        </m:rad>
        <m:r>
          <m:t>=6</m:t>
        </m:r>
        <m:rad>
          <m:radPr>
            <m:degHide m:val="on"/>
          </m:radPr>
          <m:deg/>
          <m:e>
            <m:r>
              <m:t>6</m:t>
            </m:r>
          </m:e>
        </m:rad>
        <m:r>
          <m:t>≈14</m:t>
        </m:r>
        <m:r>
          <m:t>,</m:t>
        </m:r>
        <m:r>
          <m:t>7</m:t>
        </m:r>
      </m:oMath>
      <w:r>
        <w:rPr>
          <w:rFonts w:ascii="Times New Roman" w:hAnsi="Times New Roman" w:eastAsia="Times New Roman"/>
          <w:sz w:val="26"/>
        </w:rPr>
        <w:t xml:space="preserve"> (m²).</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limUpp>
          <m:e>
            <m:r>
              <m:t>ACB</m:t>
            </m:r>
          </m:e>
          <m:lim>
            <m:r>
              <m:t>^</m:t>
            </m:r>
          </m:lim>
        </m:limUpp>
        <m:r>
          <m:t>=</m:t>
        </m:r>
        <m:sSup>
          <m:e>
            <m:r>
              <m:t>180</m:t>
            </m:r>
          </m:e>
          <m:sup>
            <m:r>
              <m:t>∘</m:t>
            </m:r>
          </m:sup>
        </m:sSup>
        <m:r>
          <m:t>−(</m:t>
        </m:r>
        <m:sSup>
          <m:e>
            <m:r>
              <m:t>60</m:t>
            </m:r>
          </m:e>
          <m:sup>
            <m:r>
              <m:t>∘</m:t>
            </m:r>
          </m:sup>
        </m:sSup>
        <m:r>
          <m:t>+</m:t>
        </m:r>
        <m:sSup>
          <m:e>
            <m:r>
              <m:t>75</m:t>
            </m:r>
          </m:e>
          <m:sup>
            <m:r>
              <m:t>∘</m:t>
            </m:r>
          </m:sup>
        </m:sSup>
        <m:r>
          <m:t>)=</m:t>
        </m:r>
        <m:sSup>
          <m:e>
            <m:r>
              <m:t>45</m:t>
            </m:r>
          </m:e>
          <m:sup>
            <m:r>
              <m:t>∘</m:t>
            </m:r>
          </m:sup>
        </m:sSup>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Định lí sin: </w:t>
      </w:r>
      <m:oMath>
        <m:f>
          <m:fPr>
            <m:type m:val="bar"/>
          </m:fPr>
          <m:num>
            <m:r>
              <m:t>AC</m:t>
            </m:r>
          </m:num>
          <m:den>
            <m:r>
              <m:rPr>
                <m:sty m:val="p"/>
              </m:rPr>
              <m:t>sin</m:t>
            </m:r>
            <m:r>
              <m:t>B</m:t>
            </m:r>
          </m:den>
        </m:f>
        <m:r>
          <m:t>=</m:t>
        </m:r>
        <m:f>
          <m:fPr>
            <m:type m:val="bar"/>
          </m:fPr>
          <m:num>
            <m:r>
              <m:t>AB</m:t>
            </m:r>
          </m:num>
          <m:den>
            <m:r>
              <m:rPr>
                <m:sty m:val="p"/>
              </m:rPr>
              <m:t>sin</m:t>
            </m:r>
            <m:r>
              <m:t>C</m:t>
            </m:r>
          </m:den>
        </m:f>
      </m:oMath>
      <w:r>
        <w:rPr>
          <w:rFonts w:ascii="Times New Roman" w:hAnsi="Times New Roman" w:eastAsia="Times New Roman"/>
          <w:sz w:val="26"/>
        </w:rPr>
        <w:t xml:space="preserve"> nên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Sai.</w:t>
      </w:r>
      <w:r>
        <w:rPr>
          <w:rFonts w:ascii="Times New Roman" w:hAnsi="Times New Roman" w:eastAsia="Times New Roman"/>
          <w:sz w:val="26"/>
        </w:rPr>
        <w:t xml:space="preserve"> </w:t>
      </w:r>
      <m:oMath>
        <m:r>
          <m:t>BC=</m:t>
        </m:r>
        <m:f>
          <m:fPr>
            <m:type m:val="bar"/>
          </m:fPr>
          <m:num>
            <m:r>
              <m:t>50</m:t>
            </m:r>
            <m:r>
              <m:rPr>
                <m:sty m:val="p"/>
              </m:rPr>
              <m:t>sin</m:t>
            </m:r>
            <m:sSup>
              <m:e>
                <m:r>
                  <m:t>60</m:t>
                </m:r>
              </m:e>
              <m:sup>
                <m:r>
                  <m:t>∘</m:t>
                </m:r>
              </m:sup>
            </m:sSup>
          </m:num>
          <m:den>
            <m:r>
              <m:rPr>
                <m:sty m:val="p"/>
              </m:rPr>
              <m:t>sin</m:t>
            </m:r>
            <m:sSup>
              <m:e>
                <m:r>
                  <m:t>45</m:t>
                </m:r>
              </m:e>
              <m:sup>
                <m:r>
                  <m:t>∘</m:t>
                </m:r>
              </m:sup>
            </m:sSup>
          </m:den>
        </m:f>
        <m:r>
          <m:t>≈61</m:t>
        </m:r>
        <m:r>
          <m:t>,</m:t>
        </m:r>
        <m:r>
          <m:t>2</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Khoảng cách đó là </w:t>
      </w:r>
      <m:oMath>
        <m:r>
          <m:t>CH=AC·</m:t>
        </m:r>
        <m:r>
          <m:rPr>
            <m:sty m:val="p"/>
          </m:rPr>
          <m:t>sin</m:t>
        </m:r>
        <m:sSup>
          <m:e>
            <m:r>
              <m:t>60</m:t>
            </m:r>
          </m:e>
          <m:sup>
            <m:r>
              <m:t>∘</m:t>
            </m:r>
          </m:sup>
        </m:sSup>
        <m:r>
          <m:t>≈68</m:t>
        </m:r>
        <m:r>
          <m:t>,</m:t>
        </m:r>
        <m:r>
          <m:t>3·0</m:t>
        </m:r>
        <m:r>
          <m:t>,</m:t>
        </m:r>
        <m:r>
          <m:t>866≈59</m:t>
        </m:r>
        <m:r>
          <m:t>,</m:t>
        </m:r>
        <m:r>
          <m:t>2</m:t>
        </m:r>
      </m:oMath>
      <w:r>
        <w:rPr>
          <w:rFonts w:ascii="Times New Roman" w:hAnsi="Times New Roman" w:eastAsia="Times New Roman"/>
          <w:sz w:val="26"/>
        </w:rPr>
        <w:t xml:space="preserve"> (m) </w:t>
      </w:r>
      <m:oMath>
        <m:d>
          <m:dPr>
            <m:begChr m:val="&lt;"/>
            <m:sepChr m:val=""/>
            <m:endChr m:val=""/>
          </m:dPr>
          <m:e>
            <m:r>
              <m:t>60</m:t>
            </m:r>
          </m:e>
        </m:d>
      </m:oMath>
      <w:r>
        <w:rPr>
          <w:rFonts w:ascii="Times New Roman" w:hAnsi="Times New Roman" w:eastAsia="Times New Roman"/>
          <w:sz w:val="26"/>
        </w:rPr>
        <w:t xml:space="preserve"> m.</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tập cuối chương III</w:t>
      </w:r>
      <w:r>
        <w:rPr>
          <w:rFonts w:ascii="Times New Roman" w:hAnsi="Times New Roman" w:eastAsia="Times New Roman"/>
          <w:sz w:val="26"/>
        </w:rPr>
        <w:t xml:space="preserve"> (PPCT: T22). HS ôn lại Bài 5, Bài 6; hoàn thiện sản phẩm "Kĩ sư đo đạc nhí" để báo cáo.</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 mở đầu</w:t>
            </w:r>
          </w:p>
        </w:tc>
        <w:tc>
          <w:tcPr>
            <w:tcW w:type="dxa" w:w="4195"/>
            <w:vAlign w:val="center"/>
          </w:tcPr>
          <w:p>
            <w:pPr>
              <w:spacing w:before="0" w:after="20" w:line="264" w:lineRule="auto"/>
              <w:jc w:val="left"/>
            </w:pPr>
            <w:r>
              <w:rPr>
                <w:rFonts w:ascii="Times New Roman" w:hAnsi="Times New Roman" w:eastAsia="Times New Roman"/>
                <w:sz w:val="22"/>
              </w:rPr>
              <w:t>Tham gia nêu ý tưởng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HĐ2.1</w:t>
            </w:r>
          </w:p>
        </w:tc>
        <w:tc>
          <w:tcPr>
            <w:tcW w:type="dxa" w:w="2041"/>
            <w:vAlign w:val="center"/>
          </w:tcPr>
          <w:p>
            <w:pPr>
              <w:spacing w:before="0" w:after="20" w:line="264" w:lineRule="auto"/>
              <w:jc w:val="left"/>
            </w:pPr>
            <w:r>
              <w:rPr>
                <w:rFonts w:ascii="Times New Roman" w:hAnsi="Times New Roman" w:eastAsia="Times New Roman"/>
                <w:sz w:val="22"/>
              </w:rPr>
              <w:t>Đánh giá sản phẩm nhóm; hỏi – đáp</w:t>
            </w:r>
          </w:p>
        </w:tc>
        <w:tc>
          <w:tcPr>
            <w:tcW w:type="dxa" w:w="2835"/>
            <w:vAlign w:val="center"/>
          </w:tcPr>
          <w:p>
            <w:pPr>
              <w:spacing w:before="0" w:after="20" w:line="264" w:lineRule="auto"/>
              <w:jc w:val="left"/>
            </w:pPr>
            <w:r>
              <w:rPr>
                <w:rFonts w:ascii="Times New Roman" w:hAnsi="Times New Roman" w:eastAsia="Times New Roman"/>
                <w:sz w:val="22"/>
              </w:rPr>
              <w:t>Phiếu HT số 1; HĐ1, HĐ2 SGK; Ví dụ 1; Luyện tập 1</w:t>
            </w:r>
          </w:p>
        </w:tc>
        <w:tc>
          <w:tcPr>
            <w:tcW w:type="dxa" w:w="4195"/>
            <w:vAlign w:val="center"/>
          </w:tcPr>
          <w:p>
            <w:pPr>
              <w:spacing w:before="0" w:after="20" w:line="264" w:lineRule="auto"/>
              <w:jc w:val="left"/>
            </w:pPr>
            <w:r>
              <w:rPr>
                <w:rFonts w:ascii="Times New Roman" w:hAnsi="Times New Roman" w:eastAsia="Times New Roman"/>
                <w:sz w:val="22"/>
              </w:rPr>
              <w:t>Vẽ đúng sơ đồ tỉ lệ; thiết lập đúng các bước định lí côsin; tính đúng cạnh, góc</w:t>
            </w:r>
          </w:p>
        </w:tc>
      </w:tr>
      <w:tr>
        <w:tc>
          <w:tcPr>
            <w:tcW w:type="dxa" w:w="1134"/>
            <w:vAlign w:val="center"/>
          </w:tcPr>
          <w:p>
            <w:pPr>
              <w:spacing w:before="0" w:after="20" w:line="264" w:lineRule="auto"/>
              <w:jc w:val="left"/>
            </w:pPr>
            <w:r>
              <w:rPr>
                <w:rFonts w:ascii="Times New Roman" w:hAnsi="Times New Roman" w:eastAsia="Times New Roman"/>
                <w:sz w:val="22"/>
              </w:rPr>
              <w:t>HĐ2.2, 2.3</w:t>
            </w:r>
          </w:p>
        </w:tc>
        <w:tc>
          <w:tcPr>
            <w:tcW w:type="dxa" w:w="2041"/>
            <w:vAlign w:val="center"/>
          </w:tcPr>
          <w:p>
            <w:pPr>
              <w:spacing w:before="0" w:after="20" w:line="264" w:lineRule="auto"/>
              <w:jc w:val="left"/>
            </w:pPr>
            <w:r>
              <w:rPr>
                <w:rFonts w:ascii="Times New Roman" w:hAnsi="Times New Roman" w:eastAsia="Times New Roman"/>
                <w:sz w:val="22"/>
              </w:rPr>
              <w:t>Hỏi – đáp; nhận xét bài làm</w:t>
            </w:r>
          </w:p>
        </w:tc>
        <w:tc>
          <w:tcPr>
            <w:tcW w:type="dxa" w:w="2835"/>
            <w:vAlign w:val="center"/>
          </w:tcPr>
          <w:p>
            <w:pPr>
              <w:spacing w:before="0" w:after="20" w:line="264" w:lineRule="auto"/>
              <w:jc w:val="left"/>
            </w:pPr>
            <w:r>
              <w:rPr>
                <w:rFonts w:ascii="Times New Roman" w:hAnsi="Times New Roman" w:eastAsia="Times New Roman"/>
                <w:sz w:val="22"/>
              </w:rPr>
              <w:t>HĐ3 SGK; Ví dụ 2, 3, 4; Luyện tập 2, 3; Vận dụng 2</w:t>
            </w:r>
          </w:p>
        </w:tc>
        <w:tc>
          <w:tcPr>
            <w:tcW w:type="dxa" w:w="4195"/>
            <w:vAlign w:val="center"/>
          </w:tcPr>
          <w:p>
            <w:pPr>
              <w:spacing w:before="0" w:after="20" w:line="264" w:lineRule="auto"/>
              <w:jc w:val="left"/>
            </w:pPr>
            <w:r>
              <w:rPr>
                <w:rFonts w:ascii="Times New Roman" w:hAnsi="Times New Roman" w:eastAsia="Times New Roman"/>
                <w:sz w:val="22"/>
              </w:rPr>
              <w:t xml:space="preserve">Chứng minh được </w:t>
            </w:r>
            <m:oMath>
              <m:r>
                <m:t>a=2R</m:t>
              </m:r>
              <m:r>
                <m:rPr>
                  <m:sty m:val="p"/>
                </m:rPr>
                <m:t>sin</m:t>
              </m:r>
              <m:r>
                <m:t>A</m:t>
              </m:r>
            </m:oMath>
            <w:r>
              <w:rPr>
                <w:rFonts w:ascii="Times New Roman" w:hAnsi="Times New Roman" w:eastAsia="Times New Roman"/>
                <w:sz w:val="22"/>
              </w:rPr>
              <w:t>; chọn đúng định lí; giải đúng tam giác; nêu đủ các bước đo</w:t>
            </w:r>
          </w:p>
        </w:tc>
      </w:tr>
      <w:tr>
        <w:tc>
          <w:tcPr>
            <w:tcW w:type="dxa" w:w="1134"/>
            <w:vAlign w:val="center"/>
          </w:tcPr>
          <w:p>
            <w:pPr>
              <w:spacing w:before="0" w:after="20" w:line="264" w:lineRule="auto"/>
              <w:jc w:val="left"/>
            </w:pPr>
            <w:r>
              <w:rPr>
                <w:rFonts w:ascii="Times New Roman" w:hAnsi="Times New Roman" w:eastAsia="Times New Roman"/>
                <w:sz w:val="22"/>
              </w:rPr>
              <w:t>HĐ2.4</w:t>
            </w:r>
          </w:p>
        </w:tc>
        <w:tc>
          <w:tcPr>
            <w:tcW w:type="dxa" w:w="2041"/>
            <w:vAlign w:val="center"/>
          </w:tcPr>
          <w:p>
            <w:pPr>
              <w:spacing w:before="0" w:after="20" w:line="264" w:lineRule="auto"/>
              <w:jc w:val="left"/>
            </w:pPr>
            <w:r>
              <w:rPr>
                <w:rFonts w:ascii="Times New Roman" w:hAnsi="Times New Roman" w:eastAsia="Times New Roman"/>
                <w:sz w:val="22"/>
              </w:rPr>
              <w:t>Hỏi – đáp; chấm Phiếu số 2</w:t>
            </w:r>
          </w:p>
        </w:tc>
        <w:tc>
          <w:tcPr>
            <w:tcW w:type="dxa" w:w="2835"/>
            <w:vAlign w:val="center"/>
          </w:tcPr>
          <w:p>
            <w:pPr>
              <w:spacing w:before="0" w:after="20" w:line="264" w:lineRule="auto"/>
              <w:jc w:val="left"/>
            </w:pPr>
            <w:r>
              <w:rPr>
                <w:rFonts w:ascii="Times New Roman" w:hAnsi="Times New Roman" w:eastAsia="Times New Roman"/>
                <w:sz w:val="22"/>
              </w:rPr>
              <w:t>Phiếu HT số 2; HĐ4, HĐ5 SGK; Ví dụ 5, 6; Luyện tập 4; Vận dụng 3</w:t>
            </w:r>
          </w:p>
        </w:tc>
        <w:tc>
          <w:tcPr>
            <w:tcW w:type="dxa" w:w="4195"/>
            <w:vAlign w:val="center"/>
          </w:tcPr>
          <w:p>
            <w:pPr>
              <w:spacing w:before="0" w:after="20" w:line="264" w:lineRule="auto"/>
              <w:jc w:val="left"/>
            </w:pPr>
            <w:r>
              <w:rPr>
                <w:rFonts w:ascii="Times New Roman" w:hAnsi="Times New Roman" w:eastAsia="Times New Roman"/>
                <w:sz w:val="22"/>
              </w:rPr>
              <w:t xml:space="preserve">Thiết lập đúng </w:t>
            </w:r>
            <m:oMath>
              <m:r>
                <m:t>S=pr</m:t>
              </m:r>
            </m:oMath>
            <w:r>
              <w:rPr>
                <w:rFonts w:ascii="Times New Roman" w:hAnsi="Times New Roman" w:eastAsia="Times New Roman"/>
                <w:sz w:val="22"/>
              </w:rPr>
              <w:t xml:space="preserve">, </w:t>
            </w:r>
            <m:oMath>
              <m:r>
                <m:t>S=</m:t>
              </m:r>
              <m:f>
                <m:fPr>
                  <m:type m:val="bar"/>
                </m:fPr>
                <m:num>
                  <m:r>
                    <m:t>1</m:t>
                  </m:r>
                </m:num>
                <m:den>
                  <m:r>
                    <m:t>2</m:t>
                  </m:r>
                </m:den>
              </m:f>
              <m:r>
                <m:t>bc</m:t>
              </m:r>
              <m:r>
                <m:rPr>
                  <m:sty m:val="p"/>
                </m:rPr>
                <m:t>sin</m:t>
              </m:r>
              <m:r>
                <m:t>A</m:t>
              </m:r>
            </m:oMath>
            <w:r>
              <w:rPr>
                <w:rFonts w:ascii="Times New Roman" w:hAnsi="Times New Roman" w:eastAsia="Times New Roman"/>
                <w:sz w:val="22"/>
              </w:rPr>
              <w:t>; chọn công thức phù hợp; tính đúng diện tích</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phiếu nhóm</w:t>
            </w:r>
          </w:p>
        </w:tc>
        <w:tc>
          <w:tcPr>
            <w:tcW w:type="dxa" w:w="2835"/>
            <w:vAlign w:val="center"/>
          </w:tcPr>
          <w:p>
            <w:pPr>
              <w:spacing w:before="0" w:after="20" w:line="264" w:lineRule="auto"/>
              <w:jc w:val="left"/>
            </w:pPr>
            <w:r>
              <w:rPr>
                <w:rFonts w:ascii="Times New Roman" w:hAnsi="Times New Roman" w:eastAsia="Times New Roman"/>
                <w:sz w:val="22"/>
              </w:rPr>
              <w:t>Phiếu HT số 3, 4; Nhật ký sử dụng AI</w:t>
            </w:r>
          </w:p>
        </w:tc>
        <w:tc>
          <w:tcPr>
            <w:tcW w:type="dxa" w:w="4195"/>
            <w:vAlign w:val="center"/>
          </w:tcPr>
          <w:p>
            <w:pPr>
              <w:spacing w:before="0" w:after="20" w:line="264" w:lineRule="auto"/>
              <w:jc w:val="left"/>
            </w:pPr>
            <w:r>
              <w:rPr>
                <w:rFonts w:ascii="Times New Roman" w:hAnsi="Times New Roman" w:eastAsia="Times New Roman"/>
                <w:sz w:val="22"/>
              </w:rPr>
              <w:t>Mức Đạt: hoàn thành đúng Mức 1–2. Trạm AI: chỉ đúng bước sai, giải thích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(GV + nhóm đánh giá đồng đẳng)</w:t>
            </w:r>
          </w:p>
        </w:tc>
        <w:tc>
          <w:tcPr>
            <w:tcW w:type="dxa" w:w="2835"/>
            <w:vAlign w:val="center"/>
          </w:tcPr>
          <w:p>
            <w:pPr>
              <w:spacing w:before="0" w:after="20" w:line="264" w:lineRule="auto"/>
              <w:jc w:val="left"/>
            </w:pPr>
            <w:r>
              <w:rPr>
                <w:rFonts w:ascii="Times New Roman" w:hAnsi="Times New Roman" w:eastAsia="Times New Roman"/>
                <w:sz w:val="22"/>
              </w:rPr>
              <w:t>Rubric sản phẩm vận dụng (thang 10)</w:t>
            </w:r>
          </w:p>
        </w:tc>
        <w:tc>
          <w:tcPr>
            <w:tcW w:type="dxa" w:w="4195"/>
            <w:vAlign w:val="center"/>
          </w:tcPr>
          <w:p>
            <w:pPr>
              <w:spacing w:before="0" w:after="20" w:line="264" w:lineRule="auto"/>
              <w:jc w:val="left"/>
            </w:pPr>
            <w:r>
              <w:rPr>
                <w:rFonts w:ascii="Times New Roman" w:hAnsi="Times New Roman" w:eastAsia="Times New Roman"/>
                <w:sz w:val="22"/>
              </w:rPr>
              <w:t>Theo bảng tiêu chí dưới đây</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Trắc nghiệm nhanh online (hoặc thẻ A, B, C, D)</w:t>
            </w:r>
          </w:p>
        </w:tc>
        <w:tc>
          <w:tcPr>
            <w:tcW w:type="dxa" w:w="2835"/>
            <w:vAlign w:val="center"/>
          </w:tcPr>
          <w:p>
            <w:pPr>
              <w:spacing w:before="0" w:after="20" w:line="264" w:lineRule="auto"/>
              <w:jc w:val="left"/>
            </w:pPr>
            <w:r>
              <w:rPr>
                <w:rFonts w:ascii="Times New Roman" w:hAnsi="Times New Roman" w:eastAsia="Times New Roman"/>
                <w:sz w:val="22"/>
              </w:rPr>
              <w:t>6 câu trắc nghiệm, 1 câu đúng sai</w:t>
            </w:r>
          </w:p>
        </w:tc>
        <w:tc>
          <w:tcPr>
            <w:tcW w:type="dxa" w:w="4195"/>
            <w:vAlign w:val="center"/>
          </w:tcPr>
          <w:p>
            <w:pPr>
              <w:spacing w:before="0" w:after="20" w:line="264" w:lineRule="auto"/>
              <w:jc w:val="left"/>
            </w:pPr>
            <w:r>
              <w:rPr>
                <w:rFonts w:ascii="Times New Roman" w:hAnsi="Times New Roman" w:eastAsia="Times New Roman"/>
                <w:sz w:val="22"/>
              </w:rPr>
              <w:t>Mức Đạt: đúng từ 5/7 câu trở lên (câu đúng sai tính đúng khi đúng ít nhất 3/4 ý)</w:t>
            </w:r>
          </w:p>
        </w:tc>
      </w:tr>
    </w:tbl>
    <w:p>
      <w:pPr>
        <w:spacing w:before="80" w:after="60" w:line="264" w:lineRule="auto"/>
        <w:jc w:val="both"/>
      </w:pPr>
      <w:r>
        <w:rPr>
          <w:rFonts w:ascii="Times New Roman" w:hAnsi="Times New Roman" w:eastAsia="Times New Roman"/>
          <w:b/>
          <w:sz w:val="26"/>
        </w:rPr>
        <w:t>Tiêu chí đánh giá sản phẩm vận dụng "Kĩ sư đo đạc nhí"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Phương án và số liệu đo</w:t>
            </w:r>
          </w:p>
        </w:tc>
        <w:tc>
          <w:tcPr>
            <w:tcW w:type="dxa" w:w="2608"/>
            <w:vAlign w:val="center"/>
          </w:tcPr>
          <w:p>
            <w:pPr>
              <w:spacing w:before="0" w:after="20" w:line="264" w:lineRule="auto"/>
              <w:jc w:val="left"/>
            </w:pPr>
            <w:r>
              <w:rPr>
                <w:rFonts w:ascii="Times New Roman" w:hAnsi="Times New Roman" w:eastAsia="Times New Roman"/>
                <w:sz w:val="22"/>
              </w:rPr>
              <w:t>Sơ đồ rõ; đo mỗi đại lượng ≥ 2 lần; có ảnh minh chứng</w:t>
            </w:r>
          </w:p>
        </w:tc>
        <w:tc>
          <w:tcPr>
            <w:tcW w:type="dxa" w:w="2154"/>
            <w:vAlign w:val="center"/>
          </w:tcPr>
          <w:p>
            <w:pPr>
              <w:spacing w:before="0" w:after="20" w:line="264" w:lineRule="auto"/>
              <w:jc w:val="left"/>
            </w:pPr>
            <w:r>
              <w:rPr>
                <w:rFonts w:ascii="Times New Roman" w:hAnsi="Times New Roman" w:eastAsia="Times New Roman"/>
                <w:sz w:val="22"/>
              </w:rPr>
              <w:t>Đủ số liệu, đo 1 lần</w:t>
            </w:r>
          </w:p>
        </w:tc>
        <w:tc>
          <w:tcPr>
            <w:tcW w:type="dxa" w:w="2154"/>
            <w:vAlign w:val="center"/>
          </w:tcPr>
          <w:p>
            <w:pPr>
              <w:spacing w:before="0" w:after="20" w:line="264" w:lineRule="auto"/>
              <w:jc w:val="left"/>
            </w:pPr>
            <w:r>
              <w:rPr>
                <w:rFonts w:ascii="Times New Roman" w:hAnsi="Times New Roman" w:eastAsia="Times New Roman"/>
                <w:sz w:val="22"/>
              </w:rPr>
              <w:t>Thiếu số liệu hoặc số liệu vô lí</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2. Lời giải</w:t>
            </w:r>
          </w:p>
        </w:tc>
        <w:tc>
          <w:tcPr>
            <w:tcW w:type="dxa" w:w="2608"/>
            <w:vAlign w:val="center"/>
          </w:tcPr>
          <w:p>
            <w:pPr>
              <w:spacing w:before="0" w:after="20" w:line="264" w:lineRule="auto"/>
              <w:jc w:val="left"/>
            </w:pPr>
            <w:r>
              <w:rPr>
                <w:rFonts w:ascii="Times New Roman" w:hAnsi="Times New Roman" w:eastAsia="Times New Roman"/>
                <w:sz w:val="22"/>
              </w:rPr>
              <w:t>Chọn đúng định lí/công thức; tính đúng; làm tròn hợp lí</w:t>
            </w:r>
          </w:p>
        </w:tc>
        <w:tc>
          <w:tcPr>
            <w:tcW w:type="dxa" w:w="2154"/>
            <w:vAlign w:val="center"/>
          </w:tcPr>
          <w:p>
            <w:pPr>
              <w:spacing w:before="0" w:after="20" w:line="264" w:lineRule="auto"/>
              <w:jc w:val="left"/>
            </w:pPr>
            <w:r>
              <w:rPr>
                <w:rFonts w:ascii="Times New Roman" w:hAnsi="Times New Roman" w:eastAsia="Times New Roman"/>
                <w:sz w:val="22"/>
              </w:rPr>
              <w:t>Đúng phần lớn, sai sót nhỏ</w:t>
            </w:r>
          </w:p>
        </w:tc>
        <w:tc>
          <w:tcPr>
            <w:tcW w:type="dxa" w:w="2154"/>
            <w:vAlign w:val="center"/>
          </w:tcPr>
          <w:p>
            <w:pPr>
              <w:spacing w:before="0" w:after="20" w:line="264" w:lineRule="auto"/>
              <w:jc w:val="left"/>
            </w:pPr>
            <w:r>
              <w:rPr>
                <w:rFonts w:ascii="Times New Roman" w:hAnsi="Times New Roman" w:eastAsia="Times New Roman"/>
                <w:sz w:val="22"/>
              </w:rPr>
              <w:t>Chọn sai định lí hoặc sai kết quả</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Kiểm chứng, sai số</w:t>
            </w:r>
          </w:p>
        </w:tc>
        <w:tc>
          <w:tcPr>
            <w:tcW w:type="dxa" w:w="2608"/>
            <w:vAlign w:val="center"/>
          </w:tcPr>
          <w:p>
            <w:pPr>
              <w:spacing w:before="0" w:after="20" w:line="264" w:lineRule="auto"/>
              <w:jc w:val="left"/>
            </w:pPr>
            <w:r>
              <w:rPr>
                <w:rFonts w:ascii="Times New Roman" w:hAnsi="Times New Roman" w:eastAsia="Times New Roman"/>
                <w:sz w:val="22"/>
              </w:rPr>
              <w:t>Kiểm chứng bằng GeoGebra/Google Maps; phân tích nguyên nhân sai số</w:t>
            </w:r>
          </w:p>
        </w:tc>
        <w:tc>
          <w:tcPr>
            <w:tcW w:type="dxa" w:w="2154"/>
            <w:vAlign w:val="center"/>
          </w:tcPr>
          <w:p>
            <w:pPr>
              <w:spacing w:before="0" w:after="20" w:line="264" w:lineRule="auto"/>
              <w:jc w:val="left"/>
            </w:pPr>
            <w:r>
              <w:rPr>
                <w:rFonts w:ascii="Times New Roman" w:hAnsi="Times New Roman" w:eastAsia="Times New Roman"/>
                <w:sz w:val="22"/>
              </w:rPr>
              <w:t>Có kiểm chứng, chưa phân tích</w:t>
            </w:r>
          </w:p>
        </w:tc>
        <w:tc>
          <w:tcPr>
            <w:tcW w:type="dxa" w:w="2154"/>
            <w:vAlign w:val="center"/>
          </w:tcPr>
          <w:p>
            <w:pPr>
              <w:spacing w:before="0" w:after="20" w:line="264" w:lineRule="auto"/>
              <w:jc w:val="left"/>
            </w:pPr>
            <w:r>
              <w:rPr>
                <w:rFonts w:ascii="Times New Roman" w:hAnsi="Times New Roman" w:eastAsia="Times New Roman"/>
                <w:sz w:val="22"/>
              </w:rPr>
              <w:t>Không kiểm chứng</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 trung thực</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lời giải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(HĐ2.1) – Định lí côsin</w:t>
      </w:r>
    </w:p>
    <w:p>
      <w:pPr>
        <w:spacing w:before="0" w:after="60" w:line="264" w:lineRule="auto"/>
        <w:jc w:val="both"/>
      </w:pPr>
      <w:r>
        <w:rPr>
          <w:rFonts w:ascii="Times New Roman" w:hAnsi="Times New Roman" w:eastAsia="Times New Roman"/>
          <w:sz w:val="26"/>
        </w:rPr>
        <w:t xml:space="preserve">1) HĐ1. Vẽ sơ đồ (1 km ↔ 1 cm) vào khung dưới. Số đo </w:t>
      </w:r>
      <m:oMath>
        <m:r>
          <m:t>AC≈</m:t>
        </m:r>
      </m:oMath>
      <w:r>
        <w:rPr>
          <w:rFonts w:ascii="Times New Roman" w:hAnsi="Times New Roman" w:eastAsia="Times New Roman"/>
          <w:sz w:val="26"/>
        </w:rPr>
        <w:t xml:space="preserve"> ……… cm → tàu cách cảng khoảng ……… km. Câu c: ……………………</w:t>
      </w:r>
    </w:p>
    <w:tbl>
      <w:tblPr>
        <w:tblStyle w:val="TableGrid"/>
        <w:tblW w:type="auto" w:w="0"/>
        <w:jc w:val="center"/>
        <w:tblLayout w:type="fixed"/>
        <w:tblLook w:firstColumn="1" w:firstRow="1" w:lastColumn="0" w:lastRow="0" w:noHBand="0" w:noVBand="1" w:val="04A0"/>
      </w:tblPr>
      <w:tblGrid>
        <w:gridCol w:w="10206"/>
      </w:tblGrid>
      <w:tr>
        <w:tc>
          <w:tcPr>
            <w:tcW w:type="dxa" w:w="9638"/>
            <w:shd w:val="clear" w:color="auto" w:fill="DCE6F2"/>
            <w:vAlign w:val="center"/>
          </w:tcPr>
          <w:p>
            <w:pPr>
              <w:spacing w:before="0" w:after="20" w:line="264" w:lineRule="auto"/>
              <w:jc w:val="center"/>
            </w:pPr>
            <w:r>
              <w:rPr>
                <w:rFonts w:ascii="Times New Roman" w:hAnsi="Times New Roman" w:eastAsia="Times New Roman"/>
                <w:b/>
                <w:sz w:val="24"/>
              </w:rPr>
              <w:t>Sơ đồ đường đi của tàu</w:t>
            </w:r>
          </w:p>
        </w:tc>
      </w:tr>
      <w:tr>
        <w:tc>
          <w:tcPr>
            <w:tcW w:type="dxa" w:w="9638"/>
            <w:vAlign w:val="center"/>
          </w:tcPr>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tc>
      </w:tr>
    </w:tbl>
    <w:p>
      <w:pPr>
        <w:spacing w:before="0" w:after="60" w:line="264" w:lineRule="auto"/>
        <w:jc w:val="both"/>
      </w:pPr>
      <w:r>
        <w:rPr>
          <w:rFonts w:ascii="Times New Roman" w:hAnsi="Times New Roman" w:eastAsia="Times New Roman"/>
          <w:sz w:val="26"/>
        </w:rPr>
        <w:t xml:space="preserve">2) HĐ2. a) </w:t>
      </w:r>
      <m:oMath>
        <m:sSup>
          <m:e>
            <m:r>
              <m:t>a</m:t>
            </m:r>
          </m:e>
          <m:sup>
            <m:r>
              <m:t>2</m:t>
            </m:r>
          </m:sup>
        </m:sSup>
        <m:r>
          <m:t>=</m:t>
        </m:r>
      </m:oMath>
      <w:r>
        <w:rPr>
          <w:rFonts w:ascii="Times New Roman" w:hAnsi="Times New Roman" w:eastAsia="Times New Roman"/>
          <w:sz w:val="26"/>
        </w:rPr>
        <w:t xml:space="preserve"> ……………… ; b) </w:t>
      </w:r>
      <m:oMath>
        <m:sSup>
          <m:e>
            <m:r>
              <m:t>a</m:t>
            </m:r>
          </m:e>
          <m:sup>
            <m:r>
              <m:t>2</m:t>
            </m:r>
          </m:sup>
        </m:sSup>
        <m:r>
          <m:t>=</m:t>
        </m:r>
      </m:oMath>
      <w:r>
        <w:rPr>
          <w:rFonts w:ascii="Times New Roman" w:hAnsi="Times New Roman" w:eastAsia="Times New Roman"/>
          <w:sz w:val="26"/>
        </w:rPr>
        <w:t xml:space="preserve"> ……………… ; c) </w:t>
      </w:r>
      <m:oMath>
        <m:r>
          <m:t>DA=</m:t>
        </m:r>
      </m:oMath>
      <w:r>
        <w:rPr>
          <w:rFonts w:ascii="Times New Roman" w:hAnsi="Times New Roman" w:eastAsia="Times New Roman"/>
          <w:sz w:val="26"/>
        </w:rPr>
        <w:t xml:space="preserve"> ……………… ; d) </w:t>
      </w:r>
      <m:oMath>
        <m:sSup>
          <m:e>
            <m:r>
              <m:t>a</m:t>
            </m:r>
          </m:e>
          <m:sup>
            <m:r>
              <m:t>2</m:t>
            </m:r>
          </m:sup>
        </m:sSup>
        <m:r>
          <m:t>=</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3) Khám phá: </w:t>
      </w:r>
      <m:oMath>
        <m:r>
          <m:rPr>
            <m:sty m:val="p"/>
          </m:rPr>
          <m:t>cos</m:t>
        </m:r>
        <m:r>
          <m:t>A=</m:t>
        </m:r>
      </m:oMath>
      <w:r>
        <w:rPr>
          <w:rFonts w:ascii="Times New Roman" w:hAnsi="Times New Roman" w:eastAsia="Times New Roman"/>
          <w:sz w:val="26"/>
        </w:rPr>
        <w:t xml:space="preserve"> ……… ; </w:t>
      </w:r>
      <m:oMath>
        <m:r>
          <m:rPr>
            <m:sty m:val="p"/>
          </m:rPr>
          <m:t>cos</m:t>
        </m:r>
        <m:r>
          <m:t>B=</m:t>
        </m:r>
      </m:oMath>
      <w:r>
        <w:rPr>
          <w:rFonts w:ascii="Times New Roman" w:hAnsi="Times New Roman" w:eastAsia="Times New Roman"/>
          <w:sz w:val="26"/>
        </w:rPr>
        <w:t xml:space="preserve"> ……… ; </w:t>
      </w:r>
      <m:oMath>
        <m:r>
          <m:rPr>
            <m:sty m:val="p"/>
          </m:rPr>
          <m:t>cos</m:t>
        </m:r>
        <m:r>
          <m:t>C=</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4) Trải nghiệm: </w:t>
      </w:r>
      <m:oMath>
        <m:r>
          <m:t>a=</m:t>
        </m:r>
      </m:oMath>
      <w:r>
        <w:rPr>
          <w:rFonts w:ascii="Times New Roman" w:hAnsi="Times New Roman" w:eastAsia="Times New Roman"/>
          <w:sz w:val="26"/>
        </w:rPr>
        <w:t xml:space="preserve"> …… ; </w:t>
      </w:r>
      <m:oMath>
        <m:r>
          <m:t>b=</m:t>
        </m:r>
      </m:oMath>
      <w:r>
        <w:rPr>
          <w:rFonts w:ascii="Times New Roman" w:hAnsi="Times New Roman" w:eastAsia="Times New Roman"/>
          <w:sz w:val="26"/>
        </w:rPr>
        <w:t xml:space="preserve"> …… ; </w:t>
      </w:r>
      <m:oMath>
        <m:r>
          <m:t>c=</m:t>
        </m:r>
      </m:oMath>
      <w:r>
        <w:rPr>
          <w:rFonts w:ascii="Times New Roman" w:hAnsi="Times New Roman" w:eastAsia="Times New Roman"/>
          <w:sz w:val="26"/>
        </w:rPr>
        <w:t xml:space="preserve"> …… ; </w:t>
      </w:r>
      <m:oMath>
        <m:limUpp>
          <m:e>
            <m:r>
              <m:t>A</m:t>
            </m:r>
          </m:e>
          <m:lim>
            <m:r>
              <m:t>^</m:t>
            </m:r>
          </m:lim>
        </m:limUpp>
        <m:r>
          <m:t>=</m:t>
        </m:r>
      </m:oMath>
      <w:r>
        <w:rPr>
          <w:rFonts w:ascii="Times New Roman" w:hAnsi="Times New Roman" w:eastAsia="Times New Roman"/>
          <w:sz w:val="26"/>
        </w:rPr>
        <w:t xml:space="preserve"> …… ; </w:t>
      </w:r>
      <m:oMath>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 xml:space="preserve"> …… ; so với </w:t>
      </w:r>
      <m:oMath>
        <m:sSup>
          <m:e>
            <m:r>
              <m:t>a</m:t>
            </m:r>
          </m:e>
          <m:sup>
            <m:r>
              <m:t>2</m:t>
            </m:r>
          </m:sup>
        </m:sSup>
        <m:r>
          <m:t>=</m:t>
        </m:r>
      </m:oMath>
      <w:r>
        <w:rPr>
          <w:rFonts w:ascii="Times New Roman" w:hAnsi="Times New Roman" w:eastAsia="Times New Roman"/>
          <w:sz w:val="26"/>
        </w:rPr>
        <w:t xml:space="preserve"> ……</w:t>
      </w:r>
    </w:p>
    <w:p>
      <w:pPr>
        <w:keepNext/>
        <w:spacing w:before="0" w:after="60" w:line="264" w:lineRule="auto"/>
        <w:jc w:val="both"/>
      </w:pPr>
      <w:r>
        <w:rPr>
          <w:rFonts w:ascii="Times New Roman" w:hAnsi="Times New Roman" w:eastAsia="Times New Roman"/>
          <w:b/>
          <w:sz w:val="26"/>
        </w:rPr>
        <w:t>Phiếu học tập số 2 (HĐ2.4) – Công thức tính diện tích tam giác</w:t>
      </w:r>
    </w:p>
    <w:p>
      <w:pPr>
        <w:spacing w:before="0" w:after="60" w:line="264" w:lineRule="auto"/>
        <w:jc w:val="both"/>
      </w:pPr>
      <w:r>
        <w:rPr>
          <w:rFonts w:ascii="Times New Roman" w:hAnsi="Times New Roman" w:eastAsia="Times New Roman"/>
          <w:sz w:val="26"/>
        </w:rPr>
        <w:t xml:space="preserve">1) HĐ4. </w:t>
      </w:r>
      <m:oMath>
        <m:sSub>
          <m:e>
            <m:r>
              <m:t>S</m:t>
            </m:r>
          </m:e>
          <m:sub>
            <m:r>
              <m:t>ABC</m:t>
            </m:r>
          </m:sub>
        </m:sSub>
        <m:r>
          <m:t>=</m:t>
        </m:r>
      </m:oMath>
      <w:r>
        <w:rPr>
          <w:rFonts w:ascii="Times New Roman" w:hAnsi="Times New Roman" w:eastAsia="Times New Roman"/>
          <w:sz w:val="26"/>
        </w:rPr>
        <w:t xml:space="preserve"> ……………………… </w:t>
      </w:r>
      <m:oMath>
        <m:r>
          <m:t>=</m:t>
        </m:r>
      </m:oMath>
      <w:r>
        <w:rPr>
          <w:rFonts w:ascii="Times New Roman" w:hAnsi="Times New Roman" w:eastAsia="Times New Roman"/>
          <w:sz w:val="26"/>
        </w:rPr>
        <w:t xml:space="preserve"> ……………………… (theo </w:t>
      </w:r>
      <m:oMath>
        <m:r>
          <m:t>r</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 HĐ5. </w:t>
      </w:r>
      <m:oMath>
        <m:r>
          <m:t>BD=</m:t>
        </m:r>
      </m:oMath>
      <w:r>
        <w:rPr>
          <w:rFonts w:ascii="Times New Roman" w:hAnsi="Times New Roman" w:eastAsia="Times New Roman"/>
          <w:sz w:val="26"/>
        </w:rPr>
        <w:t xml:space="preserve"> ……… ; </w:t>
      </w:r>
      <m:oMath>
        <m:r>
          <m:t>S=</m:t>
        </m:r>
      </m:oMath>
      <w:r>
        <w:rPr>
          <w:rFonts w:ascii="Times New Roman" w:hAnsi="Times New Roman" w:eastAsia="Times New Roman"/>
          <w:sz w:val="26"/>
        </w:rPr>
        <w:t xml:space="preserve"> ………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rPr>
            <m:sty m:val="p"/>
          </m:rPr>
          <m:t>sin</m:t>
        </m:r>
        <m:r>
          <m:t>A</m:t>
        </m:r>
      </m:oMath>
      <w:r>
        <w:rPr>
          <w:rFonts w:ascii="Times New Roman" w:hAnsi="Times New Roman" w:eastAsia="Times New Roman"/>
          <w:sz w:val="26"/>
        </w:rPr>
        <w:t xml:space="preserve">). Trường hợp </w:t>
      </w:r>
      <m:oMath>
        <m:r>
          <m:t>A</m:t>
        </m:r>
      </m:oMath>
      <w:r>
        <w:rPr>
          <w:rFonts w:ascii="Times New Roman" w:hAnsi="Times New Roman" w:eastAsia="Times New Roman"/>
          <w:sz w:val="26"/>
        </w:rPr>
        <w:t xml:space="preserve"> tù: </w:t>
      </w:r>
      <m:oMath>
        <m:r>
          <m:t>BD=</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3) Vì </w:t>
      </w:r>
      <m:oMath>
        <m:r>
          <m:rPr>
            <m:sty m:val="p"/>
          </m:rPr>
          <m:t>sin</m:t>
        </m:r>
        <m:r>
          <m:t>A=</m:t>
        </m:r>
        <m:f>
          <m:fPr>
            <m:type m:val="bar"/>
          </m:fPr>
          <m:num>
            <m:r>
              <m:t>a</m:t>
            </m:r>
          </m:num>
          <m:den>
            <m:r>
              <m:t>2R</m:t>
            </m:r>
          </m:den>
        </m:f>
      </m:oMath>
      <w:r>
        <w:rPr>
          <w:rFonts w:ascii="Times New Roman" w:hAnsi="Times New Roman" w:eastAsia="Times New Roman"/>
          <w:sz w:val="26"/>
        </w:rPr>
        <w:t xml:space="preserve"> nên </w:t>
      </w:r>
      <m:oMath>
        <m:r>
          <m:t>S=</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4) Ví dụ 6: </w:t>
      </w:r>
      <m:oMath>
        <m:r>
          <m:rPr>
            <m:sty m:val="p"/>
          </m:rPr>
          <m:t>cos</m:t>
        </m:r>
        <m:r>
          <m:t>A=</m:t>
        </m:r>
      </m:oMath>
      <w:r>
        <w:rPr>
          <w:rFonts w:ascii="Times New Roman" w:hAnsi="Times New Roman" w:eastAsia="Times New Roman"/>
          <w:sz w:val="26"/>
        </w:rPr>
        <w:t xml:space="preserve"> ……… ; </w:t>
      </w:r>
      <m:oMath>
        <m:r>
          <m:rPr>
            <m:sty m:val="p"/>
          </m:rPr>
          <m:t>sin</m:t>
        </m:r>
        <m:r>
          <m:t>A=</m:t>
        </m:r>
      </m:oMath>
      <w:r>
        <w:rPr>
          <w:rFonts w:ascii="Times New Roman" w:hAnsi="Times New Roman" w:eastAsia="Times New Roman"/>
          <w:sz w:val="26"/>
        </w:rPr>
        <w:t xml:space="preserve"> ……… ; </w:t>
      </w:r>
      <m:oMath>
        <m:r>
          <m:t>S</m:t>
        </m:r>
      </m:oMath>
      <w:r>
        <w:rPr>
          <w:rFonts w:ascii="Times New Roman" w:hAnsi="Times New Roman" w:eastAsia="Times New Roman"/>
          <w:sz w:val="26"/>
        </w:rPr>
        <w:t xml:space="preserve"> (cách 1) </w:t>
      </w:r>
      <m:oMath>
        <m:r>
          <m:t>=</m:t>
        </m:r>
      </m:oMath>
      <w:r>
        <w:rPr>
          <w:rFonts w:ascii="Times New Roman" w:hAnsi="Times New Roman" w:eastAsia="Times New Roman"/>
          <w:sz w:val="26"/>
        </w:rPr>
        <w:t xml:space="preserve"> ……… ; </w:t>
      </w:r>
      <m:oMath>
        <m:r>
          <m:t>p=</m:t>
        </m:r>
      </m:oMath>
      <w:r>
        <w:rPr>
          <w:rFonts w:ascii="Times New Roman" w:hAnsi="Times New Roman" w:eastAsia="Times New Roman"/>
          <w:sz w:val="26"/>
        </w:rPr>
        <w:t xml:space="preserve"> ……… ; </w:t>
      </w:r>
      <m:oMath>
        <m:r>
          <m:t>S</m:t>
        </m:r>
      </m:oMath>
      <w:r>
        <w:rPr>
          <w:rFonts w:ascii="Times New Roman" w:hAnsi="Times New Roman" w:eastAsia="Times New Roman"/>
          <w:sz w:val="26"/>
        </w:rPr>
        <w:t xml:space="preserve"> (Heron) </w:t>
      </w:r>
      <m:oMath>
        <m:r>
          <m:t>=</m:t>
        </m:r>
      </m:oMath>
      <w:r>
        <w:rPr>
          <w:rFonts w:ascii="Times New Roman" w:hAnsi="Times New Roman" w:eastAsia="Times New Roman"/>
          <w:sz w:val="26"/>
        </w:rPr>
        <w:t xml:space="preserve"> ………</w:t>
      </w:r>
    </w:p>
    <w:p>
      <w:pPr>
        <w:keepNext/>
        <w:spacing w:before="0" w:after="60" w:line="264" w:lineRule="auto"/>
        <w:jc w:val="both"/>
      </w:pPr>
      <w:r>
        <w:rPr>
          <w:rFonts w:ascii="Times New Roman" w:hAnsi="Times New Roman" w:eastAsia="Times New Roman"/>
          <w:b/>
          <w:sz w:val="26"/>
        </w:rPr>
        <w:t>Phiếu học tập số 3 (HĐ3) – Bài tập phân hóa (SGK tr.42, 43)</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3.5.</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w:t>
      </w:r>
      <m:oMath>
        <m:r>
          <m:t>b=5</m:t>
        </m:r>
      </m:oMath>
      <w:r>
        <w:rPr>
          <w:rFonts w:ascii="Times New Roman" w:hAnsi="Times New Roman" w:eastAsia="Times New Roman"/>
          <w:sz w:val="26"/>
        </w:rPr>
        <w:t xml:space="preserve">, </w:t>
      </w:r>
      <m:oMath>
        <m:r>
          <m:t>c=8</m:t>
        </m:r>
      </m:oMath>
      <w:r>
        <w:rPr>
          <w:rFonts w:ascii="Times New Roman" w:hAnsi="Times New Roman" w:eastAsia="Times New Roman"/>
          <w:sz w:val="26"/>
        </w:rPr>
        <w:t xml:space="preserve">. Tính </w:t>
      </w:r>
      <m:oMath>
        <m:r>
          <m:rPr>
            <m:sty m:val="p"/>
          </m:rPr>
          <m:t>cos</m:t>
        </m:r>
        <m:r>
          <m:t>A</m:t>
        </m:r>
      </m:oMath>
      <w:r>
        <w:rPr>
          <w:rFonts w:ascii="Times New Roman" w:hAnsi="Times New Roman" w:eastAsia="Times New Roman"/>
          <w:sz w:val="26"/>
        </w:rPr>
        <w:t xml:space="preserve">, </w:t>
      </w:r>
      <m:oMath>
        <m:r>
          <m:t>S</m:t>
        </m:r>
      </m:oMath>
      <w:r>
        <w:rPr>
          <w:rFonts w:ascii="Times New Roman" w:hAnsi="Times New Roman" w:eastAsia="Times New Roman"/>
          <w:sz w:val="26"/>
        </w:rPr>
        <w:t xml:space="preserve">, </w:t>
      </w:r>
      <m:oMath>
        <m:r>
          <m:t>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3.6.</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a=10</m:t>
        </m:r>
      </m:oMath>
      <w:r>
        <w:rPr>
          <w:rFonts w:ascii="Times New Roman" w:hAnsi="Times New Roman" w:eastAsia="Times New Roman"/>
          <w:sz w:val="26"/>
        </w:rPr>
        <w:t xml:space="preserve">, </w:t>
      </w:r>
      <m:oMath>
        <m:limUpp>
          <m:e>
            <m:r>
              <m:t>A</m:t>
            </m:r>
          </m:e>
          <m:lim>
            <m:r>
              <m:t>^</m:t>
            </m:r>
          </m:lim>
        </m:limUpp>
        <m:r>
          <m:t>=</m:t>
        </m:r>
        <m:sSup>
          <m:e>
            <m:r>
              <m:t>45</m:t>
            </m:r>
          </m:e>
          <m:sup>
            <m:r>
              <m:t>∘</m:t>
            </m:r>
          </m:sup>
        </m:sSup>
      </m:oMath>
      <w:r>
        <w:rPr>
          <w:rFonts w:ascii="Times New Roman" w:hAnsi="Times New Roman" w:eastAsia="Times New Roman"/>
          <w:sz w:val="26"/>
        </w:rPr>
        <w:t xml:space="preserve">, </w:t>
      </w:r>
      <m:oMath>
        <m:limUpp>
          <m:e>
            <m:r>
              <m:t>B</m:t>
            </m:r>
          </m:e>
          <m:lim>
            <m:r>
              <m:t>^</m:t>
            </m:r>
          </m:lim>
        </m:limUpp>
        <m:r>
          <m:t>=</m:t>
        </m:r>
        <m:sSup>
          <m:e>
            <m:r>
              <m:t>70</m:t>
            </m:r>
          </m:e>
          <m:sup>
            <m:r>
              <m:t>∘</m:t>
            </m:r>
          </m:sup>
        </m:sSup>
      </m:oMath>
      <w:r>
        <w:rPr>
          <w:rFonts w:ascii="Times New Roman" w:hAnsi="Times New Roman" w:eastAsia="Times New Roman"/>
          <w:sz w:val="26"/>
        </w:rPr>
        <w:t xml:space="preserve">. Tính </w:t>
      </w:r>
      <m:oMath>
        <m:r>
          <m:t>R</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3.7.</w:t>
      </w:r>
      <w:r>
        <w:rPr>
          <w:rFonts w:ascii="Times New Roman" w:hAnsi="Times New Roman" w:eastAsia="Times New Roman"/>
          <w:sz w:val="26"/>
        </w:rPr>
        <w:t xml:space="preserve"> Giải tam giác </w:t>
      </w:r>
      <m:oMath>
        <m:r>
          <m:t>ABC</m:t>
        </m:r>
      </m:oMath>
      <w:r>
        <w:rPr>
          <w:rFonts w:ascii="Times New Roman" w:hAnsi="Times New Roman" w:eastAsia="Times New Roman"/>
          <w:sz w:val="26"/>
        </w:rPr>
        <w:t xml:space="preserve"> và tính diện tích của tam giác đó, biết </w:t>
      </w:r>
      <m:oMath>
        <m:limUpp>
          <m:e>
            <m:r>
              <m:t>A</m:t>
            </m:r>
          </m:e>
          <m:lim>
            <m:r>
              <m:t>^</m:t>
            </m:r>
          </m:lim>
        </m:limUpp>
        <m:r>
          <m:t>=</m:t>
        </m:r>
        <m:sSup>
          <m:e>
            <m:r>
              <m:t>15</m:t>
            </m:r>
          </m:e>
          <m:sup>
            <m:r>
              <m:t>∘</m:t>
            </m:r>
          </m:sup>
        </m:sSup>
      </m:oMath>
      <w:r>
        <w:rPr>
          <w:rFonts w:ascii="Times New Roman" w:hAnsi="Times New Roman" w:eastAsia="Times New Roman"/>
          <w:sz w:val="26"/>
        </w:rPr>
        <w:t xml:space="preserve">, </w:t>
      </w:r>
      <m:oMath>
        <m:limUpp>
          <m:e>
            <m:r>
              <m:t>B</m:t>
            </m:r>
          </m:e>
          <m:lim>
            <m:r>
              <m:t>^</m:t>
            </m:r>
          </m:lim>
        </m:limUpp>
        <m:r>
          <m:t>=</m:t>
        </m:r>
        <m:sSup>
          <m:e>
            <m:r>
              <m:t>130</m:t>
            </m:r>
          </m:e>
          <m:sup>
            <m:r>
              <m:t>∘</m:t>
            </m:r>
          </m:sup>
        </m:sSup>
      </m:oMath>
      <w:r>
        <w:rPr>
          <w:rFonts w:ascii="Times New Roman" w:hAnsi="Times New Roman" w:eastAsia="Times New Roman"/>
          <w:sz w:val="26"/>
        </w:rPr>
        <w:t xml:space="preserve">, </w:t>
      </w:r>
      <m:oMath>
        <m:r>
          <m:t>c=6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3.9.</w:t>
      </w:r>
      <w:r>
        <w:rPr>
          <w:rFonts w:ascii="Times New Roman" w:hAnsi="Times New Roman" w:eastAsia="Times New Roman"/>
          <w:sz w:val="26"/>
        </w:rPr>
        <w:t xml:space="preserve"> Trên nóc một tòa nhà có một cột ăng-ten cao 5 m. Từ một vị trí quan sát </w:t>
      </w:r>
      <m:oMath>
        <m:r>
          <m:t>A</m:t>
        </m:r>
      </m:oMath>
      <w:r>
        <w:rPr>
          <w:rFonts w:ascii="Times New Roman" w:hAnsi="Times New Roman" w:eastAsia="Times New Roman"/>
          <w:sz w:val="26"/>
        </w:rPr>
        <w:t xml:space="preserve"> cao 7 m so với mặt đất có thể nhìn thấy đỉnh </w:t>
      </w:r>
      <m:oMath>
        <m:r>
          <m:t>B</m:t>
        </m:r>
      </m:oMath>
      <w:r>
        <w:rPr>
          <w:rFonts w:ascii="Times New Roman" w:hAnsi="Times New Roman" w:eastAsia="Times New Roman"/>
          <w:sz w:val="26"/>
        </w:rPr>
        <w:t xml:space="preserve"> và chân </w:t>
      </w:r>
      <m:oMath>
        <m:r>
          <m:t>C</m:t>
        </m:r>
      </m:oMath>
      <w:r>
        <w:rPr>
          <w:rFonts w:ascii="Times New Roman" w:hAnsi="Times New Roman" w:eastAsia="Times New Roman"/>
          <w:sz w:val="26"/>
        </w:rPr>
        <w:t xml:space="preserve"> của cột ăng-ten, với các góc tương ứng là </w:t>
      </w:r>
      <m:oMath>
        <m:sSup>
          <m:e>
            <m:r>
              <m:t>50</m:t>
            </m:r>
          </m:e>
          <m:sup>
            <m:r>
              <m:t>∘</m:t>
            </m:r>
          </m:sup>
        </m:sSup>
      </m:oMath>
      <w:r>
        <w:rPr>
          <w:rFonts w:ascii="Times New Roman" w:hAnsi="Times New Roman" w:eastAsia="Times New Roman"/>
          <w:sz w:val="26"/>
        </w:rPr>
        <w:t xml:space="preserve"> và </w:t>
      </w:r>
      <m:oMath>
        <m:sSup>
          <m:e>
            <m:r>
              <m:t>40</m:t>
            </m:r>
          </m:e>
          <m:sup>
            <m:r>
              <m:t>∘</m:t>
            </m:r>
          </m:sup>
        </m:sSup>
      </m:oMath>
      <w:r>
        <w:rPr>
          <w:rFonts w:ascii="Times New Roman" w:hAnsi="Times New Roman" w:eastAsia="Times New Roman"/>
          <w:sz w:val="26"/>
        </w:rPr>
        <w:t xml:space="preserve"> so với phương nằm ngang (H.3.18). a) Tính các góc của tam giác </w:t>
      </w:r>
      <m:oMath>
        <m:r>
          <m:t>ABC</m:t>
        </m:r>
      </m:oMath>
      <w:r>
        <w:rPr>
          <w:rFonts w:ascii="Times New Roman" w:hAnsi="Times New Roman" w:eastAsia="Times New Roman"/>
          <w:sz w:val="26"/>
        </w:rPr>
        <w:t>. b) Tính chiều cao của tòa nhà.</w:t>
      </w:r>
    </w:p>
    <w:p>
      <w:pPr>
        <w:spacing w:before="40" w:after="80" w:line="264" w:lineRule="auto"/>
        <w:jc w:val="center"/>
      </w:pPr>
      <w:r>
        <w:drawing>
          <wp:inline xmlns:a="http://schemas.openxmlformats.org/drawingml/2006/main" xmlns:pic="http://schemas.openxmlformats.org/drawingml/2006/picture">
            <wp:extent cx="2160000" cy="1998806"/>
            <wp:docPr id="11" name="Picture 11"/>
            <wp:cNvGraphicFramePr>
              <a:graphicFrameLocks noChangeAspect="1"/>
            </wp:cNvGraphicFramePr>
            <a:graphic>
              <a:graphicData uri="http://schemas.openxmlformats.org/drawingml/2006/picture">
                <pic:pic>
                  <pic:nvPicPr>
                    <pic:cNvPr id="0" name="b6_h318.png"/>
                    <pic:cNvPicPr/>
                  </pic:nvPicPr>
                  <pic:blipFill>
                    <a:blip r:embed="rId21"/>
                    <a:stretch>
                      <a:fillRect/>
                    </a:stretch>
                  </pic:blipFill>
                  <pic:spPr>
                    <a:xfrm>
                      <a:off x="0" y="0"/>
                      <a:ext cx="2160000" cy="1998806"/>
                    </a:xfrm>
                    <a:prstGeom prst="rect"/>
                  </pic:spPr>
                </pic:pic>
              </a:graphicData>
            </a:graphic>
          </wp:inline>
        </w:drawing>
      </w:r>
    </w:p>
    <w:p>
      <w:pPr>
        <w:spacing w:before="0" w:after="60" w:line="264" w:lineRule="auto"/>
        <w:jc w:val="both"/>
      </w:pPr>
      <w:r>
        <w:rPr>
          <w:rFonts w:ascii="Times New Roman" w:hAnsi="Times New Roman" w:eastAsia="Times New Roman"/>
          <w:b/>
          <w:sz w:val="26"/>
        </w:rPr>
        <w:t>Bài 3.11.</w:t>
      </w:r>
      <w:r>
        <w:rPr>
          <w:rFonts w:ascii="Times New Roman" w:hAnsi="Times New Roman" w:eastAsia="Times New Roman"/>
          <w:sz w:val="26"/>
        </w:rPr>
        <w:t xml:space="preserve"> Để tránh núi, đường giao thông hiện tại phải đi vòng như mô hình trong Hình 3.19. Để rút ngắn khoảng cách và tránh sạt lở núi, người ta dự định làm đường hầm xuyên núi, nối thẳng từ </w:t>
      </w:r>
      <m:oMath>
        <m:r>
          <m:t>A</m:t>
        </m:r>
      </m:oMath>
      <w:r>
        <w:rPr>
          <w:rFonts w:ascii="Times New Roman" w:hAnsi="Times New Roman" w:eastAsia="Times New Roman"/>
          <w:sz w:val="26"/>
        </w:rPr>
        <w:t xml:space="preserve"> tới </w:t>
      </w:r>
      <m:oMath>
        <m:r>
          <m:t>D</m:t>
        </m:r>
      </m:oMath>
      <w:r>
        <w:rPr>
          <w:rFonts w:ascii="Times New Roman" w:hAnsi="Times New Roman" w:eastAsia="Times New Roman"/>
          <w:sz w:val="26"/>
        </w:rPr>
        <w:t>. Hỏi độ dài đường mới sẽ giảm bao nhiêu kilômét so với đường cũ?</w:t>
      </w:r>
    </w:p>
    <w:p>
      <w:pPr>
        <w:spacing w:before="40" w:after="80" w:line="264" w:lineRule="auto"/>
        <w:jc w:val="center"/>
      </w:pPr>
      <w:r>
        <w:drawing>
          <wp:inline xmlns:a="http://schemas.openxmlformats.org/drawingml/2006/main" xmlns:pic="http://schemas.openxmlformats.org/drawingml/2006/picture">
            <wp:extent cx="2160000" cy="2299355"/>
            <wp:docPr id="12" name="Picture 12"/>
            <wp:cNvGraphicFramePr>
              <a:graphicFrameLocks noChangeAspect="1"/>
            </wp:cNvGraphicFramePr>
            <a:graphic>
              <a:graphicData uri="http://schemas.openxmlformats.org/drawingml/2006/picture">
                <pic:pic>
                  <pic:nvPicPr>
                    <pic:cNvPr id="0" name="b6_h319.png"/>
                    <pic:cNvPicPr/>
                  </pic:nvPicPr>
                  <pic:blipFill>
                    <a:blip r:embed="rId22"/>
                    <a:stretch>
                      <a:fillRect/>
                    </a:stretch>
                  </pic:blipFill>
                  <pic:spPr>
                    <a:xfrm>
                      <a:off x="0" y="0"/>
                      <a:ext cx="2160000" cy="2299355"/>
                    </a:xfrm>
                    <a:prstGeom prst="rect"/>
                  </pic:spPr>
                </pic:pic>
              </a:graphicData>
            </a:graphic>
          </wp:inline>
        </w:drawing>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3.8.</w:t>
      </w:r>
      <w:r>
        <w:rPr>
          <w:rFonts w:ascii="Times New Roman" w:hAnsi="Times New Roman" w:eastAsia="Times New Roman"/>
          <w:sz w:val="26"/>
        </w:rPr>
        <w:t xml:space="preserve"> Một tàu đánh cá xuất phát từ cảng </w:t>
      </w:r>
      <m:oMath>
        <m:r>
          <m:t>A</m:t>
        </m:r>
      </m:oMath>
      <w:r>
        <w:rPr>
          <w:rFonts w:ascii="Times New Roman" w:hAnsi="Times New Roman" w:eastAsia="Times New Roman"/>
          <w:sz w:val="26"/>
        </w:rPr>
        <w:t xml:space="preserve">, đi theo hướng S70°E với vận tốc 70 km/h. Đi được 90 phút thì động cơ của tàu bị hỏng nên tàu trôi tự do theo hướng nam với vận tốc 8 km/h. Sau 2 giờ kể từ khi động cơ bị hỏng, tàu neo đậu được vào một hòn đảo. a) Tính khoảng cách từ cảng </w:t>
      </w:r>
      <m:oMath>
        <m:r>
          <m:t>A</m:t>
        </m:r>
      </m:oMath>
      <w:r>
        <w:rPr>
          <w:rFonts w:ascii="Times New Roman" w:hAnsi="Times New Roman" w:eastAsia="Times New Roman"/>
          <w:sz w:val="26"/>
        </w:rPr>
        <w:t xml:space="preserve"> tới đảo nơi tàu neo đậu. b) Xác định hướng từ cảng </w:t>
      </w:r>
      <m:oMath>
        <m:r>
          <m:t>A</m:t>
        </m:r>
      </m:oMath>
      <w:r>
        <w:rPr>
          <w:rFonts w:ascii="Times New Roman" w:hAnsi="Times New Roman" w:eastAsia="Times New Roman"/>
          <w:sz w:val="26"/>
        </w:rPr>
        <w:t xml:space="preserve"> tới đảo nơi tàu neo đậu.</w:t>
      </w:r>
    </w:p>
    <w:p>
      <w:pPr>
        <w:spacing w:before="40" w:after="80" w:line="264" w:lineRule="auto"/>
        <w:jc w:val="center"/>
      </w:pPr>
      <w:r>
        <w:drawing>
          <wp:inline xmlns:a="http://schemas.openxmlformats.org/drawingml/2006/main" xmlns:pic="http://schemas.openxmlformats.org/drawingml/2006/picture">
            <wp:extent cx="2160000" cy="1671812"/>
            <wp:docPr id="13" name="Picture 13"/>
            <wp:cNvGraphicFramePr>
              <a:graphicFrameLocks noChangeAspect="1"/>
            </wp:cNvGraphicFramePr>
            <a:graphic>
              <a:graphicData uri="http://schemas.openxmlformats.org/drawingml/2006/picture">
                <pic:pic>
                  <pic:nvPicPr>
                    <pic:cNvPr id="0" name="b6_la_ban.png"/>
                    <pic:cNvPicPr/>
                  </pic:nvPicPr>
                  <pic:blipFill>
                    <a:blip r:embed="rId23"/>
                    <a:stretch>
                      <a:fillRect/>
                    </a:stretch>
                  </pic:blipFill>
                  <pic:spPr>
                    <a:xfrm>
                      <a:off x="0" y="0"/>
                      <a:ext cx="2160000" cy="1671812"/>
                    </a:xfrm>
                    <a:prstGeom prst="rect"/>
                  </pic:spPr>
                </pic:pic>
              </a:graphicData>
            </a:graphic>
          </wp:inline>
        </w:drawing>
      </w:r>
    </w:p>
    <w:p>
      <w:pPr>
        <w:spacing w:before="0" w:after="60" w:line="264" w:lineRule="auto"/>
        <w:jc w:val="both"/>
      </w:pPr>
      <w:r>
        <w:rPr>
          <w:rFonts w:ascii="Times New Roman" w:hAnsi="Times New Roman" w:eastAsia="Times New Roman"/>
          <w:b/>
          <w:sz w:val="26"/>
        </w:rPr>
        <w:t>Bài 3.10.</w:t>
      </w:r>
      <w:r>
        <w:rPr>
          <w:rFonts w:ascii="Times New Roman" w:hAnsi="Times New Roman" w:eastAsia="Times New Roman"/>
          <w:sz w:val="26"/>
        </w:rPr>
        <w:t xml:space="preserve"> Từ bãi biển Vũng Chùa, Quảng Trị, ta có thể ngắm được Đảo Yến. Hãy đề xuất một cách xác định bề rộng của hòn đảo (theo chiều ta ngắm được).</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3.5: </w:t>
      </w:r>
      <m:oMath>
        <m:r>
          <m:rPr>
            <m:sty m:val="p"/>
          </m:rPr>
          <m:t>cos</m:t>
        </m:r>
        <m:r>
          <m:t>A=</m:t>
        </m:r>
        <m:f>
          <m:fPr>
            <m:type m:val="bar"/>
          </m:fPr>
          <m:num>
            <m:r>
              <m:t>25+64−36</m:t>
            </m:r>
          </m:num>
          <m:den>
            <m:r>
              <m:t>80</m:t>
            </m:r>
          </m:den>
        </m:f>
        <m:r>
          <m:t>=</m:t>
        </m:r>
        <m:f>
          <m:fPr>
            <m:type m:val="bar"/>
          </m:fPr>
          <m:num>
            <m:r>
              <m:t>53</m:t>
            </m:r>
          </m:num>
          <m:den>
            <m:r>
              <m:t>80</m:t>
            </m:r>
          </m:den>
        </m:f>
      </m:oMath>
      <w:r>
        <w:rPr>
          <w:rFonts w:ascii="Times New Roman" w:hAnsi="Times New Roman" w:eastAsia="Times New Roman"/>
          <w:sz w:val="26"/>
        </w:rPr>
        <w:t xml:space="preserve">; </w:t>
      </w:r>
      <m:oMath>
        <m:r>
          <m:t>p=9</m:t>
        </m:r>
        <m:r>
          <m:t>,</m:t>
        </m:r>
        <m:r>
          <m:t>5</m:t>
        </m:r>
      </m:oMath>
      <w:r>
        <w:rPr>
          <w:rFonts w:ascii="Times New Roman" w:hAnsi="Times New Roman" w:eastAsia="Times New Roman"/>
          <w:sz w:val="26"/>
        </w:rPr>
        <w:t xml:space="preserve">; </w:t>
      </w:r>
      <m:oMath>
        <m:r>
          <m:t>S=</m:t>
        </m:r>
        <m:rad>
          <m:radPr>
            <m:degHide m:val="on"/>
          </m:radPr>
          <m:deg/>
          <m:e>
            <m:r>
              <m:t>9</m:t>
            </m:r>
            <m:r>
              <m:t>,</m:t>
            </m:r>
            <m:r>
              <m:t>5·3</m:t>
            </m:r>
            <m:r>
              <m:t>,</m:t>
            </m:r>
            <m:r>
              <m:t>5·4</m:t>
            </m:r>
            <m:r>
              <m:t>,</m:t>
            </m:r>
            <m:r>
              <m:t>5·1</m:t>
            </m:r>
            <m:r>
              <m:t>,</m:t>
            </m:r>
            <m:r>
              <m:t>5</m:t>
            </m:r>
          </m:e>
        </m:rad>
        <m:r>
          <m:t>≈14</m:t>
        </m:r>
        <m:r>
          <m:t>,</m:t>
        </m:r>
        <m:r>
          <m:t>98</m:t>
        </m:r>
      </m:oMath>
      <w:r>
        <w:rPr>
          <w:rFonts w:ascii="Times New Roman" w:hAnsi="Times New Roman" w:eastAsia="Times New Roman"/>
          <w:sz w:val="26"/>
        </w:rPr>
        <w:t xml:space="preserve">; </w:t>
      </w:r>
      <m:oMath>
        <m:r>
          <m:t>r=</m:t>
        </m:r>
        <m:f>
          <m:fPr>
            <m:type m:val="bar"/>
          </m:fPr>
          <m:num>
            <m:r>
              <m:t>S</m:t>
            </m:r>
          </m:num>
          <m:den>
            <m:r>
              <m:t>p</m:t>
            </m:r>
          </m:den>
        </m:f>
        <m:r>
          <m:t>≈1</m:t>
        </m:r>
        <m:r>
          <m:t>,</m:t>
        </m:r>
        <m:r>
          <m:t>58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3.6: </w:t>
      </w:r>
      <m:oMath>
        <m:r>
          <m:t>R=</m:t>
        </m:r>
        <m:f>
          <m:fPr>
            <m:type m:val="bar"/>
          </m:fPr>
          <m:num>
            <m:r>
              <m:t>10</m:t>
            </m:r>
          </m:num>
          <m:den>
            <m:r>
              <m:t>2</m:t>
            </m:r>
            <m:r>
              <m:rPr>
                <m:sty m:val="p"/>
              </m:rPr>
              <m:t>sin</m:t>
            </m:r>
            <m:sSup>
              <m:e>
                <m:r>
                  <m:t>45</m:t>
                </m:r>
              </m:e>
              <m:sup>
                <m:r>
                  <m:t>∘</m:t>
                </m:r>
              </m:sup>
            </m:sSup>
          </m:den>
        </m:f>
        <m:r>
          <m:t>=5</m:t>
        </m:r>
        <m:rad>
          <m:radPr>
            <m:degHide m:val="on"/>
          </m:radPr>
          <m:deg/>
          <m:e>
            <m:r>
              <m:t>2</m:t>
            </m:r>
          </m:e>
        </m:rad>
        <m:r>
          <m:t>≈7</m:t>
        </m:r>
        <m:r>
          <m:t>,</m:t>
        </m:r>
        <m:r>
          <m:t>07</m:t>
        </m:r>
      </m:oMath>
      <w:r>
        <w:rPr>
          <w:rFonts w:ascii="Times New Roman" w:hAnsi="Times New Roman" w:eastAsia="Times New Roman"/>
          <w:sz w:val="26"/>
        </w:rPr>
        <w:t xml:space="preserve">; </w:t>
      </w:r>
      <m:oMath>
        <m:r>
          <m:t>b=2R</m:t>
        </m:r>
        <m:r>
          <m:rPr>
            <m:sty m:val="p"/>
          </m:rPr>
          <m:t>sin</m:t>
        </m:r>
        <m:sSup>
          <m:e>
            <m:r>
              <m:t>70</m:t>
            </m:r>
          </m:e>
          <m:sup>
            <m:r>
              <m:t>∘</m:t>
            </m:r>
          </m:sup>
        </m:sSup>
        <m:r>
          <m:t>≈13</m:t>
        </m:r>
        <m:r>
          <m:t>,</m:t>
        </m:r>
        <m:r>
          <m:t>29</m:t>
        </m:r>
      </m:oMath>
      <w:r>
        <w:rPr>
          <w:rFonts w:ascii="Times New Roman" w:hAnsi="Times New Roman" w:eastAsia="Times New Roman"/>
          <w:sz w:val="26"/>
        </w:rPr>
        <w:t xml:space="preserve">; </w:t>
      </w:r>
      <m:oMath>
        <m:limUpp>
          <m:e>
            <m:r>
              <m:t>C</m:t>
            </m:r>
          </m:e>
          <m:lim>
            <m:r>
              <m:t>^</m:t>
            </m:r>
          </m:lim>
        </m:limUpp>
        <m:r>
          <m:t>=</m:t>
        </m:r>
        <m:sSup>
          <m:e>
            <m:r>
              <m:t>65</m:t>
            </m:r>
          </m:e>
          <m:sup>
            <m:r>
              <m:t>∘</m:t>
            </m:r>
          </m:sup>
        </m:sSup>
      </m:oMath>
      <w:r>
        <w:rPr>
          <w:rFonts w:ascii="Times New Roman" w:hAnsi="Times New Roman" w:eastAsia="Times New Roman"/>
          <w:sz w:val="26"/>
        </w:rPr>
        <w:t xml:space="preserve">, </w:t>
      </w:r>
      <m:oMath>
        <m:r>
          <m:t>c=2R</m:t>
        </m:r>
        <m:r>
          <m:rPr>
            <m:sty m:val="p"/>
          </m:rPr>
          <m:t>sin</m:t>
        </m:r>
        <m:sSup>
          <m:e>
            <m:r>
              <m:t>65</m:t>
            </m:r>
          </m:e>
          <m:sup>
            <m:r>
              <m:t>∘</m:t>
            </m:r>
          </m:sup>
        </m:sSup>
        <m:r>
          <m:t>≈12</m:t>
        </m:r>
        <m:r>
          <m:t>,</m:t>
        </m:r>
        <m:r>
          <m:t>82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3.7: </w:t>
      </w:r>
      <m:oMath>
        <m:limUpp>
          <m:e>
            <m:r>
              <m:t>C</m:t>
            </m:r>
          </m:e>
          <m:lim>
            <m:r>
              <m:t>^</m:t>
            </m:r>
          </m:lim>
        </m:limUpp>
        <m:r>
          <m:t>=</m:t>
        </m:r>
        <m:sSup>
          <m:e>
            <m:r>
              <m:t>35</m:t>
            </m:r>
          </m:e>
          <m:sup>
            <m:r>
              <m:t>∘</m:t>
            </m:r>
          </m:sup>
        </m:sSup>
      </m:oMath>
      <w:r>
        <w:rPr>
          <w:rFonts w:ascii="Times New Roman" w:hAnsi="Times New Roman" w:eastAsia="Times New Roman"/>
          <w:sz w:val="26"/>
        </w:rPr>
        <w:t xml:space="preserve">; </w:t>
      </w:r>
      <m:oMath>
        <m:r>
          <m:t>a=</m:t>
        </m:r>
        <m:f>
          <m:fPr>
            <m:type m:val="bar"/>
          </m:fPr>
          <m:num>
            <m:r>
              <m:t>6</m:t>
            </m:r>
            <m:r>
              <m:rPr>
                <m:sty m:val="p"/>
              </m:rPr>
              <m:t>sin</m:t>
            </m:r>
            <m:sSup>
              <m:e>
                <m:r>
                  <m:t>15</m:t>
                </m:r>
              </m:e>
              <m:sup>
                <m:r>
                  <m:t>∘</m:t>
                </m:r>
              </m:sup>
            </m:sSup>
          </m:num>
          <m:den>
            <m:r>
              <m:rPr>
                <m:sty m:val="p"/>
              </m:rPr>
              <m:t>sin</m:t>
            </m:r>
            <m:sSup>
              <m:e>
                <m:r>
                  <m:t>35</m:t>
                </m:r>
              </m:e>
              <m:sup>
                <m:r>
                  <m:t>∘</m:t>
                </m:r>
              </m:sup>
            </m:sSup>
          </m:den>
        </m:f>
        <m:r>
          <m:t>≈2</m:t>
        </m:r>
        <m:r>
          <m:t>,</m:t>
        </m:r>
        <m:r>
          <m:t>71</m:t>
        </m:r>
      </m:oMath>
      <w:r>
        <w:rPr>
          <w:rFonts w:ascii="Times New Roman" w:hAnsi="Times New Roman" w:eastAsia="Times New Roman"/>
          <w:sz w:val="26"/>
        </w:rPr>
        <w:t xml:space="preserve">; </w:t>
      </w:r>
      <m:oMath>
        <m:r>
          <m:t>b=</m:t>
        </m:r>
        <m:f>
          <m:fPr>
            <m:type m:val="bar"/>
          </m:fPr>
          <m:num>
            <m:r>
              <m:t>6</m:t>
            </m:r>
            <m:r>
              <m:rPr>
                <m:sty m:val="p"/>
              </m:rPr>
              <m:t>sin</m:t>
            </m:r>
            <m:sSup>
              <m:e>
                <m:r>
                  <m:t>130</m:t>
                </m:r>
              </m:e>
              <m:sup>
                <m:r>
                  <m:t>∘</m:t>
                </m:r>
              </m:sup>
            </m:sSup>
          </m:num>
          <m:den>
            <m:r>
              <m:rPr>
                <m:sty m:val="p"/>
              </m:rPr>
              <m:t>sin</m:t>
            </m:r>
            <m:sSup>
              <m:e>
                <m:r>
                  <m:t>35</m:t>
                </m:r>
              </m:e>
              <m:sup>
                <m:r>
                  <m:t>∘</m:t>
                </m:r>
              </m:sup>
            </m:sSup>
          </m:den>
        </m:f>
        <m:r>
          <m:t>≈8</m:t>
        </m:r>
        <m:r>
          <m:t>,</m:t>
        </m:r>
        <m:r>
          <m:t>01</m:t>
        </m:r>
      </m:oMath>
      <w:r>
        <w:rPr>
          <w:rFonts w:ascii="Times New Roman" w:hAnsi="Times New Roman" w:eastAsia="Times New Roman"/>
          <w:sz w:val="26"/>
        </w:rPr>
        <w:t xml:space="preserve">; </w:t>
      </w:r>
      <m:oMath>
        <m:r>
          <m:t>S=</m:t>
        </m:r>
        <m:f>
          <m:fPr>
            <m:type m:val="bar"/>
          </m:fPr>
          <m:num>
            <m:r>
              <m:t>1</m:t>
            </m:r>
          </m:num>
          <m:den>
            <m:r>
              <m:t>2</m:t>
            </m:r>
          </m:den>
        </m:f>
        <m:r>
          <m:t>ac</m:t>
        </m:r>
        <m:r>
          <m:rPr>
            <m:sty m:val="p"/>
          </m:rPr>
          <m:t>sin</m:t>
        </m:r>
        <m:r>
          <m:t>B≈6</m:t>
        </m:r>
        <m:r>
          <m:t>,</m:t>
        </m:r>
        <m:r>
          <m:t>22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3.9: a) </w:t>
      </w:r>
      <m:oMath>
        <m:limUpp>
          <m:e>
            <m:r>
              <m:t>BAC</m:t>
            </m:r>
          </m:e>
          <m:lim>
            <m:r>
              <m:t>^</m:t>
            </m:r>
          </m:lim>
        </m:limUpp>
        <m:r>
          <m:t>=</m:t>
        </m:r>
        <m:sSup>
          <m:e>
            <m:r>
              <m:t>50</m:t>
            </m:r>
          </m:e>
          <m:sup>
            <m:r>
              <m:t>∘</m:t>
            </m:r>
          </m:sup>
        </m:sSup>
        <m:r>
          <m:t>−</m:t>
        </m:r>
        <m:sSup>
          <m:e>
            <m:r>
              <m:t>40</m:t>
            </m:r>
          </m:e>
          <m:sup>
            <m:r>
              <m:t>∘</m:t>
            </m:r>
          </m:sup>
        </m:sSup>
        <m:r>
          <m:t>=</m:t>
        </m:r>
        <m:sSup>
          <m:e>
            <m:r>
              <m:t>10</m:t>
            </m:r>
          </m:e>
          <m:sup>
            <m:r>
              <m:t>∘</m:t>
            </m:r>
          </m:sup>
        </m:sSup>
      </m:oMath>
      <w:r>
        <w:rPr>
          <w:rFonts w:ascii="Times New Roman" w:hAnsi="Times New Roman" w:eastAsia="Times New Roman"/>
          <w:sz w:val="26"/>
        </w:rPr>
        <w:t xml:space="preserve">; </w:t>
      </w:r>
      <m:oMath>
        <m:limUpp>
          <m:e>
            <m:r>
              <m:t>ABC</m:t>
            </m:r>
          </m:e>
          <m:lim>
            <m:r>
              <m:t>^</m:t>
            </m:r>
          </m:lim>
        </m:limUpp>
        <m:r>
          <m:t>=</m:t>
        </m:r>
        <m:sSup>
          <m:e>
            <m:r>
              <m:t>90</m:t>
            </m:r>
          </m:e>
          <m:sup>
            <m:r>
              <m:t>∘</m:t>
            </m:r>
          </m:sup>
        </m:sSup>
        <m:r>
          <m:t>−</m:t>
        </m:r>
        <m:sSup>
          <m:e>
            <m:r>
              <m:t>50</m:t>
            </m:r>
          </m:e>
          <m:sup>
            <m:r>
              <m:t>∘</m:t>
            </m:r>
          </m:sup>
        </m:sSup>
        <m:r>
          <m:t>=</m:t>
        </m:r>
        <m:sSup>
          <m:e>
            <m:r>
              <m:t>40</m:t>
            </m:r>
          </m:e>
          <m:sup>
            <m:r>
              <m:t>∘</m:t>
            </m:r>
          </m:sup>
        </m:sSup>
      </m:oMath>
      <w:r>
        <w:rPr>
          <w:rFonts w:ascii="Times New Roman" w:hAnsi="Times New Roman" w:eastAsia="Times New Roman"/>
          <w:sz w:val="26"/>
        </w:rPr>
        <w:t xml:space="preserve">; </w:t>
      </w:r>
      <m:oMath>
        <m:limUpp>
          <m:e>
            <m:r>
              <m:t>ACB</m:t>
            </m:r>
          </m:e>
          <m:lim>
            <m:r>
              <m:t>^</m:t>
            </m:r>
          </m:lim>
        </m:limUpp>
        <m:r>
          <m:t>=</m:t>
        </m:r>
        <m:sSup>
          <m:e>
            <m:r>
              <m:t>130</m:t>
            </m:r>
          </m:e>
          <m:sup>
            <m:r>
              <m:t>∘</m:t>
            </m:r>
          </m:sup>
        </m:sSup>
      </m:oMath>
      <w:r>
        <w:rPr>
          <w:rFonts w:ascii="Times New Roman" w:hAnsi="Times New Roman" w:eastAsia="Times New Roman"/>
          <w:sz w:val="26"/>
        </w:rPr>
        <w:t xml:space="preserve">. b) </w:t>
      </w:r>
      <m:oMath>
        <m:r>
          <m:t>AC=</m:t>
        </m:r>
        <m:f>
          <m:fPr>
            <m:type m:val="bar"/>
          </m:fPr>
          <m:num>
            <m:r>
              <m:t>BC</m:t>
            </m:r>
            <m:r>
              <m:rPr>
                <m:sty m:val="p"/>
              </m:rPr>
              <m:t>sin</m:t>
            </m:r>
            <m:r>
              <m:t>B</m:t>
            </m:r>
          </m:num>
          <m:den>
            <m:r>
              <m:rPr>
                <m:sty m:val="p"/>
              </m:rPr>
              <m:t>sin</m:t>
            </m:r>
            <m:r>
              <m:t>A</m:t>
            </m:r>
          </m:den>
        </m:f>
        <m:r>
          <m:t>=</m:t>
        </m:r>
        <m:f>
          <m:fPr>
            <m:type m:val="bar"/>
          </m:fPr>
          <m:num>
            <m:r>
              <m:t>5</m:t>
            </m:r>
            <m:r>
              <m:rPr>
                <m:sty m:val="p"/>
              </m:rPr>
              <m:t>sin</m:t>
            </m:r>
            <m:sSup>
              <m:e>
                <m:r>
                  <m:t>40</m:t>
                </m:r>
              </m:e>
              <m:sup>
                <m:r>
                  <m:t>∘</m:t>
                </m:r>
              </m:sup>
            </m:sSup>
          </m:num>
          <m:den>
            <m:r>
              <m:rPr>
                <m:sty m:val="p"/>
              </m:rPr>
              <m:t>sin</m:t>
            </m:r>
            <m:sSup>
              <m:e>
                <m:r>
                  <m:t>10</m:t>
                </m:r>
              </m:e>
              <m:sup>
                <m:r>
                  <m:t>∘</m:t>
                </m:r>
              </m:sup>
            </m:sSup>
          </m:den>
        </m:f>
        <m:r>
          <m:t>≈18</m:t>
        </m:r>
        <m:r>
          <m:t>,</m:t>
        </m:r>
        <m:r>
          <m:t>51</m:t>
        </m:r>
      </m:oMath>
      <w:r>
        <w:rPr>
          <w:rFonts w:ascii="Times New Roman" w:hAnsi="Times New Roman" w:eastAsia="Times New Roman"/>
          <w:sz w:val="26"/>
        </w:rPr>
        <w:t xml:space="preserve"> m; chiều cao tòa nhà </w:t>
      </w:r>
      <m:oMath>
        <m:r>
          <m:t>=7+AC</m:t>
        </m:r>
        <m:r>
          <m:rPr>
            <m:sty m:val="p"/>
          </m:rPr>
          <m:t>sin</m:t>
        </m:r>
        <m:sSup>
          <m:e>
            <m:r>
              <m:t>40</m:t>
            </m:r>
          </m:e>
          <m:sup>
            <m:r>
              <m:t>∘</m:t>
            </m:r>
          </m:sup>
        </m:sSup>
        <m:r>
          <m:t>≈18</m:t>
        </m:r>
        <m:r>
          <m:t>,</m:t>
        </m:r>
        <m:r>
          <m:t>9</m:t>
        </m:r>
      </m:oMath>
      <w:r>
        <w:rPr>
          <w:rFonts w:ascii="Times New Roman" w:hAnsi="Times New Roman" w:eastAsia="Times New Roman"/>
          <w:sz w:val="26"/>
        </w:rPr>
        <w:t xml:space="preserve"> m.</w:t>
      </w:r>
    </w:p>
    <w:p>
      <w:pPr>
        <w:spacing w:before="0" w:after="60" w:line="264" w:lineRule="auto"/>
        <w:jc w:val="both"/>
      </w:pPr>
      <w:r>
        <w:rPr>
          <w:rFonts w:ascii="Times New Roman" w:hAnsi="Times New Roman" w:eastAsia="Times New Roman"/>
          <w:sz w:val="26"/>
        </w:rPr>
        <w:t xml:space="preserve">3.11: Đặt hệ trục tại </w:t>
      </w:r>
      <m:oMath>
        <m:r>
          <m:t>C</m:t>
        </m:r>
      </m:oMath>
      <w:r>
        <w:rPr>
          <w:rFonts w:ascii="Times New Roman" w:hAnsi="Times New Roman" w:eastAsia="Times New Roman"/>
          <w:sz w:val="26"/>
        </w:rPr>
        <w:t xml:space="preserve">: </w:t>
      </w:r>
      <m:oMath>
        <m:r>
          <m:t>A</m:t>
        </m:r>
        <m:sSup>
          <m:e>
            <m:r>
              <m:t>D</m:t>
            </m:r>
          </m:e>
          <m:sup>
            <m:r>
              <m:t>2</m:t>
            </m:r>
          </m:sup>
        </m:sSup>
      </m:oMath>
      <w:r>
        <w:rPr>
          <w:rFonts w:ascii="Times New Roman" w:hAnsi="Times New Roman" w:eastAsia="Times New Roman"/>
          <w:sz w:val="26"/>
        </w:rPr>
        <w:t xml:space="preserve"> tính qua tọa độ hoặc chia hình, được </w:t>
      </w:r>
      <m:oMath>
        <m:r>
          <m:t>AD≈16</m:t>
        </m:r>
        <m:r>
          <m:t>,</m:t>
        </m:r>
        <m:r>
          <m:t>57</m:t>
        </m:r>
      </m:oMath>
      <w:r>
        <w:rPr>
          <w:rFonts w:ascii="Times New Roman" w:hAnsi="Times New Roman" w:eastAsia="Times New Roman"/>
          <w:sz w:val="26"/>
        </w:rPr>
        <w:t xml:space="preserve"> km; đường cũ </w:t>
      </w:r>
      <m:oMath>
        <m:r>
          <m:t>12+6+8=26</m:t>
        </m:r>
      </m:oMath>
      <w:r>
        <w:rPr>
          <w:rFonts w:ascii="Times New Roman" w:hAnsi="Times New Roman" w:eastAsia="Times New Roman"/>
          <w:sz w:val="26"/>
        </w:rPr>
        <w:t xml:space="preserve"> km; giảm khoảng </w:t>
      </w:r>
      <m:oMath>
        <m:r>
          <m:t>9</m:t>
        </m:r>
        <m:r>
          <m:t>,</m:t>
        </m:r>
        <m:r>
          <m:t>43</m:t>
        </m:r>
      </m:oMath>
      <w:r>
        <w:rPr>
          <w:rFonts w:ascii="Times New Roman" w:hAnsi="Times New Roman" w:eastAsia="Times New Roman"/>
          <w:sz w:val="26"/>
        </w:rPr>
        <w:t xml:space="preserve"> km.</w:t>
      </w:r>
    </w:p>
    <w:p>
      <w:pPr>
        <w:spacing w:before="0" w:after="60" w:line="264" w:lineRule="auto"/>
        <w:jc w:val="both"/>
      </w:pPr>
      <w:r>
        <w:rPr>
          <w:rFonts w:ascii="Times New Roman" w:hAnsi="Times New Roman" w:eastAsia="Times New Roman"/>
          <w:sz w:val="26"/>
        </w:rPr>
        <w:t xml:space="preserve">3.8: Quãng đường </w:t>
      </w:r>
      <m:oMath>
        <m:r>
          <m:t>AB=70·1</m:t>
        </m:r>
        <m:r>
          <m:t>,</m:t>
        </m:r>
        <m:r>
          <m:t>5=105</m:t>
        </m:r>
      </m:oMath>
      <w:r>
        <w:rPr>
          <w:rFonts w:ascii="Times New Roman" w:hAnsi="Times New Roman" w:eastAsia="Times New Roman"/>
          <w:sz w:val="26"/>
        </w:rPr>
        <w:t xml:space="preserve"> km (hướng S70°E), </w:t>
      </w:r>
      <m:oMath>
        <m:r>
          <m:t>BC=8·2=16</m:t>
        </m:r>
      </m:oMath>
      <w:r>
        <w:rPr>
          <w:rFonts w:ascii="Times New Roman" w:hAnsi="Times New Roman" w:eastAsia="Times New Roman"/>
          <w:sz w:val="26"/>
        </w:rPr>
        <w:t xml:space="preserve"> km (hướng nam), </w:t>
      </w:r>
      <m:oMath>
        <m:limUpp>
          <m:e>
            <m:r>
              <m:t>ABC</m:t>
            </m:r>
          </m:e>
          <m:lim>
            <m:r>
              <m:t>^</m:t>
            </m:r>
          </m:lim>
        </m:limUpp>
        <m:r>
          <m:t>=</m:t>
        </m:r>
        <m:sSup>
          <m:e>
            <m:r>
              <m:t>180</m:t>
            </m:r>
          </m:e>
          <m:sup>
            <m:r>
              <m:t>∘</m:t>
            </m:r>
          </m:sup>
        </m:sSup>
        <m:r>
          <m:t>−</m:t>
        </m:r>
        <m:sSup>
          <m:e>
            <m:r>
              <m:t>70</m:t>
            </m:r>
          </m:e>
          <m:sup>
            <m:r>
              <m:t>∘</m:t>
            </m:r>
          </m:sup>
        </m:sSup>
        <m:r>
          <m:t>=</m:t>
        </m:r>
        <m:sSup>
          <m:e>
            <m:r>
              <m:t>110</m:t>
            </m:r>
          </m:e>
          <m:sup>
            <m:r>
              <m:t>∘</m:t>
            </m:r>
          </m:sup>
        </m:sSup>
      </m:oMath>
      <w:r>
        <w:rPr>
          <w:rFonts w:ascii="Times New Roman" w:hAnsi="Times New Roman" w:eastAsia="Times New Roman"/>
          <w:sz w:val="26"/>
        </w:rPr>
        <w:t xml:space="preserve">. a) </w:t>
      </w:r>
      <m:oMath>
        <m:r>
          <m:t>A</m:t>
        </m:r>
        <m:sSup>
          <m:e>
            <m:r>
              <m:t>C</m:t>
            </m:r>
          </m:e>
          <m:sup>
            <m:r>
              <m:t>2</m:t>
            </m:r>
          </m:sup>
        </m:sSup>
        <m:r>
          <m:t>=</m:t>
        </m:r>
        <m:sSup>
          <m:e>
            <m:r>
              <m:t>105</m:t>
            </m:r>
          </m:e>
          <m:sup>
            <m:r>
              <m:t>2</m:t>
            </m:r>
          </m:sup>
        </m:sSup>
        <m:r>
          <m:t>+</m:t>
        </m:r>
        <m:sSup>
          <m:e>
            <m:r>
              <m:t>16</m:t>
            </m:r>
          </m:e>
          <m:sup>
            <m:r>
              <m:t>2</m:t>
            </m:r>
          </m:sup>
        </m:sSup>
        <m:r>
          <m:t>−2·105·16</m:t>
        </m:r>
        <m:r>
          <m:rPr>
            <m:sty m:val="p"/>
          </m:rPr>
          <m:t>cos</m:t>
        </m:r>
        <m:sSup>
          <m:e>
            <m:r>
              <m:t>110</m:t>
            </m:r>
          </m:e>
          <m:sup>
            <m:r>
              <m:t>∘</m:t>
            </m:r>
          </m:sup>
        </m:sSup>
      </m:oMath>
      <w:r>
        <w:rPr>
          <w:rFonts w:ascii="Times New Roman" w:hAnsi="Times New Roman" w:eastAsia="Times New Roman"/>
          <w:sz w:val="26"/>
        </w:rPr>
        <w:t xml:space="preserve">, </w:t>
      </w:r>
      <m:oMath>
        <m:r>
          <m:t>AC≈111</m:t>
        </m:r>
        <m:r>
          <m:t>,</m:t>
        </m:r>
        <m:r>
          <m:t>5</m:t>
        </m:r>
      </m:oMath>
      <w:r>
        <w:rPr>
          <w:rFonts w:ascii="Times New Roman" w:hAnsi="Times New Roman" w:eastAsia="Times New Roman"/>
          <w:sz w:val="26"/>
        </w:rPr>
        <w:t xml:space="preserve"> km. b) </w:t>
      </w:r>
      <m:oMath>
        <m:r>
          <m:rPr>
            <m:sty m:val="p"/>
          </m:rPr>
          <m:t>sin</m:t>
        </m:r>
        <m:limUpp>
          <m:e>
            <m:r>
              <m:t>BAC</m:t>
            </m:r>
          </m:e>
          <m:lim>
            <m:r>
              <m:t>^</m:t>
            </m:r>
          </m:lim>
        </m:limUpp>
        <m:r>
          <m:t>=</m:t>
        </m:r>
        <m:f>
          <m:fPr>
            <m:type m:val="bar"/>
          </m:fPr>
          <m:num>
            <m:r>
              <m:t>16</m:t>
            </m:r>
            <m:r>
              <m:rPr>
                <m:sty m:val="p"/>
              </m:rPr>
              <m:t>sin</m:t>
            </m:r>
            <m:sSup>
              <m:e>
                <m:r>
                  <m:t>110</m:t>
                </m:r>
              </m:e>
              <m:sup>
                <m:r>
                  <m:t>∘</m:t>
                </m:r>
              </m:sup>
            </m:sSup>
          </m:num>
          <m:den>
            <m:r>
              <m:t>AC</m:t>
            </m:r>
          </m:den>
        </m:f>
      </m:oMath>
      <w:r>
        <w:rPr>
          <w:rFonts w:ascii="Times New Roman" w:hAnsi="Times New Roman" w:eastAsia="Times New Roman"/>
          <w:sz w:val="26"/>
        </w:rPr>
        <w:t xml:space="preserve">, </w:t>
      </w:r>
      <m:oMath>
        <m:limUpp>
          <m:e>
            <m:r>
              <m:t>BAC</m:t>
            </m:r>
          </m:e>
          <m:lim>
            <m:r>
              <m:t>^</m:t>
            </m:r>
          </m:lim>
        </m:limUpp>
        <m:r>
          <m:t>≈</m:t>
        </m:r>
        <m:sSup>
          <m:e>
            <m:r>
              <m:t>7</m:t>
            </m:r>
          </m:e>
          <m:sup>
            <m:r>
              <m:t>∘</m:t>
            </m:r>
          </m:sup>
        </m:sSup>
        <m:sSup>
          <m:e>
            <m:r>
              <m:t>45</m:t>
            </m:r>
          </m:e>
          <m:sup>
            <m:r>
              <m:t>′</m:t>
            </m:r>
          </m:sup>
        </m:sSup>
      </m:oMath>
      <w:r>
        <w:rPr>
          <w:rFonts w:ascii="Times New Roman" w:hAnsi="Times New Roman" w:eastAsia="Times New Roman"/>
          <w:sz w:val="26"/>
        </w:rPr>
        <w:t xml:space="preserve">; hướng từ </w:t>
      </w:r>
      <m:oMath>
        <m:r>
          <m:t>A</m:t>
        </m:r>
      </m:oMath>
      <w:r>
        <w:rPr>
          <w:rFonts w:ascii="Times New Roman" w:hAnsi="Times New Roman" w:eastAsia="Times New Roman"/>
          <w:sz w:val="26"/>
        </w:rPr>
        <w:t xml:space="preserve"> tới đảo khoảng S62°15'E.</w:t>
      </w:r>
    </w:p>
    <w:p>
      <w:pPr>
        <w:spacing w:before="0" w:after="60" w:line="264" w:lineRule="auto"/>
        <w:jc w:val="both"/>
      </w:pPr>
      <w:r>
        <w:rPr>
          <w:rFonts w:ascii="Times New Roman" w:hAnsi="Times New Roman" w:eastAsia="Times New Roman"/>
          <w:sz w:val="26"/>
        </w:rPr>
        <w:t xml:space="preserve">3.10: Chọn hai điểm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trên bờ, đo </w:t>
      </w:r>
      <m:oMath>
        <m:r>
          <m:t>AB</m:t>
        </m:r>
      </m:oMath>
      <w:r>
        <w:rPr>
          <w:rFonts w:ascii="Times New Roman" w:hAnsi="Times New Roman" w:eastAsia="Times New Roman"/>
          <w:sz w:val="26"/>
        </w:rPr>
        <w:t xml:space="preserve">; từ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xml:space="preserve"> ngắm hai mép đảo </w:t>
      </w:r>
      <m:oMath>
        <m:r>
          <m:t>M</m:t>
        </m:r>
      </m:oMath>
      <w:r>
        <w:rPr>
          <w:rFonts w:ascii="Times New Roman" w:hAnsi="Times New Roman" w:eastAsia="Times New Roman"/>
          <w:sz w:val="26"/>
        </w:rPr>
        <w:t xml:space="preserve">, </w:t>
      </w:r>
      <m:oMath>
        <m:r>
          <m:t>N</m:t>
        </m:r>
      </m:oMath>
      <w:r>
        <w:rPr>
          <w:rFonts w:ascii="Times New Roman" w:hAnsi="Times New Roman" w:eastAsia="Times New Roman"/>
          <w:sz w:val="26"/>
        </w:rPr>
        <w:t xml:space="preserve"> đo các góc; giải các tam giác </w:t>
      </w:r>
      <m:oMath>
        <m:r>
          <m:t>ABM</m:t>
        </m:r>
      </m:oMath>
      <w:r>
        <w:rPr>
          <w:rFonts w:ascii="Times New Roman" w:hAnsi="Times New Roman" w:eastAsia="Times New Roman"/>
          <w:sz w:val="26"/>
        </w:rPr>
        <w:t xml:space="preserve">, </w:t>
      </w:r>
      <m:oMath>
        <m:r>
          <m:t>ABN</m:t>
        </m:r>
      </m:oMath>
      <w:r>
        <w:rPr>
          <w:rFonts w:ascii="Times New Roman" w:hAnsi="Times New Roman" w:eastAsia="Times New Roman"/>
          <w:sz w:val="26"/>
        </w:rPr>
        <w:t xml:space="preserve"> bằng định lí sin, rồi dùng định lí côsin trong tam giác </w:t>
      </w:r>
      <m:oMath>
        <m:r>
          <m:t>AMN</m:t>
        </m:r>
      </m:oMath>
      <w:r>
        <w:rPr>
          <w:rFonts w:ascii="Times New Roman" w:hAnsi="Times New Roman" w:eastAsia="Times New Roman"/>
          <w:sz w:val="26"/>
        </w:rPr>
        <w:t xml:space="preserve"> để tính </w:t>
      </w:r>
      <m:oMath>
        <m:r>
          <m:t>MN</m:t>
        </m:r>
      </m:oMath>
      <w:r>
        <w:rPr>
          <w:rFonts w:ascii="Times New Roman" w:hAnsi="Times New Roman" w:eastAsia="Times New Roman"/>
          <w:sz w:val="26"/>
        </w:rPr>
        <w:t xml:space="preserve"> (tương tự Vận dụng 2).</w:t>
      </w:r>
    </w:p>
    <w:p>
      <w:pPr>
        <w:keepNext/>
        <w:spacing w:before="0" w:after="60" w:line="264" w:lineRule="auto"/>
        <w:jc w:val="both"/>
      </w:pPr>
      <w:r>
        <w:rPr>
          <w:rFonts w:ascii="Times New Roman" w:hAnsi="Times New Roman" w:eastAsia="Times New Roman"/>
          <w:b/>
          <w:sz w:val="26"/>
        </w:rPr>
        <w:t>Phiếu học tập số 4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tự giải; (2) chỉ ra bước sai và giải thích; (3) viết lại cho đúng; (4)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Tam giác </w:t>
      </w:r>
      <m:oMath>
        <m:r>
          <m:t>ABC</m:t>
        </m:r>
      </m:oMath>
      <w:r>
        <w:rPr>
          <w:rFonts w:ascii="Times New Roman" w:hAnsi="Times New Roman" w:eastAsia="Times New Roman"/>
          <w:sz w:val="26"/>
        </w:rPr>
        <w:t xml:space="preserve"> có </w:t>
      </w:r>
      <m:oMath>
        <m:r>
          <m:t>AB=5</m:t>
        </m:r>
      </m:oMath>
      <w:r>
        <w:rPr>
          <w:rFonts w:ascii="Times New Roman" w:hAnsi="Times New Roman" w:eastAsia="Times New Roman"/>
          <w:sz w:val="26"/>
        </w:rPr>
        <w:t xml:space="preserve">, </w:t>
      </w:r>
      <m:oMath>
        <m:r>
          <m:t>AC=8</m:t>
        </m:r>
      </m:oMath>
      <w:r>
        <w:rPr>
          <w:rFonts w:ascii="Times New Roman" w:hAnsi="Times New Roman" w:eastAsia="Times New Roman"/>
          <w:sz w:val="26"/>
        </w:rPr>
        <w:t xml:space="preserve">, </w:t>
      </w:r>
      <m:oMath>
        <m:limUpp>
          <m:e>
            <m:r>
              <m:t>A</m:t>
            </m:r>
          </m:e>
          <m:lim>
            <m:r>
              <m:t>^</m:t>
            </m:r>
          </m:lim>
        </m:limUpp>
        <m:r>
          <m:t>=</m:t>
        </m:r>
        <m:sSup>
          <m:e>
            <m:r>
              <m:t>120</m:t>
            </m:r>
          </m:e>
          <m:sup>
            <m:r>
              <m:t>∘</m:t>
            </m:r>
          </m:sup>
        </m:sSup>
      </m:oMath>
      <w:r>
        <w:rPr>
          <w:rFonts w:ascii="Times New Roman" w:hAnsi="Times New Roman" w:eastAsia="Times New Roman"/>
          <w:sz w:val="26"/>
        </w:rPr>
        <w:t xml:space="preserve">. Tính </w:t>
      </w:r>
      <m:oMath>
        <m:r>
          <m:t>BC</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w:t>
            </w:r>
            <m:oMath>
              <m:r>
                <m:t>B</m:t>
              </m:r>
              <m:sSup>
                <m:e>
                  <m:r>
                    <m:t>C</m:t>
                  </m:r>
                </m:e>
                <m:sup>
                  <m:r>
                    <m:t>2</m:t>
                  </m:r>
                </m:sup>
              </m:sSup>
              <m:r>
                <m:t>=</m:t>
              </m:r>
              <m:sSup>
                <m:e>
                  <m:r>
                    <m:t>5</m:t>
                  </m:r>
                </m:e>
                <m:sup>
                  <m:r>
                    <m:t>2</m:t>
                  </m:r>
                </m:sup>
              </m:sSup>
              <m:r>
                <m:t>+</m:t>
              </m:r>
              <m:sSup>
                <m:e>
                  <m:r>
                    <m:t>8</m:t>
                  </m:r>
                </m:e>
                <m:sup>
                  <m:r>
                    <m:t>2</m:t>
                  </m:r>
                </m:sup>
              </m:sSup>
              <m:r>
                <m:t>−2·5·8·</m:t>
              </m:r>
              <m:r>
                <m:rPr>
                  <m:sty m:val="p"/>
                </m:rPr>
                <m:t>cos</m:t>
              </m:r>
              <m:sSup>
                <m:e>
                  <m:r>
                    <m:t>120</m:t>
                  </m:r>
                </m:e>
                <m:sup>
                  <m:r>
                    <m:t>∘</m:t>
                  </m:r>
                </m:sup>
              </m:sSup>
              <m:r>
                <m:t>=89−80·</m:t>
              </m:r>
              <m:f>
                <m:fPr>
                  <m:type m:val="bar"/>
                </m:fPr>
                <m:num>
                  <m:r>
                    <m:t>1</m:t>
                  </m:r>
                </m:num>
                <m:den>
                  <m:r>
                    <m:t>2</m:t>
                  </m:r>
                </m:den>
              </m:f>
              <m:r>
                <m:t>=49</m:t>
              </m:r>
            </m:oMath>
            <w:r>
              <w:rPr>
                <w:rFonts w:ascii="Times New Roman" w:hAnsi="Times New Roman" w:eastAsia="Times New Roman"/>
                <w:sz w:val="26"/>
              </w:rPr>
              <w:t xml:space="preserve">. Vậy </w:t>
            </w:r>
            <m:oMath>
              <m:r>
                <m:t>BC=7</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w:t>
      </w:r>
      <m:oMath>
        <m:limUpp>
          <m:e>
            <m:r>
              <m:t>A</m:t>
            </m:r>
          </m:e>
          <m:lim>
            <m:r>
              <m:t>^</m:t>
            </m:r>
          </m:lim>
        </m:limUpp>
        <m:r>
          <m:t>=</m:t>
        </m:r>
        <m:sSup>
          <m:e>
            <m:r>
              <m:t>30</m:t>
            </m:r>
          </m:e>
          <m:sup>
            <m:r>
              <m:t>∘</m:t>
            </m:r>
          </m:sup>
        </m:sSup>
      </m:oMath>
      <w:r>
        <w:rPr>
          <w:rFonts w:ascii="Times New Roman" w:hAnsi="Times New Roman" w:eastAsia="Times New Roman"/>
          <w:sz w:val="26"/>
        </w:rPr>
        <w:t xml:space="preserve">. Tính bán kính </w:t>
      </w:r>
      <m:oMath>
        <m:r>
          <m:t>R</m:t>
        </m:r>
      </m:oMath>
      <w:r>
        <w:rPr>
          <w:rFonts w:ascii="Times New Roman" w:hAnsi="Times New Roman" w:eastAsia="Times New Roman"/>
          <w:sz w:val="26"/>
        </w:rPr>
        <w:t xml:space="preserve"> và diện tích, biết thêm </w:t>
      </w:r>
      <m:oMath>
        <m:r>
          <m:t>b=8</m:t>
        </m:r>
      </m:oMath>
      <w:r>
        <w:rPr>
          <w:rFonts w:ascii="Times New Roman" w:hAnsi="Times New Roman" w:eastAsia="Times New Roman"/>
          <w:sz w:val="26"/>
        </w:rPr>
        <w:t xml:space="preserve">, </w:t>
      </w:r>
      <m:oMath>
        <m:r>
          <m:t>c=10</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"Theo định lí sin, </w:t>
            </w:r>
            <m:oMath>
              <m:r>
                <m:t>R=</m:t>
              </m:r>
              <m:f>
                <m:fPr>
                  <m:type m:val="bar"/>
                </m:fPr>
                <m:num>
                  <m:r>
                    <m:t>a</m:t>
                  </m:r>
                </m:num>
                <m:den>
                  <m:r>
                    <m:rPr>
                      <m:sty m:val="p"/>
                    </m:rPr>
                    <m:t>sin</m:t>
                  </m:r>
                  <m:r>
                    <m:t>A</m:t>
                  </m:r>
                </m:den>
              </m:f>
              <m:r>
                <m:t>=</m:t>
              </m:r>
              <m:f>
                <m:fPr>
                  <m:type m:val="bar"/>
                </m:fPr>
                <m:num>
                  <m:r>
                    <m:t>6</m:t>
                  </m:r>
                </m:num>
                <m:den>
                  <m:r>
                    <m:t>0</m:t>
                  </m:r>
                  <m:r>
                    <m:t>,</m:t>
                  </m:r>
                  <m:r>
                    <m:t>5</m:t>
                  </m:r>
                </m:den>
              </m:f>
              <m:r>
                <m:t>=12</m:t>
              </m:r>
            </m:oMath>
            <w:r>
              <w:rPr>
                <w:rFonts w:ascii="Times New Roman" w:hAnsi="Times New Roman" w:eastAsia="Times New Roman"/>
                <w:sz w:val="26"/>
              </w:rPr>
              <w:t xml:space="preserve">. Diện tích </w:t>
            </w:r>
            <m:oMath>
              <m:r>
                <m:t>S=</m:t>
              </m:r>
              <m:f>
                <m:fPr>
                  <m:type m:val="bar"/>
                </m:fPr>
                <m:num>
                  <m:r>
                    <m:t>abc</m:t>
                  </m:r>
                </m:num>
                <m:den>
                  <m:r>
                    <m:t>4R</m:t>
                  </m:r>
                </m:den>
              </m:f>
              <m:r>
                <m:t>=</m:t>
              </m:r>
              <m:f>
                <m:fPr>
                  <m:type m:val="bar"/>
                </m:fPr>
                <m:num>
                  <m:r>
                    <m:t>6·8·10</m:t>
                  </m:r>
                </m:num>
                <m:den>
                  <m:r>
                    <m:t>48</m:t>
                  </m:r>
                </m:den>
              </m:f>
              <m:r>
                <m:t>=10</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 cho ý (4):</w:t>
      </w:r>
      <w:r>
        <w:rPr>
          <w:rFonts w:ascii="Times New Roman" w:hAnsi="Times New Roman" w:eastAsia="Times New Roman"/>
          <w:sz w:val="26"/>
        </w:rPr>
        <w:t xml:space="preserve"> "Hãy kiểm tra giúp em lời giải sau đúng hay sai ở bước nào, chỉ ra bước sai,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sai dấu – </w:t>
      </w:r>
      <m:oMath>
        <m:r>
          <m:rPr>
            <m:sty m:val="p"/>
          </m:rPr>
          <m:t>cos</m:t>
        </m:r>
        <m:sSup>
          <m:e>
            <m:r>
              <m:t>120</m:t>
            </m:r>
          </m:e>
          <m:sup>
            <m:r>
              <m:t>∘</m:t>
            </m:r>
          </m:sup>
        </m:sSup>
        <m:r>
          <m:t>=−</m:t>
        </m:r>
        <m:f>
          <m:fPr>
            <m:type m:val="bar"/>
          </m:fPr>
          <m:num>
            <m:r>
              <m:t>1</m:t>
            </m:r>
          </m:num>
          <m:den>
            <m:r>
              <m:t>2</m:t>
            </m:r>
          </m:den>
        </m:f>
      </m:oMath>
      <w:r>
        <w:rPr>
          <w:rFonts w:ascii="Times New Roman" w:hAnsi="Times New Roman" w:eastAsia="Times New Roman"/>
          <w:sz w:val="26"/>
        </w:rPr>
        <w:t xml:space="preserve"> nên </w:t>
      </w:r>
      <m:oMath>
        <m:r>
          <m:t>B</m:t>
        </m:r>
        <m:sSup>
          <m:e>
            <m:r>
              <m:t>C</m:t>
            </m:r>
          </m:e>
          <m:sup>
            <m:r>
              <m:t>2</m:t>
            </m:r>
          </m:sup>
        </m:sSup>
        <m:r>
          <m:t>=89+40=129</m:t>
        </m:r>
      </m:oMath>
      <w:r>
        <w:rPr>
          <w:rFonts w:ascii="Times New Roman" w:hAnsi="Times New Roman" w:eastAsia="Times New Roman"/>
          <w:sz w:val="26"/>
        </w:rPr>
        <w:t xml:space="preserve">, </w:t>
      </w:r>
      <m:oMath>
        <m:r>
          <m:t>BC=</m:t>
        </m:r>
        <m:rad>
          <m:radPr>
            <m:degHide m:val="on"/>
          </m:radPr>
          <m:deg/>
          <m:e>
            <m:r>
              <m:t>129</m:t>
            </m:r>
          </m:e>
        </m:rad>
        <m:r>
          <m:t>≈11</m:t>
        </m:r>
        <m:r>
          <m:t>,</m:t>
        </m:r>
        <m:r>
          <m:t>36</m:t>
        </m:r>
      </m:oMath>
      <w:r>
        <w:rPr>
          <w:rFonts w:ascii="Times New Roman" w:hAnsi="Times New Roman" w:eastAsia="Times New Roman"/>
          <w:sz w:val="26"/>
        </w:rPr>
        <w:t xml:space="preserve">. Dấu hiệu nhận ra: góc </w:t>
      </w:r>
      <m:oMath>
        <m:r>
          <m:t>A</m:t>
        </m:r>
      </m:oMath>
      <w:r>
        <w:rPr>
          <w:rFonts w:ascii="Times New Roman" w:hAnsi="Times New Roman" w:eastAsia="Times New Roman"/>
          <w:sz w:val="26"/>
        </w:rPr>
        <w:t xml:space="preserve"> tù nên </w:t>
      </w:r>
      <m:oMath>
        <m:r>
          <m:t>BC</m:t>
        </m:r>
      </m:oMath>
      <w:r>
        <w:rPr>
          <w:rFonts w:ascii="Times New Roman" w:hAnsi="Times New Roman" w:eastAsia="Times New Roman"/>
          <w:sz w:val="26"/>
        </w:rPr>
        <w:t xml:space="preserve"> phải là cạnh lớn nhất (</w:t>
      </w:r>
      <m:oMath>
        <m:r>
          <m:t>&gt;8</m:t>
        </m:r>
      </m:oMath>
      <w:r>
        <w:rPr>
          <w:rFonts w:ascii="Times New Roman" w:hAnsi="Times New Roman" w:eastAsia="Times New Roman"/>
          <w:sz w:val="26"/>
        </w:rPr>
        <w:t xml:space="preserve">), mà </w:t>
      </w:r>
      <m:oMath>
        <m:r>
          <m:t>7&lt;8</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nhầm </w:t>
      </w:r>
      <m:oMath>
        <m:f>
          <m:fPr>
            <m:type m:val="bar"/>
          </m:fPr>
          <m:num>
            <m:r>
              <m:t>a</m:t>
            </m:r>
          </m:num>
          <m:den>
            <m:r>
              <m:rPr>
                <m:sty m:val="p"/>
              </m:rPr>
              <m:t>sin</m:t>
            </m:r>
            <m:r>
              <m:t>A</m:t>
            </m:r>
          </m:den>
        </m:f>
        <m:r>
          <m:t>=2R</m:t>
        </m:r>
      </m:oMath>
      <w:r>
        <w:rPr>
          <w:rFonts w:ascii="Times New Roman" w:hAnsi="Times New Roman" w:eastAsia="Times New Roman"/>
          <w:sz w:val="26"/>
        </w:rPr>
        <w:t xml:space="preserve"> thành </w:t>
      </w:r>
      <m:oMath>
        <m:r>
          <m:t>R</m:t>
        </m:r>
      </m:oMath>
      <w:r>
        <w:rPr>
          <w:rFonts w:ascii="Times New Roman" w:hAnsi="Times New Roman" w:eastAsia="Times New Roman"/>
          <w:sz w:val="26"/>
        </w:rPr>
        <w:t xml:space="preserve">; đúng </w:t>
      </w:r>
      <m:oMath>
        <m:r>
          <m:t>R=6</m:t>
        </m:r>
      </m:oMath>
      <w:r>
        <w:rPr>
          <w:rFonts w:ascii="Times New Roman" w:hAnsi="Times New Roman" w:eastAsia="Times New Roman"/>
          <w:sz w:val="26"/>
        </w:rPr>
        <w:t xml:space="preserve">. Hơn nữa, số liệu </w:t>
      </w:r>
      <m:oMath>
        <m:r>
          <m:t>a=6</m:t>
        </m:r>
      </m:oMath>
      <w:r>
        <w:rPr>
          <w:rFonts w:ascii="Times New Roman" w:hAnsi="Times New Roman" w:eastAsia="Times New Roman"/>
          <w:sz w:val="26"/>
        </w:rPr>
        <w:t xml:space="preserve">, </w:t>
      </w:r>
      <m:oMath>
        <m:r>
          <m:t>b=8</m:t>
        </m:r>
      </m:oMath>
      <w:r>
        <w:rPr>
          <w:rFonts w:ascii="Times New Roman" w:hAnsi="Times New Roman" w:eastAsia="Times New Roman"/>
          <w:sz w:val="26"/>
        </w:rPr>
        <w:t xml:space="preserve">, </w:t>
      </w:r>
      <m:oMath>
        <m:r>
          <m:t>c=10</m:t>
        </m:r>
      </m:oMath>
      <w:r>
        <w:rPr>
          <w:rFonts w:ascii="Times New Roman" w:hAnsi="Times New Roman" w:eastAsia="Times New Roman"/>
          <w:sz w:val="26"/>
        </w:rPr>
        <w:t xml:space="preserve"> cho tam giác vuông tại </w:t>
      </w:r>
      <m:oMath>
        <m:r>
          <m:t>C</m:t>
        </m:r>
      </m:oMath>
      <w:r>
        <w:rPr>
          <w:rFonts w:ascii="Times New Roman" w:hAnsi="Times New Roman" w:eastAsia="Times New Roman"/>
          <w:sz w:val="26"/>
        </w:rPr>
        <w:t xml:space="preserve"> (</w:t>
      </w:r>
      <m:oMath>
        <m:sSup>
          <m:e>
            <m:r>
              <m:t>6</m:t>
            </m:r>
          </m:e>
          <m:sup>
            <m:r>
              <m:t>2</m:t>
            </m:r>
          </m:sup>
        </m:sSup>
        <m:r>
          <m:t>+</m:t>
        </m:r>
        <m:sSup>
          <m:e>
            <m:r>
              <m:t>8</m:t>
            </m:r>
          </m:e>
          <m:sup>
            <m:r>
              <m:t>2</m:t>
            </m:r>
          </m:sup>
        </m:sSup>
        <m:r>
          <m:t>=</m:t>
        </m:r>
        <m:sSup>
          <m:e>
            <m:r>
              <m:t>10</m:t>
            </m:r>
          </m:e>
          <m:sup>
            <m:r>
              <m:t>2</m:t>
            </m:r>
          </m:sup>
        </m:sSup>
      </m:oMath>
      <w:r>
        <w:rPr>
          <w:rFonts w:ascii="Times New Roman" w:hAnsi="Times New Roman" w:eastAsia="Times New Roman"/>
          <w:sz w:val="26"/>
        </w:rPr>
        <w:t xml:space="preserve">) nên </w:t>
      </w:r>
      <m:oMath>
        <m:r>
          <m:rPr>
            <m:sty m:val="p"/>
          </m:rPr>
          <m:t>sin</m:t>
        </m:r>
        <m:r>
          <m:t>A=</m:t>
        </m:r>
        <m:f>
          <m:fPr>
            <m:type m:val="bar"/>
          </m:fPr>
          <m:num>
            <m:r>
              <m:t>6</m:t>
            </m:r>
          </m:num>
          <m:den>
            <m:r>
              <m:t>10</m:t>
            </m:r>
          </m:den>
        </m:f>
        <m:r>
          <m:t>=0</m:t>
        </m:r>
        <m:r>
          <m:t>,</m:t>
        </m:r>
        <m:r>
          <m:t>6≠</m:t>
        </m:r>
        <m:r>
          <m:rPr>
            <m:sty m:val="p"/>
          </m:rPr>
          <m:t>sin</m:t>
        </m:r>
        <m:sSup>
          <m:e>
            <m:r>
              <m:t>30</m:t>
            </m:r>
          </m:e>
          <m:sup>
            <m:r>
              <m:t>∘</m:t>
            </m:r>
          </m:sup>
        </m:sSup>
      </m:oMath>
      <w:r>
        <w:rPr>
          <w:rFonts w:ascii="Times New Roman" w:hAnsi="Times New Roman" w:eastAsia="Times New Roman"/>
          <w:sz w:val="26"/>
        </w:rPr>
        <w:t xml:space="preserve">: đề bài mâu thuẫn, AI không phát hiện. Với ba cạnh 6; 8; 10 thì </w:t>
      </w:r>
      <m:oMath>
        <m:r>
          <m:t>S=</m:t>
        </m:r>
        <m:f>
          <m:fPr>
            <m:type m:val="bar"/>
          </m:fPr>
          <m:num>
            <m:r>
              <m:t>1</m:t>
            </m:r>
          </m:num>
          <m:den>
            <m:r>
              <m:t>2</m:t>
            </m:r>
          </m:den>
        </m:f>
        <m:r>
          <m:t>·6·8=24</m:t>
        </m:r>
      </m:oMath>
      <w:r>
        <w:rPr>
          <w:rFonts w:ascii="Times New Roman" w:hAnsi="Times New Roman" w:eastAsia="Times New Roman"/>
          <w:sz w:val="26"/>
        </w:rPr>
        <w:t xml:space="preserve">, </w:t>
      </w:r>
      <m:oMath>
        <m:r>
          <m:t>R=5</m:t>
        </m:r>
      </m:oMath>
      <w:r>
        <w:rPr>
          <w:rFonts w:ascii="Times New Roman" w:hAnsi="Times New Roman" w:eastAsia="Times New Roman"/>
          <w:sz w:val="26"/>
        </w:rPr>
        <w:t>. Bài học: phải kiểm tra tính hợp lí của dữ kiện.</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máu (nặng)</w:t>
            </w:r>
          </w:p>
        </w:tc>
      </w:tr>
      <w:tr>
        <w:tc>
          <w:tcPr>
            <w:tcW w:type="dxa" w:w="1928"/>
            <w:vAlign w:val="center"/>
          </w:tcPr>
          <w:p>
            <w:pPr>
              <w:spacing w:before="0" w:after="20" w:line="264" w:lineRule="auto"/>
              <w:jc w:val="left"/>
            </w:pPr>
            <w:r>
              <w:rPr>
                <w:rFonts w:ascii="Times New Roman" w:hAnsi="Times New Roman" w:eastAsia="Times New Roman"/>
                <w:sz w:val="22"/>
              </w:rPr>
              <w:t>HĐ1</w:t>
            </w:r>
          </w:p>
        </w:tc>
        <w:tc>
          <w:tcPr>
            <w:tcW w:type="dxa" w:w="4139"/>
            <w:vAlign w:val="center"/>
          </w:tcPr>
          <w:p>
            <w:pPr>
              <w:spacing w:before="0" w:after="20" w:line="264" w:lineRule="auto"/>
              <w:jc w:val="left"/>
            </w:pPr>
            <w:r>
              <w:rPr>
                <w:rFonts w:ascii="Times New Roman" w:hAnsi="Times New Roman" w:eastAsia="Times New Roman"/>
                <w:sz w:val="22"/>
              </w:rPr>
              <w:t>Tình huống đo khoảng cách trình chiếu bằng hình có số đo; HS trả lời bằng bảng con.</w:t>
            </w:r>
          </w:p>
        </w:tc>
        <w:tc>
          <w:tcPr>
            <w:tcW w:type="dxa" w:w="4139"/>
            <w:vAlign w:val="center"/>
          </w:tcPr>
          <w:p>
            <w:pPr>
              <w:spacing w:before="0" w:after="20" w:line="264" w:lineRule="auto"/>
              <w:jc w:val="left"/>
            </w:pPr>
            <w:r>
              <w:rPr>
                <w:rFonts w:ascii="Times New Roman" w:hAnsi="Times New Roman" w:eastAsia="Times New Roman"/>
                <w:sz w:val="22"/>
              </w:rPr>
              <w:t>Trả lời tại chỗ.</w:t>
            </w:r>
          </w:p>
        </w:tc>
      </w:tr>
      <w:tr>
        <w:tc>
          <w:tcPr>
            <w:tcW w:type="dxa" w:w="1928"/>
            <w:vAlign w:val="center"/>
          </w:tcPr>
          <w:p>
            <w:pPr>
              <w:spacing w:before="0" w:after="20" w:line="264" w:lineRule="auto"/>
              <w:jc w:val="left"/>
            </w:pPr>
            <w:r>
              <w:rPr>
                <w:rFonts w:ascii="Times New Roman" w:hAnsi="Times New Roman" w:eastAsia="Times New Roman"/>
                <w:sz w:val="22"/>
              </w:rPr>
              <w:t>HĐ2</w:t>
            </w:r>
          </w:p>
        </w:tc>
        <w:tc>
          <w:tcPr>
            <w:tcW w:type="dxa" w:w="4139"/>
            <w:vAlign w:val="center"/>
          </w:tcPr>
          <w:p>
            <w:pPr>
              <w:spacing w:before="0" w:after="20" w:line="264" w:lineRule="auto"/>
              <w:jc w:val="left"/>
            </w:pPr>
            <w:r>
              <w:rPr>
                <w:rFonts w:ascii="Times New Roman" w:hAnsi="Times New Roman" w:eastAsia="Times New Roman"/>
                <w:sz w:val="22"/>
              </w:rPr>
              <w:t>Mỗi định lí có hình tam giác tô màu cạnh, góc tương ứng và ví dụ giải mẫu từng bước; công thức viết bảng, gạch chân.</w:t>
            </w:r>
          </w:p>
        </w:tc>
        <w:tc>
          <w:tcPr>
            <w:tcW w:type="dxa" w:w="4139"/>
            <w:vAlign w:val="center"/>
          </w:tcPr>
          <w:p>
            <w:pPr>
              <w:spacing w:before="0" w:after="20" w:line="264" w:lineRule="auto"/>
              <w:jc w:val="left"/>
            </w:pPr>
            <w:r>
              <w:rPr>
                <w:rFonts w:ascii="Times New Roman" w:hAnsi="Times New Roman" w:eastAsia="Times New Roman"/>
                <w:sz w:val="22"/>
              </w:rPr>
              <w:t>Bảng công thức hệ thức lượng đặt tại bàn; hoạt động kéo dài 3 tiết – cho nghỉ uống nước; nghỉ điều trị thì gửi video, phiếu mẫu qua Zalo.</w:t>
            </w:r>
          </w:p>
        </w:tc>
      </w:tr>
      <w:tr>
        <w:tc>
          <w:tcPr>
            <w:tcW w:type="dxa" w:w="1928"/>
            <w:vAlign w:val="center"/>
          </w:tcPr>
          <w:p>
            <w:pPr>
              <w:spacing w:before="0" w:after="20" w:line="264" w:lineRule="auto"/>
              <w:jc w:val="left"/>
            </w:pPr>
            <w:r>
              <w:rPr>
                <w:rFonts w:ascii="Times New Roman" w:hAnsi="Times New Roman" w:eastAsia="Times New Roman"/>
                <w:sz w:val="22"/>
              </w:rPr>
              <w:t>HĐ4</w:t>
            </w:r>
          </w:p>
        </w:tc>
        <w:tc>
          <w:tcPr>
            <w:tcW w:type="dxa" w:w="4139"/>
            <w:vAlign w:val="center"/>
          </w:tcPr>
          <w:p>
            <w:pPr>
              <w:spacing w:before="0" w:after="20" w:line="264" w:lineRule="auto"/>
              <w:jc w:val="left"/>
            </w:pPr>
            <w:r>
              <w:rPr>
                <w:rFonts w:ascii="Times New Roman" w:hAnsi="Times New Roman" w:eastAsia="Times New Roman"/>
                <w:sz w:val="22"/>
              </w:rPr>
              <w:t>Bài toán đo đạc thực tế chuyển thành hình vẽ có số đo; nhiệm vụ ghi trên bảng, Zalo.</w:t>
            </w:r>
          </w:p>
        </w:tc>
        <w:tc>
          <w:tcPr>
            <w:tcW w:type="dxa" w:w="4139"/>
            <w:vAlign w:val="center"/>
          </w:tcPr>
          <w:p>
            <w:pPr>
              <w:spacing w:before="0" w:after="20" w:line="264" w:lineRule="auto"/>
              <w:jc w:val="left"/>
            </w:pPr>
            <w:r>
              <w:rPr>
                <w:rFonts w:ascii="Times New Roman" w:hAnsi="Times New Roman" w:eastAsia="Times New Roman"/>
                <w:sz w:val="22"/>
              </w:rPr>
              <w:t>Phần tính toán tại bàn, không đi đo ngoài trời.</w:t>
            </w:r>
          </w:p>
        </w:tc>
      </w:tr>
      <w:tr>
        <w:tc>
          <w:tcPr>
            <w:tcW w:type="dxa" w:w="1928"/>
            <w:vAlign w:val="center"/>
          </w:tcPr>
          <w:p>
            <w:pPr>
              <w:spacing w:before="0" w:after="20" w:line="264" w:lineRule="auto"/>
              <w:jc w:val="left"/>
            </w:pPr>
            <w:r>
              <w:rPr>
                <w:rFonts w:ascii="Times New Roman" w:hAnsi="Times New Roman" w:eastAsia="Times New Roman"/>
                <w:sz w:val="22"/>
              </w:rPr>
              <w:t>HĐ3</w:t>
            </w:r>
          </w:p>
        </w:tc>
        <w:tc>
          <w:tcPr>
            <w:tcW w:type="dxa" w:w="4139"/>
            <w:vAlign w:val="center"/>
          </w:tcPr>
          <w:p>
            <w:pPr>
              <w:spacing w:before="0" w:after="20" w:line="264" w:lineRule="auto"/>
              <w:jc w:val="left"/>
            </w:pPr>
            <w:r>
              <w:rPr>
                <w:rFonts w:ascii="Times New Roman" w:hAnsi="Times New Roman" w:eastAsia="Times New Roman"/>
                <w:sz w:val="22"/>
              </w:rPr>
              <w:t>Bài tập theo mẫu; mời HS lên bảng viết lời giải, tuyên dương.</w:t>
            </w:r>
          </w:p>
        </w:tc>
        <w:tc>
          <w:tcPr>
            <w:tcW w:type="dxa" w:w="4139"/>
            <w:vAlign w:val="center"/>
          </w:tcPr>
          <w:p>
            <w:pPr>
              <w:spacing w:before="0" w:after="20" w:line="264" w:lineRule="auto"/>
              <w:jc w:val="left"/>
            </w:pPr>
            <w:r>
              <w:rPr>
                <w:rFonts w:ascii="Times New Roman" w:hAnsi="Times New Roman" w:eastAsia="Times New Roman"/>
                <w:sz w:val="22"/>
              </w:rPr>
              <w:t>Làm Mức 1 – 2; chấm tại bàn.</w:t>
            </w:r>
          </w:p>
        </w:tc>
      </w:tr>
      <w:tr>
        <w:tc>
          <w:tcPr>
            <w:tcW w:type="dxa" w:w="1928"/>
            <w:vAlign w:val="center"/>
          </w:tcPr>
          <w:p>
            <w:pPr>
              <w:spacing w:before="0" w:after="20" w:line="264" w:lineRule="auto"/>
              <w:jc w:val="left"/>
            </w:pPr>
            <w:r>
              <w:rPr>
                <w:rFonts w:ascii="Times New Roman" w:hAnsi="Times New Roman" w:eastAsia="Times New Roman"/>
                <w:sz w:val="22"/>
              </w:rPr>
              <w:t>Củng cố</w:t>
            </w:r>
          </w:p>
        </w:tc>
        <w:tc>
          <w:tcPr>
            <w:tcW w:type="dxa" w:w="4139"/>
            <w:vAlign w:val="center"/>
          </w:tcPr>
          <w:p>
            <w:pPr>
              <w:spacing w:before="0" w:after="20" w:line="264" w:lineRule="auto"/>
              <w:jc w:val="left"/>
            </w:pPr>
            <w:r>
              <w:rPr>
                <w:rFonts w:ascii="Times New Roman" w:hAnsi="Times New Roman" w:eastAsia="Times New Roman"/>
                <w:sz w:val="22"/>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sz w:val="22"/>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sz w:val="22"/>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FC693F" w:rsidRPr="0006063C" w:rsidSect="00034616">
      <w:headerReference w:type="default" r:id="rId9"/>
      <w:footerReference w:type="default" r:id="rId10"/>
      <w:headerReference w:type="first" r:id="rId24"/>
      <w:footerReference w:type="first" r:id="rId25"/>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KHBD-TOÁN10</w:t>
    </w:r>
    <w:r>
      <w:rPr>
        <w:rFonts w:ascii="Times New Roman" w:hAnsi="Times New Roman" w:eastAsia="Times New Roman"/>
        <w:i/>
        <w:color w:val="1F4E79"/>
        <w:sz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
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Ôn tập Chương I – Chương III (Bài 1 – Bài 6)</w:t>
      </w:r>
    </w:p>
    <w:p>
      <w:pPr>
        <w:spacing w:before="0" w:after="120" w:line="264" w:lineRule="auto"/>
        <w:jc w:val="center"/>
      </w:pPr>
      <w:r>
        <w:rPr>
          <w:rFonts w:ascii="Times New Roman" w:hAnsi="Times New Roman" w:eastAsia="Times New Roman" w:cs="Times New Roman"/>
          <w:sz w:val="24"/>
        </w:rPr>
        <w:t>Thời gian thực hiện: (Số tiết 1: T23)</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trọng tâm Bài 1 – Bài 6 (mệnh đề, tập hợp; bất phương trình và hệ bất phương trình bậc nhất hai ẩn; hệ thức lượng trong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giải các dạng bài cơ bản và bài toán thực tiễn của các chương.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Làm quen với cấu trúc đề kiểm tra giữa kì I (90 phút): Phần I – 12 câu nhiều lựa chọn; Phần II – 4 câu đúng – sai (Chương I: 2 câu, Chương II: 1 câu, Chương III: 1 câu); Phần III – 6 câu trả lời ngắn; tự đánh giá mức độ đạt chuẩn.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thi tiếp sức theo nhóm ở Phần III; giải thích cách làm cho bạn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cách giải nhanh, hợp lí; kiểm tra lại kết quả bằng máy tính cầm tay.</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xét tính đúng sai của mệnh đề, điều kiện cần, đủ; thực hiện phép toán tập hợp; tìm giá trị lớn nhất, nhỏ nhất của biểu thức trên miền nghiệm; tính giá trị lượng giác; giải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hình hoá bài toán học sinh giỏi Toán – Văn (tập hợp), bài toán trồng đậu và cà (hệ bất phương trình), bài toán đo khoảng cách qua hồ (định lí côsin).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để kiểm tra nhanh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trình chiếu sơ đồ tư duy số tổng hợp của nhóm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tích cực ôn tập, hoàn thành phiếu luyện tập và bài củng cố trực tuyến.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không xem đáp án trước; chuẩn bị tâm thế nghiêm túc cho bài kiểm tra giữa kì 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hỗ trợ bạn cùng nhóm ôn những phần còn yếu.</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Nhắc lại được kiến thức cơ bản của ba chương; làm được các câu mức Nhận biết – Thông hiểu của phiếu luyện tập (ưu tiên câu tính toán có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Làm Phần I và các câu Phần II, III dạng tính toán (Câu 16, 17, 19, 20) theo phiếu in sẵn, đề tóm tắt bằng kí hiệu, hình vẽ có số đo; trả lời bằng viết, không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Làm Phần I và các câu tính toán bằng máy tính cầm tay (Câu 16, 19, 20); giảm câu lập luận dài; được nghỉ ngắn trong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ma trận, bản đặc tả đề kiểm tra giữa kì I của tổ; kế hoạch bài dạy; máy tính, màn trình chiếu;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sơ đồ tư duy số các chương (đã làm ở các tiết Bài tập cuối chương); điện thoại để làm bài củng cố ở nhà.</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Trình chiếu sơ đồ tư duy của nhóm</w:t>
            </w:r>
          </w:p>
        </w:tc>
        <w:tc>
          <w:tcPr>
            <w:tcW w:type="dxa" w:w="3061"/>
            <w:vAlign w:val="center"/>
          </w:tcPr>
          <w:p>
            <w:pPr>
              <w:spacing w:before="0" w:after="20" w:line="264" w:lineRule="auto"/>
              <w:jc w:val="left"/>
            </w:pPr>
            <w:r>
              <w:rPr>
                <w:rFonts w:ascii="Times New Roman" w:hAnsi="Times New Roman" w:eastAsia="Times New Roman" w:cs="Times New Roman"/>
                <w:sz w:val="24"/>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 HĐ4</w:t>
            </w:r>
          </w:p>
        </w:tc>
        <w:tc>
          <w:tcPr>
            <w:tcW w:type="dxa" w:w="3515"/>
            <w:vAlign w:val="center"/>
          </w:tcPr>
          <w:p>
            <w:pPr>
              <w:spacing w:before="0" w:after="20" w:line="264" w:lineRule="auto"/>
              <w:jc w:val="left"/>
            </w:pPr>
            <w:r>
              <w:rPr>
                <w:rFonts w:ascii="Times New Roman" w:hAnsi="Times New Roman" w:eastAsia="Times New Roman" w:cs="Times New Roman"/>
                <w:sz w:val="24"/>
              </w:rPr>
              <w:t>Kiểm tra nhanh kết quả</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cs="Times New Roman"/>
                <w:sz w:val="24"/>
              </w:rPr>
              <w:t>Taode_thi_online (bài củng cố, đề ôn tập chương);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Củng cố, HĐ4 (ở nhà)</w:t>
            </w:r>
          </w:p>
        </w:tc>
        <w:tc>
          <w:tcPr>
            <w:tcW w:type="dxa" w:w="3515"/>
            <w:vAlign w:val="center"/>
          </w:tcPr>
          <w:p>
            <w:pPr>
              <w:spacing w:before="0" w:after="20" w:line="264" w:lineRule="auto"/>
              <w:jc w:val="left"/>
            </w:pPr>
            <w:r>
              <w:rPr>
                <w:rFonts w:ascii="Times New Roman" w:hAnsi="Times New Roman" w:eastAsia="Times New Roman" w:cs="Times New Roman"/>
                <w:sz w:val="24"/>
              </w:rPr>
              <w:t>Tự ôn luyện, tự đánh giá</w:t>
            </w:r>
          </w:p>
        </w:tc>
        <w:tc>
          <w:tcPr>
            <w:tcW w:type="dxa" w:w="3061"/>
            <w:vAlign w:val="center"/>
          </w:tcPr>
          <w:p>
            <w:pPr>
              <w:spacing w:before="0" w:after="20" w:line="264" w:lineRule="auto"/>
              <w:jc w:val="left"/>
            </w:pPr>
            <w:r>
              <w:rPr>
                <w:rFonts w:ascii="Times New Roman" w:hAnsi="Times New Roman" w:eastAsia="Times New Roman" w:cs="Times New Roman"/>
                <w:sz w:val="24"/>
              </w:rPr>
              <w:t>Theo dõi kết quả, chữa câu nhiều HS sai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https://trangtu66.github.io/Taode_thi_online/cc_ontapgk1_t10.html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(Tiết ôn tập không sử dụng chatbot AI trên lớp. Khi tự ôn ở nhà, nếu dùng AI, HS chỉ xin gợi ý một bước:) "Em đang ôn tập Toán 10. Hãy gợi ý bước tiếp theo cho bài sau, không giải hộ toàn bộ: …"</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video; hệ thống kiến thức ba chương;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Phần I – trắc nghiệm nhiều phương án lựa chọn (Câu 1 – 12)</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Phần II – Câu 15, 16 (Câu 13, 14 về nhà)</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Phần III – trả lời ngắn (Câu 17 – 20)</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(T23)</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cấu trúc đề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bằng sơ đồ tư duy số (3.1.NC1a); biết cấu trúc, phạm vi đề kiểm tra giữa kì 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(1 phút 48 giây; ảnh thật, lồng tiếng và phụ đề tiếng Việt – phù hợp cả lớp có HS khiếm thính): https://trangtu66.github.io/Taode_thi_online/mon/toan/video/lop10/VIDEO_MoDau_TOAN10_OnTapGiuaKi1.mp4.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ontap_gk1.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Nguồn bài tập:</w:t>
      </w:r>
      <w:r>
        <w:rPr>
          <w:rFonts w:ascii="Times New Roman" w:hAnsi="Times New Roman" w:eastAsia="Times New Roman" w:cs="Times New Roman"/>
          <w:sz w:val="24"/>
        </w:rPr>
        <w:t xml:space="preserve"> Đề cương ôn tập giữa kì I – Toán 10 của tổ (HS đã được phát bản học sinh). Phiếu luyện tập ở Phụ lục chọn các câu tiêu biểu theo cấu trúc đề; mỗi câu ghi số câu trong đề cương (ĐC); các câu còn lại và Phần IV tự luận HS làm ở nhà.</w:t>
      </w:r>
    </w:p>
    <w:p>
      <w:pPr>
        <w:spacing w:before="0" w:after="60" w:line="264" w:lineRule="auto"/>
        <w:jc w:val="both"/>
      </w:pPr>
      <w:r>
        <w:rPr>
          <w:rFonts w:ascii="Times New Roman" w:hAnsi="Times New Roman" w:eastAsia="Times New Roman" w:cs="Times New Roman"/>
          <w:sz w:val="24"/>
        </w:rPr>
        <w:t>Các nhóm (mỗi nhóm một chương) trình chiếu sơ đồ tư duy số đã hoàn thiện ở các tiết Bài tập cuối chương; cả lớp trả lời nhanh "Đúng hay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Mệnh đề đảo của một mệnh đề đúng thì luôn đúng.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Tập hợp có 3 phần tử thì có 8 tập con.</w:t>
      </w:r>
    </w:p>
    <w:p>
      <w:pPr>
        <w:spacing w:before="0" w:after="60" w:line="264" w:lineRule="auto"/>
        <w:ind w:left="340" w:hanging="255"/>
        <w:jc w:val="both"/>
      </w:pPr>
      <w:r>
        <w:rPr>
          <w:rFonts w:ascii="Times New Roman" w:hAnsi="Times New Roman" w:eastAsia="Times New Roman" w:cs="Times New Roman"/>
          <w:sz w:val="24"/>
        </w:rPr>
        <w:t>-</w:t>
        <w:tab/>
      </w:r>
      <m:oMath>
        <m:r>
          <m:rPr>
            <m:sty m:val="p"/>
          </m:rPr>
          <m:t>cos</m:t>
        </m:r>
        <m:r>
          <m:t>(</m:t>
        </m:r>
        <m:sSup>
          <m:e>
            <m:r>
              <m:t>180</m:t>
            </m:r>
          </m:e>
          <m:sup>
            <m:r>
              <m:t>∘</m:t>
            </m:r>
          </m:sup>
        </m:sSup>
        <m:r>
          <m:t>−α)=</m:t>
        </m:r>
        <m:r>
          <m:rPr>
            <m:sty m:val="p"/>
          </m:rPr>
          <m:t>cos</m:t>
        </m:r>
        <m:r>
          <m:t>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Giá trị lớn nhất của </w:t>
      </w:r>
      <m:oMath>
        <m:r>
          <m:t>F=ax+by</m:t>
        </m:r>
      </m:oMath>
      <w:r>
        <w:rPr>
          <w:rFonts w:ascii="Times New Roman" w:hAnsi="Times New Roman" w:eastAsia="Times New Roman" w:cs="Times New Roman"/>
          <w:sz w:val="24"/>
        </w:rPr>
        <w:t xml:space="preserve"> trên miền đa giác đạt tại một đỉnh.</w:t>
      </w:r>
    </w:p>
    <w:p>
      <w:pPr>
        <w:spacing w:before="0" w:after="60" w:line="264" w:lineRule="auto"/>
        <w:jc w:val="both"/>
      </w:pPr>
      <w:r>
        <w:rPr>
          <w:rFonts w:ascii="Times New Roman" w:hAnsi="Times New Roman" w:eastAsia="Times New Roman" w:cs="Times New Roman"/>
          <w:sz w:val="24"/>
        </w:rPr>
        <w:t>GV giới thiệu cấu trúc đề: 90 phút; Phần I – 12 câu nhiều lựa chọn; Phần II – 4 câu đúng – sai (Chương I: 2 câu, Chương II: 1 câu, Chương III: 1 câu); Phần III – 6 câu trả lời ngắn; phạm vi Bài 1 – Bài 6 (mệnh đề, tập hợp; bất phương trình và hệ bất phương trình bậc nhất hai ẩn; hệ thức lượng trong tam giác); tỉ lệ Biết – Hiểu – Vận dụng: 4 – 3 – 3.</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Câu trả lời: Sai (đảo của "hình vuông ⇒ hình chữ nhật" sai); Đúng (</w:t>
      </w:r>
      <m:oMath>
        <m:sSup>
          <m:e>
            <m:r>
              <m:t>2</m:t>
            </m:r>
          </m:e>
          <m:sup>
            <m:r>
              <m:t>3</m:t>
            </m:r>
          </m:sup>
        </m:sSup>
        <m:r>
          <m:t>=8</m:t>
        </m:r>
      </m:oMath>
      <w:r>
        <w:rPr>
          <w:rFonts w:ascii="Times New Roman" w:hAnsi="Times New Roman" w:eastAsia="Times New Roman" w:cs="Times New Roman"/>
          <w:sz w:val="24"/>
        </w:rPr>
        <w:t>); Sai (</w:t>
      </w:r>
      <m:oMath>
        <m:r>
          <m:t>−</m:t>
        </m:r>
        <m:r>
          <m:rPr>
            <m:sty m:val="p"/>
          </m:rPr>
          <m:t>cos</m:t>
        </m:r>
        <m:r>
          <m:t>α</m:t>
        </m:r>
      </m:oMath>
      <w:r>
        <w:rPr>
          <w:rFonts w:ascii="Times New Roman" w:hAnsi="Times New Roman" w:eastAsia="Times New Roman" w:cs="Times New Roman"/>
          <w:sz w:val="24"/>
        </w:rPr>
        <w:t>); Đúng. HS ghi cấu trúc đề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(1 phút 48 giây). Sau video, GV mời các nhóm trình chiếu sơ đồ; chiếu các khẳng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giơ thẻ Đ/S; HS nêu phản ví dụ cho khẳng định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kiến thức; giới thiệu cấu trúc đề và cách tính điểm: Phần I mỗi câu 0,25 điểm; Phần II chấm luỹ tiến, quy đổi 0,25 điểm/ý; Phần III mỗi câu 0,5 điểm.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Xem video mở đầu có phụ đề; sơ đồ tư duy chiếu chữ, màu sắc; cấu trúc đề viết trên bảng; HS trả lời câu hỏi nhanh bằng thẻ Đ/S. · KT máu: Trả lời tại chỗ; bảng công thức ba chương tại bàn.</w:t>
      </w:r>
    </w:p>
    <w:p>
      <w:pPr>
        <w:keepNext/>
        <w:spacing w:before="80" w:after="60" w:line="264" w:lineRule="auto"/>
        <w:jc w:val="left"/>
      </w:pPr>
      <w:r>
        <w:rPr>
          <w:rFonts w:ascii="Times New Roman" w:hAnsi="Times New Roman" w:eastAsia="Times New Roman" w:cs="Times New Roman"/>
          <w:b/>
          <w:sz w:val="24"/>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kiến thức Bài 1 – Bài 6 (mệnh đề, tập hợp; bất phương trình và hệ bất phương trình bậc nhất hai ẩn; hệ thức lượng trong tam giác) qua 12 câu trắc nghiệm theo đặc tả; rèn kĩ năng làm nhanh, loại trừ phương án nhiễu.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 Câu 1 – 12</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Phần I theo phiếu in: 1 – B; 2 – A; 3 – D; 4 – D; 5 – A; 6 – B; 7 – D; 8 – A; 9 – D; 10 – C; 11 – C; 12 – D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từng câu (khoảng 1,5 phút/câu); HS giơ thẻ A, B, C,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thống kê thẻ; với Câu 2, 6, 10 (dễ nhầm) mời HS chọn sai và HS chọn đúng nêu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P⇒Q</m:t>
        </m:r>
      </m:oMath>
      <w:r>
        <w:rPr>
          <w:rFonts w:ascii="Times New Roman" w:hAnsi="Times New Roman" w:eastAsia="Times New Roman" w:cs="Times New Roman"/>
          <w:sz w:val="24"/>
        </w:rPr>
        <w:t xml:space="preserve"> đúng: </w:t>
      </w:r>
      <m:oMath>
        <m:r>
          <m:t>P</m:t>
        </m:r>
      </m:oMath>
      <w:r>
        <w:rPr>
          <w:rFonts w:ascii="Times New Roman" w:hAnsi="Times New Roman" w:eastAsia="Times New Roman" w:cs="Times New Roman"/>
          <w:sz w:val="24"/>
        </w:rPr>
        <w:t xml:space="preserve"> là điều kiện đủ, </w:t>
      </w:r>
      <m:oMath>
        <m:r>
          <m:t>Q</m:t>
        </m:r>
      </m:oMath>
      <w:r>
        <w:rPr>
          <w:rFonts w:ascii="Times New Roman" w:hAnsi="Times New Roman" w:eastAsia="Times New Roman" w:cs="Times New Roman"/>
          <w:sz w:val="24"/>
        </w:rPr>
        <w:t xml:space="preserve"> là điều kiện cần; khi lấy hiệu, giao, hợp phải xét từng đầu mút (ngoặc vuông, ngoặc tròn); góc tù có </w:t>
      </w:r>
      <m:oMath>
        <m:r>
          <m:rPr>
            <m:sty m:val="p"/>
          </m:rPr>
          <m:t>cos</m:t>
        </m:r>
      </m:oMath>
      <w:r>
        <w:rPr>
          <w:rFonts w:ascii="Times New Roman" w:hAnsi="Times New Roman" w:eastAsia="Times New Roman" w:cs="Times New Roman"/>
          <w:sz w:val="24"/>
        </w:rPr>
        <w:t xml:space="preserve">, </w:t>
      </w:r>
      <m:oMath>
        <m:r>
          <m:rPr>
            <m:sty m:val="p"/>
          </m:rPr>
          <m:t>tan</m:t>
        </m:r>
      </m:oMath>
      <w:r>
        <w:rPr>
          <w:rFonts w:ascii="Times New Roman" w:hAnsi="Times New Roman" w:eastAsia="Times New Roman" w:cs="Times New Roman"/>
          <w:sz w:val="24"/>
        </w:rPr>
        <w:t xml:space="preserve">, </w:t>
      </w:r>
      <m:oMath>
        <m:r>
          <m:rPr>
            <m:sty m:val="p"/>
          </m:rPr>
          <m:t>cot</m:t>
        </m:r>
      </m:oMath>
      <w:r>
        <w:rPr>
          <w:rFonts w:ascii="Times New Roman" w:hAnsi="Times New Roman" w:eastAsia="Times New Roman" w:cs="Times New Roman"/>
          <w:sz w:val="24"/>
        </w:rPr>
        <w:t xml:space="preserve"> âm. Phần I làm nhanh khoảng 1 phút/câu.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Đề chiếu chữ to, trả lời bằng thẻ A, B, C, D; GV viết bảng lời giải thích ngắn các câu dễ nhầm. · KT máu: Khoanh đáp án trên phiếu in sẵn; giơ thẻ tại chỗ.</w:t>
      </w:r>
    </w:p>
    <w:p>
      <w:pPr>
        <w:keepNext/>
        <w:spacing w:before="80" w:after="60" w:line="264" w:lineRule="auto"/>
        <w:jc w:val="left"/>
      </w:pPr>
      <w:r>
        <w:rPr>
          <w:rFonts w:ascii="Times New Roman" w:hAnsi="Times New Roman" w:eastAsia="Times New Roman" w:cs="Times New Roman"/>
          <w:b/>
          <w:sz w:val="24"/>
        </w:rPr>
        <w:t>3. Hoạt động 3: Luyện tập Phần II – Trắc nghiệm đúng sai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phân tích các ý đúng – sai theo từng chương, có bài toán thực tiễn; rèn kĩ năng lập luận cho từng ý.</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 Câu 15, 16 (trên lớp); Câu 13, 14 (về nhà)</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Câu 15: Đ, S, Đ, S. Câu 16: Đ, Đ, S, Đ (Câu 13: Đ, S, Đ, Đ; Câu 14: Đ, Đ, S, Đ)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câu: HS làm cá nhân 4 phút, sau đó đối chiếu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luận cho từng ý, kiểm tra bằng tính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lần lượt trình bày từng ý;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thực tiễn phải gọi ẩn, ghi đủ điều kiện ("không quá" là </w:t>
      </w:r>
      <m:oMath>
        <m:r>
          <m:t>≤</m:t>
        </m:r>
      </m:oMath>
      <w:r>
        <w:rPr>
          <w:rFonts w:ascii="Times New Roman" w:hAnsi="Times New Roman" w:eastAsia="Times New Roman" w:cs="Times New Roman"/>
          <w:sz w:val="24"/>
        </w:rPr>
        <w:t xml:space="preserve">) rồi tính </w:t>
      </w:r>
      <m:oMath>
        <m:r>
          <m:t>F</m:t>
        </m:r>
      </m:oMath>
      <w:r>
        <w:rPr>
          <w:rFonts w:ascii="Times New Roman" w:hAnsi="Times New Roman" w:eastAsia="Times New Roman" w:cs="Times New Roman"/>
          <w:sz w:val="24"/>
        </w:rPr>
        <w:t xml:space="preserve"> tại các đỉnh; với tam giác, tính cạnh bằng định lí côsin trước rồi mới tính diện tích, </w:t>
      </w:r>
      <m:oMath>
        <m:r>
          <m:t>R</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Câu 15 ghi sẵn bảng tóm tắt số liệu (diện tích, công, tiền); Câu 16 hình tam giác có số đo; mời HS lên bảng làm ý b Câu 16, tuyên dương. · KT máu: Làm Câu 16 bằng máy tính cầm tay; GV chấm tại bàn.</w:t>
      </w:r>
    </w:p>
    <w:p>
      <w:pPr>
        <w:keepNext/>
        <w:spacing w:before="80" w:after="60" w:line="264" w:lineRule="auto"/>
        <w:jc w:val="left"/>
      </w:pPr>
      <w:r>
        <w:rPr>
          <w:rFonts w:ascii="Times New Roman" w:hAnsi="Times New Roman" w:eastAsia="Times New Roman" w:cs="Times New Roman"/>
          <w:b/>
          <w:sz w:val="24"/>
        </w:rPr>
        <w:t>4. Hoạt động 4: Vận dụng – Phần III trả lời ngắn (9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giải các câu trả lời ngắn; luyện ghi đáp số đúng quy định của phần trả lời ngắn.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III, Câu 17 – 20</w:t>
      </w:r>
      <w:r>
        <w:rPr>
          <w:rFonts w:ascii="Times New Roman" w:hAnsi="Times New Roman" w:eastAsia="Times New Roman" w:cs="Times New Roman"/>
          <w:sz w:val="24"/>
        </w:rPr>
        <w:t xml:space="preserve"> (Phụ lục).</w:t>
      </w:r>
    </w:p>
    <w:p>
      <w:pPr>
        <w:spacing w:before="0" w:after="60" w:line="264" w:lineRule="auto"/>
        <w:jc w:val="both"/>
      </w:pPr>
      <w:r>
        <w:rPr>
          <w:rFonts w:ascii="Times New Roman" w:hAnsi="Times New Roman" w:eastAsia="Times New Roman" w:cs="Times New Roman"/>
          <w:b/>
          <w:sz w:val="24"/>
        </w:rPr>
        <w:t>Trò chơi "Tiếp sức":</w:t>
      </w:r>
      <w:r>
        <w:rPr>
          <w:rFonts w:ascii="Times New Roman" w:hAnsi="Times New Roman" w:eastAsia="Times New Roman" w:cs="Times New Roman"/>
          <w:sz w:val="24"/>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cs="Times New Roman"/>
          <w:b/>
          <w:sz w:val="24"/>
        </w:rPr>
        <w:t>Giao về nhà:</w:t>
      </w:r>
      <w:r>
        <w:rPr>
          <w:rFonts w:ascii="Times New Roman" w:hAnsi="Times New Roman" w:eastAsia="Times New Roman" w:cs="Times New Roman"/>
          <w:sz w:val="24"/>
        </w:rPr>
        <w:t xml:space="preserve"> làm Câu 13, 14 (Phần II) và các câu còn lại của Đề cương ôn tập giữa kì I (Phần I: Câu 1, 5, 7, 10, 12, 13, 16, 17, 19 – 22; Phần II: Câu 1, 4, 5, 7; Phần III: Câu 1, 5), Phần IV tự luận Câu 1 – 6; làm lại các bài củng cố Bài 1 – Bài 6 và đề luyện tập trên cổng Taode_thi_online (https://trangtu66.github.io/Taode_thi_online/luyen_tap.html); xem video học liệu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Đáp số: Câu 17 – </w:t>
      </w:r>
      <m:oMath>
        <m:r>
          <m:t>18</m:t>
        </m:r>
      </m:oMath>
      <w:r>
        <w:rPr>
          <w:rFonts w:ascii="Times New Roman" w:hAnsi="Times New Roman" w:eastAsia="Times New Roman" w:cs="Times New Roman"/>
          <w:sz w:val="24"/>
        </w:rPr>
        <w:t xml:space="preserve">; Câu 18 – </w:t>
      </w:r>
      <m:oMath>
        <m:r>
          <m:t>2</m:t>
        </m:r>
      </m:oMath>
      <w:r>
        <w:rPr>
          <w:rFonts w:ascii="Times New Roman" w:hAnsi="Times New Roman" w:eastAsia="Times New Roman" w:cs="Times New Roman"/>
          <w:sz w:val="24"/>
        </w:rPr>
        <w:t xml:space="preserve">; Câu 19 – </w:t>
      </w:r>
      <m:oMath>
        <m:r>
          <m:t>0</m:t>
        </m:r>
        <m:r>
          <m:t>,</m:t>
        </m:r>
        <m:r>
          <m:t>6</m:t>
        </m:r>
      </m:oMath>
      <w:r>
        <w:rPr>
          <w:rFonts w:ascii="Times New Roman" w:hAnsi="Times New Roman" w:eastAsia="Times New Roman" w:cs="Times New Roman"/>
          <w:sz w:val="24"/>
        </w:rPr>
        <w:t xml:space="preserve">; Câu 20 – </w:t>
      </w:r>
      <m:oMath>
        <m:r>
          <m:t>166</m:t>
        </m:r>
      </m:oMath>
      <w:r>
        <w:rPr>
          <w:rFonts w:ascii="Times New Roman" w:hAnsi="Times New Roman" w:eastAsia="Times New Roman" w:cs="Times New Roman"/>
          <w:sz w:val="24"/>
        </w:rPr>
        <w:t xml:space="preserve">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4 nhóm, phát phiếu Phần III, nêu luật tiếp sức.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thành viên lần lượt giải; ghi đáp số dạng số (không ghi đơn vị), làm tròn đúng yêu cầu.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dán phiếu lên bảng; GV chiếu đáp số; nhóm chấm chéo, chữa câu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Phần III chỉ ghi số; chú ý dấu âm, làm tròn; giao nhiệm vụ ôn tập ở nhà.</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Thi tiếp sức bằng viết lên bảng phụ; Câu 17 kèm biểu đồ Ven, Câu 20 kèm hình vẽ có số đo. · KT máu: Tham gia tiếp sức tại bàn (bạn mang phiếu); bấm máy tính Câu 19, 20.</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2. Tập hợp và các phép toán trên tập hợp (Toán 10 – SGK mới) – kênh Thầy Nguyễn Phan Tiến – https://www.youtube.com/watch?v=a4p0uvdJTO8 (HS ôn Chương I ở nhà).</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 Hệ thức lượng trong tam giác – Định lí côsin – Định lí sin – Diện tích tam giác – kênh Học Toán Thầy Cường – https://www.youtube.com/watch?v=EawH9NoOVu8 (HS ôn Chương III ở nhà).</w:t>
      </w:r>
    </w:p>
    <w:p>
      <w:pPr>
        <w:keepNext/>
        <w:spacing w:before="80" w:after="60" w:line="264" w:lineRule="auto"/>
        <w:jc w:val="left"/>
      </w:pPr>
      <w:r>
        <w:rPr>
          <w:rFonts w:ascii="Times New Roman" w:hAnsi="Times New Roman" w:eastAsia="Times New Roman" w:cs="Times New Roman"/>
          <w:b/>
          <w:sz w:val="24"/>
        </w:rPr>
        <w:t>5. Củng cố bài học (7 phút, cuối tiết học)</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OnTapGK1_Toan10.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ÔN TẬP GIỮA KÌ I. BÀI 1 – BÀI 6</w:t>
            </w:r>
          </w:p>
          <w:p>
            <w:pPr>
              <w:spacing w:before="0" w:after="40" w:line="264" w:lineRule="auto"/>
              <w:jc w:val="left"/>
            </w:pPr>
            <w:r>
              <w:rPr>
                <w:rFonts w:ascii="Times New Roman" w:hAnsi="Times New Roman" w:eastAsia="Times New Roman" w:cs="Times New Roman"/>
                <w:sz w:val="24"/>
              </w:rPr>
              <w:t>Đường link: https://trangtu66.github.io/Taode_thi_online/cc_ontapgk1_t10.html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Mệnh đề phủ định của mệnh đề \"</w:t>
      </w:r>
      <m:oMath>
        <m:r>
          <m:t>∀x∈ℝ,</m:t>
        </m:r>
        <m:r>
          <m:rPr>
            <m:sty m:val="p"/>
          </m:rPr>
          <m:t> </m:t>
        </m:r>
        <m:sSup>
          <m:e>
            <m:r>
              <m:t>x</m:t>
            </m:r>
          </m:e>
          <m:sup>
            <m:r>
              <m:t>2</m:t>
            </m:r>
          </m:sup>
        </m:sSup>
        <m:r>
          <m:t>+x+1&gt;0</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∃x∈ℝ,</m:t>
              </m:r>
              <m:r>
                <m:rPr>
                  <m:sty m:val="p"/>
                </m:rPr>
                <m:t> </m:t>
              </m:r>
              <m:sSup>
                <m:e>
                  <m:r>
                    <m:t>x</m:t>
                  </m:r>
                </m:e>
                <m:sup>
                  <m:r>
                    <m:t>2</m:t>
                  </m:r>
                </m:sup>
              </m:sSup>
              <m:r>
                <m:t>+x+1&gt;0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∀x∈ℝ,</m:t>
              </m:r>
              <m:r>
                <m:rPr>
                  <m:sty m:val="p"/>
                </m:rPr>
                <m:t> </m:t>
              </m:r>
              <m:sSup>
                <m:e>
                  <m:r>
                    <m:t>x</m:t>
                  </m:r>
                </m:e>
                <m:sup>
                  <m:r>
                    <m:t>2</m:t>
                  </m:r>
                </m:sup>
              </m:sSup>
              <m:r>
                <m:t>+x+1≤0</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∃x∈ℝ,</m:t>
              </m:r>
              <m:r>
                <m:rPr>
                  <m:sty m:val="p"/>
                </m:rPr>
                <m:t> </m:t>
              </m:r>
              <m:sSup>
                <m:e>
                  <m:r>
                    <m:t>x</m:t>
                  </m:r>
                </m:e>
                <m:sup>
                  <m:r>
                    <m:t>2</m:t>
                  </m:r>
                </m:sup>
              </m:sSup>
              <m:r>
                <m:t>+x+1≤0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∃x∈ℝ,</m:t>
              </m:r>
              <m:r>
                <m:rPr>
                  <m:sty m:val="p"/>
                </m:rPr>
                <m:t> </m:t>
              </m:r>
              <m:sSup>
                <m:e>
                  <m:r>
                    <m:t>x</m:t>
                  </m:r>
                </m:e>
                <m:sup>
                  <m:r>
                    <m:t>2</m:t>
                  </m:r>
                </m:sup>
              </m:sSup>
              <m:r>
                <m:t>+x+1&lt;0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w:t>
      </w:r>
      <m:oMath>
        <m:d>
          <m:dPr>
            <m:begChr m:val=""/>
            <m:sepChr m:val=""/>
            <m:endChr m:val="]"/>
          </m:dPr>
          <m:e>
            <m:r>
              <m:t>A</m:t>
            </m:r>
            <m:r>
              <m:t>=</m:t>
            </m:r>
            <m:r>
              <m:t>(</m:t>
            </m:r>
            <m:r>
              <m:t>−</m:t>
            </m:r>
            <m:r>
              <m:t>1</m:t>
            </m:r>
            <m:r>
              <m:t>;</m:t>
            </m:r>
            <m:r>
              <m:t>4</m:t>
            </m:r>
          </m:e>
        </m:d>
      </m:oMath>
      <w:r>
        <w:rPr>
          <w:rFonts w:ascii="Times New Roman" w:hAnsi="Times New Roman" w:eastAsia="Times New Roman" w:cs="Times New Roman"/>
          <w:sz w:val="24"/>
        </w:rPr>
        <w:t xml:space="preserve">, </w:t>
      </w:r>
      <m:oMath>
        <m:d>
          <m:dPr>
            <m:begChr m:val=""/>
            <m:sepChr m:val=""/>
          </m:dPr>
          <m:e>
            <m:r>
              <m:t>B</m:t>
            </m:r>
            <m:r>
              <m:t>=</m:t>
            </m:r>
            <m:r>
              <m:t>[</m:t>
            </m:r>
            <m:r>
              <m:t>2</m:t>
            </m:r>
            <m:r>
              <m:t>;</m:t>
            </m:r>
            <m:r>
              <m:t>6</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1</m:t>
                  </m:r>
                  <m:r>
                    <m:t>;</m:t>
                  </m:r>
                  <m:r>
                    <m:t>6</m:t>
                  </m:r>
                </m:e>
              </m:d>
            </m:oMath>
          </w:p>
        </w:tc>
      </w:tr>
    </w:tbl>
    <w:p>
      <w:pPr>
        <w:keepNext/>
        <w:spacing w:before="0" w:after="60" w:line="264" w:lineRule="auto"/>
        <w:jc w:val="both"/>
      </w:pPr>
      <w:r>
        <w:rPr>
          <w:rFonts w:ascii="Times New Roman" w:hAnsi="Times New Roman" w:eastAsia="Times New Roman" w:cs="Times New Roman"/>
          <w:b/>
          <w:sz w:val="24"/>
        </w:rPr>
        <w:t>Câu 3 (Nhận biết).</w:t>
      </w:r>
      <w:r>
        <w:rPr>
          <w:rFonts w:ascii="Times New Roman" w:hAnsi="Times New Roman" w:eastAsia="Times New Roman" w:cs="Times New Roman"/>
          <w:sz w:val="24"/>
        </w:rPr>
        <w:t xml:space="preserve"> Giá trị </w:t>
      </w:r>
      <m:oMath>
        <m:r>
          <m:rPr>
            <m:sty m:val="p"/>
          </m:rPr>
          <m:t>cos</m:t>
        </m:r>
        <m:sSup>
          <m:e>
            <m:r>
              <m:t>135</m:t>
            </m:r>
          </m:e>
          <m:sup>
            <m:r>
              <m:t>∘</m:t>
            </m:r>
          </m:sup>
        </m:sSup>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m:t>
              </m:r>
              <m:f>
                <m:fPr>
                  <m:type m:val="bar"/>
                </m:fPr>
                <m:num>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ad>
                    <m:radPr>
                      <m:degHide m:val="on"/>
                    </m:radPr>
                    <m:deg/>
                    <m:e>
                      <m:r>
                        <m:t>2</m:t>
                      </m:r>
                    </m:e>
                  </m:rad>
                </m:num>
                <m:den>
                  <m:r>
                    <m:t>2</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m:t>
              </m:r>
              <m:f>
                <m:fPr>
                  <m:type m:val="bar"/>
                </m:fPr>
                <m:num>
                  <m:rad>
                    <m:radPr>
                      <m:degHide m:val="on"/>
                    </m:radPr>
                    <m:deg/>
                    <m:e>
                      <m:r>
                        <m:t>2</m:t>
                      </m:r>
                    </m:e>
                  </m:rad>
                </m:num>
                <m:den>
                  <m:r>
                    <m:t>2</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sSup>
          <m:e>
            <m:r>
              <m:t>90</m:t>
            </m:r>
          </m:e>
          <m:sup>
            <m:r>
              <m:t>∘</m:t>
            </m:r>
          </m:sup>
        </m:sSup>
        <m:r>
          <m:t>&lt;α&lt;</m:t>
        </m:r>
        <m:sSup>
          <m:e>
            <m:r>
              <m:t>180</m:t>
            </m:r>
          </m:e>
          <m:sup>
            <m:r>
              <m:t>∘</m:t>
            </m:r>
          </m:sup>
        </m:sSup>
      </m:oMath>
      <w:r>
        <w:rPr>
          <w:rFonts w:ascii="Times New Roman" w:hAnsi="Times New Roman" w:eastAsia="Times New Roman" w:cs="Times New Roman"/>
          <w:sz w:val="24"/>
        </w:rPr>
        <w:t xml:space="preserve"> và </w:t>
      </w:r>
      <m:oMath>
        <m:r>
          <m:rPr>
            <m:sty m:val="p"/>
          </m:rPr>
          <m:t>sin</m:t>
        </m:r>
        <m:r>
          <m:t>α=</m:t>
        </m:r>
        <m:f>
          <m:fPr>
            <m:type m:val="bar"/>
          </m:fPr>
          <m:num>
            <m:r>
              <m:t>12</m:t>
            </m:r>
          </m:num>
          <m:den>
            <m:r>
              <m:t>13</m:t>
            </m:r>
          </m:den>
        </m:f>
      </m:oMath>
      <w:r>
        <w:rPr>
          <w:rFonts w:ascii="Times New Roman" w:hAnsi="Times New Roman" w:eastAsia="Times New Roman" w:cs="Times New Roman"/>
          <w:sz w:val="24"/>
        </w:rPr>
        <w:t xml:space="preserve">. Giá trị </w:t>
      </w:r>
      <m:oMath>
        <m:r>
          <m:rPr>
            <m:sty m:val="p"/>
          </m:rPr>
          <m:t>cos</m:t>
        </m:r>
        <m:r>
          <m:t>α</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t>
              </m:r>
              <m:f>
                <m:fPr>
                  <m:type m:val="bar"/>
                </m:fPr>
                <m:num>
                  <m:r>
                    <m:t>5</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5</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12</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f>
                <m:fPr>
                  <m:type m:val="bar"/>
                </m:fPr>
                <m:num>
                  <m:r>
                    <m:t>5</m:t>
                  </m:r>
                </m:num>
                <m:den>
                  <m:r>
                    <m:t>12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a=7</m:t>
        </m:r>
      </m:oMath>
      <w:r>
        <w:rPr>
          <w:rFonts w:ascii="Times New Roman" w:hAnsi="Times New Roman" w:eastAsia="Times New Roman" w:cs="Times New Roman"/>
          <w:sz w:val="24"/>
        </w:rPr>
        <w:t xml:space="preserve">, </w:t>
      </w:r>
      <m:oMath>
        <m:r>
          <m:t>b=8</m:t>
        </m:r>
      </m:oMath>
      <w:r>
        <w:rPr>
          <w:rFonts w:ascii="Times New Roman" w:hAnsi="Times New Roman" w:eastAsia="Times New Roman" w:cs="Times New Roman"/>
          <w:sz w:val="24"/>
        </w:rPr>
        <w:t xml:space="preserve">, </w:t>
      </w:r>
      <m:oMath>
        <m:r>
          <m:t>c=5</m:t>
        </m:r>
      </m:oMath>
      <w:r>
        <w:rPr>
          <w:rFonts w:ascii="Times New Roman" w:hAnsi="Times New Roman" w:eastAsia="Times New Roman" w:cs="Times New Roman"/>
          <w:sz w:val="24"/>
        </w:rPr>
        <w:t xml:space="preserve">. Số đo góc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120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30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60</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Giá trị lớn nhất của </w:t>
      </w:r>
      <m:oMath>
        <m:r>
          <m:t>F=x+2y</m:t>
        </m:r>
      </m:oMath>
      <w:r>
        <w:rPr>
          <w:rFonts w:ascii="Times New Roman" w:hAnsi="Times New Roman" w:eastAsia="Times New Roman" w:cs="Times New Roman"/>
          <w:sz w:val="24"/>
        </w:rPr>
        <w:t xml:space="preserve"> trên miền nghiệm của hệ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x+y≤5</m:t>
        </m:r>
      </m:oMath>
      <w:r>
        <w:rPr>
          <w:rFonts w:ascii="Times New Roman" w:hAnsi="Times New Roman" w:eastAsia="Times New Roman" w:cs="Times New Roman"/>
          <w:sz w:val="24"/>
        </w:rPr>
        <w:t xml:space="preserve">, </w:t>
      </w:r>
      <m:oMath>
        <m:r>
          <m:t>x+3y≤9</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gia đình ở Vĩnh Thạnh có không quá </w:t>
      </w:r>
      <m:oMath>
        <m:r>
          <m:t>6</m:t>
        </m:r>
      </m:oMath>
      <w:r>
        <w:rPr>
          <w:rFonts w:ascii="Times New Roman" w:hAnsi="Times New Roman" w:eastAsia="Times New Roman" w:cs="Times New Roman"/>
          <w:sz w:val="24"/>
        </w:rPr>
        <w:t xml:space="preserve"> ha đất để trồng cà phê và hồ tiêu. Mỗi ha cà phê cần </w:t>
      </w:r>
      <m:oMath>
        <m:r>
          <m:t>40</m:t>
        </m:r>
      </m:oMath>
      <w:r>
        <w:rPr>
          <w:rFonts w:ascii="Times New Roman" w:hAnsi="Times New Roman" w:eastAsia="Times New Roman" w:cs="Times New Roman"/>
          <w:sz w:val="24"/>
        </w:rPr>
        <w:t xml:space="preserve"> ngày công, lãi </w:t>
      </w:r>
      <m:oMath>
        <m:r>
          <m:t>50</m:t>
        </m:r>
      </m:oMath>
      <w:r>
        <w:rPr>
          <w:rFonts w:ascii="Times New Roman" w:hAnsi="Times New Roman" w:eastAsia="Times New Roman" w:cs="Times New Roman"/>
          <w:sz w:val="24"/>
        </w:rPr>
        <w:t xml:space="preserve"> triệu đồng; mỗi ha hồ tiêu cần </w:t>
      </w:r>
      <m:oMath>
        <m:r>
          <m:t>60</m:t>
        </m:r>
      </m:oMath>
      <w:r>
        <w:rPr>
          <w:rFonts w:ascii="Times New Roman" w:hAnsi="Times New Roman" w:eastAsia="Times New Roman" w:cs="Times New Roman"/>
          <w:sz w:val="24"/>
        </w:rPr>
        <w:t xml:space="preserve"> ngày công, lãi </w:t>
      </w:r>
      <m:oMath>
        <m:r>
          <m:t>70</m:t>
        </m:r>
      </m:oMath>
      <w:r>
        <w:rPr>
          <w:rFonts w:ascii="Times New Roman" w:hAnsi="Times New Roman" w:eastAsia="Times New Roman" w:cs="Times New Roman"/>
          <w:sz w:val="24"/>
        </w:rPr>
        <w:t xml:space="preserve"> triệu đồng. Tổng số ngày công không quá </w:t>
      </w:r>
      <m:oMath>
        <m:r>
          <m:t>300</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(ha) lần lượt là diện tích trồng cà phê, hồ tiêu (</w:t>
      </w:r>
      <m:oMath>
        <m:r>
          <m:t>x,y≥0</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Cặp số </w:t>
      </w:r>
      <m:oMath>
        <m:d>
          <m:dPr>
            <m:sepChr m:val=""/>
          </m:dPr>
          <m:e>
            <m:r>
              <m:t>2</m:t>
            </m:r>
            <m:r>
              <m:t>;</m:t>
            </m:r>
            <m:r>
              <m:t>3</m:t>
            </m:r>
          </m:e>
        </m:d>
      </m:oMath>
      <w:r>
        <w:rPr>
          <w:rFonts w:ascii="Times New Roman" w:hAnsi="Times New Roman" w:eastAsia="Times New Roman" w:cs="Times New Roman"/>
          <w:sz w:val="24"/>
        </w:rPr>
        <w:t xml:space="preserve"> thoả mãn mọi điều kiện của bài toán.</w:t>
      </w:r>
    </w:p>
    <w:p>
      <w:pPr>
        <w:spacing w:before="0" w:after="60" w:line="264" w:lineRule="auto"/>
        <w:ind w:left="340"/>
        <w:jc w:val="both"/>
      </w:pPr>
      <w:r>
        <w:rPr>
          <w:rFonts w:ascii="Times New Roman" w:hAnsi="Times New Roman" w:eastAsia="Times New Roman" w:cs="Times New Roman"/>
          <w:sz w:val="24"/>
        </w:rPr>
        <w:t xml:space="preserve">b) Điều kiện về ngày công là </w:t>
      </w:r>
      <m:oMath>
        <m:r>
          <m:t>40x+60y≥300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Miền nghiệm của hệ điều kiện có một đỉnh là </w:t>
      </w:r>
      <m:oMath>
        <m:d>
          <m:dPr>
            <m:sepChr m:val=""/>
          </m:dPr>
          <m:e>
            <m:r>
              <m:t>3</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Tiền lãi lớn nhất hộ gia đình có thể đạt được là </w:t>
      </w:r>
      <m:oMath>
        <m:r>
          <m:t>350</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Đổi </w:t>
      </w:r>
      <m:oMath>
        <m:r>
          <m:t>∀</m:t>
        </m:r>
      </m:oMath>
      <w:r>
        <w:rPr>
          <w:rFonts w:ascii="Times New Roman" w:hAnsi="Times New Roman" w:eastAsia="Times New Roman" w:cs="Times New Roman"/>
          <w:sz w:val="24"/>
        </w:rPr>
        <w:t xml:space="preserve"> thành </w:t>
      </w:r>
      <m:oMath>
        <m:r>
          <m:t>∃</m:t>
        </m:r>
      </m:oMath>
      <w:r>
        <w:rPr>
          <w:rFonts w:ascii="Times New Roman" w:hAnsi="Times New Roman" w:eastAsia="Times New Roman" w:cs="Times New Roman"/>
          <w:sz w:val="24"/>
        </w:rPr>
        <w:t xml:space="preserve"> và \"</w:t>
      </w:r>
      <m:oMath>
        <m:r>
          <m:t>&gt;</m:t>
        </m:r>
      </m:oMath>
      <w:r>
        <w:rPr>
          <w:rFonts w:ascii="Times New Roman" w:hAnsi="Times New Roman" w:eastAsia="Times New Roman" w:cs="Times New Roman"/>
          <w:sz w:val="24"/>
        </w:rPr>
        <w:t>\" thành \"</w:t>
      </w:r>
      <m:oMath>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Phần chung trên trục số: </w:t>
      </w:r>
      <m:oMath>
        <m:d>
          <m:dPr>
            <m:begChr m:val="["/>
            <m:sepChr m:val=""/>
            <m:endChr m:val="]"/>
          </m:dPr>
          <m:e>
            <m:r>
              <m:t>2</m:t>
            </m:r>
            <m:r>
              <m:t>;</m:t>
            </m:r>
            <m:r>
              <m:t>4</m:t>
            </m:r>
          </m:e>
        </m:d>
      </m:oMath>
      <w:r>
        <w:rPr>
          <w:rFonts w:ascii="Times New Roman" w:hAnsi="Times New Roman" w:eastAsia="Times New Roman" w:cs="Times New Roman"/>
          <w:sz w:val="24"/>
        </w:rPr>
        <w:t xml:space="preserve"> (lấy cả </w:t>
      </w:r>
      <m:oMath>
        <m:r>
          <m:t>2</m:t>
        </m:r>
      </m:oMath>
      <w:r>
        <w:rPr>
          <w:rFonts w:ascii="Times New Roman" w:hAnsi="Times New Roman" w:eastAsia="Times New Roman" w:cs="Times New Roman"/>
          <w:sz w:val="24"/>
        </w:rPr>
        <w:t xml:space="preserve"> và </w:t>
      </w:r>
      <m:oMath>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rPr>
            <m:sty m:val="p"/>
          </m:rPr>
          <m:t>cos</m:t>
        </m:r>
        <m:sSup>
          <m:e>
            <m:r>
              <m:t>135</m:t>
            </m:r>
          </m:e>
          <m:sup>
            <m:r>
              <m:t>∘</m:t>
            </m:r>
          </m:sup>
        </m:sSup>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rPr>
                <m:sty m:val="p"/>
              </m:rPr>
              <m:t>cos</m:t>
            </m:r>
          </m:e>
          <m:sup>
            <m:r>
              <m:t>2</m:t>
            </m:r>
          </m:sup>
        </m:sSup>
        <m:r>
          <m:t>α=1−</m:t>
        </m:r>
        <m:f>
          <m:fPr>
            <m:type m:val="bar"/>
          </m:fPr>
          <m:num>
            <m:r>
              <m:t>144</m:t>
            </m:r>
          </m:num>
          <m:den>
            <m:r>
              <m:t>169</m:t>
            </m:r>
          </m:den>
        </m:f>
        <m:r>
          <m:t>=</m:t>
        </m:r>
        <m:f>
          <m:fPr>
            <m:type m:val="bar"/>
          </m:fPr>
          <m:num>
            <m:r>
              <m:t>25</m:t>
            </m:r>
          </m:num>
          <m:den>
            <m:r>
              <m:t>169</m:t>
            </m:r>
          </m:den>
        </m:f>
      </m:oMath>
      <w:r>
        <w:rPr>
          <w:rFonts w:ascii="Times New Roman" w:hAnsi="Times New Roman" w:eastAsia="Times New Roman" w:cs="Times New Roman"/>
          <w:sz w:val="24"/>
        </w:rPr>
        <w:t xml:space="preserve">; góc tù nên </w:t>
      </w:r>
      <m:oMath>
        <m:r>
          <m:rPr>
            <m:sty m:val="p"/>
          </m:rPr>
          <m:t>cos</m:t>
        </m:r>
        <m:r>
          <m:t>α=−</m:t>
        </m:r>
        <m:f>
          <m:fPr>
            <m:type m:val="bar"/>
          </m:fPr>
          <m:num>
            <m:r>
              <m:t>5</m:t>
            </m:r>
          </m:num>
          <m:den>
            <m:r>
              <m:t>13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rPr>
            <m:sty m:val="p"/>
          </m:rPr>
          <m:t>cos</m:t>
        </m:r>
        <m:r>
          <m:t>A=</m:t>
        </m:r>
        <m:f>
          <m:fPr>
            <m:type m:val="bar"/>
          </m:fPr>
          <m:num>
            <m:r>
              <m:t>64+25−49</m:t>
            </m:r>
          </m:num>
          <m:den>
            <m:r>
              <m:t>2·8·5</m:t>
            </m:r>
          </m:den>
        </m:f>
        <m:r>
          <m:t>=</m:t>
        </m:r>
        <m:f>
          <m:fPr>
            <m:type m:val="bar"/>
          </m:fPr>
          <m:num>
            <m:r>
              <m:t>1</m:t>
            </m:r>
          </m:num>
          <m:den>
            <m:r>
              <m:t>2</m:t>
            </m:r>
          </m:den>
        </m:f>
      </m:oMath>
      <w:r>
        <w:rPr>
          <w:rFonts w:ascii="Times New Roman" w:hAnsi="Times New Roman" w:eastAsia="Times New Roman" w:cs="Times New Roman"/>
          <w:sz w:val="24"/>
        </w:rPr>
        <w:t xml:space="preserve"> nên </w:t>
      </w:r>
      <m:oMath>
        <m:acc>
          <m:accPr>
            <m:chr m:val="̂"/>
          </m:accPr>
          <m:e>
            <m:r>
              <m:t>A</m:t>
            </m:r>
          </m:e>
        </m:acc>
        <m:r>
          <m:t>=</m:t>
        </m:r>
        <m:sSup>
          <m:e>
            <m:r>
              <m:t>60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đỉnh </w:t>
      </w:r>
      <m:oMath>
        <m:d>
          <m:dPr>
            <m:sepChr m:val=""/>
          </m:dPr>
          <m:e>
            <m:r>
              <m:t>0</m:t>
            </m:r>
            <m:r>
              <m:t>;</m:t>
            </m:r>
            <m:r>
              <m:t>0</m:t>
            </m:r>
          </m:e>
        </m:d>
      </m:oMath>
      <w:r>
        <w:rPr>
          <w:rFonts w:ascii="Times New Roman" w:hAnsi="Times New Roman" w:eastAsia="Times New Roman" w:cs="Times New Roman"/>
          <w:sz w:val="24"/>
        </w:rPr>
        <w:t xml:space="preserve">, </w:t>
      </w:r>
      <m:oMath>
        <m:d>
          <m:dPr>
            <m:sepChr m:val=""/>
          </m:dPr>
          <m:e>
            <m:r>
              <m:t>5</m:t>
            </m:r>
            <m:r>
              <m:t>;</m:t>
            </m:r>
            <m:r>
              <m:t>0</m:t>
            </m:r>
          </m:e>
        </m:d>
      </m:oMath>
      <w:r>
        <w:rPr>
          <w:rFonts w:ascii="Times New Roman" w:hAnsi="Times New Roman" w:eastAsia="Times New Roman" w:cs="Times New Roman"/>
          <w:sz w:val="24"/>
        </w:rPr>
        <w:t xml:space="preserve">, </w:t>
      </w:r>
      <m:oMath>
        <m:d>
          <m:dPr>
            <m:sepChr m:val=""/>
          </m:dPr>
          <m:e>
            <m:r>
              <m:t>3</m:t>
            </m:r>
            <m:r>
              <m:t>;</m:t>
            </m:r>
            <m:r>
              <m:t>2</m:t>
            </m:r>
          </m:e>
        </m:d>
      </m:oMath>
      <w:r>
        <w:rPr>
          <w:rFonts w:ascii="Times New Roman" w:hAnsi="Times New Roman" w:eastAsia="Times New Roman" w:cs="Times New Roman"/>
          <w:sz w:val="24"/>
        </w:rPr>
        <w:t xml:space="preserve">, </w:t>
      </w:r>
      <m:oMath>
        <m:d>
          <m:dPr>
            <m:sepChr m:val=""/>
          </m:dPr>
          <m:e>
            <m:r>
              <m:t>0</m:t>
            </m:r>
            <m:r>
              <m:t>;</m:t>
            </m:r>
            <m:r>
              <m:t>3</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lần lượt </w:t>
      </w:r>
      <m:oMath>
        <m:r>
          <m:t>0</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2+3≤6</m:t>
        </m:r>
      </m:oMath>
      <w:r>
        <w:rPr>
          <w:rFonts w:ascii="Times New Roman" w:hAnsi="Times New Roman" w:eastAsia="Times New Roman" w:cs="Times New Roman"/>
          <w:sz w:val="24"/>
        </w:rPr>
        <w:t xml:space="preserve"> và </w:t>
      </w:r>
      <m:oMath>
        <m:r>
          <m:t>40·2+60·3=260≤300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Không quá </w:t>
      </w:r>
      <m:oMath>
        <m:r>
          <m:t>300</m:t>
        </m:r>
      </m:oMath>
      <w:r>
        <w:rPr>
          <w:rFonts w:ascii="Times New Roman" w:hAnsi="Times New Roman" w:eastAsia="Times New Roman" w:cs="Times New Roman"/>
          <w:sz w:val="24"/>
        </w:rPr>
        <w:t xml:space="preserve"> ngày công: </w:t>
      </w:r>
      <m:oMath>
        <m:r>
          <m:t>40x+60y≤300</m:t>
        </m:r>
      </m:oMath>
      <w:r>
        <w:rPr>
          <w:rFonts w:ascii="Times New Roman" w:hAnsi="Times New Roman" w:eastAsia="Times New Roman" w:cs="Times New Roman"/>
          <w:sz w:val="24"/>
        </w:rPr>
        <w:t xml:space="preserve">, tức </w:t>
      </w:r>
      <m:oMath>
        <m:r>
          <m:t>2x+3y≤15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Giao của </w:t>
      </w:r>
      <m:oMath>
        <m:r>
          <m:t>x+y=6</m:t>
        </m:r>
      </m:oMath>
      <w:r>
        <w:rPr>
          <w:rFonts w:ascii="Times New Roman" w:hAnsi="Times New Roman" w:eastAsia="Times New Roman" w:cs="Times New Roman"/>
          <w:sz w:val="24"/>
        </w:rPr>
        <w:t xml:space="preserve"> và </w:t>
      </w:r>
      <m:oMath>
        <m:r>
          <m:t>2x+3y=15</m:t>
        </m:r>
      </m:oMath>
      <w:r>
        <w:rPr>
          <w:rFonts w:ascii="Times New Roman" w:hAnsi="Times New Roman" w:eastAsia="Times New Roman" w:cs="Times New Roman"/>
          <w:sz w:val="24"/>
        </w:rPr>
        <w:t xml:space="preserve"> là </w:t>
      </w:r>
      <m:oMath>
        <m:d>
          <m:dPr>
            <m:sepChr m:val=""/>
          </m:dPr>
          <m:e>
            <m:r>
              <m:t>3</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F=50x+70y</m:t>
        </m:r>
      </m:oMath>
      <w:r>
        <w:rPr>
          <w:rFonts w:ascii="Times New Roman" w:hAnsi="Times New Roman" w:eastAsia="Times New Roman" w:cs="Times New Roman"/>
          <w:sz w:val="24"/>
        </w:rPr>
        <w:t xml:space="preserve"> tại </w:t>
      </w:r>
      <m:oMath>
        <m:d>
          <m:dPr>
            <m:sepChr m:val=""/>
          </m:dPr>
          <m:e>
            <m:r>
              <m:t>0</m:t>
            </m:r>
            <m:r>
              <m:t>;</m:t>
            </m:r>
            <m:r>
              <m:t>0</m:t>
            </m:r>
          </m:e>
        </m:d>
      </m:oMath>
      <w:r>
        <w:rPr>
          <w:rFonts w:ascii="Times New Roman" w:hAnsi="Times New Roman" w:eastAsia="Times New Roman" w:cs="Times New Roman"/>
          <w:sz w:val="24"/>
        </w:rPr>
        <w:t xml:space="preserve">, </w:t>
      </w:r>
      <m:oMath>
        <m:d>
          <m:dPr>
            <m:sepChr m:val=""/>
          </m:dPr>
          <m:e>
            <m:r>
              <m:t>6</m:t>
            </m:r>
            <m:r>
              <m:t>;</m:t>
            </m:r>
            <m:r>
              <m:t>0</m:t>
            </m:r>
          </m:e>
        </m:d>
      </m:oMath>
      <w:r>
        <w:rPr>
          <w:rFonts w:ascii="Times New Roman" w:hAnsi="Times New Roman" w:eastAsia="Times New Roman" w:cs="Times New Roman"/>
          <w:sz w:val="24"/>
        </w:rPr>
        <w:t xml:space="preserve">, </w:t>
      </w:r>
      <m:oMath>
        <m:d>
          <m:dPr>
            <m:sepChr m:val=""/>
          </m:dPr>
          <m:e>
            <m:r>
              <m:t>3</m:t>
            </m:r>
            <m:r>
              <m:t>;</m:t>
            </m:r>
            <m:r>
              <m:t>3</m:t>
            </m:r>
          </m:e>
        </m:d>
      </m:oMath>
      <w:r>
        <w:rPr>
          <w:rFonts w:ascii="Times New Roman" w:hAnsi="Times New Roman" w:eastAsia="Times New Roman" w:cs="Times New Roman"/>
          <w:sz w:val="24"/>
        </w:rPr>
        <w:t xml:space="preserve">, </w:t>
      </w:r>
      <m:oMath>
        <m:d>
          <m:dPr>
            <m:sepChr m:val=""/>
          </m:dPr>
          <m:e>
            <m:r>
              <m:t>0</m:t>
            </m:r>
            <m:r>
              <m:t>;</m:t>
            </m:r>
            <m:r>
              <m:t>5</m:t>
            </m:r>
          </m:e>
        </m:d>
      </m:oMath>
      <w:r>
        <w:rPr>
          <w:rFonts w:ascii="Times New Roman" w:hAnsi="Times New Roman" w:eastAsia="Times New Roman" w:cs="Times New Roman"/>
          <w:sz w:val="24"/>
        </w:rPr>
        <w:t xml:space="preserve"> là </w:t>
      </w:r>
      <m:oMath>
        <m:r>
          <m:t>0</m:t>
        </m:r>
      </m:oMath>
      <w:r>
        <w:rPr>
          <w:rFonts w:ascii="Times New Roman" w:hAnsi="Times New Roman" w:eastAsia="Times New Roman" w:cs="Times New Roman"/>
          <w:sz w:val="24"/>
        </w:rPr>
        <w:t xml:space="preserve">, </w:t>
      </w:r>
      <m:oMath>
        <m:r>
          <m:t>300</m:t>
        </m:r>
      </m:oMath>
      <w:r>
        <w:rPr>
          <w:rFonts w:ascii="Times New Roman" w:hAnsi="Times New Roman" w:eastAsia="Times New Roman" w:cs="Times New Roman"/>
          <w:sz w:val="24"/>
        </w:rPr>
        <w:t xml:space="preserve">, </w:t>
      </w:r>
      <m:oMath>
        <m:r>
          <m:t>360</m:t>
        </m:r>
      </m:oMath>
      <w:r>
        <w:rPr>
          <w:rFonts w:ascii="Times New Roman" w:hAnsi="Times New Roman" w:eastAsia="Times New Roman" w:cs="Times New Roman"/>
          <w:sz w:val="24"/>
        </w:rPr>
        <w:t xml:space="preserve">, </w:t>
      </w:r>
      <m:oMath>
        <m:r>
          <m:t>350</m:t>
        </m:r>
      </m:oMath>
      <w:r>
        <w:rPr>
          <w:rFonts w:ascii="Times New Roman" w:hAnsi="Times New Roman" w:eastAsia="Times New Roman" w:cs="Times New Roman"/>
          <w:sz w:val="24"/>
        </w:rPr>
        <w:t xml:space="preserve">; lớn nhất </w:t>
      </w:r>
      <m:oMath>
        <m:r>
          <m:t>360</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giữa kì I</w:t>
      </w:r>
      <w:r>
        <w:rPr>
          <w:rFonts w:ascii="Times New Roman" w:hAnsi="Times New Roman" w:eastAsia="Times New Roman" w:cs="Times New Roman"/>
          <w:sz w:val="24"/>
        </w:rPr>
        <w:t xml:space="preserve"> (PPCT: T24, T25 – 90 phút). HS ôn theo sơ đồ tư duy và đề cương ôn tập; mang máy tính cầm tay, thước kẻ, bút chì.</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số; thẻ Đ/S</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kiến thức trọng tâm; trả lời đúng phần lớn khẳng định</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thống kê thẻ</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cs="Times New Roman"/>
                <w:sz w:val="24"/>
              </w:rPr>
              <w:t>Đúng ≥ 9/12 câu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cặp đôi</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II</w:t>
            </w:r>
          </w:p>
        </w:tc>
        <w:tc>
          <w:tcPr>
            <w:tcW w:type="dxa" w:w="4195"/>
            <w:vAlign w:val="center"/>
          </w:tcPr>
          <w:p>
            <w:pPr>
              <w:spacing w:before="0" w:after="20" w:line="264" w:lineRule="auto"/>
              <w:jc w:val="left"/>
            </w:pPr>
            <w:r>
              <w:rPr>
                <w:rFonts w:ascii="Times New Roman" w:hAnsi="Times New Roman" w:eastAsia="Times New Roman" w:cs="Times New Roman"/>
                <w:sz w:val="24"/>
              </w:rPr>
              <w:t>Đúng ≥ 75% số ý, có lập luận</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cs="Times New Roman"/>
                <w:sz w:val="24"/>
              </w:rPr>
              <w:t>Phiếu Phần III; bài củng cố trực tuyến</w:t>
            </w:r>
          </w:p>
        </w:tc>
        <w:tc>
          <w:tcPr>
            <w:tcW w:type="dxa" w:w="4195"/>
            <w:vAlign w:val="center"/>
          </w:tcPr>
          <w:p>
            <w:pPr>
              <w:spacing w:before="0" w:after="20" w:line="264" w:lineRule="auto"/>
              <w:jc w:val="left"/>
            </w:pPr>
            <w:r>
              <w:rPr>
                <w:rFonts w:ascii="Times New Roman" w:hAnsi="Times New Roman" w:eastAsia="Times New Roman" w:cs="Times New Roman"/>
                <w:sz w:val="24"/>
              </w:rPr>
              <w:t>Đúng ≥ 3/4 số câu</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sơ đồ tư duy số tổng hợp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Nội dung</w:t>
            </w:r>
          </w:p>
        </w:tc>
        <w:tc>
          <w:tcPr>
            <w:tcW w:type="dxa" w:w="2608"/>
            <w:vAlign w:val="center"/>
          </w:tcPr>
          <w:p>
            <w:pPr>
              <w:spacing w:before="0" w:after="20" w:line="264" w:lineRule="auto"/>
              <w:jc w:val="left"/>
            </w:pPr>
            <w:r>
              <w:rPr>
                <w:rFonts w:ascii="Times New Roman" w:hAnsi="Times New Roman" w:eastAsia="Times New Roman" w:cs="Times New Roman"/>
                <w:sz w:val="24"/>
              </w:rPr>
              <w:t>Đủ các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cs="Times New Roman"/>
                <w:sz w:val="24"/>
              </w:rPr>
              <w:t>Đủ nhánh, thiếu lưu ý</w:t>
            </w:r>
          </w:p>
        </w:tc>
        <w:tc>
          <w:tcPr>
            <w:tcW w:type="dxa" w:w="2154"/>
            <w:vAlign w:val="center"/>
          </w:tcPr>
          <w:p>
            <w:pPr>
              <w:spacing w:before="0" w:after="20" w:line="264" w:lineRule="auto"/>
              <w:jc w:val="left"/>
            </w:pPr>
            <w:r>
              <w:rPr>
                <w:rFonts w:ascii="Times New Roman" w:hAnsi="Times New Roman" w:eastAsia="Times New Roman" w:cs="Times New Roman"/>
                <w:sz w:val="24"/>
              </w:rPr>
              <w:t>Thiếu nhánh hoặc sai kiến thức</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Ví dụ minh hoạ</w:t>
            </w:r>
          </w:p>
        </w:tc>
        <w:tc>
          <w:tcPr>
            <w:tcW w:type="dxa" w:w="2608"/>
            <w:vAlign w:val="center"/>
          </w:tcPr>
          <w:p>
            <w:pPr>
              <w:spacing w:before="0" w:after="20" w:line="264" w:lineRule="auto"/>
              <w:jc w:val="left"/>
            </w:pPr>
            <w:r>
              <w:rPr>
                <w:rFonts w:ascii="Times New Roman" w:hAnsi="Times New Roman" w:eastAsia="Times New Roman" w:cs="Times New Roman"/>
                <w:sz w:val="24"/>
              </w:rPr>
              <w:t>Mỗi nhánh có ví dụ đúng</w:t>
            </w:r>
          </w:p>
        </w:tc>
        <w:tc>
          <w:tcPr>
            <w:tcW w:type="dxa" w:w="2154"/>
            <w:vAlign w:val="center"/>
          </w:tcPr>
          <w:p>
            <w:pPr>
              <w:spacing w:before="0" w:after="20" w:line="264" w:lineRule="auto"/>
              <w:jc w:val="left"/>
            </w:pPr>
            <w:r>
              <w:rPr>
                <w:rFonts w:ascii="Times New Roman" w:hAnsi="Times New Roman" w:eastAsia="Times New Roman" w:cs="Times New Roman"/>
                <w:sz w:val="24"/>
              </w:rPr>
              <w:t>Có ví dụ ở một số nhánh</w:t>
            </w:r>
          </w:p>
        </w:tc>
        <w:tc>
          <w:tcPr>
            <w:tcW w:type="dxa" w:w="2154"/>
            <w:vAlign w:val="center"/>
          </w:tcPr>
          <w:p>
            <w:pPr>
              <w:spacing w:before="0" w:after="20" w:line="264" w:lineRule="auto"/>
              <w:jc w:val="left"/>
            </w:pPr>
            <w:r>
              <w:rPr>
                <w:rFonts w:ascii="Times New Roman" w:hAnsi="Times New Roman" w:eastAsia="Times New Roman" w:cs="Times New Roman"/>
                <w:sz w:val="24"/>
              </w:rPr>
              <w:t>Không có ví dụ</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Hình thức số</w:t>
            </w:r>
          </w:p>
        </w:tc>
        <w:tc>
          <w:tcPr>
            <w:tcW w:type="dxa" w:w="2608"/>
            <w:vAlign w:val="center"/>
          </w:tcPr>
          <w:p>
            <w:pPr>
              <w:spacing w:before="0" w:after="20" w:line="264" w:lineRule="auto"/>
              <w:jc w:val="left"/>
            </w:pPr>
            <w:r>
              <w:rPr>
                <w:rFonts w:ascii="Times New Roman" w:hAnsi="Times New Roman" w:eastAsia="Times New Roman" w:cs="Times New Roman"/>
                <w:sz w:val="24"/>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cs="Times New Roman"/>
                <w:sz w:val="24"/>
              </w:rPr>
              <w:t>Đọc được, bố cục chưa rõ</w:t>
            </w:r>
          </w:p>
        </w:tc>
        <w:tc>
          <w:tcPr>
            <w:tcW w:type="dxa" w:w="2154"/>
            <w:vAlign w:val="center"/>
          </w:tcPr>
          <w:p>
            <w:pPr>
              <w:spacing w:before="0" w:after="20" w:line="264" w:lineRule="auto"/>
              <w:jc w:val="left"/>
            </w:pPr>
            <w:r>
              <w:rPr>
                <w:rFonts w:ascii="Times New Roman" w:hAnsi="Times New Roman" w:eastAsia="Times New Roman" w:cs="Times New Roman"/>
                <w:sz w:val="24"/>
              </w:rPr>
              <w:t>Khó đọc</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w:t>
            </w:r>
          </w:p>
        </w:tc>
        <w:tc>
          <w:tcPr>
            <w:tcW w:type="dxa" w:w="2608"/>
            <w:vAlign w:val="center"/>
          </w:tcPr>
          <w:p>
            <w:pPr>
              <w:spacing w:before="0" w:after="20" w:line="264" w:lineRule="auto"/>
              <w:jc w:val="left"/>
            </w:pPr>
            <w:r>
              <w:rPr>
                <w:rFonts w:ascii="Times New Roman" w:hAnsi="Times New Roman" w:eastAsia="Times New Roman" w:cs="Times New Roman"/>
                <w:sz w:val="24"/>
              </w:rPr>
              <w:t>Thuyết trình rõ ràng, đúng giờ</w:t>
            </w:r>
          </w:p>
        </w:tc>
        <w:tc>
          <w:tcPr>
            <w:tcW w:type="dxa" w:w="2154"/>
            <w:vAlign w:val="center"/>
          </w:tcPr>
          <w:p>
            <w:pPr>
              <w:spacing w:before="0" w:after="20" w:line="264" w:lineRule="auto"/>
              <w:jc w:val="left"/>
            </w:pPr>
            <w:r>
              <w:rPr>
                <w:rFonts w:ascii="Times New Roman" w:hAnsi="Times New Roman" w:eastAsia="Times New Roman" w:cs="Times New Roman"/>
                <w:sz w:val="24"/>
              </w:rPr>
              <w:t>Trình bày được, còn lúng túng</w:t>
            </w:r>
          </w:p>
        </w:tc>
        <w:tc>
          <w:tcPr>
            <w:tcW w:type="dxa" w:w="2154"/>
            <w:vAlign w:val="center"/>
          </w:tcPr>
          <w:p>
            <w:pPr>
              <w:spacing w:before="0" w:after="20" w:line="264" w:lineRule="auto"/>
              <w:jc w:val="left"/>
            </w:pPr>
            <w:r>
              <w:rPr>
                <w:rFonts w:ascii="Times New Roman" w:hAnsi="Times New Roman" w:eastAsia="Times New Roman" w:cs="Times New Roman"/>
                <w:sz w:val="24"/>
              </w:rPr>
              <w:t>Không trình bày được</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LUYỆN TẬP THEO CẤU TRÚC ĐỀ KIỂM TRA GIỮA KÌ I</w:t>
      </w:r>
    </w:p>
    <w:p>
      <w:pPr>
        <w:spacing w:before="0" w:after="60" w:line="264" w:lineRule="auto"/>
        <w:jc w:val="both"/>
      </w:pPr>
      <w:r>
        <w:rPr>
          <w:rFonts w:ascii="Times New Roman" w:hAnsi="Times New Roman" w:eastAsia="Times New Roman" w:cs="Times New Roman"/>
          <w:i/>
          <w:sz w:val="24"/>
        </w:rPr>
        <w:t>(Phiếu bám ma trận, đặc tả đề kiểm tra giữa kì I năm học 2026 – 2027 của tổ Toán.)</w:t>
      </w:r>
    </w:p>
    <w:p>
      <w:pPr>
        <w:keepNext/>
        <w:spacing w:before="0" w:after="60" w:line="264" w:lineRule="auto"/>
        <w:jc w:val="both"/>
      </w:pPr>
      <w:r>
        <w:rPr>
          <w:rFonts w:ascii="Times New Roman" w:hAnsi="Times New Roman" w:eastAsia="Times New Roman" w:cs="Times New Roman"/>
          <w:b/>
          <w:sz w:val="24"/>
        </w:rPr>
        <w:t>PHẦN I. Câu trắc nghiệm nhiều phương án lựa chọn</w:t>
      </w:r>
    </w:p>
    <w:p>
      <w:pPr>
        <w:spacing w:before="0" w:after="60" w:line="264" w:lineRule="auto"/>
        <w:jc w:val="both"/>
      </w:pPr>
      <w:r>
        <w:rPr>
          <w:rFonts w:ascii="Times New Roman" w:hAnsi="Times New Roman" w:eastAsia="Times New Roman" w:cs="Times New Roman"/>
          <w:b/>
          <w:sz w:val="24"/>
        </w:rPr>
        <w:t>Câu 1 (ĐC I.2 – Bài 1, Biết).</w:t>
      </w:r>
      <w:r>
        <w:rPr>
          <w:rFonts w:ascii="Times New Roman" w:hAnsi="Times New Roman" w:eastAsia="Times New Roman" w:cs="Times New Roman"/>
          <w:sz w:val="24"/>
        </w:rPr>
        <w:t xml:space="preserve"> Mệnh đề phủ định của mệnh đề "</w:t>
      </w:r>
      <m:oMath>
        <m:r>
          <m:t>5&gt;3</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5&lt;3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2 (ĐC I.3 – Bài 1, Hiểu).</w:t>
      </w:r>
      <w:r>
        <w:rPr>
          <w:rFonts w:ascii="Times New Roman" w:hAnsi="Times New Roman" w:eastAsia="Times New Roman" w:cs="Times New Roman"/>
          <w:sz w:val="24"/>
        </w:rPr>
        <w:t xml:space="preserve"> Cho mệnh đề "Nếu một số tự nhiên chia hết cho 10 thì số đó chia hết cho 5". Khẳng định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Một số tự nhiên chia hết cho 10 là điều kiện đủ để số đó chia hết cho 5.</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Một số tự nhiên chia hết cho 10 là điều kiện cần để số đó chia hết cho 5.</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Một số tự nhiên chia hết cho 5 là điều kiện đủ để số đó chia hết cho 10.</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Một số tự nhiên chia hết cho 5 là điều kiện cần và đủ để số đó chia hết cho 10.</w:t>
            </w:r>
          </w:p>
        </w:tc>
      </w:tr>
    </w:tbl>
    <w:p>
      <w:pPr>
        <w:spacing w:before="0" w:after="60" w:line="264" w:lineRule="auto"/>
        <w:jc w:val="both"/>
      </w:pPr>
      <w:r>
        <w:rPr>
          <w:rFonts w:ascii="Times New Roman" w:hAnsi="Times New Roman" w:eastAsia="Times New Roman" w:cs="Times New Roman"/>
          <w:b/>
          <w:sz w:val="24"/>
        </w:rPr>
        <w:t>Câu 3 (ĐC I.4 – Bài 1, Hiểu).</w:t>
      </w:r>
      <w:r>
        <w:rPr>
          <w:rFonts w:ascii="Times New Roman" w:hAnsi="Times New Roman" w:eastAsia="Times New Roman" w:cs="Times New Roman"/>
          <w:sz w:val="24"/>
        </w:rPr>
        <w:t xml:space="preserve"> Mệnh đề phủ định của mệnh đề "</w:t>
      </w:r>
      <m:oMath>
        <m:r>
          <m:t>∃x∈ℝ,</m:t>
        </m:r>
        <m:r>
          <m:rPr>
            <m:sty m:val="p"/>
          </m:rPr>
          <m:t> </m:t>
        </m:r>
        <m:sSup>
          <m:e>
            <m:r>
              <m:t>x</m:t>
            </m:r>
          </m:e>
          <m:sup>
            <m:r>
              <m:t>2</m:t>
            </m:r>
          </m:sup>
        </m:sSup>
        <m:r>
          <m:t>−2x+3=0</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∃x∈ℝ,</m:t>
              </m:r>
              <m:r>
                <m:rPr>
                  <m:sty m:val="p"/>
                </m:rPr>
                <m:t> </m:t>
              </m:r>
              <m:sSup>
                <m:e>
                  <m:r>
                    <m:t>x</m:t>
                  </m:r>
                </m:e>
                <m:sup>
                  <m:r>
                    <m:t>2</m:t>
                  </m:r>
                </m:sup>
              </m:sSup>
              <m:r>
                <m:t>−2x+3&gt;0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4 (ĐC I.6 – Bài 2, Biết).</w:t>
      </w:r>
      <w:r>
        <w:rPr>
          <w:rFonts w:ascii="Times New Roman" w:hAnsi="Times New Roman" w:eastAsia="Times New Roman" w:cs="Times New Roman"/>
          <w:sz w:val="24"/>
        </w:rPr>
        <w:t xml:space="preserve"> Tập hợp </w:t>
      </w:r>
      <m:oMath>
        <m:r>
          <m:t>A={a;b;c}</m:t>
        </m:r>
      </m:oMath>
      <w:r>
        <w:rPr>
          <w:rFonts w:ascii="Times New Roman" w:hAnsi="Times New Roman" w:eastAsia="Times New Roman" w:cs="Times New Roman"/>
          <w:sz w:val="24"/>
        </w:rPr>
        <w:t xml:space="preserve"> có bao nhiêu tập con?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3.</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b/>
          <w:sz w:val="24"/>
        </w:rPr>
        <w:t>Câu 5 (ĐC I.8 – Bài 2, Hiểu).</w:t>
      </w:r>
      <w:r>
        <w:rPr>
          <w:rFonts w:ascii="Times New Roman" w:hAnsi="Times New Roman" w:eastAsia="Times New Roman" w:cs="Times New Roman"/>
          <w:sz w:val="24"/>
        </w:rPr>
        <w:t xml:space="preserve"> Cho </w:t>
      </w:r>
      <m:oMath>
        <m:d>
          <m:dPr>
            <m:begChr m:val=""/>
            <m:sepChr m:val=""/>
            <m:endChr m:val="]"/>
          </m:dPr>
          <m:e>
            <m:r>
              <m:t>A</m:t>
            </m:r>
            <m:r>
              <m:t>=</m:t>
            </m:r>
            <m:r>
              <m:t>(</m:t>
            </m:r>
            <m:r>
              <m:t>−</m:t>
            </m:r>
            <m:r>
              <m:t>3</m:t>
            </m:r>
            <m:r>
              <m:t>;</m:t>
            </m:r>
            <m:r>
              <m:t>2</m:t>
            </m:r>
          </m:e>
        </m:d>
      </m:oMath>
      <w:r>
        <w:rPr>
          <w:rFonts w:ascii="Times New Roman" w:hAnsi="Times New Roman" w:eastAsia="Times New Roman" w:cs="Times New Roman"/>
          <w:sz w:val="24"/>
        </w:rPr>
        <w:t xml:space="preserve"> và </w:t>
      </w:r>
      <m:oMath>
        <m:d>
          <m:dPr>
            <m:begChr m:val=""/>
            <m:sepChr m:val=""/>
          </m:dPr>
          <m:e>
            <m:r>
              <m:t>B</m:t>
            </m:r>
            <m:r>
              <m:t>=</m:t>
            </m:r>
            <m:r>
              <m:t>[</m:t>
            </m:r>
            <m:r>
              <m:t>0</m:t>
            </m:r>
            <m:r>
              <m:t>;</m:t>
            </m:r>
            <m:r>
              <m:t>5</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3</m:t>
                  </m:r>
                  <m:r>
                    <m:t>;</m:t>
                  </m:r>
                  <m:r>
                    <m:t>5</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0</m:t>
                  </m:r>
                  <m:r>
                    <m:t>;</m:t>
                  </m:r>
                  <m:r>
                    <m:t>2</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r>
                <m:t>−</m:t>
              </m:r>
              <m:r>
                <m:t>3;5]</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r>
                <m:t>−</m:t>
              </m:r>
              <m:r>
                <m:t>3;5)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6 (ĐC I.9 – Bài 2, Hiểu).</w:t>
      </w:r>
      <w:r>
        <w:rPr>
          <w:rFonts w:ascii="Times New Roman" w:hAnsi="Times New Roman" w:eastAsia="Times New Roman" w:cs="Times New Roman"/>
          <w:sz w:val="24"/>
        </w:rPr>
        <w:t xml:space="preserve"> Cho </w:t>
      </w:r>
      <m:oMath>
        <m:d>
          <m:dPr>
            <m:begChr m:val=""/>
            <m:sepChr m:val=""/>
          </m:dPr>
          <m:e>
            <m:r>
              <m:t>A</m:t>
            </m:r>
            <m:r>
              <m:t>=</m:t>
            </m:r>
            <m:r>
              <m:t>[</m:t>
            </m:r>
            <m:r>
              <m:t>1</m:t>
            </m:r>
            <m:r>
              <m:t>;</m:t>
            </m:r>
            <m:r>
              <m:t>6</m:t>
            </m:r>
          </m:e>
        </m:d>
      </m:oMath>
      <w:r>
        <w:rPr>
          <w:rFonts w:ascii="Times New Roman" w:hAnsi="Times New Roman" w:eastAsia="Times New Roman" w:cs="Times New Roman"/>
          <w:sz w:val="24"/>
        </w:rPr>
        <w:t xml:space="preserve"> và </w:t>
      </w:r>
      <m:oMath>
        <m:d>
          <m:dPr>
            <m:begChr m:val=""/>
            <m:sepChr m:val=""/>
            <m:endChr m:val="]"/>
          </m:dPr>
          <m:e>
            <m:r>
              <m:t>B</m:t>
            </m:r>
            <m:r>
              <m:t>=</m:t>
            </m:r>
            <m:r>
              <m:t>(</m:t>
            </m:r>
            <m:r>
              <m:t>3</m:t>
            </m:r>
            <m:r>
              <m:t>;</m:t>
            </m:r>
            <m:r>
              <m:t>8</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1</m:t>
                  </m:r>
                  <m:r>
                    <m:t>;</m:t>
                  </m:r>
                  <m:r>
                    <m:t>3</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6</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6</m:t>
                  </m:r>
                  <m:r>
                    <m:t>;</m:t>
                  </m:r>
                  <m:r>
                    <m:t>8</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7 (ĐC I.11 – Bài 3, Biết).</w:t>
      </w:r>
      <w:r>
        <w:rPr>
          <w:rFonts w:ascii="Times New Roman" w:hAnsi="Times New Roman" w:eastAsia="Times New Roman" w:cs="Times New Roman"/>
          <w:sz w:val="24"/>
        </w:rPr>
        <w:t xml:space="preserve"> Điểm nào sau đây thuộc miền nghiệm của bất phương trình </w:t>
      </w:r>
      <m:oMath>
        <m:r>
          <m:t>2x+y&lt;4</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0</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m:t>
                  </m:r>
                  <m:r>
                    <m:t>1</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0</m:t>
                  </m:r>
                  <m:r>
                    <m:t>;</m:t>
                  </m:r>
                  <m:r>
                    <m:t>3</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8 (ĐC I.14 – Bài 4, Hiểu).</w:t>
      </w:r>
      <w:r>
        <w:rPr>
          <w:rFonts w:ascii="Times New Roman" w:hAnsi="Times New Roman" w:eastAsia="Times New Roman" w:cs="Times New Roman"/>
          <w:sz w:val="24"/>
        </w:rPr>
        <w:t xml:space="preserve"> Miền nghiệm của hệ </w:t>
      </w:r>
      <m:oMath>
        <m:d>
          <m:dPr>
            <m:begChr m:val="{"/>
            <m:sepChr m:val=""/>
            <m:endChr m:val=""/>
          </m:dPr>
          <m:e>
            <m:eqArr>
              <m:e>
                <m:r>
                  <m:t>x≥0</m:t>
                </m:r>
              </m:e>
              <m:e>
                <m:r>
                  <m:t>y≥0</m:t>
                </m:r>
              </m:e>
              <m:e>
                <m:r>
                  <m:t>x+y≤3</m:t>
                </m:r>
              </m:e>
            </m:eqArr>
          </m:e>
        </m:d>
      </m:oMath>
      <w:r>
        <w:rPr>
          <w:rFonts w:ascii="Times New Roman" w:hAnsi="Times New Roman" w:eastAsia="Times New Roman" w:cs="Times New Roman"/>
          <w:sz w:val="24"/>
        </w:rPr>
        <w:t xml:space="preserve"> là một tam giác có diện tích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9</m:t>
                  </m:r>
                </m:num>
                <m:den>
                  <m:r>
                    <m:t>2</m:t>
                  </m:r>
                </m:den>
              </m:f>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9 (ĐC I.15 – Bài 4, Vận dụng).</w:t>
      </w:r>
      <w:r>
        <w:rPr>
          <w:rFonts w:ascii="Times New Roman" w:hAnsi="Times New Roman" w:eastAsia="Times New Roman" w:cs="Times New Roman"/>
          <w:sz w:val="24"/>
        </w:rPr>
        <w:t xml:space="preserve"> Miền nghiệm của một hệ bất phương trình là tam giác có các đỉnh </w:t>
      </w:r>
      <m:oMath>
        <m:r>
          <m:t>O(0;0)</m:t>
        </m:r>
      </m:oMath>
      <w:r>
        <w:rPr>
          <w:rFonts w:ascii="Times New Roman" w:hAnsi="Times New Roman" w:eastAsia="Times New Roman" w:cs="Times New Roman"/>
          <w:sz w:val="24"/>
        </w:rPr>
        <w:t xml:space="preserve">, </w:t>
      </w:r>
      <m:oMath>
        <m:r>
          <m:t>A(4;0)</m:t>
        </m:r>
      </m:oMath>
      <w:r>
        <w:rPr>
          <w:rFonts w:ascii="Times New Roman" w:hAnsi="Times New Roman" w:eastAsia="Times New Roman" w:cs="Times New Roman"/>
          <w:sz w:val="24"/>
        </w:rPr>
        <w:t xml:space="preserve">, </w:t>
      </w:r>
      <m:oMath>
        <m:r>
          <m:t>B(1;3)</m:t>
        </m:r>
      </m:oMath>
      <w:r>
        <w:rPr>
          <w:rFonts w:ascii="Times New Roman" w:hAnsi="Times New Roman" w:eastAsia="Times New Roman" w:cs="Times New Roman"/>
          <w:sz w:val="24"/>
        </w:rPr>
        <w:t xml:space="preserve">. Giá trị lớn nhất của </w:t>
      </w:r>
      <m:oMath>
        <m:r>
          <m:t>F=2x+y</m:t>
        </m:r>
      </m:oMath>
      <w:r>
        <w:rPr>
          <w:rFonts w:ascii="Times New Roman" w:hAnsi="Times New Roman" w:eastAsia="Times New Roman" w:cs="Times New Roman"/>
          <w:sz w:val="24"/>
        </w:rPr>
        <w:t xml:space="preserve"> trên miền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b/>
          <w:sz w:val="24"/>
        </w:rPr>
        <w:t>Câu 10 (ĐC I.18 – Bài 5, Hiểu).</w:t>
      </w:r>
      <w:r>
        <w:rPr>
          <w:rFonts w:ascii="Times New Roman" w:hAnsi="Times New Roman" w:eastAsia="Times New Roman" w:cs="Times New Roman"/>
          <w:sz w:val="24"/>
        </w:rPr>
        <w:t xml:space="preserve"> Cho góc </w:t>
      </w:r>
      <m:oMath>
        <m:r>
          <m:t>α</m:t>
        </m:r>
      </m:oMath>
      <w:r>
        <w:rPr>
          <w:rFonts w:ascii="Times New Roman" w:hAnsi="Times New Roman" w:eastAsia="Times New Roman" w:cs="Times New Roman"/>
          <w:sz w:val="24"/>
        </w:rPr>
        <w:t xml:space="preserve"> với </w:t>
      </w:r>
      <m:oMath>
        <m:sSup>
          <m:e>
            <m:r>
              <m:t>90</m:t>
            </m:r>
          </m:e>
          <m:sup>
            <m:r>
              <m:t>∘</m:t>
            </m:r>
          </m:sup>
        </m:sSup>
        <m:r>
          <m:t>&lt;α&lt;</m:t>
        </m:r>
        <m:sSup>
          <m:e>
            <m:r>
              <m:t>180</m:t>
            </m:r>
          </m:e>
          <m:sup>
            <m:r>
              <m:t>∘</m:t>
            </m:r>
          </m:sup>
        </m:sSup>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rPr>
                  <m:sty m:val="p"/>
                </m:rPr>
                <m:t>sin</m:t>
              </m:r>
              <m:r>
                <m:t>α&lt;0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rPr>
                  <m:sty m:val="p"/>
                </m:rPr>
                <m:t>cos</m:t>
              </m:r>
              <m:r>
                <m:t>α&gt;0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rPr>
                  <m:sty m:val="p"/>
                </m:rPr>
                <m:t>tan</m:t>
              </m:r>
              <m:r>
                <m:t>α&lt;0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cot</m:t>
              </m:r>
              <m:r>
                <m:t>α&gt;0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11 (ĐC I.23 – Bài 6,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a=7</m:t>
        </m:r>
      </m:oMath>
      <w:r>
        <w:rPr>
          <w:rFonts w:ascii="Times New Roman" w:hAnsi="Times New Roman" w:eastAsia="Times New Roman" w:cs="Times New Roman"/>
          <w:sz w:val="24"/>
        </w:rPr>
        <w:t xml:space="preserve">, </w:t>
      </w:r>
      <m:oMath>
        <m:r>
          <m:t>b=5</m:t>
        </m:r>
      </m:oMath>
      <w:r>
        <w:rPr>
          <w:rFonts w:ascii="Times New Roman" w:hAnsi="Times New Roman" w:eastAsia="Times New Roman" w:cs="Times New Roman"/>
          <w:sz w:val="24"/>
        </w:rPr>
        <w:t xml:space="preserve">, </w:t>
      </w:r>
      <m:oMath>
        <m:r>
          <m:t>c=3</m:t>
        </m:r>
      </m:oMath>
      <w:r>
        <w:rPr>
          <w:rFonts w:ascii="Times New Roman" w:hAnsi="Times New Roman" w:eastAsia="Times New Roman" w:cs="Times New Roman"/>
          <w:sz w:val="24"/>
        </w:rPr>
        <w:t xml:space="preserve">. Số đo góc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60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150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120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135</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12 (ĐC I.24 – Bài 6,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BC=10</m:t>
        </m:r>
      </m:oMath>
      <w:r>
        <w:rPr>
          <w:rFonts w:ascii="Times New Roman" w:hAnsi="Times New Roman" w:eastAsia="Times New Roman" w:cs="Times New Roman"/>
          <w:sz w:val="24"/>
        </w:rPr>
        <w:t xml:space="preserve"> và </w:t>
      </w:r>
      <m:oMath>
        <m:acc>
          <m:accPr>
            <m:chr m:val="̂"/>
          </m:accPr>
          <m:e>
            <m:r>
              <m:t>A</m:t>
            </m:r>
          </m:e>
        </m:acc>
        <m:r>
          <m:t>=</m:t>
        </m:r>
        <m:sSup>
          <m:e>
            <m:r>
              <m:t>30</m:t>
            </m:r>
          </m:e>
          <m:sup>
            <m:r>
              <m:t>∘</m:t>
            </m:r>
          </m:sup>
        </m:sSup>
      </m:oMath>
      <w:r>
        <w:rPr>
          <w:rFonts w:ascii="Times New Roman" w:hAnsi="Times New Roman" w:eastAsia="Times New Roman" w:cs="Times New Roman"/>
          <w:sz w:val="24"/>
        </w:rPr>
        <w:t xml:space="preserve">. Bán kính </w:t>
      </w:r>
      <m:oMath>
        <m:r>
          <m:t>R</m:t>
        </m:r>
      </m:oMath>
      <w:r>
        <w:rPr>
          <w:rFonts w:ascii="Times New Roman" w:hAnsi="Times New Roman" w:eastAsia="Times New Roman" w:cs="Times New Roman"/>
          <w:sz w:val="24"/>
        </w:rPr>
        <w:t xml:space="preserve"> của đường tròn ngoại tiếp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20.</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10</m:t>
                  </m:r>
                </m:num>
                <m:den>
                  <m:rad>
                    <m:radPr>
                      <m:degHide m:val="on"/>
                    </m:radPr>
                    <m:deg/>
                    <m:e>
                      <m:r>
                        <m:t>3</m:t>
                      </m:r>
                    </m:e>
                  </m:rad>
                </m:den>
              </m:f>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10.</w:t>
            </w:r>
          </w:p>
        </w:tc>
      </w:tr>
    </w:tbl>
    <w:p>
      <w:pPr>
        <w:keepNext/>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13 (ĐC II.2 – Chương I, mệnh đề).</w:t>
      </w:r>
      <w:r>
        <w:rPr>
          <w:rFonts w:ascii="Times New Roman" w:hAnsi="Times New Roman" w:eastAsia="Times New Roman" w:cs="Times New Roman"/>
          <w:sz w:val="24"/>
        </w:rPr>
        <w:t xml:space="preserve"> Cho mệnh đề </w:t>
      </w:r>
      <m:oMath>
        <m:r>
          <m:t>P</m:t>
        </m:r>
      </m:oMath>
      <w:r>
        <w:rPr>
          <w:rFonts w:ascii="Times New Roman" w:hAnsi="Times New Roman" w:eastAsia="Times New Roman" w:cs="Times New Roman"/>
          <w:sz w:val="24"/>
        </w:rPr>
        <w:t xml:space="preserve">: "Nếu tứ giác </w:t>
      </w:r>
      <m:oMath>
        <m:r>
          <m:t>ABCD</m:t>
        </m:r>
      </m:oMath>
      <w:r>
        <w:rPr>
          <w:rFonts w:ascii="Times New Roman" w:hAnsi="Times New Roman" w:eastAsia="Times New Roman" w:cs="Times New Roman"/>
          <w:sz w:val="24"/>
        </w:rPr>
        <w:t xml:space="preserve"> là hình vuông thì </w:t>
      </w:r>
      <m:oMath>
        <m:r>
          <m:t>ABCD</m:t>
        </m:r>
      </m:oMath>
      <w:r>
        <w:rPr>
          <w:rFonts w:ascii="Times New Roman" w:hAnsi="Times New Roman" w:eastAsia="Times New Roman" w:cs="Times New Roman"/>
          <w:sz w:val="24"/>
        </w:rPr>
        <w:t xml:space="preserve"> là hình chữ nhật". Xét tính đúng, sai:</w:t>
      </w:r>
    </w:p>
    <w:p>
      <w:pPr>
        <w:spacing w:before="0" w:after="60" w:line="264" w:lineRule="auto"/>
        <w:jc w:val="both"/>
      </w:pPr>
      <w:r>
        <w:rPr>
          <w:rFonts w:ascii="Times New Roman" w:hAnsi="Times New Roman" w:eastAsia="Times New Roman" w:cs="Times New Roman"/>
          <w:sz w:val="24"/>
        </w:rPr>
        <w:t xml:space="preserve">a) </w:t>
      </w:r>
      <m:oMath>
        <m:r>
          <m:t>P</m:t>
        </m:r>
      </m:oMath>
      <w:r>
        <w:rPr>
          <w:rFonts w:ascii="Times New Roman" w:hAnsi="Times New Roman" w:eastAsia="Times New Roman" w:cs="Times New Roman"/>
          <w:sz w:val="24"/>
        </w:rPr>
        <w:t xml:space="preserve"> là mệnh đề đúng.</w:t>
      </w:r>
    </w:p>
    <w:p>
      <w:pPr>
        <w:spacing w:before="0" w:after="60" w:line="264" w:lineRule="auto"/>
        <w:jc w:val="both"/>
      </w:pPr>
      <w:r>
        <w:rPr>
          <w:rFonts w:ascii="Times New Roman" w:hAnsi="Times New Roman" w:eastAsia="Times New Roman" w:cs="Times New Roman"/>
          <w:sz w:val="24"/>
        </w:rPr>
        <w:t xml:space="preserve">b) Mệnh đề đảo của </w:t>
      </w:r>
      <m:oMath>
        <m:r>
          <m:t>P</m:t>
        </m:r>
      </m:oMath>
      <w:r>
        <w:rPr>
          <w:rFonts w:ascii="Times New Roman" w:hAnsi="Times New Roman" w:eastAsia="Times New Roman" w:cs="Times New Roman"/>
          <w:sz w:val="24"/>
        </w:rPr>
        <w:t xml:space="preserve"> là mệnh đề đúng.</w:t>
      </w:r>
    </w:p>
    <w:p>
      <w:pPr>
        <w:spacing w:before="0" w:after="60" w:line="264" w:lineRule="auto"/>
        <w:jc w:val="both"/>
      </w:pPr>
      <w:r>
        <w:rPr>
          <w:rFonts w:ascii="Times New Roman" w:hAnsi="Times New Roman" w:eastAsia="Times New Roman" w:cs="Times New Roman"/>
          <w:sz w:val="24"/>
        </w:rPr>
        <w:t>c) "</w:t>
      </w:r>
      <m:oMath>
        <m:r>
          <m:t>ABCD</m:t>
        </m:r>
      </m:oMath>
      <w:r>
        <w:rPr>
          <w:rFonts w:ascii="Times New Roman" w:hAnsi="Times New Roman" w:eastAsia="Times New Roman" w:cs="Times New Roman"/>
          <w:sz w:val="24"/>
        </w:rPr>
        <w:t xml:space="preserve"> là hình chữ nhật" là điều kiện cần để "</w:t>
      </w:r>
      <m:oMath>
        <m:r>
          <m:t>ABCD</m:t>
        </m:r>
      </m:oMath>
      <w:r>
        <w:rPr>
          <w:rFonts w:ascii="Times New Roman" w:hAnsi="Times New Roman" w:eastAsia="Times New Roman" w:cs="Times New Roman"/>
          <w:sz w:val="24"/>
        </w:rPr>
        <w:t xml:space="preserve"> là hình vuông".</w:t>
      </w:r>
    </w:p>
    <w:p>
      <w:pPr>
        <w:spacing w:before="0" w:after="60" w:line="264" w:lineRule="auto"/>
        <w:jc w:val="both"/>
      </w:pPr>
      <w:r>
        <w:rPr>
          <w:rFonts w:ascii="Times New Roman" w:hAnsi="Times New Roman" w:eastAsia="Times New Roman" w:cs="Times New Roman"/>
          <w:sz w:val="24"/>
        </w:rPr>
        <w:t>d) Mệnh đề "</w:t>
      </w:r>
      <m:oMath>
        <m:r>
          <m:t>ABCD</m:t>
        </m:r>
      </m:oMath>
      <w:r>
        <w:rPr>
          <w:rFonts w:ascii="Times New Roman" w:hAnsi="Times New Roman" w:eastAsia="Times New Roman" w:cs="Times New Roman"/>
          <w:sz w:val="24"/>
        </w:rPr>
        <w:t xml:space="preserve"> là hình vuông khi và chỉ khi </w:t>
      </w:r>
      <m:oMath>
        <m:r>
          <m:t>ABCD</m:t>
        </m:r>
      </m:oMath>
      <w:r>
        <w:rPr>
          <w:rFonts w:ascii="Times New Roman" w:hAnsi="Times New Roman" w:eastAsia="Times New Roman" w:cs="Times New Roman"/>
          <w:sz w:val="24"/>
        </w:rPr>
        <w:t xml:space="preserve"> là hình chữ nhật có hai đường chéo vuông góc" là mệnh đề đúng.</w:t>
      </w:r>
    </w:p>
    <w:p>
      <w:pPr>
        <w:spacing w:before="0" w:after="60" w:line="264" w:lineRule="auto"/>
        <w:jc w:val="both"/>
      </w:pPr>
      <w:r>
        <w:rPr>
          <w:rFonts w:ascii="Times New Roman" w:hAnsi="Times New Roman" w:eastAsia="Times New Roman" w:cs="Times New Roman"/>
          <w:b/>
          <w:sz w:val="24"/>
        </w:rPr>
        <w:t>Câu 14 (ĐC II.3 – Chương I, tập hợp).</w:t>
      </w:r>
      <w:r>
        <w:rPr>
          <w:rFonts w:ascii="Times New Roman" w:hAnsi="Times New Roman" w:eastAsia="Times New Roman" w:cs="Times New Roman"/>
          <w:sz w:val="24"/>
        </w:rPr>
        <w:t xml:space="preserve"> Cho hai tập hợp </w:t>
      </w:r>
      <m:oMath>
        <m:r>
          <m:t>A={x∈ℝ∣−1≤x≤3}</m:t>
        </m:r>
      </m:oMath>
      <w:r>
        <w:rPr>
          <w:rFonts w:ascii="Times New Roman" w:hAnsi="Times New Roman" w:eastAsia="Times New Roman" w:cs="Times New Roman"/>
          <w:sz w:val="24"/>
        </w:rPr>
        <w:t xml:space="preserve"> và </w:t>
      </w:r>
      <m:oMath>
        <m:r>
          <m:t>B=(1;5)</m:t>
        </m:r>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A=[</m:t>
        </m:r>
        <m:r>
          <m:t>−</m:t>
        </m:r>
        <m:r>
          <m:t>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d>
          <m:dPr>
            <m:begChr m:val=""/>
            <m:sepChr m:val=""/>
            <m:endChr m:val="]"/>
          </m:dPr>
          <m:e>
            <m:r>
              <m:t>A</m:t>
            </m:r>
            <m:r>
              <m:t>∩</m:t>
            </m:r>
            <m:r>
              <m:t>B</m:t>
            </m:r>
            <m:r>
              <m:t>=</m:t>
            </m:r>
            <m:r>
              <m:t>(</m:t>
            </m:r>
            <m:r>
              <m:t>1</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A∪B=[</m:t>
        </m:r>
        <m:r>
          <m:t>−</m:t>
        </m:r>
        <m:r>
          <m:t>1;5]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w:t>
      </w:r>
      <m:oMath>
        <m:sSub>
          <m:e>
            <m:r>
              <m:t>C</m:t>
            </m:r>
          </m:e>
          <m:sub>
            <m:r>
              <m:t>ℝ</m:t>
            </m:r>
          </m:sub>
        </m:sSub>
        <m:r>
          <m:t>A=(−∞;</m:t>
        </m:r>
        <m:r>
          <m:t>−</m:t>
        </m:r>
        <m:r>
          <m:t>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15 (ĐC II.6 – Chương II, thực tiễn).</w:t>
      </w:r>
      <w:r>
        <w:rPr>
          <w:rFonts w:ascii="Times New Roman" w:hAnsi="Times New Roman" w:eastAsia="Times New Roman" w:cs="Times New Roman"/>
          <w:sz w:val="24"/>
        </w:rPr>
        <w:t xml:space="preserve"> Một hộ nông dân dự định trồng đậu và cà trên diện tích không quá 8 ha. Trồng 1 ha đậu cần 20 công và thu được 3 triệu đồng; trồng 1 ha cà cần 30 công và thu được 4 triệu đồng. Tổng số công không quá 180.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(ha) lần lượt là diện tích trồng đậu và trồng cà (</w:t>
      </w:r>
      <m:oMath>
        <m:r>
          <m:t>x,y≥0</m:t>
        </m:r>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thoả mãn </w:t>
      </w:r>
      <m:oMath>
        <m:r>
          <m:t>x+y≤8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Điều kiện về số công là </w:t>
      </w:r>
      <m:oMath>
        <m:r>
          <m:t>20x+30y≥180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Số tiền thu được là </w:t>
      </w:r>
      <m:oMath>
        <m:r>
          <m:t>F=3x+4y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d) Số tiền thu được lớn nhất là 24 triệu đồng.</w:t>
      </w:r>
    </w:p>
    <w:p>
      <w:pPr>
        <w:spacing w:before="0" w:after="60" w:line="264" w:lineRule="auto"/>
        <w:jc w:val="both"/>
      </w:pPr>
      <w:r>
        <w:rPr>
          <w:rFonts w:ascii="Times New Roman" w:hAnsi="Times New Roman" w:eastAsia="Times New Roman" w:cs="Times New Roman"/>
          <w:b/>
          <w:sz w:val="24"/>
        </w:rPr>
        <w:t>Câu 16 (ĐC II.8 – Chương III).</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AB=3</m:t>
        </m:r>
      </m:oMath>
      <w:r>
        <w:rPr>
          <w:rFonts w:ascii="Times New Roman" w:hAnsi="Times New Roman" w:eastAsia="Times New Roman" w:cs="Times New Roman"/>
          <w:sz w:val="24"/>
        </w:rPr>
        <w:t xml:space="preserve">, </w:t>
      </w:r>
      <m:oMath>
        <m:r>
          <m:t>AC=5</m:t>
        </m:r>
      </m:oMath>
      <w:r>
        <w:rPr>
          <w:rFonts w:ascii="Times New Roman" w:hAnsi="Times New Roman" w:eastAsia="Times New Roman" w:cs="Times New Roman"/>
          <w:sz w:val="24"/>
        </w:rPr>
        <w:t xml:space="preserve"> và </w:t>
      </w:r>
      <m:oMath>
        <m:acc>
          <m:accPr>
            <m:chr m:val="̂"/>
          </m:accPr>
          <m:e>
            <m:r>
              <m:t>A</m:t>
            </m:r>
          </m:e>
        </m:acc>
        <m:r>
          <m:t>=</m:t>
        </m:r>
        <m:sSup>
          <m:e>
            <m:r>
              <m:t>120</m:t>
            </m:r>
          </m:e>
          <m:sup>
            <m:r>
              <m:t>∘</m:t>
            </m:r>
          </m:sup>
        </m:sSup>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B</m:t>
        </m:r>
        <m:sSup>
          <m:e>
            <m:r>
              <m:t>C</m:t>
            </m:r>
          </m:e>
          <m:sup>
            <m:r>
              <m:t>2</m:t>
            </m:r>
          </m:sup>
        </m:sSup>
        <m:r>
          <m:t>=A</m:t>
        </m:r>
        <m:sSup>
          <m:e>
            <m:r>
              <m:t>B</m:t>
            </m:r>
          </m:e>
          <m:sup>
            <m:r>
              <m:t>2</m:t>
            </m:r>
          </m:sup>
        </m:sSup>
        <m:r>
          <m:t>+A</m:t>
        </m:r>
        <m:sSup>
          <m:e>
            <m:r>
              <m:t>C</m:t>
            </m:r>
          </m:e>
          <m:sup>
            <m:r>
              <m:t>2</m:t>
            </m:r>
          </m:sup>
        </m:sSup>
        <m:r>
          <m:t>−2·AB·AC·</m:t>
        </m:r>
        <m:r>
          <m:rPr>
            <m:sty m:val="p"/>
          </m:rPr>
          <m:t>cos</m:t>
        </m:r>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r>
          <m:t>BC=7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Diện tích tam giác </w:t>
      </w:r>
      <m:oMath>
        <m:r>
          <m:t>ABC</m:t>
        </m:r>
      </m:oMath>
      <w:r>
        <w:rPr>
          <w:rFonts w:ascii="Times New Roman" w:hAnsi="Times New Roman" w:eastAsia="Times New Roman" w:cs="Times New Roman"/>
          <w:sz w:val="24"/>
        </w:rPr>
        <w:t xml:space="preserve"> bằng </w:t>
      </w:r>
      <m:oMath>
        <m:f>
          <m:fPr>
            <m:type m:val="bar"/>
          </m:fPr>
          <m:num>
            <m:r>
              <m:t>15</m:t>
            </m:r>
            <m:rad>
              <m:radPr>
                <m:degHide m:val="on"/>
              </m:radPr>
              <m:deg/>
              <m:e>
                <m:r>
                  <m:t>3</m:t>
                </m:r>
              </m:e>
            </m:rad>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Bán kính đường tròn ngoại tiếp tam giác </w:t>
      </w:r>
      <m:oMath>
        <m:r>
          <m:t>ABC</m:t>
        </m:r>
      </m:oMath>
      <w:r>
        <w:rPr>
          <w:rFonts w:ascii="Times New Roman" w:hAnsi="Times New Roman" w:eastAsia="Times New Roman" w:cs="Times New Roman"/>
          <w:sz w:val="24"/>
        </w:rPr>
        <w:t xml:space="preserve"> bằng </w:t>
      </w:r>
      <m:oMath>
        <m:f>
          <m:fPr>
            <m:type m:val="bar"/>
          </m:fPr>
          <m:num>
            <m:r>
              <m:t>7</m:t>
            </m:r>
            <m:rad>
              <m:radPr>
                <m:degHide m:val="on"/>
              </m:radPr>
              <m:deg/>
              <m:e>
                <m:r>
                  <m:t>3</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PHẦN III. Câu trắc nghiệm trả lời ngắn</w:t>
      </w:r>
    </w:p>
    <w:p>
      <w:pPr>
        <w:spacing w:before="0" w:after="60" w:line="264" w:lineRule="auto"/>
        <w:jc w:val="both"/>
      </w:pPr>
      <w:r>
        <w:rPr>
          <w:rFonts w:ascii="Times New Roman" w:hAnsi="Times New Roman" w:eastAsia="Times New Roman" w:cs="Times New Roman"/>
          <w:b/>
          <w:sz w:val="24"/>
        </w:rPr>
        <w:t>Câu 17 (ĐC III.2 – Bài 2, thực tiễn).</w:t>
      </w:r>
      <w:r>
        <w:rPr>
          <w:rFonts w:ascii="Times New Roman" w:hAnsi="Times New Roman" w:eastAsia="Times New Roman" w:cs="Times New Roman"/>
          <w:sz w:val="24"/>
        </w:rPr>
        <w:t xml:space="preserve"> Lớp 10B có 40 học sinh, trong đó có 15 học sinh giỏi Toán, 12 học sinh giỏi Văn và 5 học sinh giỏi cả hai môn. Hỏi lớp 10B có bao nhiêu học sinh không giỏi môn nào trong hai môn trên?</w:t>
      </w:r>
    </w:p>
    <w:p>
      <w:pPr>
        <w:spacing w:before="0" w:after="60" w:line="264" w:lineRule="auto"/>
        <w:jc w:val="both"/>
      </w:pPr>
      <w:r>
        <w:rPr>
          <w:rFonts w:ascii="Times New Roman" w:hAnsi="Times New Roman" w:eastAsia="Times New Roman" w:cs="Times New Roman"/>
          <w:b/>
          <w:sz w:val="24"/>
        </w:rPr>
        <w:t>Câu 18 (ĐC III.3 – Bài 4).</w:t>
      </w:r>
      <w:r>
        <w:rPr>
          <w:rFonts w:ascii="Times New Roman" w:hAnsi="Times New Roman" w:eastAsia="Times New Roman" w:cs="Times New Roman"/>
          <w:sz w:val="24"/>
        </w:rPr>
        <w:t xml:space="preserve"> Tìm giá trị nhỏ nhất của biểu thức </w:t>
      </w:r>
      <m:oMath>
        <m:r>
          <m:t>F=x+2y</m:t>
        </m:r>
      </m:oMath>
      <w:r>
        <w:rPr>
          <w:rFonts w:ascii="Times New Roman" w:hAnsi="Times New Roman" w:eastAsia="Times New Roman" w:cs="Times New Roman"/>
          <w:sz w:val="24"/>
        </w:rPr>
        <w:t xml:space="preserve"> trên miền nghiệm của hệ </w:t>
      </w:r>
      <m:oMath>
        <m:d>
          <m:dPr>
            <m:begChr m:val="{"/>
            <m:sepChr m:val=""/>
            <m:endChr m:val=""/>
          </m:dPr>
          <m:e>
            <m:eqArr>
              <m:e>
                <m:r>
                  <m:t>x+y≥2</m:t>
                </m:r>
              </m:e>
              <m:e>
                <m:r>
                  <m:t>x≤4</m:t>
                </m:r>
              </m:e>
              <m:e>
                <m:r>
                  <m:t>y≤3</m:t>
                </m:r>
              </m:e>
              <m:e>
                <m:r>
                  <m:t>x≥0</m:t>
                </m:r>
              </m:e>
              <m:e>
                <m:r>
                  <m:t>y≥0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19 (ĐC III.4 – Bài 5).</w:t>
      </w:r>
      <w:r>
        <w:rPr>
          <w:rFonts w:ascii="Times New Roman" w:hAnsi="Times New Roman" w:eastAsia="Times New Roman" w:cs="Times New Roman"/>
          <w:sz w:val="24"/>
        </w:rPr>
        <w:t xml:space="preserve"> Cho góc </w:t>
      </w:r>
      <m:oMath>
        <m:r>
          <m:t>α</m:t>
        </m:r>
      </m:oMath>
      <w:r>
        <w:rPr>
          <w:rFonts w:ascii="Times New Roman" w:hAnsi="Times New Roman" w:eastAsia="Times New Roman" w:cs="Times New Roman"/>
          <w:sz w:val="24"/>
        </w:rPr>
        <w:t xml:space="preserve"> với </w:t>
      </w:r>
      <m:oMath>
        <m:sSup>
          <m:e>
            <m:r>
              <m:t>90</m:t>
            </m:r>
          </m:e>
          <m:sup>
            <m:r>
              <m:t>∘</m:t>
            </m:r>
          </m:sup>
        </m:sSup>
        <m:r>
          <m:t>&lt;α&lt;</m:t>
        </m:r>
        <m:sSup>
          <m:e>
            <m:r>
              <m:t>180</m:t>
            </m:r>
          </m:e>
          <m:sup>
            <m:r>
              <m:t>∘</m:t>
            </m:r>
          </m:sup>
        </m:sSup>
      </m:oMath>
      <w:r>
        <w:rPr>
          <w:rFonts w:ascii="Times New Roman" w:hAnsi="Times New Roman" w:eastAsia="Times New Roman" w:cs="Times New Roman"/>
          <w:sz w:val="24"/>
        </w:rPr>
        <w:t xml:space="preserve"> và </w:t>
      </w:r>
      <m:oMath>
        <m:r>
          <m:rPr>
            <m:sty m:val="p"/>
          </m:rPr>
          <m:t>tan</m:t>
        </m:r>
        <m:r>
          <m:t>α=−2</m:t>
        </m:r>
      </m:oMath>
      <w:r>
        <w:rPr>
          <w:rFonts w:ascii="Times New Roman" w:hAnsi="Times New Roman" w:eastAsia="Times New Roman" w:cs="Times New Roman"/>
          <w:sz w:val="24"/>
        </w:rPr>
        <w:t xml:space="preserve">. Tính giá trị của biểu thức </w:t>
      </w:r>
      <m:oMath>
        <m:r>
          <m:t>P=</m:t>
        </m:r>
        <m:f>
          <m:fPr>
            <m:type m:val="bar"/>
          </m:fPr>
          <m:num>
            <m:r>
              <m:t>2</m:t>
            </m:r>
            <m:r>
              <m:rPr>
                <m:sty m:val="p"/>
              </m:rPr>
              <m:t>sin</m:t>
            </m:r>
            <m:r>
              <m:t>α+</m:t>
            </m:r>
            <m:r>
              <m:rPr>
                <m:sty m:val="p"/>
              </m:rPr>
              <m:t>cos</m:t>
            </m:r>
            <m:r>
              <m:t>α</m:t>
            </m:r>
          </m:num>
          <m:den>
            <m:r>
              <m:rPr>
                <m:sty m:val="p"/>
              </m:rPr>
              <m:t>sin</m:t>
            </m:r>
            <m:r>
              <m:t>α−3</m:t>
            </m:r>
            <m:r>
              <m:rPr>
                <m:sty m:val="p"/>
              </m:rPr>
              <m:t>cos</m:t>
            </m:r>
            <m:r>
              <m:t>α</m:t>
            </m:r>
          </m:den>
        </m:f>
      </m:oMath>
      <w:r>
        <w:rPr>
          <w:rFonts w:ascii="Times New Roman" w:hAnsi="Times New Roman" w:eastAsia="Times New Roman" w:cs="Times New Roman"/>
          <w:sz w:val="24"/>
        </w:rPr>
        <w:t xml:space="preserve"> (viết kết quả dưới dạng số thập phân).</w:t>
      </w:r>
    </w:p>
    <w:p>
      <w:pPr>
        <w:spacing w:before="0" w:after="60" w:line="264" w:lineRule="auto"/>
        <w:jc w:val="both"/>
      </w:pPr>
      <w:r>
        <w:rPr>
          <w:rFonts w:ascii="Times New Roman" w:hAnsi="Times New Roman" w:eastAsia="Times New Roman" w:cs="Times New Roman"/>
          <w:b/>
          <w:sz w:val="24"/>
        </w:rPr>
        <w:t>Câu 20 (ĐC III.6 – Bài 6, thực tiễn).</w:t>
      </w:r>
      <w:r>
        <w:rPr>
          <w:rFonts w:ascii="Times New Roman" w:hAnsi="Times New Roman" w:eastAsia="Times New Roman" w:cs="Times New Roman"/>
          <w:sz w:val="24"/>
        </w:rPr>
        <w:t xml:space="preserve"> Để đo khoảng cách giữa hai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ở hai đầu một cái hồ, người ta chọn điểm </w:t>
      </w:r>
      <m:oMath>
        <m:r>
          <m:t>C</m:t>
        </m:r>
      </m:oMath>
      <w:r>
        <w:rPr>
          <w:rFonts w:ascii="Times New Roman" w:hAnsi="Times New Roman" w:eastAsia="Times New Roman" w:cs="Times New Roman"/>
          <w:sz w:val="24"/>
        </w:rPr>
        <w:t xml:space="preserve"> sao cho </w:t>
      </w:r>
      <m:oMath>
        <m:r>
          <m:t>CA=120</m:t>
        </m:r>
      </m:oMath>
      <w:r>
        <w:rPr>
          <w:rFonts w:ascii="Times New Roman" w:hAnsi="Times New Roman" w:eastAsia="Times New Roman" w:cs="Times New Roman"/>
          <w:sz w:val="24"/>
        </w:rPr>
        <w:t xml:space="preserve"> m, </w:t>
      </w:r>
      <m:oMath>
        <m:r>
          <m:t>CB=150</m:t>
        </m:r>
      </m:oMath>
      <w:r>
        <w:rPr>
          <w:rFonts w:ascii="Times New Roman" w:hAnsi="Times New Roman" w:eastAsia="Times New Roman" w:cs="Times New Roman"/>
          <w:sz w:val="24"/>
        </w:rPr>
        <w:t xml:space="preserve"> m và </w:t>
      </w:r>
      <m:oMath>
        <m:acc>
          <m:accPr>
            <m:chr m:val="̂"/>
          </m:accPr>
          <m:e>
            <m:r>
              <m:t>ACB</m:t>
            </m:r>
          </m:e>
        </m:acc>
        <m:r>
          <m:t>=</m:t>
        </m:r>
        <m:sSup>
          <m:e>
            <m:r>
              <m:t>75</m:t>
            </m:r>
          </m:e>
          <m:sup>
            <m:r>
              <m:t>∘</m:t>
            </m:r>
          </m:sup>
        </m:sSup>
      </m:oMath>
      <w:r>
        <w:rPr>
          <w:rFonts w:ascii="Times New Roman" w:hAnsi="Times New Roman" w:eastAsia="Times New Roman" w:cs="Times New Roman"/>
          <w:sz w:val="24"/>
        </w:rPr>
        <w:t xml:space="preserve">. Tính khoảng cách </w:t>
      </w:r>
      <m:oMath>
        <m:r>
          <m:t>AB</m:t>
        </m:r>
      </m:oMath>
      <w:r>
        <w:rPr>
          <w:rFonts w:ascii="Times New Roman" w:hAnsi="Times New Roman" w:eastAsia="Times New Roman" w:cs="Times New Roman"/>
          <w:sz w:val="24"/>
        </w:rPr>
        <w:t xml:space="preserve"> (làm tròn đến hàng đơn vị của mét).</w:t>
      </w:r>
    </w:p>
    <w:p>
      <w:pPr>
        <w:keepNext/>
        <w:spacing w:before="0" w:after="60" w:line="264" w:lineRule="auto"/>
        <w:jc w:val="both"/>
      </w:pPr>
      <w:r>
        <w:rPr>
          <w:rFonts w:ascii="Times New Roman" w:hAnsi="Times New Roman" w:eastAsia="Times New Roman" w:cs="Times New Roman"/>
          <w:b/>
          <w:sz w:val="24"/>
        </w:rPr>
        <w:t>PHẦN IV. Tự luận (về nhà – Đề cương, Phần IV, Câu 1 – 6)</w:t>
      </w:r>
    </w:p>
    <w:p>
      <w:pPr>
        <w:spacing w:before="0" w:after="60" w:line="264" w:lineRule="auto"/>
        <w:jc w:val="both"/>
      </w:pPr>
      <w:r>
        <w:rPr>
          <w:rFonts w:ascii="Times New Roman" w:hAnsi="Times New Roman" w:eastAsia="Times New Roman" w:cs="Times New Roman"/>
          <w:sz w:val="24"/>
        </w:rPr>
        <w:t xml:space="preserve">HS làm vào vở 6 câu tự luận của đề cương: phép toán tập hợp (Câu 1), tập hợp chứa tham số (Câu 2), miền nghiệm và giá trị lớn nhất, nhỏ nhất (Câu 3), bài toán tiệm bánh (Câu 4), giải tam giác </w:t>
      </w:r>
      <m:oMath>
        <m:r>
          <m:t>AB=6</m:t>
        </m:r>
      </m:oMath>
      <w:r>
        <w:rPr>
          <w:rFonts w:ascii="Times New Roman" w:hAnsi="Times New Roman" w:eastAsia="Times New Roman" w:cs="Times New Roman"/>
          <w:sz w:val="24"/>
        </w:rPr>
        <w:t xml:space="preserve">, </w:t>
      </w:r>
      <m:oMath>
        <m:r>
          <m:t>AC=8</m:t>
        </m:r>
      </m:oMath>
      <w:r>
        <w:rPr>
          <w:rFonts w:ascii="Times New Roman" w:hAnsi="Times New Roman" w:eastAsia="Times New Roman" w:cs="Times New Roman"/>
          <w:sz w:val="24"/>
        </w:rPr>
        <w:t xml:space="preserve">, </w:t>
      </w:r>
      <m:oMath>
        <m:acc>
          <m:accPr>
            <m:chr m:val="̂"/>
          </m:accPr>
          <m:e>
            <m:r>
              <m:t>A</m:t>
            </m:r>
          </m:e>
        </m:acc>
        <m:r>
          <m:t>=</m:t>
        </m:r>
        <m:sSup>
          <m:e>
            <m:r>
              <m:t>60</m:t>
            </m:r>
          </m:e>
          <m:sup>
            <m:r>
              <m:t>∘</m:t>
            </m:r>
          </m:sup>
        </m:sSup>
      </m:oMath>
      <w:r>
        <w:rPr>
          <w:rFonts w:ascii="Times New Roman" w:hAnsi="Times New Roman" w:eastAsia="Times New Roman" w:cs="Times New Roman"/>
          <w:sz w:val="24"/>
        </w:rPr>
        <w:t xml:space="preserve"> (Câu 5), đo khoảng cách qua sông (Câu 6). GV thu, chấm một số bài trước tiết kiểm tra.</w:t>
      </w:r>
    </w:p>
    <w:p>
      <w:pPr>
        <w:spacing w:before="80" w:after="60" w:line="264" w:lineRule="auto"/>
        <w:jc w:val="both"/>
      </w:pPr>
      <w:r>
        <w:rPr>
          <w:rFonts w:ascii="Times New Roman" w:hAnsi="Times New Roman" w:eastAsia="Times New Roman" w:cs="Times New Roman"/>
          <w:b/>
          <w:sz w:val="24"/>
        </w:rPr>
        <w:t>Đáp án và lời giải (dành cho GV)</w:t>
      </w:r>
    </w:p>
    <w:p>
      <w:pPr>
        <w:spacing w:before="0" w:after="60" w:line="264" w:lineRule="auto"/>
        <w:jc w:val="both"/>
      </w:pPr>
      <w:r>
        <w:rPr>
          <w:rFonts w:ascii="Times New Roman" w:hAnsi="Times New Roman" w:eastAsia="Times New Roman" w:cs="Times New Roman"/>
          <w:b/>
          <w:sz w:val="24"/>
        </w:rPr>
        <w:t>Phần I:</w:t>
      </w:r>
      <w:r>
        <w:rPr>
          <w:rFonts w:ascii="Times New Roman" w:hAnsi="Times New Roman" w:eastAsia="Times New Roman" w:cs="Times New Roman"/>
          <w:sz w:val="24"/>
        </w:rPr>
        <w:t xml:space="preserve"> 1 – B; 2 – A; 3 – D; 4 – D; 5 – A; 6 – B; 7 – D; 8 – A; 9 – D; 10 – C; 11 – C; 12 – D (giữ nguyên thứ tự phương án như đề cương).</w:t>
      </w:r>
    </w:p>
    <w:p>
      <w:pPr>
        <w:spacing w:before="0" w:after="60" w:line="264" w:lineRule="auto"/>
        <w:jc w:val="both"/>
      </w:pPr>
      <w:r>
        <w:rPr>
          <w:rFonts w:ascii="Times New Roman" w:hAnsi="Times New Roman" w:eastAsia="Times New Roman" w:cs="Times New Roman"/>
          <w:sz w:val="24"/>
        </w:rPr>
        <w:t>Câu 1: phủ định của "</w:t>
      </w:r>
      <m:oMath>
        <m:r>
          <m:t>&gt;</m:t>
        </m:r>
      </m:oMath>
      <w:r>
        <w:rPr>
          <w:rFonts w:ascii="Times New Roman" w:hAnsi="Times New Roman" w:eastAsia="Times New Roman" w:cs="Times New Roman"/>
          <w:sz w:val="24"/>
        </w:rPr>
        <w:t>" là "</w:t>
      </w:r>
      <m:oMath>
        <m:r>
          <m:t>≤</m:t>
        </m:r>
      </m:oMath>
      <w:r>
        <w:rPr>
          <w:rFonts w:ascii="Times New Roman" w:hAnsi="Times New Roman" w:eastAsia="Times New Roman" w:cs="Times New Roman"/>
          <w:sz w:val="24"/>
        </w:rPr>
        <w:t xml:space="preserve">". Câu 2: </w:t>
      </w:r>
      <m:oMath>
        <m:r>
          <m:t>P⇒Q</m:t>
        </m:r>
      </m:oMath>
      <w:r>
        <w:rPr>
          <w:rFonts w:ascii="Times New Roman" w:hAnsi="Times New Roman" w:eastAsia="Times New Roman" w:cs="Times New Roman"/>
          <w:sz w:val="24"/>
        </w:rPr>
        <w:t xml:space="preserve"> đúng thì </w:t>
      </w:r>
      <m:oMath>
        <m:r>
          <m:t>P</m:t>
        </m:r>
      </m:oMath>
      <w:r>
        <w:rPr>
          <w:rFonts w:ascii="Times New Roman" w:hAnsi="Times New Roman" w:eastAsia="Times New Roman" w:cs="Times New Roman"/>
          <w:sz w:val="24"/>
        </w:rPr>
        <w:t xml:space="preserve"> là điều kiện đủ để có </w:t>
      </w:r>
      <m:oMath>
        <m:r>
          <m:t>Q</m:t>
        </m:r>
      </m:oMath>
      <w:r>
        <w:rPr>
          <w:rFonts w:ascii="Times New Roman" w:hAnsi="Times New Roman" w:eastAsia="Times New Roman" w:cs="Times New Roman"/>
          <w:sz w:val="24"/>
        </w:rPr>
        <w:t xml:space="preserve">. Câu 3: đổi </w:t>
      </w:r>
      <m:oMath>
        <m:r>
          <m:t>∃</m:t>
        </m:r>
      </m:oMath>
      <w:r>
        <w:rPr>
          <w:rFonts w:ascii="Times New Roman" w:hAnsi="Times New Roman" w:eastAsia="Times New Roman" w:cs="Times New Roman"/>
          <w:sz w:val="24"/>
        </w:rPr>
        <w:t xml:space="preserve"> thành </w:t>
      </w:r>
      <m:oMath>
        <m:r>
          <m:t>∀</m:t>
        </m:r>
      </m:oMath>
      <w:r>
        <w:rPr>
          <w:rFonts w:ascii="Times New Roman" w:hAnsi="Times New Roman" w:eastAsia="Times New Roman" w:cs="Times New Roman"/>
          <w:sz w:val="24"/>
        </w:rPr>
        <w:t>, "</w:t>
      </w:r>
      <m:oMath>
        <m:r>
          <m:t>=</m:t>
        </m:r>
      </m:oMath>
      <w:r>
        <w:rPr>
          <w:rFonts w:ascii="Times New Roman" w:hAnsi="Times New Roman" w:eastAsia="Times New Roman" w:cs="Times New Roman"/>
          <w:sz w:val="24"/>
        </w:rPr>
        <w:t>" thành "</w:t>
      </w:r>
      <m:oMath>
        <m:r>
          <m:t>≠</m:t>
        </m:r>
      </m:oMath>
      <w:r>
        <w:rPr>
          <w:rFonts w:ascii="Times New Roman" w:hAnsi="Times New Roman" w:eastAsia="Times New Roman" w:cs="Times New Roman"/>
          <w:sz w:val="24"/>
        </w:rPr>
        <w:t xml:space="preserve">". Câu 4: </w:t>
      </w:r>
      <m:oMath>
        <m:sSup>
          <m:e>
            <m:r>
              <m:t>2</m:t>
            </m:r>
          </m:e>
          <m:sup>
            <m:r>
              <m:t>3</m:t>
            </m:r>
          </m:sup>
        </m:sSup>
        <m:r>
          <m:t>=8</m:t>
        </m:r>
      </m:oMath>
      <w:r>
        <w:rPr>
          <w:rFonts w:ascii="Times New Roman" w:hAnsi="Times New Roman" w:eastAsia="Times New Roman" w:cs="Times New Roman"/>
          <w:sz w:val="24"/>
        </w:rPr>
        <w:t xml:space="preserve">. Câu 5: </w:t>
      </w:r>
      <m:oMath>
        <m:r>
          <m:t>A∪B=(</m:t>
        </m:r>
        <m:r>
          <m:t>−</m:t>
        </m:r>
        <m:r>
          <m:t>3;5)</m:t>
        </m:r>
      </m:oMath>
      <w:r>
        <w:rPr>
          <w:rFonts w:ascii="Times New Roman" w:hAnsi="Times New Roman" w:eastAsia="Times New Roman" w:cs="Times New Roman"/>
          <w:sz w:val="24"/>
        </w:rPr>
        <w:t xml:space="preserve">. Câu 6: </w:t>
      </w:r>
      <m:oMath>
        <m:r>
          <m:t>A⧵B=[1;3]</m:t>
        </m:r>
      </m:oMath>
      <w:r>
        <w:rPr>
          <w:rFonts w:ascii="Times New Roman" w:hAnsi="Times New Roman" w:eastAsia="Times New Roman" w:cs="Times New Roman"/>
          <w:sz w:val="24"/>
        </w:rPr>
        <w:t xml:space="preserve"> (</w:t>
      </w:r>
      <m:oMath>
        <m:r>
          <m:t>3∉B</m:t>
        </m:r>
      </m:oMath>
      <w:r>
        <w:rPr>
          <w:rFonts w:ascii="Times New Roman" w:hAnsi="Times New Roman" w:eastAsia="Times New Roman" w:cs="Times New Roman"/>
          <w:sz w:val="24"/>
        </w:rPr>
        <w:t xml:space="preserve"> nên lấy </w:t>
      </w:r>
      <m:oMath>
        <m:r>
          <m:t>3</m:t>
        </m:r>
      </m:oMath>
      <w:r>
        <w:rPr>
          <w:rFonts w:ascii="Times New Roman" w:hAnsi="Times New Roman" w:eastAsia="Times New Roman" w:cs="Times New Roman"/>
          <w:sz w:val="24"/>
        </w:rPr>
        <w:t xml:space="preserve">). Câu 7: </w:t>
      </w:r>
      <m:oMath>
        <m:r>
          <m:t>2·0+3=3&lt;4</m:t>
        </m:r>
      </m:oMath>
      <w:r>
        <w:rPr>
          <w:rFonts w:ascii="Times New Roman" w:hAnsi="Times New Roman" w:eastAsia="Times New Roman" w:cs="Times New Roman"/>
          <w:sz w:val="24"/>
        </w:rPr>
        <w:t xml:space="preserve">; các điểm còn lại cho </w:t>
      </w:r>
      <m:oMath>
        <m:r>
          <m:t>5</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Câu 8: </w:t>
      </w:r>
      <m:oMath>
        <m:r>
          <m:t>S=</m:t>
        </m:r>
        <m:f>
          <m:fPr>
            <m:type m:val="bar"/>
          </m:fPr>
          <m:num>
            <m:r>
              <m:t>1</m:t>
            </m:r>
          </m:num>
          <m:den>
            <m:r>
              <m:t>2</m:t>
            </m:r>
          </m:den>
        </m:f>
        <m:r>
          <m:t>·3·3=</m:t>
        </m:r>
        <m:f>
          <m:fPr>
            <m:type m:val="bar"/>
          </m:fPr>
          <m:num>
            <m:r>
              <m:t>9</m:t>
            </m:r>
          </m:num>
          <m:den>
            <m:r>
              <m:t>2</m:t>
            </m:r>
          </m:den>
        </m:f>
      </m:oMath>
      <w:r>
        <w:rPr>
          <w:rFonts w:ascii="Times New Roman" w:hAnsi="Times New Roman" w:eastAsia="Times New Roman" w:cs="Times New Roman"/>
          <w:sz w:val="24"/>
        </w:rPr>
        <w:t xml:space="preserve">. Câu 9: </w:t>
      </w:r>
      <m:oMath>
        <m:r>
          <m:t>F(O)=0</m:t>
        </m:r>
      </m:oMath>
      <w:r>
        <w:rPr>
          <w:rFonts w:ascii="Times New Roman" w:hAnsi="Times New Roman" w:eastAsia="Times New Roman" w:cs="Times New Roman"/>
          <w:sz w:val="24"/>
        </w:rPr>
        <w:t xml:space="preserve">, </w:t>
      </w:r>
      <m:oMath>
        <m:r>
          <m:t>F(A)=8</m:t>
        </m:r>
      </m:oMath>
      <w:r>
        <w:rPr>
          <w:rFonts w:ascii="Times New Roman" w:hAnsi="Times New Roman" w:eastAsia="Times New Roman" w:cs="Times New Roman"/>
          <w:sz w:val="24"/>
        </w:rPr>
        <w:t xml:space="preserve">, </w:t>
      </w:r>
      <m:oMath>
        <m:r>
          <m:t>F(B)=5</m:t>
        </m:r>
      </m:oMath>
      <w:r>
        <w:rPr>
          <w:rFonts w:ascii="Times New Roman" w:hAnsi="Times New Roman" w:eastAsia="Times New Roman" w:cs="Times New Roman"/>
          <w:sz w:val="24"/>
        </w:rPr>
        <w:t xml:space="preserve">. Câu 10: góc tù có </w:t>
      </w:r>
      <m:oMath>
        <m:r>
          <m:rPr>
            <m:sty m:val="p"/>
          </m:rPr>
          <m:t>sin</m:t>
        </m:r>
        <m:r>
          <m:t>α&gt;0</m:t>
        </m:r>
      </m:oMath>
      <w:r>
        <w:rPr>
          <w:rFonts w:ascii="Times New Roman" w:hAnsi="Times New Roman" w:eastAsia="Times New Roman" w:cs="Times New Roman"/>
          <w:sz w:val="24"/>
        </w:rPr>
        <w:t xml:space="preserve">, </w:t>
      </w:r>
      <m:oMath>
        <m:r>
          <m:rPr>
            <m:sty m:val="p"/>
          </m:rPr>
          <m:t>cos</m:t>
        </m:r>
        <m:r>
          <m:t>α&lt;0</m:t>
        </m:r>
      </m:oMath>
      <w:r>
        <w:rPr>
          <w:rFonts w:ascii="Times New Roman" w:hAnsi="Times New Roman" w:eastAsia="Times New Roman" w:cs="Times New Roman"/>
          <w:sz w:val="24"/>
        </w:rPr>
        <w:t xml:space="preserve"> nên </w:t>
      </w:r>
      <m:oMath>
        <m:r>
          <m:rPr>
            <m:sty m:val="p"/>
          </m:rPr>
          <m:t>tan</m:t>
        </m:r>
        <m:r>
          <m:t>α&lt;0</m:t>
        </m:r>
      </m:oMath>
      <w:r>
        <w:rPr>
          <w:rFonts w:ascii="Times New Roman" w:hAnsi="Times New Roman" w:eastAsia="Times New Roman" w:cs="Times New Roman"/>
          <w:sz w:val="24"/>
        </w:rPr>
        <w:t xml:space="preserve">. Câu 11: </w:t>
      </w:r>
      <m:oMath>
        <m:r>
          <m:rPr>
            <m:sty m:val="p"/>
          </m:rPr>
          <m:t>cos</m:t>
        </m:r>
        <m:r>
          <m:t>A=</m:t>
        </m:r>
        <m:f>
          <m:fPr>
            <m:type m:val="bar"/>
          </m:fPr>
          <m:num>
            <m:r>
              <m:t>25+9−49</m:t>
            </m:r>
          </m:num>
          <m:den>
            <m:r>
              <m:t>2·5·3</m:t>
            </m:r>
          </m:den>
        </m:f>
        <m:r>
          <m:t>=−</m:t>
        </m:r>
        <m:f>
          <m:fPr>
            <m:type m:val="bar"/>
          </m:fPr>
          <m:num>
            <m:r>
              <m:t>1</m:t>
            </m:r>
          </m:num>
          <m:den>
            <m:r>
              <m:t>2</m:t>
            </m:r>
          </m:den>
        </m:f>
      </m:oMath>
      <w:r>
        <w:rPr>
          <w:rFonts w:ascii="Times New Roman" w:hAnsi="Times New Roman" w:eastAsia="Times New Roman" w:cs="Times New Roman"/>
          <w:sz w:val="24"/>
        </w:rPr>
        <w:t xml:space="preserve">. Câu 12: </w:t>
      </w:r>
      <m:oMath>
        <m:r>
          <m:t>R=</m:t>
        </m:r>
        <m:f>
          <m:fPr>
            <m:type m:val="bar"/>
          </m:fPr>
          <m:num>
            <m:r>
              <m:t>BC</m:t>
            </m:r>
          </m:num>
          <m:den>
            <m:r>
              <m:t>2</m:t>
            </m:r>
            <m:r>
              <m:rPr>
                <m:sty m:val="p"/>
              </m:rPr>
              <m:t>sin</m:t>
            </m:r>
            <m:r>
              <m:t>A</m:t>
            </m:r>
          </m:den>
        </m:f>
        <m:r>
          <m:t>=</m:t>
        </m:r>
        <m:f>
          <m:fPr>
            <m:type m:val="bar"/>
          </m:fPr>
          <m:num>
            <m:r>
              <m:t>10</m:t>
            </m:r>
          </m:num>
          <m:den>
            <m:r>
              <m:t>2·</m:t>
            </m:r>
            <m:f>
              <m:fPr>
                <m:type m:val="bar"/>
              </m:fPr>
              <m:num>
                <m:r>
                  <m:t>1</m:t>
                </m:r>
              </m:num>
              <m:den>
                <m:r>
                  <m:t>2</m:t>
                </m:r>
              </m:den>
            </m:f>
          </m:den>
        </m:f>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II:</w:t>
      </w:r>
      <w:r>
        <w:rPr>
          <w:rFonts w:ascii="Times New Roman" w:hAnsi="Times New Roman" w:eastAsia="Times New Roman" w:cs="Times New Roman"/>
          <w:sz w:val="24"/>
        </w:rPr>
        <w:t xml:space="preserve"> Câu 13: Đ, S (hình chữ nhật chưa chắc là hình vuông), Đ, Đ. Câu 14: Đ, Đ, S (</w:t>
      </w:r>
      <m:oMath>
        <m:d>
          <m:dPr>
            <m:begChr m:val=""/>
            <m:sepChr m:val=""/>
          </m:dPr>
          <m:e>
            <m:r>
              <m:t>A</m:t>
            </m:r>
            <m:r>
              <m:t>∪</m:t>
            </m:r>
            <m:r>
              <m:t>B</m:t>
            </m:r>
            <m:r>
              <m:t>=</m:t>
            </m:r>
            <m:r>
              <m:t>[</m:t>
            </m:r>
            <m:r>
              <m:t>−</m:t>
            </m:r>
            <m:r>
              <m:t>1</m:t>
            </m:r>
            <m:r>
              <m:t>;</m:t>
            </m:r>
            <m:r>
              <m:t>5</m:t>
            </m:r>
          </m:e>
        </m:d>
      </m:oMath>
      <w:r>
        <w:rPr>
          <w:rFonts w:ascii="Times New Roman" w:hAnsi="Times New Roman" w:eastAsia="Times New Roman" w:cs="Times New Roman"/>
          <w:sz w:val="24"/>
        </w:rPr>
        <w:t xml:space="preserve"> vì </w:t>
      </w:r>
      <m:oMath>
        <m:r>
          <m:t>5∉B</m:t>
        </m:r>
      </m:oMath>
      <w:r>
        <w:rPr>
          <w:rFonts w:ascii="Times New Roman" w:hAnsi="Times New Roman" w:eastAsia="Times New Roman" w:cs="Times New Roman"/>
          <w:sz w:val="24"/>
        </w:rPr>
        <w:t xml:space="preserve">), Đ. Câu 15: Đ, S (phải là </w:t>
      </w:r>
      <m:oMath>
        <m:r>
          <m:t>20x+30y≤180</m:t>
        </m:r>
      </m:oMath>
      <w:r>
        <w:rPr>
          <w:rFonts w:ascii="Times New Roman" w:hAnsi="Times New Roman" w:eastAsia="Times New Roman" w:cs="Times New Roman"/>
          <w:sz w:val="24"/>
        </w:rPr>
        <w:t xml:space="preserve">), Đ, S (các đỉnh </w:t>
      </w:r>
      <m:oMath>
        <m:d>
          <m:dPr>
            <m:sepChr m:val=""/>
          </m:dPr>
          <m:e>
            <m:r>
              <m:t>0</m:t>
            </m:r>
            <m:r>
              <m:t>;</m:t>
            </m:r>
            <m:r>
              <m:t>0</m:t>
            </m:r>
          </m:e>
        </m:d>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6</m:t>
            </m:r>
            <m:r>
              <m:t>;</m:t>
            </m:r>
            <m:r>
              <m:t>2</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là </w:t>
      </w:r>
      <m:oMath>
        <m:r>
          <m:t>0</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26</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 lớn nhất 26 triệu đồng khi trồng 6 ha đậu, 2 ha cà). Câu 16: Đ, Đ (</w:t>
      </w:r>
      <m:oMath>
        <m:r>
          <m:t>B</m:t>
        </m:r>
        <m:sSup>
          <m:e>
            <m:r>
              <m:t>C</m:t>
            </m:r>
          </m:e>
          <m:sup>
            <m:r>
              <m:t>2</m:t>
            </m:r>
          </m:sup>
        </m:sSup>
        <m:r>
          <m:t>=9+25−2·3·5·</m:t>
        </m:r>
        <m:d>
          <m:dPr>
            <m:sepChr m:val=""/>
          </m:dPr>
          <m:e>
            <m:r>
              <m:t>−</m:t>
            </m:r>
            <m:f>
              <m:fPr>
                <m:type m:val="bar"/>
              </m:fPr>
              <m:num>
                <m:r>
                  <m:t>1</m:t>
                </m:r>
              </m:num>
              <m:den>
                <m:r>
                  <m:t>2</m:t>
                </m:r>
              </m:den>
            </m:f>
          </m:e>
        </m:d>
        <m:r>
          <m:t>=49</m:t>
        </m:r>
      </m:oMath>
      <w:r>
        <w:rPr>
          <w:rFonts w:ascii="Times New Roman" w:hAnsi="Times New Roman" w:eastAsia="Times New Roman" w:cs="Times New Roman"/>
          <w:sz w:val="24"/>
        </w:rPr>
        <w:t>), S (</w:t>
      </w:r>
      <m:oMath>
        <m:r>
          <m:t>S=</m:t>
        </m:r>
        <m:f>
          <m:fPr>
            <m:type m:val="bar"/>
          </m:fPr>
          <m:num>
            <m:r>
              <m:t>1</m:t>
            </m:r>
          </m:num>
          <m:den>
            <m:r>
              <m:t>2</m:t>
            </m:r>
          </m:den>
        </m:f>
        <m:r>
          <m:t>·3·5·</m:t>
        </m:r>
        <m:r>
          <m:rPr>
            <m:sty m:val="p"/>
          </m:rPr>
          <m:t>sin</m:t>
        </m:r>
        <m:sSup>
          <m:e>
            <m:r>
              <m:t>120</m:t>
            </m:r>
          </m:e>
          <m:sup>
            <m:r>
              <m:t>∘</m:t>
            </m:r>
          </m:sup>
        </m:sSup>
        <m:r>
          <m:t>=</m:t>
        </m:r>
        <m:f>
          <m:fPr>
            <m:type m:val="bar"/>
          </m:fPr>
          <m:num>
            <m:r>
              <m:t>15</m:t>
            </m:r>
            <m:rad>
              <m:radPr>
                <m:degHide m:val="on"/>
              </m:radPr>
              <m:deg/>
              <m:e>
                <m:r>
                  <m:t>3</m:t>
                </m:r>
              </m:e>
            </m:rad>
          </m:num>
          <m:den>
            <m:r>
              <m:t>4</m:t>
            </m:r>
          </m:den>
        </m:f>
      </m:oMath>
      <w:r>
        <w:rPr>
          <w:rFonts w:ascii="Times New Roman" w:hAnsi="Times New Roman" w:eastAsia="Times New Roman" w:cs="Times New Roman"/>
          <w:sz w:val="24"/>
        </w:rPr>
        <w:t>), Đ (</w:t>
      </w:r>
      <m:oMath>
        <m:r>
          <m:t>R=</m:t>
        </m:r>
        <m:f>
          <m:fPr>
            <m:type m:val="bar"/>
          </m:fPr>
          <m:num>
            <m:r>
              <m:t>7</m:t>
            </m:r>
          </m:num>
          <m:den>
            <m:r>
              <m:t>2</m:t>
            </m:r>
            <m:r>
              <m:rPr>
                <m:sty m:val="p"/>
              </m:rPr>
              <m:t>sin</m:t>
            </m:r>
            <m:sSup>
              <m:e>
                <m:r>
                  <m:t>120</m:t>
                </m:r>
              </m:e>
              <m:sup>
                <m:r>
                  <m:t>∘</m:t>
                </m:r>
              </m:sup>
            </m:sSup>
          </m:den>
        </m:f>
        <m:r>
          <m:t>=</m:t>
        </m:r>
        <m:f>
          <m:fPr>
            <m:type m:val="bar"/>
          </m:fPr>
          <m:num>
            <m:r>
              <m:t>7</m:t>
            </m:r>
            <m:rad>
              <m:radPr>
                <m:degHide m:val="on"/>
              </m:radPr>
              <m:deg/>
              <m:e>
                <m:r>
                  <m:t>3</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III:</w:t>
      </w:r>
      <w:r>
        <w:rPr>
          <w:rFonts w:ascii="Times New Roman" w:hAnsi="Times New Roman" w:eastAsia="Times New Roman" w:cs="Times New Roman"/>
          <w:sz w:val="24"/>
        </w:rPr>
        <w:t xml:space="preserve"> Câu 17: </w:t>
      </w:r>
      <m:oMath>
        <m:r>
          <m:t>15+12−5=22</m:t>
        </m:r>
      </m:oMath>
      <w:r>
        <w:rPr>
          <w:rFonts w:ascii="Times New Roman" w:hAnsi="Times New Roman" w:eastAsia="Times New Roman" w:cs="Times New Roman"/>
          <w:sz w:val="24"/>
        </w:rPr>
        <w:t xml:space="preserve">; </w:t>
      </w:r>
      <m:oMath>
        <m:r>
          <m:t>40−22=18</m:t>
        </m:r>
      </m:oMath>
      <w:r>
        <w:rPr>
          <w:rFonts w:ascii="Times New Roman" w:hAnsi="Times New Roman" w:eastAsia="Times New Roman" w:cs="Times New Roman"/>
          <w:sz w:val="24"/>
        </w:rPr>
        <w:t xml:space="preserve"> – đáp số </w:t>
      </w:r>
      <m:oMath>
        <m:r>
          <m:t>18</m:t>
        </m:r>
      </m:oMath>
      <w:r>
        <w:rPr>
          <w:rFonts w:ascii="Times New Roman" w:hAnsi="Times New Roman" w:eastAsia="Times New Roman" w:cs="Times New Roman"/>
          <w:sz w:val="24"/>
        </w:rPr>
        <w:t xml:space="preserve">. Câu 18: các đỉnh </w:t>
      </w:r>
      <m:oMath>
        <m:d>
          <m:dPr>
            <m:sepChr m:val=""/>
          </m:dPr>
          <m:e>
            <m:r>
              <m:t>2</m:t>
            </m:r>
            <m:r>
              <m:t>;</m:t>
            </m:r>
            <m:r>
              <m:t>0</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d>
          <m:dPr>
            <m:sepChr m:val=""/>
          </m:dPr>
          <m:e>
            <m:r>
              <m:t>4</m:t>
            </m:r>
            <m:r>
              <m:t>;</m:t>
            </m:r>
            <m:r>
              <m:t>3</m:t>
            </m:r>
          </m:e>
        </m:d>
      </m:oMath>
      <w:r>
        <w:rPr>
          <w:rFonts w:ascii="Times New Roman" w:hAnsi="Times New Roman" w:eastAsia="Times New Roman" w:cs="Times New Roman"/>
          <w:sz w:val="24"/>
        </w:rPr>
        <w:t xml:space="preserve">, </w:t>
      </w:r>
      <m:oMath>
        <m:d>
          <m:dPr>
            <m:sepChr m:val=""/>
          </m:dPr>
          <m:e>
            <m:r>
              <m:t>0</m:t>
            </m:r>
            <m:r>
              <m:t>;</m:t>
            </m:r>
            <m:r>
              <m:t>3</m:t>
            </m:r>
          </m:e>
        </m:d>
      </m:oMath>
      <w:r>
        <w:rPr>
          <w:rFonts w:ascii="Times New Roman" w:hAnsi="Times New Roman" w:eastAsia="Times New Roman" w:cs="Times New Roman"/>
          <w:sz w:val="24"/>
        </w:rPr>
        <w:t xml:space="preserve">, </w:t>
      </w:r>
      <m:oMath>
        <m:d>
          <m:dPr>
            <m:sepChr m:val=""/>
          </m:dPr>
          <m:e>
            <m:r>
              <m:t>0</m:t>
            </m:r>
            <m:r>
              <m:t>;</m:t>
            </m:r>
            <m:r>
              <m:t>2</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là </w:t>
      </w:r>
      <m:oMath>
        <m:r>
          <m:t>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 đáp số </w:t>
      </w:r>
      <m:oMath>
        <m:r>
          <m:t>2</m:t>
        </m:r>
      </m:oMath>
      <w:r>
        <w:rPr>
          <w:rFonts w:ascii="Times New Roman" w:hAnsi="Times New Roman" w:eastAsia="Times New Roman" w:cs="Times New Roman"/>
          <w:sz w:val="24"/>
        </w:rPr>
        <w:t xml:space="preserve">. Câu 19: chia tử và mẫu cho </w:t>
      </w:r>
      <m:oMath>
        <m:r>
          <m:rPr>
            <m:sty m:val="p"/>
          </m:rPr>
          <m:t>cos</m:t>
        </m:r>
        <m:r>
          <m:t>α≠0</m:t>
        </m:r>
      </m:oMath>
      <w:r>
        <w:rPr>
          <w:rFonts w:ascii="Times New Roman" w:hAnsi="Times New Roman" w:eastAsia="Times New Roman" w:cs="Times New Roman"/>
          <w:sz w:val="24"/>
        </w:rPr>
        <w:t xml:space="preserve">: </w:t>
      </w:r>
      <m:oMath>
        <m:r>
          <m:t>P=</m:t>
        </m:r>
        <m:f>
          <m:fPr>
            <m:type m:val="bar"/>
          </m:fPr>
          <m:num>
            <m:r>
              <m:t>2</m:t>
            </m:r>
            <m:r>
              <m:rPr>
                <m:sty m:val="p"/>
              </m:rPr>
              <m:t>tan</m:t>
            </m:r>
            <m:r>
              <m:t>α+1</m:t>
            </m:r>
          </m:num>
          <m:den>
            <m:r>
              <m:rPr>
                <m:sty m:val="p"/>
              </m:rPr>
              <m:t>tan</m:t>
            </m:r>
            <m:r>
              <m:t>α−3</m:t>
            </m:r>
          </m:den>
        </m:f>
        <m:r>
          <m:t>=</m:t>
        </m:r>
        <m:f>
          <m:fPr>
            <m:type m:val="bar"/>
          </m:fPr>
          <m:num>
            <m:r>
              <m:t>−3</m:t>
            </m:r>
          </m:num>
          <m:den>
            <m:r>
              <m:t>−5</m:t>
            </m:r>
          </m:den>
        </m:f>
      </m:oMath>
      <w:r>
        <w:rPr>
          <w:rFonts w:ascii="Times New Roman" w:hAnsi="Times New Roman" w:eastAsia="Times New Roman" w:cs="Times New Roman"/>
          <w:sz w:val="24"/>
        </w:rPr>
        <w:t xml:space="preserve"> – đáp số </w:t>
      </w:r>
      <m:oMath>
        <m:r>
          <m:t>0</m:t>
        </m:r>
        <m:r>
          <m:t>,</m:t>
        </m:r>
        <m:r>
          <m:t>6</m:t>
        </m:r>
      </m:oMath>
      <w:r>
        <w:rPr>
          <w:rFonts w:ascii="Times New Roman" w:hAnsi="Times New Roman" w:eastAsia="Times New Roman" w:cs="Times New Roman"/>
          <w:sz w:val="24"/>
        </w:rPr>
        <w:t xml:space="preserve">. Câu 20: </w:t>
      </w:r>
      <m:oMath>
        <m:r>
          <m:t>A</m:t>
        </m:r>
        <m:sSup>
          <m:e>
            <m:r>
              <m:t>B</m:t>
            </m:r>
          </m:e>
          <m:sup>
            <m:r>
              <m:t>2</m:t>
            </m:r>
          </m:sup>
        </m:sSup>
        <m:r>
          <m:t>=</m:t>
        </m:r>
        <m:sSup>
          <m:e>
            <m:r>
              <m:t>120</m:t>
            </m:r>
          </m:e>
          <m:sup>
            <m:r>
              <m:t>2</m:t>
            </m:r>
          </m:sup>
        </m:sSup>
        <m:r>
          <m:t>+</m:t>
        </m:r>
        <m:sSup>
          <m:e>
            <m:r>
              <m:t>150</m:t>
            </m:r>
          </m:e>
          <m:sup>
            <m:r>
              <m:t>2</m:t>
            </m:r>
          </m:sup>
        </m:sSup>
        <m:r>
          <m:t>−2·120·150</m:t>
        </m:r>
        <m:r>
          <m:rPr>
            <m:sty m:val="p"/>
          </m:rPr>
          <m:t>cos</m:t>
        </m:r>
        <m:sSup>
          <m:e>
            <m:r>
              <m:t>75</m:t>
            </m:r>
          </m:e>
          <m:sup>
            <m:r>
              <m:t>∘</m:t>
            </m:r>
          </m:sup>
        </m:sSup>
        <m:r>
          <m:t>≈27</m:t>
        </m:r>
        <m:r>
          <m:rPr>
            <m:sty m:val="p"/>
          </m:rPr>
          <m:t> </m:t>
        </m:r>
        <m:r>
          <m:t>582</m:t>
        </m:r>
        <m:r>
          <m:t>,</m:t>
        </m:r>
        <m:r>
          <m:t>5</m:t>
        </m:r>
      </m:oMath>
      <w:r>
        <w:rPr>
          <w:rFonts w:ascii="Times New Roman" w:hAnsi="Times New Roman" w:eastAsia="Times New Roman" w:cs="Times New Roman"/>
          <w:sz w:val="24"/>
        </w:rPr>
        <w:t xml:space="preserve"> – đáp số </w:t>
      </w:r>
      <m:oMath>
        <m:r>
          <m:t>166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IV (tự luận):</w:t>
      </w:r>
      <w:r>
        <w:rPr>
          <w:rFonts w:ascii="Times New Roman" w:hAnsi="Times New Roman" w:eastAsia="Times New Roman" w:cs="Times New Roman"/>
          <w:sz w:val="24"/>
        </w:rPr>
        <w:t xml:space="preserve"> đáp án, lời giải chi tiết theo Đề cương ôn tập giữa kì I – bản giáo viên (D:\THAM_DINH_DE_KIEM_TRA\DeCuong_OnTap_GK1_Toan10_GiaoVien_CoDapAn.docx).</w:t>
      </w:r>
    </w:p>
    <w:p>
      <w:pPr>
        <w:spacing w:before="80" w:after="60" w:line="264" w:lineRule="auto"/>
        <w:jc w:val="both"/>
      </w:pPr>
      <w:r>
        <w:rPr>
          <w:rFonts w:ascii="Times New Roman" w:hAnsi="Times New Roman" w:eastAsia="Times New Roman" w:cs="Times New Roman"/>
          <w:b/>
          <w:sz w:val="24"/>
        </w:rPr>
        <w:t>Phiếu trả lời (HS dùng khi luyện tập)</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Phần I</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8</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9</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12</w:t>
            </w:r>
          </w:p>
        </w:tc>
      </w:tr>
      <w:tr>
        <w:tc>
          <w:tcPr>
            <w:tcW w:type="dxa" w:w="1247"/>
            <w:vAlign w:val="center"/>
          </w:tcPr>
          <w:p>
            <w:pPr>
              <w:spacing w:before="0" w:after="20" w:line="264" w:lineRule="auto"/>
              <w:jc w:val="left"/>
            </w:pPr>
            <w:r>
              <w:rPr>
                <w:rFonts w:ascii="Times New Roman" w:hAnsi="Times New Roman" w:eastAsia="Times New Roman" w:cs="Times New Roman"/>
                <w:sz w:val="24"/>
              </w:rPr>
              <w:t>Chọn</w:t>
            </w: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Ôn tập giữa kì I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https://trangtu66.github.io/Taode_thi_online/mon/toan/video/lop10/VIDEO_MoDau_TOAN10_OnTapGiuaKi1.mp4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2. Tập hợp và các phép toán trên tập hợp (Toán 10 –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https://www.youtube.com/watch?v=a4p0uvdJTO8</w:t>
            </w:r>
          </w:p>
        </w:tc>
        <w:tc>
          <w:tcPr>
            <w:tcW w:type="dxa" w:w="2041"/>
            <w:vAlign w:val="center"/>
          </w:tcPr>
          <w:p>
            <w:pPr>
              <w:spacing w:before="0" w:after="20" w:line="264" w:lineRule="auto"/>
              <w:jc w:val="center"/>
            </w:pPr>
            <w:r>
              <w:rPr>
                <w:rFonts w:ascii="Times New Roman" w:hAnsi="Times New Roman" w:eastAsia="Times New Roman" w:cs="Times New Roman"/>
                <w:sz w:val="24"/>
              </w:rPr>
              <w:t>HS ôn Chương I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 Hệ thức lượng trong tam giác – Định lí côsin – Định lí sin – Diện tích tam giác</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Thầy Cường</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https://www.youtube.com/watch?v=EawH9NoOVu8</w:t>
            </w:r>
          </w:p>
        </w:tc>
        <w:tc>
          <w:tcPr>
            <w:tcW w:type="dxa" w:w="2041"/>
            <w:vAlign w:val="center"/>
          </w:tcPr>
          <w:p>
            <w:pPr>
              <w:spacing w:before="0" w:after="20" w:line="264" w:lineRule="auto"/>
              <w:jc w:val="center"/>
            </w:pPr>
            <w:r>
              <w:rPr>
                <w:rFonts w:ascii="Times New Roman" w:hAnsi="Times New Roman" w:eastAsia="Times New Roman" w:cs="Times New Roman"/>
                <w:sz w:val="24"/>
              </w:rPr>
              <w:t>HS ôn Chương III ở nhà</w:t>
            </w: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Xem video mở đầu có phụ đề; sơ đồ tư duy chiếu chữ, màu sắc; cấu trúc đề viết trên bảng; HS trả lời câu hỏi nhanh bằng thẻ Đ/S.</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 bảng công thức ba chương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Đề chiếu chữ to, trả lời bằng thẻ A, B, C, D; GV viết bảng lời giải thích ngắn các câu dễ nhầm.</w:t>
            </w:r>
          </w:p>
        </w:tc>
        <w:tc>
          <w:tcPr>
            <w:tcW w:type="dxa" w:w="4139"/>
            <w:vAlign w:val="center"/>
          </w:tcPr>
          <w:p>
            <w:pPr>
              <w:spacing w:before="0" w:after="20" w:line="264" w:lineRule="auto"/>
              <w:jc w:val="left"/>
            </w:pPr>
            <w:r>
              <w:rPr>
                <w:rFonts w:ascii="Times New Roman" w:hAnsi="Times New Roman" w:eastAsia="Times New Roman" w:cs="Times New Roman"/>
                <w:sz w:val="24"/>
              </w:rPr>
              <w:t>Khoanh đáp án trên phiếu in sẵn; giơ thẻ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Câu 15 ghi sẵn bảng tóm tắt số liệu (diện tích, công, tiền); Câu 16 hình tam giác có số đo; mời HS lên bảng làm ý b Câu 16, tuyên dương.</w:t>
            </w:r>
          </w:p>
        </w:tc>
        <w:tc>
          <w:tcPr>
            <w:tcW w:type="dxa" w:w="4139"/>
            <w:vAlign w:val="center"/>
          </w:tcPr>
          <w:p>
            <w:pPr>
              <w:spacing w:before="0" w:after="20" w:line="264" w:lineRule="auto"/>
              <w:jc w:val="left"/>
            </w:pPr>
            <w:r>
              <w:rPr>
                <w:rFonts w:ascii="Times New Roman" w:hAnsi="Times New Roman" w:eastAsia="Times New Roman" w:cs="Times New Roman"/>
                <w:sz w:val="24"/>
              </w:rPr>
              <w:t>Làm Câu 16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Thi tiếp sức bằng viết lên bảng phụ; Câu 17 kèm biểu đồ Ven, Câu 20 kèm hình vẽ có số đo.</w:t>
            </w:r>
          </w:p>
        </w:tc>
        <w:tc>
          <w:tcPr>
            <w:tcW w:type="dxa" w:w="4139"/>
            <w:vAlign w:val="center"/>
          </w:tcPr>
          <w:p>
            <w:pPr>
              <w:spacing w:before="0" w:after="20" w:line="264" w:lineRule="auto"/>
              <w:jc w:val="left"/>
            </w:pPr>
            <w:r>
              <w:rPr>
                <w:rFonts w:ascii="Times New Roman" w:hAnsi="Times New Roman" w:eastAsia="Times New Roman" w:cs="Times New Roman"/>
                <w:sz w:val="24"/>
              </w:rPr>
              <w:t>Tham gia tiếp sức tại bàn (bạn mang phiếu); bấm máy tính Câu 19, 20.</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
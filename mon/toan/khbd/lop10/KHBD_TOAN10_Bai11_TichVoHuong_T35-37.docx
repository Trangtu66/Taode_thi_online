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599441"/>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99441"/>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IV. Vectơ</w:t>
      </w:r>
    </w:p>
    <w:p>
      <w:pPr>
        <w:spacing w:before="0" w:after="120" w:line="264" w:lineRule="auto"/>
        <w:jc w:val="center"/>
      </w:pPr>
      <w:r>
        <w:rPr>
          <w:rFonts w:ascii="Times New Roman" w:hAnsi="Times New Roman" w:eastAsia="Times New Roman" w:cs="Times New Roman"/>
          <w:sz w:val="24"/>
        </w:rPr>
        <w:t>Thời gian thực hiện: (Số tiết 3: T35, T36, T37)</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Xác định được góc giữa hai vectơ; tính được tích vô hướng của hai vectơ trong những trường hợp cụ thể (theo định nghĩa và theo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và vận dụng được biểu thức toạ độ của tích vô hướng, các tính chất của tích vô hướng; điều kiện vuông góc; công thức tính góc giữa hai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Liên hệ được khái niệm tích vô hướng với khái niệm công trong Vật lí; vận dụng tích vô hướng tìm trực tâm, giải tam giác.</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kiểm tra góc, tích vô hướng bằng GeoGebra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chứng minh Ví dụ 4, giải Luyện tập 4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tính công kéo xe chở cà phê, đề xuất cách kéo đỡ tốn sức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chứng minh điều kiện vuông góc, đẳng thức tích vô hướng (Ví dụ 4, Bài 4.25, 4.26).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biểu diễn công của lực bằng tích vô hướng (Vận dụng,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góc, tích vô hướng; tìm trực tâm, giải tam giác bằng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GeoGebra, máy tính cầm tay (</w:t>
      </w:r>
      <m:oMath>
        <m:sSup>
          <m:e>
            <m:r>
              <m:rPr>
                <m:sty m:val="p"/>
              </m:rPr>
              <m:t>cos</m:t>
            </m:r>
          </m:e>
          <m:sup>
            <m:r>
              <m:t>−1</m:t>
            </m:r>
          </m:sup>
        </m:sSup>
      </m:oMath>
      <w:r>
        <w:rPr>
          <w:rFonts w:ascii="Times New Roman" w:hAnsi="Times New Roman" w:eastAsia="Times New Roman" w:cs="Times New Roman"/>
          <w:sz w:val="24"/>
        </w:rPr>
        <w:t>).</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GeoGebra đo góc giữa hai vectơ, kiểm chứng tích vô hướng, trực tâm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(lấy góc giữa hai vectơ không chung gốc, tích vô hướng ra vectơ)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làm nhiệm vụ vận dụng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tính toán cẩn thận, hoàn thành bài tập theo mức.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trong nhóm; vận dụng kiến thức vào lao động sản xuất ở gia đình.</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(tr.66 – 70), kế hoạch bài dạy; máy tính, màn chiếu; tệp GeoGebra đo góc, tích vô hướng;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thước đo góc, máy tính cầm tay; ôn Bài 10 (toạ độ vectơ) và định lí côsin (Bài 6); điện thoại (GeoGebra,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(Geometry/Graphing)</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Đo góc giữa hai vectơ; kiểm chứng tích vô hướng, trực tâm</w:t>
            </w:r>
          </w:p>
        </w:tc>
        <w:tc>
          <w:tcPr>
            <w:tcW w:type="dxa" w:w="3061"/>
            <w:vAlign w:val="center"/>
          </w:tcPr>
          <w:p>
            <w:pPr>
              <w:spacing w:before="0" w:after="20" w:line="264" w:lineRule="auto"/>
              <w:jc w:val="left"/>
            </w:pPr>
            <w:r>
              <w:rPr>
                <w:rFonts w:ascii="Times New Roman" w:hAnsi="Times New Roman" w:eastAsia="Times New Roman" w:cs="Times New Roman"/>
                <w:sz w:val="24"/>
              </w:rPr>
              <w:t>Yêu cầu tính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Tính </w:t>
            </w:r>
            <m:oMath>
              <m:r>
                <m:rPr>
                  <m:sty m:val="p"/>
                </m:rPr>
                <m:t>cos</m:t>
              </m:r>
            </m:oMath>
            <w:r>
              <w:rPr>
                <w:rFonts w:ascii="Times New Roman" w:hAnsi="Times New Roman" w:eastAsia="Times New Roman" w:cs="Times New Roman"/>
                <w:sz w:val="24"/>
              </w:rPr>
              <w:t>, góc (</w:t>
            </w:r>
            <m:oMath>
              <m:sSup>
                <m:e>
                  <m:r>
                    <m:rPr>
                      <m:sty m:val="p"/>
                    </m:rPr>
                    <m:t>cos</m:t>
                  </m:r>
                </m:e>
                <m:sup>
                  <m:r>
                    <m:t>−1</m:t>
                  </m:r>
                </m:sup>
              </m:sSup>
            </m:oMath>
            <w:r>
              <w:rPr>
                <w:rFonts w:ascii="Times New Roman" w:hAnsi="Times New Roman" w:eastAsia="Times New Roman" w:cs="Times New Roman"/>
                <w:sz w:val="24"/>
              </w:rPr>
              <w:t>), công</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https://trangtu66.github.io/Taode_thi_online/cc_bai11_t10.html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11 (Tích vô hướng của hai vectơ, Toán 10). Hãy chỉ ra bước sai trong lời giải sau (nếu có),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(T35)</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công của lực kéo thùng hàng</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Góc giữa hai vectơ (HĐ1,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Tích vô hướng của hai vectơ (Ví dụ 2, Luyện tập 2)</w:t>
            </w:r>
          </w:p>
        </w:tc>
        <w:tc>
          <w:tcPr>
            <w:tcW w:type="dxa" w:w="1701"/>
            <w:vAlign w:val="center"/>
          </w:tcPr>
          <w:p>
            <w:pPr>
              <w:spacing w:before="0" w:after="20" w:line="264" w:lineRule="auto"/>
              <w:jc w:val="center"/>
            </w:pPr>
            <w:r>
              <w:rPr>
                <w:rFonts w:ascii="Times New Roman" w:hAnsi="Times New Roman" w:eastAsia="Times New Roman" w:cs="Times New Roman"/>
                <w:sz w:val="24"/>
              </w:rPr>
              <w:t>23</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(T36)</w:t>
            </w:r>
          </w:p>
        </w:tc>
        <w:tc>
          <w:tcPr>
            <w:tcW w:type="dxa" w:w="6690"/>
            <w:vAlign w:val="center"/>
          </w:tcPr>
          <w:p>
            <w:pPr>
              <w:spacing w:before="0" w:after="20" w:line="264" w:lineRule="auto"/>
              <w:jc w:val="left"/>
            </w:pPr>
            <w:r>
              <w:rPr>
                <w:rFonts w:ascii="Times New Roman" w:hAnsi="Times New Roman" w:eastAsia="Times New Roman" w:cs="Times New Roman"/>
                <w:sz w:val="24"/>
              </w:rPr>
              <w:t>HĐ2.3. Biểu thức toạ độ và tính chất (HĐ2 – HĐ4, Ví dụ 3,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Vận dụng tính chất (Ví dụ 4, Luyện tập 4)</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(T37)</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4.21 – 4.24;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(Vận dụng SGK – công của lực; Bài 4.25, 4.26)</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(T35)</w:t>
      </w:r>
    </w:p>
    <w:p>
      <w:pPr>
        <w:keepNext/>
        <w:spacing w:before="80" w:after="60" w:line="264" w:lineRule="auto"/>
        <w:jc w:val="left"/>
      </w:pPr>
      <w:r>
        <w:rPr>
          <w:rFonts w:ascii="Times New Roman" w:hAnsi="Times New Roman" w:eastAsia="Times New Roman" w:cs="Times New Roman"/>
          <w:b/>
          <w:sz w:val="24"/>
        </w:rPr>
        <w:t>1. Hoạt động 1: Mở đầu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một phép toán mới giữa hai vectơ cho kết quả là một số (công của lực).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(0 phút 54 giây; ảnh thật, lồng tiếng và phụ đề tiếng Việt – phù hợp cả lớp có HS khiếm thính): https://trangtu66.github.io/Taode_thi_online/mon/toan/video/lop10/VIDEO_MoDau_TOAN10_Bai11_TichVoHuong.mp4. GV chiếu đầu tiết (bản Full HD trên máy: thư mục KHBD_TOAN10);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bai11.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SGK tr.66.</w:t>
      </w:r>
      <w:r>
        <w:rPr>
          <w:rFonts w:ascii="Times New Roman" w:hAnsi="Times New Roman" w:eastAsia="Times New Roman" w:cs="Times New Roman"/>
          <w:sz w:val="24"/>
        </w:rPr>
        <w:t xml:space="preserve"> Toán học cung cấp ngôn ngữ và công cụ cho nhiều ngành khoa học. Trong các bài học trước, ta đã dùng vectơ để biểu diễn các đại lượng lực, vận tốc và dùng phép toán vectơ để tính hợp lực và tổng hợp vận tốc. Bài học này tiếp tục xây dựng khái niệm tích vô hướng giữa hai vectơ – đối tượng toán học còn được dùng để định nghĩa khái niệm công sinh bởi một lực trong Vật lí.</w:t>
      </w:r>
    </w:p>
    <w:p>
      <w:pPr>
        <w:spacing w:before="40" w:after="80" w:line="264" w:lineRule="auto"/>
        <w:jc w:val="center"/>
      </w:pPr>
      <w:r>
        <w:drawing>
          <wp:inline xmlns:a="http://schemas.openxmlformats.org/drawingml/2006/main" xmlns:pic="http://schemas.openxmlformats.org/drawingml/2006/picture">
            <wp:extent cx="2520000" cy="1003605"/>
            <wp:docPr id="3" name="Picture 3"/>
            <wp:cNvGraphicFramePr>
              <a:graphicFrameLocks noChangeAspect="1"/>
            </wp:cNvGraphicFramePr>
            <a:graphic>
              <a:graphicData uri="http://schemas.openxmlformats.org/drawingml/2006/picture">
                <pic:pic>
                  <pic:nvPicPr>
                    <pic:cNvPr id="0" name="h442.png"/>
                    <pic:cNvPicPr/>
                  </pic:nvPicPr>
                  <pic:blipFill>
                    <a:blip r:embed="rId13"/>
                    <a:stretch>
                      <a:fillRect/>
                    </a:stretch>
                  </pic:blipFill>
                  <pic:spPr>
                    <a:xfrm>
                      <a:off x="0" y="0"/>
                      <a:ext cx="2520000" cy="1003605"/>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Câu hỏi gợi mở:</w:t>
      </w:r>
      <w:r>
        <w:rPr>
          <w:rFonts w:ascii="Times New Roman" w:hAnsi="Times New Roman" w:eastAsia="Times New Roman" w:cs="Times New Roman"/>
          <w:sz w:val="24"/>
        </w:rPr>
        <w:t xml:space="preserve"> Một người kéo thùng hàng bằng sợi dây chếch lên (Hình 4.42). Lực kéo </w:t>
      </w:r>
      <m:oMath>
        <m:acc>
          <m:accPr>
            <m:chr m:val="⃗"/>
          </m:accPr>
          <m:e>
            <m:r>
              <m:t>F</m:t>
            </m:r>
          </m:e>
        </m:acc>
      </m:oMath>
      <w:r>
        <w:rPr>
          <w:rFonts w:ascii="Times New Roman" w:hAnsi="Times New Roman" w:eastAsia="Times New Roman" w:cs="Times New Roman"/>
          <w:sz w:val="24"/>
        </w:rPr>
        <w:t xml:space="preserve"> và hướng dịch chuyển </w:t>
      </w:r>
      <m:oMath>
        <m:acc>
          <m:accPr>
            <m:chr m:val="⃗"/>
          </m:accPr>
          <m:e>
            <m:r>
              <m:t>MN</m:t>
            </m:r>
          </m:e>
        </m:acc>
      </m:oMath>
      <w:r>
        <w:rPr>
          <w:rFonts w:ascii="Times New Roman" w:hAnsi="Times New Roman" w:eastAsia="Times New Roman" w:cs="Times New Roman"/>
          <w:sz w:val="24"/>
        </w:rPr>
        <w:t xml:space="preserve"> không cùng hướng. Công sinh bởi lực kéo phụ thuộc vào những yếu tố nào?</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dự đoán: công phụ thuộc độ lớn lực, quãng đường và góc giữa dây kéo với hướng chuyển động (góc càng nhỏ càng "đỡ phí sức") – GV chốt bằng công thức ở HĐ2.2.</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(0 phút 54 giây). Sau video, GV chiếu Hình 4.42, nêu câu hỏi; gợi nhớ công thức </w:t>
      </w:r>
      <m:oMath>
        <m:r>
          <m:t>A=F·s</m:t>
        </m:r>
      </m:oMath>
      <w:r>
        <w:rPr>
          <w:rFonts w:ascii="Times New Roman" w:hAnsi="Times New Roman" w:eastAsia="Times New Roman" w:cs="Times New Roman"/>
          <w:sz w:val="24"/>
        </w:rPr>
        <w:t xml:space="preserve"> (Vật lí 8) khi lực cùng hướng chuyển động.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dẫn dắt: cần định nghĩa góc giữa hai vectơ và tích vô hướng.</w:t>
      </w:r>
    </w:p>
    <w:p>
      <w:pPr>
        <w:keepNext/>
        <w:spacing w:before="80" w:after="60" w:line="264" w:lineRule="auto"/>
        <w:jc w:val="left"/>
      </w:pPr>
      <w:r>
        <w:rPr>
          <w:rFonts w:ascii="Times New Roman" w:hAnsi="Times New Roman" w:eastAsia="Times New Roman" w:cs="Times New Roman"/>
          <w:b/>
          <w:sz w:val="24"/>
        </w:rPr>
        <w:t>2. Hoạt động 2: Hình thành kiến thức mới (83 phút)</w:t>
      </w:r>
    </w:p>
    <w:p>
      <w:pPr>
        <w:keepNext/>
        <w:spacing w:before="80" w:after="60" w:line="264" w:lineRule="auto"/>
        <w:jc w:val="left"/>
      </w:pPr>
      <w:r>
        <w:rPr>
          <w:rFonts w:ascii="Times New Roman" w:hAnsi="Times New Roman" w:eastAsia="Times New Roman" w:cs="Times New Roman"/>
          <w:b/>
          <w:sz w:val="24"/>
        </w:rPr>
        <w:t>2.1. Góc giữa hai vectơ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xác định được góc giữa hai vectơ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tr.66).</w:t>
      </w:r>
      <w:r>
        <w:rPr>
          <w:rFonts w:ascii="Times New Roman" w:hAnsi="Times New Roman" w:eastAsia="Times New Roman" w:cs="Times New Roman"/>
          <w:sz w:val="24"/>
        </w:rPr>
        <w:t xml:space="preserve"> Trong Hình 4.39, số đo góc </w:t>
      </w:r>
      <m:oMath>
        <m:r>
          <m:t>BAC</m:t>
        </m:r>
      </m:oMath>
      <w:r>
        <w:rPr>
          <w:rFonts w:ascii="Times New Roman" w:hAnsi="Times New Roman" w:eastAsia="Times New Roman" w:cs="Times New Roman"/>
          <w:sz w:val="24"/>
        </w:rPr>
        <w:t xml:space="preserve"> cũng được gọi là số đo góc giữa hai vectơ </w:t>
      </w:r>
      <m:oMath>
        <m:acc>
          <m:accPr>
            <m:chr m:val="⃗"/>
          </m:accPr>
          <m:e>
            <m:r>
              <m:t>AB</m:t>
            </m:r>
          </m:e>
        </m:acc>
      </m:oMath>
      <w:r>
        <w:rPr>
          <w:rFonts w:ascii="Times New Roman" w:hAnsi="Times New Roman" w:eastAsia="Times New Roman" w:cs="Times New Roman"/>
          <w:sz w:val="24"/>
        </w:rPr>
        <w:t xml:space="preserve"> và </w:t>
      </w:r>
      <m:oMath>
        <m:acc>
          <m:accPr>
            <m:chr m:val="⃗"/>
          </m:accPr>
          <m:e>
            <m:r>
              <m:t>AC</m:t>
            </m:r>
          </m:e>
        </m:acc>
      </m:oMath>
      <w:r>
        <w:rPr>
          <w:rFonts w:ascii="Times New Roman" w:hAnsi="Times New Roman" w:eastAsia="Times New Roman" w:cs="Times New Roman"/>
          <w:sz w:val="24"/>
        </w:rPr>
        <w:t xml:space="preserve">. Hãy tìm số đo các góc giữa </w:t>
      </w:r>
      <m:oMath>
        <m:acc>
          <m:accPr>
            <m:chr m:val="⃗"/>
          </m:accPr>
          <m:e>
            <m:r>
              <m:t>BC</m:t>
            </m:r>
          </m:e>
        </m:acc>
      </m:oMath>
      <w:r>
        <w:rPr>
          <w:rFonts w:ascii="Times New Roman" w:hAnsi="Times New Roman" w:eastAsia="Times New Roman" w:cs="Times New Roman"/>
          <w:sz w:val="24"/>
        </w:rPr>
        <w:t xml:space="preserve"> và </w:t>
      </w:r>
      <m:oMath>
        <m:acc>
          <m:accPr>
            <m:chr m:val="⃗"/>
          </m:accPr>
          <m:e>
            <m:r>
              <m:t>BD</m:t>
            </m:r>
          </m:e>
        </m:acc>
      </m:oMath>
      <w:r>
        <w:rPr>
          <w:rFonts w:ascii="Times New Roman" w:hAnsi="Times New Roman" w:eastAsia="Times New Roman" w:cs="Times New Roman"/>
          <w:sz w:val="24"/>
        </w:rPr>
        <w:t xml:space="preserve">, </w:t>
      </w:r>
      <m:oMath>
        <m:acc>
          <m:accPr>
            <m:chr m:val="⃗"/>
          </m:accPr>
          <m:e>
            <m:r>
              <m:t>DA</m:t>
            </m:r>
          </m:e>
        </m:acc>
      </m:oMath>
      <w:r>
        <w:rPr>
          <w:rFonts w:ascii="Times New Roman" w:hAnsi="Times New Roman" w:eastAsia="Times New Roman" w:cs="Times New Roman"/>
          <w:sz w:val="24"/>
        </w:rPr>
        <w:t xml:space="preserve"> và </w:t>
      </w:r>
      <m:oMath>
        <m:acc>
          <m:accPr>
            <m:chr m:val="⃗"/>
          </m:accPr>
          <m:e>
            <m:r>
              <m:t>DB</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620000" cy="1403067"/>
            <wp:docPr id="4" name="Picture 4"/>
            <wp:cNvGraphicFramePr>
              <a:graphicFrameLocks noChangeAspect="1"/>
            </wp:cNvGraphicFramePr>
            <a:graphic>
              <a:graphicData uri="http://schemas.openxmlformats.org/drawingml/2006/picture">
                <pic:pic>
                  <pic:nvPicPr>
                    <pic:cNvPr id="0" name="h439.png"/>
                    <pic:cNvPicPr/>
                  </pic:nvPicPr>
                  <pic:blipFill>
                    <a:blip r:embed="rId14"/>
                    <a:stretch>
                      <a:fillRect/>
                    </a:stretch>
                  </pic:blipFill>
                  <pic:spPr>
                    <a:xfrm>
                      <a:off x="0" y="0"/>
                      <a:ext cx="1620000" cy="1403067"/>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Cho hai vectơ </w:t>
            </w:r>
            <m:oMath>
              <m:acc>
                <m:accPr>
                  <m:chr m:val="⃗"/>
                </m:accPr>
                <m:e>
                  <m:r>
                    <m:t>u</m:t>
                  </m:r>
                </m:e>
              </m:acc>
            </m:oMath>
            <w:r>
              <w:rPr>
                <w:rFonts w:ascii="Times New Roman" w:hAnsi="Times New Roman" w:eastAsia="Times New Roman" w:cs="Times New Roman"/>
                <w:sz w:val="24"/>
              </w:rPr>
              <w:t xml:space="preserve"> và </w:t>
            </w:r>
            <m:oMath>
              <m:acc>
                <m:accPr>
                  <m:chr m:val="⃗"/>
                </m:accPr>
                <m:e>
                  <m:r>
                    <m:t>v</m:t>
                  </m:r>
                </m:e>
              </m:acc>
            </m:oMath>
            <w:r>
              <w:rPr>
                <w:rFonts w:ascii="Times New Roman" w:hAnsi="Times New Roman" w:eastAsia="Times New Roman" w:cs="Times New Roman"/>
                <w:sz w:val="24"/>
              </w:rPr>
              <w:t xml:space="preserve"> khác </w:t>
            </w:r>
            <m:oMath>
              <m:acc>
                <m:accPr>
                  <m:chr m:val="⃗"/>
                </m:accPr>
                <m:e>
                  <m:r>
                    <m:t>0</m:t>
                  </m:r>
                </m:e>
              </m:acc>
            </m:oMath>
            <w:r>
              <w:rPr>
                <w:rFonts w:ascii="Times New Roman" w:hAnsi="Times New Roman" w:eastAsia="Times New Roman" w:cs="Times New Roman"/>
                <w:sz w:val="24"/>
              </w:rPr>
              <w:t xml:space="preserve">. Từ một điểm </w:t>
            </w:r>
            <m:oMath>
              <m:r>
                <m:t>A</m:t>
              </m:r>
            </m:oMath>
            <w:r>
              <w:rPr>
                <w:rFonts w:ascii="Times New Roman" w:hAnsi="Times New Roman" w:eastAsia="Times New Roman" w:cs="Times New Roman"/>
                <w:sz w:val="24"/>
              </w:rPr>
              <w:t xml:space="preserve"> tuỳ ý, vẽ các vectơ </w:t>
            </w:r>
            <m:oMath>
              <m:acc>
                <m:accPr>
                  <m:chr m:val="⃗"/>
                </m:accPr>
                <m:e>
                  <m:r>
                    <m:t>AB</m:t>
                  </m:r>
                </m:e>
              </m:acc>
              <m:r>
                <m:t>=</m:t>
              </m:r>
              <m:acc>
                <m:accPr>
                  <m:chr m:val="⃗"/>
                </m:accPr>
                <m:e>
                  <m:r>
                    <m:t>u</m:t>
                  </m:r>
                </m:e>
              </m:acc>
            </m:oMath>
            <w:r>
              <w:rPr>
                <w:rFonts w:ascii="Times New Roman" w:hAnsi="Times New Roman" w:eastAsia="Times New Roman" w:cs="Times New Roman"/>
                <w:sz w:val="24"/>
              </w:rPr>
              <w:t xml:space="preserve"> và </w:t>
            </w:r>
            <m:oMath>
              <m:acc>
                <m:accPr>
                  <m:chr m:val="⃗"/>
                </m:accPr>
                <m:e>
                  <m:r>
                    <m:t>AC</m:t>
                  </m:r>
                </m:e>
              </m:acc>
              <m:r>
                <m:t>=</m:t>
              </m:r>
              <m:acc>
                <m:accPr>
                  <m:chr m:val="⃗"/>
                </m:accPr>
                <m:e>
                  <m:r>
                    <m:t>v</m:t>
                  </m:r>
                </m:e>
              </m:acc>
            </m:oMath>
            <w:r>
              <w:rPr>
                <w:rFonts w:ascii="Times New Roman" w:hAnsi="Times New Roman" w:eastAsia="Times New Roman" w:cs="Times New Roman"/>
                <w:sz w:val="24"/>
              </w:rPr>
              <w:t xml:space="preserve"> (H.4.40). Khi đó, số đo của góc </w:t>
            </w:r>
            <m:oMath>
              <m:r>
                <m:t>BAC</m:t>
              </m:r>
            </m:oMath>
            <w:r>
              <w:rPr>
                <w:rFonts w:ascii="Times New Roman" w:hAnsi="Times New Roman" w:eastAsia="Times New Roman" w:cs="Times New Roman"/>
                <w:sz w:val="24"/>
              </w:rPr>
              <w:t xml:space="preserve"> được gọi là số đo góc giữa hai vectơ </w:t>
            </w:r>
            <m:oMath>
              <m:acc>
                <m:accPr>
                  <m:chr m:val="⃗"/>
                </m:accPr>
                <m:e>
                  <m:r>
                    <m:t>u</m:t>
                  </m:r>
                </m:e>
              </m:acc>
            </m:oMath>
            <w:r>
              <w:rPr>
                <w:rFonts w:ascii="Times New Roman" w:hAnsi="Times New Roman" w:eastAsia="Times New Roman" w:cs="Times New Roman"/>
                <w:sz w:val="24"/>
              </w:rPr>
              <w:t xml:space="preserve"> và </w:t>
            </w:r>
            <m:oMath>
              <m:acc>
                <m:accPr>
                  <m:chr m:val="⃗"/>
                </m:accPr>
                <m:e>
                  <m:r>
                    <m:t>v</m:t>
                  </m:r>
                </m:e>
              </m:acc>
            </m:oMath>
            <w:r>
              <w:rPr>
                <w:rFonts w:ascii="Times New Roman" w:hAnsi="Times New Roman" w:eastAsia="Times New Roman" w:cs="Times New Roman"/>
                <w:sz w:val="24"/>
              </w:rPr>
              <w:t xml:space="preserve"> hay đơn giản là </w:t>
            </w:r>
            <w:r>
              <w:rPr>
                <w:rFonts w:ascii="Times New Roman" w:hAnsi="Times New Roman" w:eastAsia="Times New Roman" w:cs="Times New Roman"/>
                <w:b/>
                <w:sz w:val="24"/>
              </w:rPr>
              <w:t>góc giữa hai vectơ</w:t>
            </w:r>
            <w:r>
              <w:rPr>
                <w:rFonts w:ascii="Times New Roman" w:hAnsi="Times New Roman" w:eastAsia="Times New Roman" w:cs="Times New Roman"/>
                <w:sz w:val="24"/>
              </w:rPr>
              <w:t xml:space="preserve">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kí hiệu là </w:t>
            </w:r>
            <m:oMath>
              <m:d>
                <m:dPr>
                  <m:sepChr m:val=""/>
                </m:dPr>
                <m:e>
                  <m:acc>
                    <m:accPr>
                      <m:chr m:val="⃗"/>
                    </m:accPr>
                    <m:e>
                      <m:r>
                        <m:t>u</m:t>
                      </m:r>
                    </m:e>
                  </m:acc>
                  <m:r>
                    <m:t>,</m:t>
                  </m:r>
                  <m:acc>
                    <m:accPr>
                      <m:chr m:val="⃗"/>
                    </m:accPr>
                    <m:e>
                      <m:r>
                        <m:t>v</m:t>
                      </m:r>
                    </m:e>
                  </m:acc>
                </m:e>
              </m:d>
            </m:oMath>
            <w:r>
              <w:rPr>
                <w:rFonts w:ascii="Times New Roman" w:hAnsi="Times New Roman" w:eastAsia="Times New Roman" w:cs="Times New Roman"/>
                <w:sz w:val="24"/>
              </w:rPr>
              <w:t>.</w:t>
            </w:r>
          </w:p>
        </w:tc>
      </w:tr>
    </w:tbl>
    <w:p>
      <w:pPr>
        <w:spacing w:before="40" w:after="80" w:line="264" w:lineRule="auto"/>
        <w:jc w:val="center"/>
      </w:pPr>
      <w:r>
        <w:drawing>
          <wp:inline xmlns:a="http://schemas.openxmlformats.org/drawingml/2006/main" xmlns:pic="http://schemas.openxmlformats.org/drawingml/2006/picture">
            <wp:extent cx="1260000" cy="1322479"/>
            <wp:docPr id="5" name="Picture 5"/>
            <wp:cNvGraphicFramePr>
              <a:graphicFrameLocks noChangeAspect="1"/>
            </wp:cNvGraphicFramePr>
            <a:graphic>
              <a:graphicData uri="http://schemas.openxmlformats.org/drawingml/2006/picture">
                <pic:pic>
                  <pic:nvPicPr>
                    <pic:cNvPr id="0" name="h440.png"/>
                    <pic:cNvPicPr/>
                  </pic:nvPicPr>
                  <pic:blipFill>
                    <a:blip r:embed="rId15"/>
                    <a:stretch>
                      <a:fillRect/>
                    </a:stretch>
                  </pic:blipFill>
                  <pic:spPr>
                    <a:xfrm>
                      <a:off x="0" y="0"/>
                      <a:ext cx="1260000" cy="1322479"/>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 Quy ước rằng góc giữa hai vectơ </w:t>
      </w:r>
      <m:oMath>
        <m:acc>
          <m:accPr>
            <m:chr m:val="⃗"/>
          </m:accPr>
          <m:e>
            <m:r>
              <m:t>u</m:t>
            </m:r>
          </m:e>
        </m:acc>
      </m:oMath>
      <w:r>
        <w:rPr>
          <w:rFonts w:ascii="Times New Roman" w:hAnsi="Times New Roman" w:eastAsia="Times New Roman" w:cs="Times New Roman"/>
          <w:sz w:val="24"/>
        </w:rPr>
        <w:t xml:space="preserve"> và </w:t>
      </w:r>
      <m:oMath>
        <m:acc>
          <m:accPr>
            <m:chr m:val="⃗"/>
          </m:accPr>
          <m:e>
            <m:r>
              <m:t>0</m:t>
            </m:r>
          </m:e>
        </m:acc>
      </m:oMath>
      <w:r>
        <w:rPr>
          <w:rFonts w:ascii="Times New Roman" w:hAnsi="Times New Roman" w:eastAsia="Times New Roman" w:cs="Times New Roman"/>
          <w:sz w:val="24"/>
        </w:rPr>
        <w:t xml:space="preserve"> có thể nhận một giá trị tuỳ ý từ </w:t>
      </w:r>
      <m:oMath>
        <m:sSup>
          <m:e>
            <m:r>
              <m:t>0</m:t>
            </m:r>
          </m:e>
          <m:sup>
            <m:r>
              <m:t>∘</m:t>
            </m:r>
          </m:sup>
        </m:sSup>
      </m:oMath>
      <w:r>
        <w:rPr>
          <w:rFonts w:ascii="Times New Roman" w:hAnsi="Times New Roman" w:eastAsia="Times New Roman" w:cs="Times New Roman"/>
          <w:sz w:val="24"/>
        </w:rPr>
        <w:t xml:space="preserve"> đến </w:t>
      </w:r>
      <m:oMath>
        <m:sSup>
          <m:e>
            <m:r>
              <m:t>180</m:t>
            </m:r>
          </m:e>
          <m:sup>
            <m:r>
              <m:t>∘</m:t>
            </m:r>
          </m:sup>
        </m:sSup>
      </m:oMath>
      <w:r>
        <w:rPr>
          <w:rFonts w:ascii="Times New Roman" w:hAnsi="Times New Roman" w:eastAsia="Times New Roman" w:cs="Times New Roman"/>
          <w:sz w:val="24"/>
        </w:rPr>
        <w:t xml:space="preserve">. - Nếu </w:t>
      </w:r>
      <m:oMath>
        <m:r>
          <m:t>(</m:t>
        </m:r>
        <m:acc>
          <m:accPr>
            <m:chr m:val="⃗"/>
          </m:accPr>
          <m:e>
            <m:r>
              <m:t>u</m:t>
            </m:r>
          </m:e>
        </m:acc>
        <m:r>
          <m:t>,</m:t>
        </m:r>
        <m:acc>
          <m:accPr>
            <m:chr m:val="⃗"/>
          </m:accPr>
          <m:e>
            <m:r>
              <m:t>v</m:t>
            </m:r>
          </m:e>
        </m:acc>
        <m:r>
          <m:t>)=</m:t>
        </m:r>
        <m:sSup>
          <m:e>
            <m:r>
              <m:t>90</m:t>
            </m:r>
          </m:e>
          <m:sup>
            <m:r>
              <m:t>∘</m:t>
            </m:r>
          </m:sup>
        </m:sSup>
      </m:oMath>
      <w:r>
        <w:rPr>
          <w:rFonts w:ascii="Times New Roman" w:hAnsi="Times New Roman" w:eastAsia="Times New Roman" w:cs="Times New Roman"/>
          <w:sz w:val="24"/>
        </w:rPr>
        <w:t xml:space="preserve"> thì ta nói rằng </w:t>
      </w:r>
      <m:oMath>
        <m:acc>
          <m:accPr>
            <m:chr m:val="⃗"/>
          </m:accPr>
          <m:e>
            <m:r>
              <m:t>u</m:t>
            </m:r>
          </m:e>
        </m:acc>
      </m:oMath>
      <w:r>
        <w:rPr>
          <w:rFonts w:ascii="Times New Roman" w:hAnsi="Times New Roman" w:eastAsia="Times New Roman" w:cs="Times New Roman"/>
          <w:sz w:val="24"/>
        </w:rPr>
        <w:t xml:space="preserve"> và </w:t>
      </w:r>
      <m:oMath>
        <m:acc>
          <m:accPr>
            <m:chr m:val="⃗"/>
          </m:accPr>
          <m:e>
            <m:r>
              <m:t>v</m:t>
            </m:r>
          </m:e>
        </m:acc>
      </m:oMath>
      <w:r>
        <w:rPr>
          <w:rFonts w:ascii="Times New Roman" w:hAnsi="Times New Roman" w:eastAsia="Times New Roman" w:cs="Times New Roman"/>
          <w:sz w:val="24"/>
        </w:rPr>
        <w:t xml:space="preserve"> vuông góc với nhau, kí hiệu là </w:t>
      </w:r>
      <m:oMath>
        <m:acc>
          <m:accPr>
            <m:chr m:val="⃗"/>
          </m:accPr>
          <m:e>
            <m:r>
              <m:t>u</m:t>
            </m:r>
          </m:e>
        </m:acc>
        <m:r>
          <m:t>⟂</m:t>
        </m:r>
        <m:acc>
          <m:accPr>
            <m:chr m:val="⃗"/>
          </m:accPr>
          <m:e>
            <m:r>
              <m:t>v</m:t>
            </m:r>
          </m:e>
        </m:acc>
      </m:oMath>
      <w:r>
        <w:rPr>
          <w:rFonts w:ascii="Times New Roman" w:hAnsi="Times New Roman" w:eastAsia="Times New Roman" w:cs="Times New Roman"/>
          <w:sz w:val="24"/>
        </w:rPr>
        <w:t xml:space="preserve"> hoặc </w:t>
      </w:r>
      <m:oMath>
        <m:acc>
          <m:accPr>
            <m:chr m:val="⃗"/>
          </m:accPr>
          <m:e>
            <m:r>
              <m:t>v</m:t>
            </m:r>
          </m:e>
        </m:acc>
        <m:r>
          <m:t>⟂</m:t>
        </m:r>
        <m:acc>
          <m:accPr>
            <m:chr m:val="⃗"/>
          </m:accPr>
          <m:e>
            <m:r>
              <m:t>u</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Câu hỏi:</w:t>
      </w:r>
      <w:r>
        <w:rPr>
          <w:rFonts w:ascii="Times New Roman" w:hAnsi="Times New Roman" w:eastAsia="Times New Roman" w:cs="Times New Roman"/>
          <w:sz w:val="24"/>
        </w:rPr>
        <w:t xml:space="preserve"> Khi nào thì góc giữa hai vectơ bằng </w:t>
      </w:r>
      <m:oMath>
        <m:sSup>
          <m:e>
            <m:r>
              <m:t>0</m:t>
            </m:r>
          </m:e>
          <m:sup>
            <m:r>
              <m:t>∘</m:t>
            </m:r>
          </m:sup>
        </m:sSup>
      </m:oMath>
      <w:r>
        <w:rPr>
          <w:rFonts w:ascii="Times New Roman" w:hAnsi="Times New Roman" w:eastAsia="Times New Roman" w:cs="Times New Roman"/>
          <w:sz w:val="24"/>
        </w:rPr>
        <w:t xml:space="preserve">, bằng </w:t>
      </w:r>
      <m:oMath>
        <m:sSup>
          <m:e>
            <m:r>
              <m:t>180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vuông tại </w:t>
      </w:r>
      <m:oMath>
        <m:r>
          <m:t>A</m:t>
        </m:r>
      </m:oMath>
      <w:r>
        <w:rPr>
          <w:rFonts w:ascii="Times New Roman" w:hAnsi="Times New Roman" w:eastAsia="Times New Roman" w:cs="Times New Roman"/>
          <w:sz w:val="24"/>
        </w:rPr>
        <w:t xml:space="preserve"> và </w:t>
      </w:r>
      <m:oMath>
        <m:acc>
          <m:accPr>
            <m:chr m:val="̂"/>
          </m:accPr>
          <m:e>
            <m:r>
              <m:t>B</m:t>
            </m:r>
          </m:e>
        </m:acc>
        <m:r>
          <m:t>=</m:t>
        </m:r>
        <m:sSup>
          <m:e>
            <m:r>
              <m:t>30</m:t>
            </m:r>
          </m:e>
          <m:sup>
            <m:r>
              <m:t>∘</m:t>
            </m:r>
          </m:sup>
        </m:sSup>
      </m:oMath>
      <w:r>
        <w:rPr>
          <w:rFonts w:ascii="Times New Roman" w:hAnsi="Times New Roman" w:eastAsia="Times New Roman" w:cs="Times New Roman"/>
          <w:sz w:val="24"/>
        </w:rPr>
        <w:t xml:space="preserve">. Tính </w:t>
      </w:r>
      <m:oMath>
        <m:d>
          <m:dPr>
            <m:sepChr m:val=""/>
          </m:dPr>
          <m:e>
            <m:acc>
              <m:accPr>
                <m:chr m:val="⃗"/>
              </m:accPr>
              <m:e>
                <m:r>
                  <m:t>AB</m:t>
                </m:r>
              </m:e>
            </m:acc>
            <m:r>
              <m:t>,</m:t>
            </m:r>
            <m:acc>
              <m:accPr>
                <m:chr m:val="⃗"/>
              </m:accPr>
              <m:e>
                <m:r>
                  <m:t>AC</m:t>
                </m:r>
              </m:e>
            </m:acc>
          </m:e>
        </m:d>
      </m:oMath>
      <w:r>
        <w:rPr>
          <w:rFonts w:ascii="Times New Roman" w:hAnsi="Times New Roman" w:eastAsia="Times New Roman" w:cs="Times New Roman"/>
          <w:sz w:val="24"/>
        </w:rPr>
        <w:t xml:space="preserve">, </w:t>
      </w:r>
      <m:oMath>
        <m:d>
          <m:dPr>
            <m:sepChr m:val=""/>
          </m:dPr>
          <m:e>
            <m:acc>
              <m:accPr>
                <m:chr m:val="⃗"/>
              </m:accPr>
              <m:e>
                <m:r>
                  <m:t>CA</m:t>
                </m:r>
              </m:e>
            </m:acc>
            <m:r>
              <m:t>,</m:t>
            </m:r>
            <m:acc>
              <m:accPr>
                <m:chr m:val="⃗"/>
              </m:accPr>
              <m:e>
                <m:r>
                  <m:t>CB</m:t>
                </m:r>
              </m:e>
            </m:acc>
          </m:e>
        </m:d>
      </m:oMath>
      <w:r>
        <w:rPr>
          <w:rFonts w:ascii="Times New Roman" w:hAnsi="Times New Roman" w:eastAsia="Times New Roman" w:cs="Times New Roman"/>
          <w:sz w:val="24"/>
        </w:rPr>
        <w:t xml:space="preserve">, </w:t>
      </w:r>
      <m:oMath>
        <m:d>
          <m:dPr>
            <m:sepChr m:val=""/>
          </m:dPr>
          <m:e>
            <m:acc>
              <m:accPr>
                <m:chr m:val="⃗"/>
              </m:accPr>
              <m:e>
                <m:r>
                  <m:t>AB</m:t>
                </m:r>
              </m:e>
            </m:acc>
            <m:r>
              <m:t>,</m:t>
            </m:r>
            <m:acc>
              <m:accPr>
                <m:chr m:val="⃗"/>
              </m:accPr>
              <m:e>
                <m:r>
                  <m:t>BC</m:t>
                </m:r>
              </m:e>
            </m:acc>
          </m:e>
        </m:d>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 (H.4.41).</w:t>
      </w:r>
      <w:r>
        <w:rPr>
          <w:rFonts w:ascii="Times New Roman" w:hAnsi="Times New Roman" w:eastAsia="Times New Roman" w:cs="Times New Roman"/>
          <w:sz w:val="24"/>
        </w:rPr>
        <w:t xml:space="preserve"> Ta có: </w:t>
      </w:r>
      <m:oMath>
        <m:r>
          <m:t>(</m:t>
        </m:r>
        <m:acc>
          <m:accPr>
            <m:chr m:val="⃗"/>
          </m:accPr>
          <m:e>
            <m:r>
              <m:t>AB</m:t>
            </m:r>
          </m:e>
        </m:acc>
        <m:r>
          <m:t>,</m:t>
        </m:r>
        <m:acc>
          <m:accPr>
            <m:chr m:val="⃗"/>
          </m:accPr>
          <m:e>
            <m:r>
              <m:t>AC</m:t>
            </m:r>
          </m:e>
        </m:acc>
        <m:r>
          <m:t>)=</m:t>
        </m:r>
        <m:acc>
          <m:accPr>
            <m:chr m:val="̂"/>
          </m:accPr>
          <m:e>
            <m:r>
              <m:t>BAC</m:t>
            </m:r>
          </m:e>
        </m:acc>
        <m:r>
          <m:t>=</m:t>
        </m:r>
        <m:sSup>
          <m:e>
            <m:r>
              <m:t>90</m:t>
            </m:r>
          </m:e>
          <m:sup>
            <m:r>
              <m:t>∘</m:t>
            </m:r>
          </m:sup>
        </m:sSup>
      </m:oMath>
      <w:r>
        <w:rPr>
          <w:rFonts w:ascii="Times New Roman" w:hAnsi="Times New Roman" w:eastAsia="Times New Roman" w:cs="Times New Roman"/>
          <w:sz w:val="24"/>
        </w:rPr>
        <w:t xml:space="preserve">, </w:t>
      </w:r>
      <m:oMath>
        <m:r>
          <m:t>(</m:t>
        </m:r>
        <m:acc>
          <m:accPr>
            <m:chr m:val="⃗"/>
          </m:accPr>
          <m:e>
            <m:r>
              <m:t>CA</m:t>
            </m:r>
          </m:e>
        </m:acc>
        <m:r>
          <m:t>,</m:t>
        </m:r>
        <m:acc>
          <m:accPr>
            <m:chr m:val="⃗"/>
          </m:accPr>
          <m:e>
            <m:r>
              <m:t>CB</m:t>
            </m:r>
          </m:e>
        </m:acc>
        <m:r>
          <m:t>)=</m:t>
        </m:r>
        <m:acc>
          <m:accPr>
            <m:chr m:val="̂"/>
          </m:accPr>
          <m:e>
            <m:r>
              <m:t>ACB</m:t>
            </m:r>
          </m:e>
        </m:acc>
        <m:r>
          <m:t>=</m:t>
        </m:r>
        <m:sSup>
          <m:e>
            <m:r>
              <m:t>60</m:t>
            </m:r>
          </m:e>
          <m:sup>
            <m:r>
              <m:t>∘</m:t>
            </m:r>
          </m:sup>
        </m:sSup>
      </m:oMath>
      <w:r>
        <w:rPr>
          <w:rFonts w:ascii="Times New Roman" w:hAnsi="Times New Roman" w:eastAsia="Times New Roman" w:cs="Times New Roman"/>
          <w:sz w:val="24"/>
        </w:rPr>
        <w:t xml:space="preserve">, </w:t>
      </w:r>
      <m:oMath>
        <m:r>
          <m:t>(</m:t>
        </m:r>
        <m:acc>
          <m:accPr>
            <m:chr m:val="⃗"/>
          </m:accPr>
          <m:e>
            <m:r>
              <m:t>AB</m:t>
            </m:r>
          </m:e>
        </m:acc>
        <m:r>
          <m:t>,</m:t>
        </m:r>
        <m:acc>
          <m:accPr>
            <m:chr m:val="⃗"/>
          </m:accPr>
          <m:e>
            <m:r>
              <m:t>BC</m:t>
            </m:r>
          </m:e>
        </m:acc>
        <m:r>
          <m:t>)=(</m:t>
        </m:r>
        <m:acc>
          <m:accPr>
            <m:chr m:val="⃗"/>
          </m:accPr>
          <m:e>
            <m:r>
              <m:t>BD</m:t>
            </m:r>
          </m:e>
        </m:acc>
        <m:r>
          <m:t>,</m:t>
        </m:r>
        <m:acc>
          <m:accPr>
            <m:chr m:val="⃗"/>
          </m:accPr>
          <m:e>
            <m:r>
              <m:t>BC</m:t>
            </m:r>
          </m:e>
        </m:acc>
        <m:r>
          <m:t>)=</m:t>
        </m:r>
        <m:acc>
          <m:accPr>
            <m:chr m:val="̂"/>
          </m:accPr>
          <m:e>
            <m:r>
              <m:t>DBC</m:t>
            </m:r>
          </m:e>
        </m:acc>
        <m:r>
          <m:t>=</m:t>
        </m:r>
        <m:sSup>
          <m:e>
            <m:r>
              <m:t>150</m:t>
            </m:r>
          </m:e>
          <m:sup>
            <m:r>
              <m:t>∘</m:t>
            </m:r>
          </m:sup>
        </m:sSup>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980000" cy="955862"/>
            <wp:docPr id="6" name="Picture 6"/>
            <wp:cNvGraphicFramePr>
              <a:graphicFrameLocks noChangeAspect="1"/>
            </wp:cNvGraphicFramePr>
            <a:graphic>
              <a:graphicData uri="http://schemas.openxmlformats.org/drawingml/2006/picture">
                <pic:pic>
                  <pic:nvPicPr>
                    <pic:cNvPr id="0" name="h441.png"/>
                    <pic:cNvPicPr/>
                  </pic:nvPicPr>
                  <pic:blipFill>
                    <a:blip r:embed="rId16"/>
                    <a:stretch>
                      <a:fillRect/>
                    </a:stretch>
                  </pic:blipFill>
                  <pic:spPr>
                    <a:xfrm>
                      <a:off x="0" y="0"/>
                      <a:ext cx="1980000" cy="95586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Cho tam giác đều </w:t>
      </w:r>
      <m:oMath>
        <m:r>
          <m:t>ABC</m:t>
        </m:r>
      </m:oMath>
      <w:r>
        <w:rPr>
          <w:rFonts w:ascii="Times New Roman" w:hAnsi="Times New Roman" w:eastAsia="Times New Roman" w:cs="Times New Roman"/>
          <w:sz w:val="24"/>
        </w:rPr>
        <w:t xml:space="preserve">. Tính </w:t>
      </w:r>
      <m:oMath>
        <m:d>
          <m:dPr>
            <m:sepChr m:val=""/>
          </m:dPr>
          <m:e>
            <m:acc>
              <m:accPr>
                <m:chr m:val="⃗"/>
              </m:accPr>
              <m:e>
                <m:r>
                  <m:t>AB</m:t>
                </m:r>
              </m:e>
            </m:acc>
            <m:r>
              <m:t>,</m:t>
            </m:r>
            <m:acc>
              <m:accPr>
                <m:chr m:val="⃗"/>
              </m:accPr>
              <m:e>
                <m:r>
                  <m:t>BC</m:t>
                </m:r>
              </m:e>
            </m:acc>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w:t>
      </w:r>
      <m:oMath>
        <m:r>
          <m:t>(</m:t>
        </m:r>
        <m:acc>
          <m:accPr>
            <m:chr m:val="⃗"/>
          </m:accPr>
          <m:e>
            <m:r>
              <m:t>BC</m:t>
            </m:r>
          </m:e>
        </m:acc>
        <m:r>
          <m:t>,</m:t>
        </m:r>
        <m:acc>
          <m:accPr>
            <m:chr m:val="⃗"/>
          </m:accPr>
          <m:e>
            <m:r>
              <m:t>BD</m:t>
            </m:r>
          </m:e>
        </m:acc>
        <m:r>
          <m:t>)=</m:t>
        </m:r>
        <m:acc>
          <m:accPr>
            <m:chr m:val="̂"/>
          </m:accPr>
          <m:e>
            <m:r>
              <m:t>CBD</m:t>
            </m:r>
          </m:e>
        </m:acc>
        <m:r>
          <m:t>=</m:t>
        </m:r>
        <m:sSup>
          <m:e>
            <m:r>
              <m:t>30</m:t>
            </m:r>
          </m:e>
          <m:sup>
            <m:r>
              <m:t>∘</m:t>
            </m:r>
          </m:sup>
        </m:sSup>
      </m:oMath>
      <w:r>
        <w:rPr>
          <w:rFonts w:ascii="Times New Roman" w:hAnsi="Times New Roman" w:eastAsia="Times New Roman" w:cs="Times New Roman"/>
          <w:sz w:val="24"/>
        </w:rPr>
        <w:t xml:space="preserve">; trong tam giác </w:t>
      </w:r>
      <m:oMath>
        <m:r>
          <m:t>BCD</m:t>
        </m:r>
      </m:oMath>
      <w:r>
        <w:rPr>
          <w:rFonts w:ascii="Times New Roman" w:hAnsi="Times New Roman" w:eastAsia="Times New Roman" w:cs="Times New Roman"/>
          <w:sz w:val="24"/>
        </w:rPr>
        <w:t xml:space="preserve">: </w:t>
      </w:r>
      <m:oMath>
        <m:acc>
          <m:accPr>
            <m:chr m:val="̂"/>
          </m:accPr>
          <m:e>
            <m:r>
              <m:t>BCD</m:t>
            </m:r>
          </m:e>
        </m:acc>
        <m:r>
          <m:t>=</m:t>
        </m:r>
        <m:sSup>
          <m:e>
            <m:r>
              <m:t>180</m:t>
            </m:r>
          </m:e>
          <m:sup>
            <m:r>
              <m:t>∘</m:t>
            </m:r>
          </m:sup>
        </m:sSup>
        <m:r>
          <m:t>−</m:t>
        </m:r>
        <m:sSup>
          <m:e>
            <m:r>
              <m:t>80</m:t>
            </m:r>
          </m:e>
          <m:sup>
            <m:r>
              <m:t>∘</m:t>
            </m:r>
          </m:sup>
        </m:sSup>
        <m:r>
          <m:t>=</m:t>
        </m:r>
        <m:sSup>
          <m:e>
            <m:r>
              <m:t>100</m:t>
            </m:r>
          </m:e>
          <m:sup>
            <m:r>
              <m:t>∘</m:t>
            </m:r>
          </m:sup>
        </m:sSup>
      </m:oMath>
      <w:r>
        <w:rPr>
          <w:rFonts w:ascii="Times New Roman" w:hAnsi="Times New Roman" w:eastAsia="Times New Roman" w:cs="Times New Roman"/>
          <w:sz w:val="24"/>
        </w:rPr>
        <w:t xml:space="preserve"> nên </w:t>
      </w:r>
      <m:oMath>
        <m:r>
          <m:t>(</m:t>
        </m:r>
        <m:acc>
          <m:accPr>
            <m:chr m:val="⃗"/>
          </m:accPr>
          <m:e>
            <m:r>
              <m:t>DA</m:t>
            </m:r>
          </m:e>
        </m:acc>
        <m:r>
          <m:t>,</m:t>
        </m:r>
        <m:acc>
          <m:accPr>
            <m:chr m:val="⃗"/>
          </m:accPr>
          <m:e>
            <m:r>
              <m:t>DB</m:t>
            </m:r>
          </m:e>
        </m:acc>
        <m:r>
          <m:t>)=</m:t>
        </m:r>
        <m:acc>
          <m:accPr>
            <m:chr m:val="̂"/>
          </m:accPr>
          <m:e>
            <m:r>
              <m:t>ADB</m:t>
            </m:r>
          </m:e>
        </m:acc>
        <m:r>
          <m:t>=</m:t>
        </m:r>
        <m:sSup>
          <m:e>
            <m:r>
              <m:t>180</m:t>
            </m:r>
          </m:e>
          <m:sup>
            <m:r>
              <m:t>∘</m:t>
            </m:r>
          </m:sup>
        </m:sSup>
        <m:r>
          <m:t>−</m:t>
        </m:r>
        <m:sSup>
          <m:e>
            <m:r>
              <m:t>100</m:t>
            </m:r>
          </m:e>
          <m:sup>
            <m:r>
              <m:t>∘</m:t>
            </m:r>
          </m:sup>
        </m:sSup>
        <m:r>
          <m:t>−</m:t>
        </m:r>
        <m:sSup>
          <m:e>
            <m:r>
              <m:t>30</m:t>
            </m:r>
          </m:e>
          <m:sup>
            <m:r>
              <m:t>∘</m:t>
            </m:r>
          </m:sup>
        </m:sSup>
        <m:r>
          <m:t>=</m:t>
        </m:r>
        <m:sSup>
          <m:e>
            <m:r>
              <m:t>50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Câu hỏi: góc bằng </w:t>
      </w:r>
      <m:oMath>
        <m:sSup>
          <m:e>
            <m:r>
              <m:t>0</m:t>
            </m:r>
          </m:e>
          <m:sup>
            <m:r>
              <m:t>∘</m:t>
            </m:r>
          </m:sup>
        </m:sSup>
      </m:oMath>
      <w:r>
        <w:rPr>
          <w:rFonts w:ascii="Times New Roman" w:hAnsi="Times New Roman" w:eastAsia="Times New Roman" w:cs="Times New Roman"/>
          <w:sz w:val="24"/>
        </w:rPr>
        <w:t xml:space="preserve"> khi hai vectơ cùng hướng; bằng </w:t>
      </w:r>
      <m:oMath>
        <m:sSup>
          <m:e>
            <m:r>
              <m:t>180</m:t>
            </m:r>
          </m:e>
          <m:sup>
            <m:r>
              <m:t>∘</m:t>
            </m:r>
          </m:sup>
        </m:sSup>
      </m:oMath>
      <w:r>
        <w:rPr>
          <w:rFonts w:ascii="Times New Roman" w:hAnsi="Times New Roman" w:eastAsia="Times New Roman" w:cs="Times New Roman"/>
          <w:sz w:val="24"/>
        </w:rPr>
        <w:t xml:space="preserve"> khi hai vectơ ngược hướng.</w:t>
      </w:r>
    </w:p>
    <w:p>
      <w:pPr>
        <w:spacing w:before="0" w:after="60" w:line="264" w:lineRule="auto"/>
        <w:jc w:val="both"/>
      </w:pPr>
      <w:r>
        <w:rPr>
          <w:rFonts w:ascii="Times New Roman" w:hAnsi="Times New Roman" w:eastAsia="Times New Roman" w:cs="Times New Roman"/>
          <w:sz w:val="24"/>
        </w:rPr>
        <w:t xml:space="preserve">Luyện tập 1: vẽ </w:t>
      </w:r>
      <m:oMath>
        <m:acc>
          <m:accPr>
            <m:chr m:val="⃗"/>
          </m:accPr>
          <m:e>
            <m:r>
              <m:t>BD</m:t>
            </m:r>
          </m:e>
        </m:acc>
        <m:r>
          <m:t>=</m:t>
        </m:r>
        <m:acc>
          <m:accPr>
            <m:chr m:val="⃗"/>
          </m:accPr>
          <m:e>
            <m:r>
              <m:t>AB</m:t>
            </m:r>
          </m:e>
        </m:acc>
      </m:oMath>
      <w:r>
        <w:rPr>
          <w:rFonts w:ascii="Times New Roman" w:hAnsi="Times New Roman" w:eastAsia="Times New Roman" w:cs="Times New Roman"/>
          <w:sz w:val="24"/>
        </w:rPr>
        <w:t xml:space="preserve"> (chung gốc </w:t>
      </w:r>
      <m:oMath>
        <m:r>
          <m:t>B</m:t>
        </m:r>
      </m:oMath>
      <w:r>
        <w:rPr>
          <w:rFonts w:ascii="Times New Roman" w:hAnsi="Times New Roman" w:eastAsia="Times New Roman" w:cs="Times New Roman"/>
          <w:sz w:val="24"/>
        </w:rPr>
        <w:t xml:space="preserve"> với </w:t>
      </w:r>
      <m:oMath>
        <m:acc>
          <m:accPr>
            <m:chr m:val="⃗"/>
          </m:accPr>
          <m:e>
            <m:r>
              <m:t>BC</m:t>
            </m:r>
          </m:e>
        </m:acc>
      </m:oMath>
      <w:r>
        <w:rPr>
          <w:rFonts w:ascii="Times New Roman" w:hAnsi="Times New Roman" w:eastAsia="Times New Roman" w:cs="Times New Roman"/>
          <w:sz w:val="24"/>
        </w:rPr>
        <w:t xml:space="preserve">): </w:t>
      </w:r>
      <m:oMath>
        <m:r>
          <m:t>(</m:t>
        </m:r>
        <m:acc>
          <m:accPr>
            <m:chr m:val="⃗"/>
          </m:accPr>
          <m:e>
            <m:r>
              <m:t>AB</m:t>
            </m:r>
          </m:e>
        </m:acc>
        <m:r>
          <m:t>,</m:t>
        </m:r>
        <m:acc>
          <m:accPr>
            <m:chr m:val="⃗"/>
          </m:accPr>
          <m:e>
            <m:r>
              <m:t>BC</m:t>
            </m:r>
          </m:e>
        </m:acc>
        <m:r>
          <m:t>)=</m:t>
        </m:r>
        <m:acc>
          <m:accPr>
            <m:chr m:val="̂"/>
          </m:accPr>
          <m:e>
            <m:r>
              <m:t>DBC</m:t>
            </m:r>
          </m:e>
        </m:acc>
        <m:r>
          <m:t>=</m:t>
        </m:r>
        <m:sSup>
          <m:e>
            <m:r>
              <m:t>180</m:t>
            </m:r>
          </m:e>
          <m:sup>
            <m:r>
              <m:t>∘</m:t>
            </m:r>
          </m:sup>
        </m:sSup>
        <m:r>
          <m:t>−</m:t>
        </m:r>
        <m:sSup>
          <m:e>
            <m:r>
              <m:t>60</m:t>
            </m:r>
          </m:e>
          <m:sup>
            <m:r>
              <m:t>∘</m:t>
            </m:r>
          </m:sup>
        </m:sSup>
        <m:r>
          <m:t>=</m:t>
        </m:r>
        <m:sSup>
          <m:e>
            <m:r>
              <m:t>120</m:t>
            </m:r>
          </m:e>
          <m:sup>
            <m:r>
              <m:t>∘</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4.39; HS làm HĐ1 theo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khung kiến thức; GV dùng GeoGebra minh hoạ: phải dời hai vectơ về chung gốc; HS làm Ví dụ 1,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giải thích vì sao </w:t>
      </w:r>
      <m:oMath>
        <m:r>
          <m:t>(</m:t>
        </m:r>
        <m:acc>
          <m:accPr>
            <m:chr m:val="⃗"/>
          </m:accPr>
          <m:e>
            <m:r>
              <m:t>AB</m:t>
            </m:r>
          </m:e>
        </m:acc>
        <m:r>
          <m:t>,</m:t>
        </m:r>
        <m:acc>
          <m:accPr>
            <m:chr m:val="⃗"/>
          </m:accPr>
          <m:e>
            <m:r>
              <m:t>BC</m:t>
            </m:r>
          </m:e>
        </m:acc>
        <m:r>
          <m:t>)≠</m:t>
        </m:r>
        <m:acc>
          <m:accPr>
            <m:chr m:val="̂"/>
          </m:accPr>
          <m:e>
            <m:r>
              <m:t>ABC</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góc giữa hai vectơ xác định khi đưa về chung điểm đầu, nhận giá trị từ </w:t>
      </w:r>
      <m:oMath>
        <m:sSup>
          <m:e>
            <m:r>
              <m:t>0</m:t>
            </m:r>
          </m:e>
          <m:sup>
            <m:r>
              <m:t>∘</m:t>
            </m:r>
          </m:sup>
        </m:sSup>
      </m:oMath>
      <w:r>
        <w:rPr>
          <w:rFonts w:ascii="Times New Roman" w:hAnsi="Times New Roman" w:eastAsia="Times New Roman" w:cs="Times New Roman"/>
          <w:sz w:val="24"/>
        </w:rPr>
        <w:t xml:space="preserve"> đến </w:t>
      </w:r>
      <m:oMath>
        <m:sSup>
          <m:e>
            <m:r>
              <m:t>180</m:t>
            </m:r>
          </m:e>
          <m:sup>
            <m:r>
              <m:t>∘</m:t>
            </m:r>
          </m:sup>
        </m:sSup>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Góc giữa hai vectơ | Toán 10 – kênh OLM.VN | Học trực tuyến OLM – https://www.youtube.com/watch?v=4iRMQCg-4QA (HĐ2.1, chiếu trích đoạn).</w:t>
      </w:r>
    </w:p>
    <w:p>
      <w:pPr>
        <w:keepNext/>
        <w:spacing w:before="80" w:after="60" w:line="264" w:lineRule="auto"/>
        <w:jc w:val="left"/>
      </w:pPr>
      <w:r>
        <w:rPr>
          <w:rFonts w:ascii="Times New Roman" w:hAnsi="Times New Roman" w:eastAsia="Times New Roman" w:cs="Times New Roman"/>
          <w:b/>
          <w:sz w:val="24"/>
        </w:rPr>
        <w:t>2.2. Tích vô hướng của hai vectơ (23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định nghĩa, tính được tích vô hướng theo định nghĩa; liên hệ với công của lực.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Trong Vật lí, nếu lực </w:t>
      </w:r>
      <m:oMath>
        <m:acc>
          <m:accPr>
            <m:chr m:val="⃗"/>
          </m:accPr>
          <m:e>
            <m:r>
              <m:t>F</m:t>
            </m:r>
          </m:e>
        </m:acc>
      </m:oMath>
      <w:r>
        <w:rPr>
          <w:rFonts w:ascii="Times New Roman" w:hAnsi="Times New Roman" w:eastAsia="Times New Roman" w:cs="Times New Roman"/>
          <w:sz w:val="24"/>
        </w:rPr>
        <w:t xml:space="preserve"> không đổi tác động vào một vật và điểm đặt của lực chuyển động thẳng từ </w:t>
      </w:r>
      <m:oMath>
        <m:r>
          <m:t>M</m:t>
        </m:r>
      </m:oMath>
      <w:r>
        <w:rPr>
          <w:rFonts w:ascii="Times New Roman" w:hAnsi="Times New Roman" w:eastAsia="Times New Roman" w:cs="Times New Roman"/>
          <w:sz w:val="24"/>
        </w:rPr>
        <w:t xml:space="preserve"> tới </w:t>
      </w:r>
      <m:oMath>
        <m:r>
          <m:t>N</m:t>
        </m:r>
      </m:oMath>
      <w:r>
        <w:rPr>
          <w:rFonts w:ascii="Times New Roman" w:hAnsi="Times New Roman" w:eastAsia="Times New Roman" w:cs="Times New Roman"/>
          <w:sz w:val="24"/>
        </w:rPr>
        <w:t xml:space="preserve">, thì công </w:t>
      </w:r>
      <m:oMath>
        <m:r>
          <m:t>A</m:t>
        </m:r>
      </m:oMath>
      <w:r>
        <w:rPr>
          <w:rFonts w:ascii="Times New Roman" w:hAnsi="Times New Roman" w:eastAsia="Times New Roman" w:cs="Times New Roman"/>
          <w:sz w:val="24"/>
        </w:rPr>
        <w:t xml:space="preserve"> của lực </w:t>
      </w:r>
      <m:oMath>
        <m:acc>
          <m:accPr>
            <m:chr m:val="⃗"/>
          </m:accPr>
          <m:e>
            <m:r>
              <m:t>F</m:t>
            </m:r>
          </m:e>
        </m:acc>
      </m:oMath>
      <w:r>
        <w:rPr>
          <w:rFonts w:ascii="Times New Roman" w:hAnsi="Times New Roman" w:eastAsia="Times New Roman" w:cs="Times New Roman"/>
          <w:sz w:val="24"/>
        </w:rPr>
        <w:t xml:space="preserve"> được tính theo công thức: </w:t>
      </w:r>
      <m:oMath>
        <m:r>
          <m:t>A=|</m:t>
        </m:r>
        <m:acc>
          <m:accPr>
            <m:chr m:val="⃗"/>
          </m:accPr>
          <m:e>
            <m:r>
              <m:t>F</m:t>
            </m:r>
          </m:e>
        </m:acc>
        <m:r>
          <m:t>|·|</m:t>
        </m:r>
        <m:acc>
          <m:accPr>
            <m:chr m:val="⃗"/>
          </m:accPr>
          <m:e>
            <m:r>
              <m:t>MN</m:t>
            </m:r>
          </m:e>
        </m:acc>
        <m:r>
          <m:t>|·</m:t>
        </m:r>
        <m:r>
          <m:rPr>
            <m:sty m:val="p"/>
          </m:rPr>
          <m:t>cos</m:t>
        </m:r>
        <m:r>
          <m:t>(</m:t>
        </m:r>
        <m:acc>
          <m:accPr>
            <m:chr m:val="⃗"/>
          </m:accPr>
          <m:e>
            <m:r>
              <m:t>F</m:t>
            </m:r>
          </m:e>
        </m:acc>
        <m:r>
          <m:t>,</m:t>
        </m:r>
        <m:acc>
          <m:accPr>
            <m:chr m:val="⃗"/>
          </m:accPr>
          <m:e>
            <m:r>
              <m:t>MN</m:t>
            </m:r>
          </m:e>
        </m:acc>
        <m:r>
          <m:t>)</m:t>
        </m:r>
      </m:oMath>
      <w:r>
        <w:rPr>
          <w:rFonts w:ascii="Times New Roman" w:hAnsi="Times New Roman" w:eastAsia="Times New Roman" w:cs="Times New Roman"/>
          <w:sz w:val="24"/>
        </w:rPr>
        <w:t xml:space="preserve">, trong đó </w:t>
      </w:r>
      <m:oMath>
        <m:d>
          <m:dPr>
            <m:begChr m:val="|"/>
            <m:sepChr m:val=""/>
            <m:endChr m:val="|"/>
          </m:dPr>
          <m:e>
            <m:acc>
              <m:accPr>
                <m:chr m:val="⃗"/>
              </m:accPr>
              <m:e>
                <m:r>
                  <m:t>F</m:t>
                </m:r>
              </m:e>
            </m:acc>
          </m:e>
        </m:d>
      </m:oMath>
      <w:r>
        <w:rPr>
          <w:rFonts w:ascii="Times New Roman" w:hAnsi="Times New Roman" w:eastAsia="Times New Roman" w:cs="Times New Roman"/>
          <w:sz w:val="24"/>
        </w:rPr>
        <w:t xml:space="preserve"> là độ lớn của lực </w:t>
      </w:r>
      <m:oMath>
        <m:acc>
          <m:accPr>
            <m:chr m:val="⃗"/>
          </m:accPr>
          <m:e>
            <m:r>
              <m:t>F</m:t>
            </m:r>
          </m:e>
        </m:acc>
      </m:oMath>
      <w:r>
        <w:rPr>
          <w:rFonts w:ascii="Times New Roman" w:hAnsi="Times New Roman" w:eastAsia="Times New Roman" w:cs="Times New Roman"/>
          <w:sz w:val="24"/>
        </w:rPr>
        <w:t xml:space="preserve"> (theo đơn vị Newton); </w:t>
      </w:r>
      <m:oMath>
        <m:d>
          <m:dPr>
            <m:begChr m:val="|"/>
            <m:sepChr m:val=""/>
            <m:endChr m:val="|"/>
          </m:dPr>
          <m:e>
            <m:acc>
              <m:accPr>
                <m:chr m:val="⃗"/>
              </m:accPr>
              <m:e>
                <m:r>
                  <m:t>MN</m:t>
                </m:r>
              </m:e>
            </m:acc>
          </m:e>
        </m:d>
      </m:oMath>
      <w:r>
        <w:rPr>
          <w:rFonts w:ascii="Times New Roman" w:hAnsi="Times New Roman" w:eastAsia="Times New Roman" w:cs="Times New Roman"/>
          <w:sz w:val="24"/>
        </w:rPr>
        <w:t xml:space="preserve"> là độ dài của vectơ </w:t>
      </w:r>
      <m:oMath>
        <m:acc>
          <m:accPr>
            <m:chr m:val="⃗"/>
          </m:accPr>
          <m:e>
            <m:r>
              <m:t>MN</m:t>
            </m:r>
          </m:e>
        </m:acc>
      </m:oMath>
      <w:r>
        <w:rPr>
          <w:rFonts w:ascii="Times New Roman" w:hAnsi="Times New Roman" w:eastAsia="Times New Roman" w:cs="Times New Roman"/>
          <w:sz w:val="24"/>
        </w:rPr>
        <w:t xml:space="preserve"> (theo đơn vị mét); </w:t>
      </w:r>
      <m:oMath>
        <m:d>
          <m:dPr>
            <m:sepChr m:val=""/>
          </m:dPr>
          <m:e>
            <m:acc>
              <m:accPr>
                <m:chr m:val="⃗"/>
              </m:accPr>
              <m:e>
                <m:r>
                  <m:t>F</m:t>
                </m:r>
              </m:e>
            </m:acc>
            <m:r>
              <m:t>,</m:t>
            </m:r>
            <m:acc>
              <m:accPr>
                <m:chr m:val="⃗"/>
              </m:accPr>
              <m:e>
                <m:r>
                  <m:t>MN</m:t>
                </m:r>
              </m:e>
            </m:acc>
          </m:e>
        </m:d>
      </m:oMath>
      <w:r>
        <w:rPr>
          <w:rFonts w:ascii="Times New Roman" w:hAnsi="Times New Roman" w:eastAsia="Times New Roman" w:cs="Times New Roman"/>
          <w:sz w:val="24"/>
        </w:rPr>
        <w:t xml:space="preserve"> là góc giữa hai vectơ </w:t>
      </w:r>
      <m:oMath>
        <m:acc>
          <m:accPr>
            <m:chr m:val="⃗"/>
          </m:accPr>
          <m:e>
            <m:r>
              <m:t>F</m:t>
            </m:r>
          </m:e>
        </m:acc>
      </m:oMath>
      <w:r>
        <w:rPr>
          <w:rFonts w:ascii="Times New Roman" w:hAnsi="Times New Roman" w:eastAsia="Times New Roman" w:cs="Times New Roman"/>
          <w:sz w:val="24"/>
        </w:rPr>
        <w:t xml:space="preserve"> và </w:t>
      </w:r>
      <m:oMath>
        <m:acc>
          <m:accPr>
            <m:chr m:val="⃗"/>
          </m:accPr>
          <m:e>
            <m:r>
              <m:t>MN</m:t>
            </m:r>
          </m:e>
        </m:acc>
      </m:oMath>
      <w:r>
        <w:rPr>
          <w:rFonts w:ascii="Times New Roman" w:hAnsi="Times New Roman" w:eastAsia="Times New Roman" w:cs="Times New Roman"/>
          <w:sz w:val="24"/>
        </w:rPr>
        <w:t xml:space="preserve">. Toán học gọi giá trị </w:t>
      </w:r>
      <m:oMath>
        <m:r>
          <m:t>A</m:t>
        </m:r>
      </m:oMath>
      <w:r>
        <w:rPr>
          <w:rFonts w:ascii="Times New Roman" w:hAnsi="Times New Roman" w:eastAsia="Times New Roman" w:cs="Times New Roman"/>
          <w:sz w:val="24"/>
        </w:rPr>
        <w:t xml:space="preserve"> (không kể đơn vị đo) trong biểu thức nói trên là tích vô hướng của hai vectơ </w:t>
      </w:r>
      <m:oMath>
        <m:acc>
          <m:accPr>
            <m:chr m:val="⃗"/>
          </m:accPr>
          <m:e>
            <m:r>
              <m:t>F</m:t>
            </m:r>
          </m:e>
        </m:acc>
      </m:oMath>
      <w:r>
        <w:rPr>
          <w:rFonts w:ascii="Times New Roman" w:hAnsi="Times New Roman" w:eastAsia="Times New Roman" w:cs="Times New Roman"/>
          <w:sz w:val="24"/>
        </w:rPr>
        <w:t xml:space="preserve"> và </w:t>
      </w:r>
      <m:oMath>
        <m:acc>
          <m:accPr>
            <m:chr m:val="⃗"/>
          </m:accPr>
          <m:e>
            <m:r>
              <m:t>MN</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Tích vô hướng</w:t>
            </w:r>
            <w:r>
              <w:rPr>
                <w:rFonts w:ascii="Times New Roman" w:hAnsi="Times New Roman" w:eastAsia="Times New Roman" w:cs="Times New Roman"/>
                <w:sz w:val="24"/>
              </w:rPr>
              <w:t xml:space="preserve"> của hai vectơ </w:t>
            </w:r>
            <m:oMath>
              <m:acc>
                <m:accPr>
                  <m:chr m:val="⃗"/>
                </m:accPr>
                <m:e>
                  <m:r>
                    <m:t>u</m:t>
                  </m:r>
                </m:e>
              </m:acc>
            </m:oMath>
            <w:r>
              <w:rPr>
                <w:rFonts w:ascii="Times New Roman" w:hAnsi="Times New Roman" w:eastAsia="Times New Roman" w:cs="Times New Roman"/>
                <w:sz w:val="24"/>
              </w:rPr>
              <w:t xml:space="preserve"> và </w:t>
            </w:r>
            <m:oMath>
              <m:acc>
                <m:accPr>
                  <m:chr m:val="⃗"/>
                </m:accPr>
                <m:e>
                  <m:r>
                    <m:t>v</m:t>
                  </m:r>
                </m:e>
              </m:acc>
            </m:oMath>
            <w:r>
              <w:rPr>
                <w:rFonts w:ascii="Times New Roman" w:hAnsi="Times New Roman" w:eastAsia="Times New Roman" w:cs="Times New Roman"/>
                <w:sz w:val="24"/>
              </w:rPr>
              <w:t xml:space="preserve"> là một số, kí hiệu </w:t>
            </w:r>
            <m:oMath>
              <m:acc>
                <m:accPr>
                  <m:chr m:val="⃗"/>
                </m:accPr>
                <m:e>
                  <m:r>
                    <m:t>u</m:t>
                  </m:r>
                </m:e>
              </m:acc>
              <m:r>
                <m:t>·</m:t>
              </m:r>
              <m:acc>
                <m:accPr>
                  <m:chr m:val="⃗"/>
                </m:accPr>
                <m:e>
                  <m:r>
                    <m:t>v</m:t>
                  </m:r>
                </m:e>
              </m:acc>
            </m:oMath>
            <w:r>
              <w:rPr>
                <w:rFonts w:ascii="Times New Roman" w:hAnsi="Times New Roman" w:eastAsia="Times New Roman" w:cs="Times New Roman"/>
                <w:sz w:val="24"/>
              </w:rPr>
              <w:t xml:space="preserve">, được xác định bởi công thức sau: </w:t>
            </w:r>
            <m:oMath>
              <m:acc>
                <m:accPr>
                  <m:chr m:val="⃗"/>
                </m:accPr>
                <m:e>
                  <m:r>
                    <m:t>u</m:t>
                  </m:r>
                </m:e>
              </m:acc>
              <m:r>
                <m:t>·</m:t>
              </m:r>
              <m:acc>
                <m:accPr>
                  <m:chr m:val="⃗"/>
                </m:accPr>
                <m:e>
                  <m:r>
                    <m:t>v</m:t>
                  </m:r>
                </m:e>
              </m:acc>
              <m:r>
                <m:t>=|</m:t>
              </m:r>
              <m:acc>
                <m:accPr>
                  <m:chr m:val="⃗"/>
                </m:accPr>
                <m:e>
                  <m:r>
                    <m:t>u</m:t>
                  </m:r>
                </m:e>
              </m:acc>
              <m:r>
                <m:t>|·|</m:t>
              </m:r>
              <m:acc>
                <m:accPr>
                  <m:chr m:val="⃗"/>
                </m:accPr>
                <m:e>
                  <m:r>
                    <m:t>v</m:t>
                  </m:r>
                </m:e>
              </m:acc>
              <m:r>
                <m:t>|·</m:t>
              </m:r>
              <m:r>
                <m:rPr>
                  <m:sty m:val="p"/>
                </m:rPr>
                <m:t>cos</m:t>
              </m:r>
              <m:r>
                <m:t>(</m:t>
              </m:r>
              <m:acc>
                <m:accPr>
                  <m:chr m:val="⃗"/>
                </m:accPr>
                <m:e>
                  <m:r>
                    <m:t>u</m:t>
                  </m:r>
                </m:e>
              </m:acc>
              <m:r>
                <m:t>,</m:t>
              </m:r>
              <m:acc>
                <m:accPr>
                  <m:chr m:val="⃗"/>
                </m:accPr>
                <m:e>
                  <m:r>
                    <m:t>v</m:t>
                  </m:r>
                </m:e>
              </m:acc>
              <m:r>
                <m:t>)</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i/>
          <w:sz w:val="24"/>
        </w:rPr>
        <w:t>Câu hỏi:</w:t>
      </w:r>
      <w:r>
        <w:rPr>
          <w:rFonts w:ascii="Times New Roman" w:hAnsi="Times New Roman" w:eastAsia="Times New Roman" w:cs="Times New Roman"/>
          <w:sz w:val="24"/>
        </w:rPr>
        <w:t xml:space="preserve"> Khi nào thì tích vô hướng của hai vectơ khác vectơ-không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là một số dương? Là một số âm?</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 </w:t>
      </w:r>
      <m:oMath>
        <m:acc>
          <m:accPr>
            <m:chr m:val="⃗"/>
          </m:accPr>
          <m:e>
            <m:r>
              <m:t>u</m:t>
            </m:r>
          </m:e>
        </m:acc>
        <m:r>
          <m:t>⟂</m:t>
        </m:r>
        <m:acc>
          <m:accPr>
            <m:chr m:val="⃗"/>
          </m:accPr>
          <m:e>
            <m:r>
              <m:t>v</m:t>
            </m:r>
          </m:e>
        </m:acc>
        <m:r>
          <m:t>⇔</m:t>
        </m:r>
        <m:acc>
          <m:accPr>
            <m:chr m:val="⃗"/>
          </m:accPr>
          <m:e>
            <m:r>
              <m:t>u</m:t>
            </m:r>
          </m:e>
        </m:acc>
        <m:r>
          <m:t>·</m:t>
        </m:r>
        <m:acc>
          <m:accPr>
            <m:chr m:val="⃗"/>
          </m:accPr>
          <m:e>
            <m:r>
              <m:t>v</m:t>
            </m:r>
          </m:e>
        </m:acc>
        <m:r>
          <m:t>=0</m:t>
        </m:r>
      </m:oMath>
      <w:r>
        <w:rPr>
          <w:rFonts w:ascii="Times New Roman" w:hAnsi="Times New Roman" w:eastAsia="Times New Roman" w:cs="Times New Roman"/>
          <w:sz w:val="24"/>
        </w:rPr>
        <w:t xml:space="preserve">. - </w:t>
      </w:r>
      <m:oMath>
        <m:acc>
          <m:accPr>
            <m:chr m:val="⃗"/>
          </m:accPr>
          <m:e>
            <m:r>
              <m:t>u</m:t>
            </m:r>
          </m:e>
        </m:acc>
        <m:r>
          <m:t>·</m:t>
        </m:r>
        <m:acc>
          <m:accPr>
            <m:chr m:val="⃗"/>
          </m:accPr>
          <m:e>
            <m:r>
              <m:t>u</m:t>
            </m:r>
          </m:e>
        </m:acc>
      </m:oMath>
      <w:r>
        <w:rPr>
          <w:rFonts w:ascii="Times New Roman" w:hAnsi="Times New Roman" w:eastAsia="Times New Roman" w:cs="Times New Roman"/>
          <w:sz w:val="24"/>
        </w:rPr>
        <w:t xml:space="preserve"> còn được viết là </w:t>
      </w:r>
      <m:oMath>
        <m:sSup>
          <m:e>
            <m:acc>
              <m:accPr>
                <m:chr m:val="⃗"/>
              </m:accPr>
              <m:e>
                <m:r>
                  <m:t>u</m:t>
                </m:r>
              </m:e>
            </m:acc>
          </m:e>
          <m:sup>
            <m:r>
              <m:t>2</m:t>
            </m:r>
          </m:sup>
        </m:sSup>
      </m:oMath>
      <w:r>
        <w:rPr>
          <w:rFonts w:ascii="Times New Roman" w:hAnsi="Times New Roman" w:eastAsia="Times New Roman" w:cs="Times New Roman"/>
          <w:sz w:val="24"/>
        </w:rPr>
        <w:t xml:space="preserve"> và được gọi là </w:t>
      </w:r>
      <w:r>
        <w:rPr>
          <w:rFonts w:ascii="Times New Roman" w:hAnsi="Times New Roman" w:eastAsia="Times New Roman" w:cs="Times New Roman"/>
          <w:b/>
          <w:sz w:val="24"/>
        </w:rPr>
        <w:t>bình phương vô hướng</w:t>
      </w:r>
      <w:r>
        <w:rPr>
          <w:rFonts w:ascii="Times New Roman" w:hAnsi="Times New Roman" w:eastAsia="Times New Roman" w:cs="Times New Roman"/>
          <w:sz w:val="24"/>
        </w:rPr>
        <w:t xml:space="preserve"> của vectơ </w:t>
      </w:r>
      <m:oMath>
        <m:acc>
          <m:accPr>
            <m:chr m:val="⃗"/>
          </m:accPr>
          <m:e>
            <m:r>
              <m:t>u</m:t>
            </m:r>
          </m:e>
        </m:acc>
      </m:oMath>
      <w:r>
        <w:rPr>
          <w:rFonts w:ascii="Times New Roman" w:hAnsi="Times New Roman" w:eastAsia="Times New Roman" w:cs="Times New Roman"/>
          <w:sz w:val="24"/>
        </w:rPr>
        <w:t xml:space="preserve">. Ta có </w:t>
      </w:r>
      <m:oMath>
        <m:sSup>
          <m:e>
            <m:acc>
              <m:accPr>
                <m:chr m:val="⃗"/>
              </m:accPr>
              <m:e>
                <m:r>
                  <m:t>u</m:t>
                </m:r>
              </m:e>
            </m:acc>
          </m:e>
          <m:sup>
            <m:r>
              <m:t>2</m:t>
            </m:r>
          </m:sup>
        </m:sSup>
        <m:r>
          <m:t>=|</m:t>
        </m:r>
        <m:acc>
          <m:accPr>
            <m:chr m:val="⃗"/>
          </m:accPr>
          <m:e>
            <m:r>
              <m:t>u</m:t>
            </m:r>
          </m:e>
        </m:acc>
        <m:r>
          <m:t>|·|</m:t>
        </m:r>
        <m:acc>
          <m:accPr>
            <m:chr m:val="⃗"/>
          </m:accPr>
          <m:e>
            <m:r>
              <m:t>u</m:t>
            </m:r>
          </m:e>
        </m:acc>
        <m:r>
          <m:t>|·</m:t>
        </m:r>
        <m:r>
          <m:rPr>
            <m:sty m:val="p"/>
          </m:rPr>
          <m:t>cos</m:t>
        </m:r>
        <m:sSup>
          <m:e>
            <m:r>
              <m:t>0</m:t>
            </m:r>
          </m:e>
          <m:sup>
            <m:r>
              <m:t>∘</m:t>
            </m:r>
          </m:sup>
        </m:sSup>
        <m:r>
          <m:t>=|</m:t>
        </m:r>
        <m:acc>
          <m:accPr>
            <m:chr m:val="⃗"/>
          </m:accPr>
          <m:e>
            <m:r>
              <m:t>u</m:t>
            </m:r>
          </m:e>
        </m:acc>
        <m:sSup>
          <m:e>
            <m:r>
              <m:t>|</m:t>
            </m:r>
          </m:e>
          <m:sup>
            <m:r>
              <m:t>2</m:t>
            </m:r>
          </m:sup>
        </m:sSup>
      </m:oMath>
      <w:r>
        <w:rPr>
          <w:rFonts w:ascii="Times New Roman" w:hAnsi="Times New Roman" w:eastAsia="Times New Roman" w:cs="Times New Roman"/>
          <w:sz w:val="24"/>
        </w:rPr>
        <w:t>. (</w:t>
      </w:r>
      <w:r>
        <w:rPr>
          <w:rFonts w:ascii="Times New Roman" w:hAnsi="Times New Roman" w:eastAsia="Times New Roman" w:cs="Times New Roman"/>
          <w:i/>
          <w:sz w:val="24"/>
        </w:rPr>
        <w:t>Bình phương vô hướng của một vectơ bằng bình phương độ dài của vectơ đó.</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Câu hỏi:</w:t>
      </w:r>
      <w:r>
        <w:rPr>
          <w:rFonts w:ascii="Times New Roman" w:hAnsi="Times New Roman" w:eastAsia="Times New Roman" w:cs="Times New Roman"/>
          <w:sz w:val="24"/>
        </w:rPr>
        <w:t xml:space="preserve"> Khi nào thì </w:t>
      </w:r>
      <m:oMath>
        <m:d>
          <m:dPr>
            <m:sepChr m:val=""/>
            <m:endChr m:val=""/>
          </m:dPr>
          <m:e>
            <m:acc>
              <m:accPr>
                <m:chr m:val="⃗"/>
              </m:accPr>
              <m:e>
                <m:r>
                  <m:t>u</m:t>
                </m:r>
              </m:e>
            </m:acc>
            <m:r>
              <m:t>·</m:t>
            </m:r>
            <m:acc>
              <m:accPr>
                <m:chr m:val="⃗"/>
              </m:accPr>
              <m:e>
                <m:r>
                  <m:t>v</m:t>
                </m:r>
              </m:e>
            </m:acc>
            <m:sSup>
              <m:e>
                <m:r>
                  <m:t>)</m:t>
                </m:r>
              </m:e>
              <m:sup>
                <m:r>
                  <m:t>2</m:t>
                </m:r>
              </m:sup>
            </m:sSup>
            <m:r>
              <m:t>=</m:t>
            </m:r>
            <m:sSup>
              <m:e>
                <m:acc>
                  <m:accPr>
                    <m:chr m:val="⃗"/>
                  </m:accPr>
                  <m:e>
                    <m:r>
                      <m:t>u</m:t>
                    </m:r>
                  </m:e>
                </m:acc>
              </m:e>
              <m:sup>
                <m:r>
                  <m:t>2</m:t>
                </m:r>
              </m:sup>
            </m:sSup>
            <m:r>
              <m:t>·</m:t>
            </m:r>
            <m:sSup>
              <m:e>
                <m:acc>
                  <m:accPr>
                    <m:chr m:val="⃗"/>
                  </m:accPr>
                  <m:e>
                    <m:r>
                      <m:t>v</m:t>
                    </m:r>
                  </m:e>
                </m:acc>
              </m:e>
              <m:sup>
                <m:r>
                  <m:t>2</m:t>
                </m:r>
              </m:sup>
            </m:sSup>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Cho hình vuông </w:t>
      </w:r>
      <m:oMath>
        <m:r>
          <m:t>ABCD</m:t>
        </m:r>
      </m:oMath>
      <w:r>
        <w:rPr>
          <w:rFonts w:ascii="Times New Roman" w:hAnsi="Times New Roman" w:eastAsia="Times New Roman" w:cs="Times New Roman"/>
          <w:sz w:val="24"/>
        </w:rPr>
        <w:t xml:space="preserve"> có cạnh bằng </w:t>
      </w:r>
      <m:oMath>
        <m:r>
          <m:t>a</m:t>
        </m:r>
      </m:oMath>
      <w:r>
        <w:rPr>
          <w:rFonts w:ascii="Times New Roman" w:hAnsi="Times New Roman" w:eastAsia="Times New Roman" w:cs="Times New Roman"/>
          <w:sz w:val="24"/>
        </w:rPr>
        <w:t xml:space="preserve">. Tính các tích vô hướng sau: </w:t>
      </w:r>
      <m:oMath>
        <m:acc>
          <m:accPr>
            <m:chr m:val="⃗"/>
          </m:accPr>
          <m:e>
            <m:r>
              <m:t>AB</m:t>
            </m:r>
          </m:e>
        </m:acc>
        <m:r>
          <m:t>·</m:t>
        </m:r>
        <m:acc>
          <m:accPr>
            <m:chr m:val="⃗"/>
          </m:accPr>
          <m:e>
            <m:r>
              <m:t>AD</m:t>
            </m:r>
          </m:e>
        </m:acc>
      </m:oMath>
      <w:r>
        <w:rPr>
          <w:rFonts w:ascii="Times New Roman" w:hAnsi="Times New Roman" w:eastAsia="Times New Roman" w:cs="Times New Roman"/>
          <w:sz w:val="24"/>
        </w:rPr>
        <w:t xml:space="preserve">, </w:t>
      </w:r>
      <m:oMath>
        <m:acc>
          <m:accPr>
            <m:chr m:val="⃗"/>
          </m:accPr>
          <m:e>
            <m:r>
              <m:t>AB</m:t>
            </m:r>
          </m:e>
        </m:acc>
        <m:r>
          <m:t>·</m:t>
        </m:r>
        <m:acc>
          <m:accPr>
            <m:chr m:val="⃗"/>
          </m:accPr>
          <m:e>
            <m:r>
              <m:t>AC</m:t>
            </m:r>
          </m:e>
        </m:acc>
      </m:oMath>
      <w:r>
        <w:rPr>
          <w:rFonts w:ascii="Times New Roman" w:hAnsi="Times New Roman" w:eastAsia="Times New Roman" w:cs="Times New Roman"/>
          <w:sz w:val="24"/>
        </w:rPr>
        <w:t xml:space="preserve">, </w:t>
      </w:r>
      <m:oMath>
        <m:acc>
          <m:accPr>
            <m:chr m:val="⃗"/>
          </m:accPr>
          <m:e>
            <m:r>
              <m:t>AB</m:t>
            </m:r>
          </m:e>
        </m:acc>
        <m:r>
          <m:t>·</m:t>
        </m:r>
        <m:acc>
          <m:accPr>
            <m:chr m:val="⃗"/>
          </m:accPr>
          <m:e>
            <m:r>
              <m:t>BD</m:t>
            </m:r>
          </m:e>
        </m:acc>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w:t>
      </w:r>
      <m:oMath>
        <m:r>
          <m:t>(</m:t>
        </m:r>
        <m:acc>
          <m:accPr>
            <m:chr m:val="⃗"/>
          </m:accPr>
          <m:e>
            <m:r>
              <m:t>AB</m:t>
            </m:r>
          </m:e>
        </m:acc>
        <m:r>
          <m:t>,</m:t>
        </m:r>
        <m:acc>
          <m:accPr>
            <m:chr m:val="⃗"/>
          </m:accPr>
          <m:e>
            <m:r>
              <m:t>AD</m:t>
            </m:r>
          </m:e>
        </m:acc>
        <m:r>
          <m:t>)=</m:t>
        </m:r>
        <m:sSup>
          <m:e>
            <m:r>
              <m:t>90</m:t>
            </m:r>
          </m:e>
          <m:sup>
            <m:r>
              <m:t>∘</m:t>
            </m:r>
          </m:sup>
        </m:sSup>
      </m:oMath>
      <w:r>
        <w:rPr>
          <w:rFonts w:ascii="Times New Roman" w:hAnsi="Times New Roman" w:eastAsia="Times New Roman" w:cs="Times New Roman"/>
          <w:sz w:val="24"/>
        </w:rPr>
        <w:t xml:space="preserve"> nên </w:t>
      </w:r>
      <m:oMath>
        <m:acc>
          <m:accPr>
            <m:chr m:val="⃗"/>
          </m:accPr>
          <m:e>
            <m:r>
              <m:t>AB</m:t>
            </m:r>
          </m:e>
        </m:acc>
        <m:r>
          <m:t>·</m:t>
        </m:r>
        <m:acc>
          <m:accPr>
            <m:chr m:val="⃗"/>
          </m:accPr>
          <m:e>
            <m:r>
              <m:t>AD</m:t>
            </m:r>
          </m:e>
        </m:acc>
        <m:r>
          <m:t>=0</m:t>
        </m:r>
      </m:oMath>
      <w:r>
        <w:rPr>
          <w:rFonts w:ascii="Times New Roman" w:hAnsi="Times New Roman" w:eastAsia="Times New Roman" w:cs="Times New Roman"/>
          <w:sz w:val="24"/>
        </w:rPr>
        <w:t xml:space="preserve">. Hình vuông có cạnh bằng </w:t>
      </w:r>
      <m:oMath>
        <m:r>
          <m:t>a</m:t>
        </m:r>
      </m:oMath>
      <w:r>
        <w:rPr>
          <w:rFonts w:ascii="Times New Roman" w:hAnsi="Times New Roman" w:eastAsia="Times New Roman" w:cs="Times New Roman"/>
          <w:sz w:val="24"/>
        </w:rPr>
        <w:t xml:space="preserve"> nên có đường chéo bằng </w:t>
      </w:r>
      <m:oMath>
        <m:r>
          <m:t>a</m:t>
        </m:r>
        <m:rad>
          <m:radPr>
            <m:degHide m:val="on"/>
          </m:radPr>
          <m:deg/>
          <m:e>
            <m:r>
              <m:t>2</m:t>
            </m:r>
          </m:e>
        </m:rad>
      </m:oMath>
      <w:r>
        <w:rPr>
          <w:rFonts w:ascii="Times New Roman" w:hAnsi="Times New Roman" w:eastAsia="Times New Roman" w:cs="Times New Roman"/>
          <w:sz w:val="24"/>
        </w:rPr>
        <w:t xml:space="preserve">. Mặt khác, </w:t>
      </w:r>
      <m:oMath>
        <m:r>
          <m:t>(</m:t>
        </m:r>
        <m:acc>
          <m:accPr>
            <m:chr m:val="⃗"/>
          </m:accPr>
          <m:e>
            <m:r>
              <m:t>AB</m:t>
            </m:r>
          </m:e>
        </m:acc>
        <m:r>
          <m:t>,</m:t>
        </m:r>
        <m:acc>
          <m:accPr>
            <m:chr m:val="⃗"/>
          </m:accPr>
          <m:e>
            <m:r>
              <m:t>AC</m:t>
            </m:r>
          </m:e>
        </m:acc>
        <m:r>
          <m:t>)=</m:t>
        </m:r>
        <m:sSup>
          <m:e>
            <m:r>
              <m:t>45</m:t>
            </m:r>
          </m:e>
          <m:sup>
            <m:r>
              <m:t>∘</m:t>
            </m:r>
          </m:sup>
        </m:sSup>
      </m:oMath>
      <w:r>
        <w:rPr>
          <w:rFonts w:ascii="Times New Roman" w:hAnsi="Times New Roman" w:eastAsia="Times New Roman" w:cs="Times New Roman"/>
          <w:sz w:val="24"/>
        </w:rPr>
        <w:t xml:space="preserve">, </w:t>
      </w:r>
      <m:oMath>
        <m:r>
          <m:t>(</m:t>
        </m:r>
        <m:acc>
          <m:accPr>
            <m:chr m:val="⃗"/>
          </m:accPr>
          <m:e>
            <m:r>
              <m:t>AB</m:t>
            </m:r>
          </m:e>
        </m:acc>
        <m:r>
          <m:t>,</m:t>
        </m:r>
        <m:acc>
          <m:accPr>
            <m:chr m:val="⃗"/>
          </m:accPr>
          <m:e>
            <m:r>
              <m:t>BD</m:t>
            </m:r>
          </m:e>
        </m:acc>
        <m:r>
          <m:t>)=</m:t>
        </m:r>
        <m:sSup>
          <m:e>
            <m:r>
              <m:t>135</m:t>
            </m:r>
          </m:e>
          <m:sup>
            <m:r>
              <m:t>∘</m:t>
            </m:r>
          </m:sup>
        </m:sSup>
      </m:oMath>
      <w:r>
        <w:rPr>
          <w:rFonts w:ascii="Times New Roman" w:hAnsi="Times New Roman" w:eastAsia="Times New Roman" w:cs="Times New Roman"/>
          <w:sz w:val="24"/>
        </w:rPr>
        <w:t xml:space="preserve">, do đó </w:t>
      </w:r>
      <m:oMath>
        <m:acc>
          <m:accPr>
            <m:chr m:val="⃗"/>
          </m:accPr>
          <m:e>
            <m:r>
              <m:t>AB</m:t>
            </m:r>
          </m:e>
        </m:acc>
        <m:r>
          <m:t>·</m:t>
        </m:r>
        <m:acc>
          <m:accPr>
            <m:chr m:val="⃗"/>
          </m:accPr>
          <m:e>
            <m:r>
              <m:t>AC</m:t>
            </m:r>
          </m:e>
        </m:acc>
        <m:r>
          <m:t>=AB·AC·</m:t>
        </m:r>
        <m:r>
          <m:rPr>
            <m:sty m:val="p"/>
          </m:rPr>
          <m:t>cos</m:t>
        </m:r>
        <m:sSup>
          <m:e>
            <m:r>
              <m:t>45</m:t>
            </m:r>
          </m:e>
          <m:sup>
            <m:r>
              <m:t>∘</m:t>
            </m:r>
          </m:sup>
        </m:sSup>
        <m:r>
          <m:t>=a·a</m:t>
        </m:r>
        <m:rad>
          <m:radPr>
            <m:degHide m:val="on"/>
          </m:radPr>
          <m:deg/>
          <m:e>
            <m:r>
              <m:t>2</m:t>
            </m:r>
          </m:e>
        </m:rad>
        <m:r>
          <m:t>·</m:t>
        </m:r>
        <m:f>
          <m:fPr>
            <m:type m:val="bar"/>
          </m:fPr>
          <m:num>
            <m:rad>
              <m:radPr>
                <m:degHide m:val="on"/>
              </m:radPr>
              <m:deg/>
              <m:e>
                <m:r>
                  <m:t>2</m:t>
                </m:r>
              </m:e>
            </m:rad>
          </m:num>
          <m:den>
            <m:r>
              <m:t>2</m:t>
            </m:r>
          </m:den>
        </m:f>
        <m:r>
          <m:t>=</m:t>
        </m:r>
        <m:sSup>
          <m:e>
            <m:r>
              <m:t>a</m:t>
            </m:r>
          </m:e>
          <m:sup>
            <m:r>
              <m:t>2</m:t>
            </m:r>
          </m:sup>
        </m:sSup>
      </m:oMath>
      <w:r>
        <w:rPr>
          <w:rFonts w:ascii="Times New Roman" w:hAnsi="Times New Roman" w:eastAsia="Times New Roman" w:cs="Times New Roman"/>
          <w:sz w:val="24"/>
        </w:rPr>
        <w:t xml:space="preserve">; </w:t>
      </w:r>
      <m:oMath>
        <m:acc>
          <m:accPr>
            <m:chr m:val="⃗"/>
          </m:accPr>
          <m:e>
            <m:r>
              <m:t>AB</m:t>
            </m:r>
          </m:e>
        </m:acc>
        <m:r>
          <m:t>·</m:t>
        </m:r>
        <m:acc>
          <m:accPr>
            <m:chr m:val="⃗"/>
          </m:accPr>
          <m:e>
            <m:r>
              <m:t>BD</m:t>
            </m:r>
          </m:e>
        </m:acc>
        <m:r>
          <m:t>=AB·BD·</m:t>
        </m:r>
        <m:r>
          <m:rPr>
            <m:sty m:val="p"/>
          </m:rPr>
          <m:t>cos</m:t>
        </m:r>
        <m:sSup>
          <m:e>
            <m:r>
              <m:t>135</m:t>
            </m:r>
          </m:e>
          <m:sup>
            <m:r>
              <m:t>∘</m:t>
            </m:r>
          </m:sup>
        </m:sSup>
        <m:r>
          <m:t>=a·a</m:t>
        </m:r>
        <m:rad>
          <m:radPr>
            <m:degHide m:val="on"/>
          </m:radPr>
          <m:deg/>
          <m:e>
            <m:r>
              <m:t>2</m:t>
            </m:r>
          </m:e>
        </m:rad>
        <m:r>
          <m:t>·</m:t>
        </m:r>
        <m:d>
          <m:dPr>
            <m:sepChr m:val=""/>
          </m:dPr>
          <m:e>
            <m:r>
              <m:t>−</m:t>
            </m:r>
            <m:f>
              <m:fPr>
                <m:type m:val="bar"/>
              </m:fPr>
              <m:num>
                <m:rad>
                  <m:radPr>
                    <m:degHide m:val="on"/>
                  </m:radPr>
                  <m:deg/>
                  <m:e>
                    <m:r>
                      <m:t>2</m:t>
                    </m:r>
                  </m:e>
                </m:rad>
              </m:num>
              <m:den>
                <m:r>
                  <m:t>2</m:t>
                </m:r>
              </m:den>
            </m:f>
          </m:e>
        </m:d>
        <m:r>
          <m:t>=−</m:t>
        </m:r>
        <m:sSup>
          <m:e>
            <m:r>
              <m:t>a</m:t>
            </m:r>
          </m:e>
          <m:sup>
            <m:r>
              <m:t>2</m:t>
            </m:r>
          </m:sup>
        </m:sSup>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60000" cy="1640315"/>
            <wp:docPr id="7" name="Picture 7"/>
            <wp:cNvGraphicFramePr>
              <a:graphicFrameLocks noChangeAspect="1"/>
            </wp:cNvGraphicFramePr>
            <a:graphic>
              <a:graphicData uri="http://schemas.openxmlformats.org/drawingml/2006/picture">
                <pic:pic>
                  <pic:nvPicPr>
                    <pic:cNvPr id="0" name="h443.png"/>
                    <pic:cNvPicPr/>
                  </pic:nvPicPr>
                  <pic:blipFill>
                    <a:blip r:embed="rId17"/>
                    <a:stretch>
                      <a:fillRect/>
                    </a:stretch>
                  </pic:blipFill>
                  <pic:spPr>
                    <a:xfrm>
                      <a:off x="0" y="0"/>
                      <a:ext cx="1260000" cy="1640315"/>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BC=a</m:t>
        </m:r>
      </m:oMath>
      <w:r>
        <w:rPr>
          <w:rFonts w:ascii="Times New Roman" w:hAnsi="Times New Roman" w:eastAsia="Times New Roman" w:cs="Times New Roman"/>
          <w:sz w:val="24"/>
        </w:rPr>
        <w:t xml:space="preserve">, </w:t>
      </w:r>
      <m:oMath>
        <m:r>
          <m:t>CA=b</m:t>
        </m:r>
      </m:oMath>
      <w:r>
        <w:rPr>
          <w:rFonts w:ascii="Times New Roman" w:hAnsi="Times New Roman" w:eastAsia="Times New Roman" w:cs="Times New Roman"/>
          <w:sz w:val="24"/>
        </w:rPr>
        <w:t xml:space="preserve">, </w:t>
      </w:r>
      <m:oMath>
        <m:r>
          <m:t>AB=c</m:t>
        </m:r>
      </m:oMath>
      <w:r>
        <w:rPr>
          <w:rFonts w:ascii="Times New Roman" w:hAnsi="Times New Roman" w:eastAsia="Times New Roman" w:cs="Times New Roman"/>
          <w:sz w:val="24"/>
        </w:rPr>
        <w:t xml:space="preserve">. Hãy tính </w:t>
      </w:r>
      <m:oMath>
        <m:acc>
          <m:accPr>
            <m:chr m:val="⃗"/>
          </m:accPr>
          <m:e>
            <m:r>
              <m:t>AB</m:t>
            </m:r>
          </m:e>
        </m:acc>
        <m:r>
          <m:t>·</m:t>
        </m:r>
        <m:acc>
          <m:accPr>
            <m:chr m:val="⃗"/>
          </m:accPr>
          <m:e>
            <m:r>
              <m:t>AC</m:t>
            </m:r>
          </m:e>
        </m:acc>
      </m:oMath>
      <w:r>
        <w:rPr>
          <w:rFonts w:ascii="Times New Roman" w:hAnsi="Times New Roman" w:eastAsia="Times New Roman" w:cs="Times New Roman"/>
          <w:sz w:val="24"/>
        </w:rPr>
        <w:t xml:space="preserve"> theo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w:t>
      </w:r>
      <w:r>
        <w:rPr>
          <w:rFonts w:ascii="Times New Roman" w:hAnsi="Times New Roman" w:eastAsia="Times New Roman" w:cs="Times New Roman"/>
          <w:i/>
          <w:sz w:val="24"/>
        </w:rPr>
        <w:t>Hãy nhớ lại định lí côsin.</w:t>
      </w:r>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Câu hỏi 1: </w:t>
      </w:r>
      <m:oMath>
        <m:acc>
          <m:accPr>
            <m:chr m:val="⃗"/>
          </m:accPr>
          <m:e>
            <m:r>
              <m:t>u</m:t>
            </m:r>
          </m:e>
        </m:acc>
        <m:r>
          <m:t>·</m:t>
        </m:r>
        <m:acc>
          <m:accPr>
            <m:chr m:val="⃗"/>
          </m:accPr>
          <m:e>
            <m:r>
              <m:t>v</m:t>
            </m:r>
          </m:e>
        </m:acc>
        <m:r>
          <m:t>&gt;0</m:t>
        </m:r>
      </m:oMath>
      <w:r>
        <w:rPr>
          <w:rFonts w:ascii="Times New Roman" w:hAnsi="Times New Roman" w:eastAsia="Times New Roman" w:cs="Times New Roman"/>
          <w:sz w:val="24"/>
        </w:rPr>
        <w:t xml:space="preserve"> khi góc </w:t>
      </w:r>
      <m:oMath>
        <m:d>
          <m:dPr>
            <m:sepChr m:val=""/>
          </m:dPr>
          <m:e>
            <m:acc>
              <m:accPr>
                <m:chr m:val="⃗"/>
              </m:accPr>
              <m:e>
                <m:r>
                  <m:t>u</m:t>
                </m:r>
              </m:e>
            </m:acc>
            <m:r>
              <m:t>,</m:t>
            </m:r>
            <m:acc>
              <m:accPr>
                <m:chr m:val="⃗"/>
              </m:accPr>
              <m:e>
                <m:r>
                  <m:t>v</m:t>
                </m:r>
              </m:e>
            </m:acc>
          </m:e>
        </m:d>
      </m:oMath>
      <w:r>
        <w:rPr>
          <w:rFonts w:ascii="Times New Roman" w:hAnsi="Times New Roman" w:eastAsia="Times New Roman" w:cs="Times New Roman"/>
          <w:sz w:val="24"/>
        </w:rPr>
        <w:t xml:space="preserve"> nhọn (kể cả </w:t>
      </w:r>
      <m:oMath>
        <m:sSup>
          <m:e>
            <m:r>
              <m:t>0</m:t>
            </m:r>
          </m:e>
          <m:sup>
            <m:r>
              <m:t>∘</m:t>
            </m:r>
          </m:sup>
        </m:sSup>
      </m:oMath>
      <w:r>
        <w:rPr>
          <w:rFonts w:ascii="Times New Roman" w:hAnsi="Times New Roman" w:eastAsia="Times New Roman" w:cs="Times New Roman"/>
          <w:sz w:val="24"/>
        </w:rPr>
        <w:t xml:space="preserve">); </w:t>
      </w:r>
      <m:oMath>
        <m:acc>
          <m:accPr>
            <m:chr m:val="⃗"/>
          </m:accPr>
          <m:e>
            <m:r>
              <m:t>u</m:t>
            </m:r>
          </m:e>
        </m:acc>
        <m:r>
          <m:t>·</m:t>
        </m:r>
        <m:acc>
          <m:accPr>
            <m:chr m:val="⃗"/>
          </m:accPr>
          <m:e>
            <m:r>
              <m:t>v</m:t>
            </m:r>
          </m:e>
        </m:acc>
        <m:r>
          <m:t>&lt;0</m:t>
        </m:r>
      </m:oMath>
      <w:r>
        <w:rPr>
          <w:rFonts w:ascii="Times New Roman" w:hAnsi="Times New Roman" w:eastAsia="Times New Roman" w:cs="Times New Roman"/>
          <w:sz w:val="24"/>
        </w:rPr>
        <w:t xml:space="preserve"> khi góc tù (kể cả </w:t>
      </w:r>
      <m:oMath>
        <m:sSup>
          <m:e>
            <m:r>
              <m:t>180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Câu hỏi 2: </w:t>
      </w:r>
      <m:oMath>
        <m:r>
          <m:t>(</m:t>
        </m:r>
        <m:acc>
          <m:accPr>
            <m:chr m:val="⃗"/>
          </m:accPr>
          <m:e>
            <m:r>
              <m:t>u</m:t>
            </m:r>
          </m:e>
        </m:acc>
        <m:r>
          <m:t>·</m:t>
        </m:r>
        <m:acc>
          <m:accPr>
            <m:chr m:val="⃗"/>
          </m:accPr>
          <m:e>
            <m:r>
              <m:t>v</m:t>
            </m:r>
          </m:e>
        </m:acc>
        <m:sSup>
          <m:e>
            <m:r>
              <m:t>)</m:t>
            </m:r>
          </m:e>
          <m:sup>
            <m:r>
              <m:t>2</m:t>
            </m:r>
          </m:sup>
        </m:sSup>
        <m:r>
          <m:t>=</m:t>
        </m:r>
        <m:sSup>
          <m:e>
            <m:acc>
              <m:accPr>
                <m:chr m:val="⃗"/>
              </m:accPr>
              <m:e>
                <m:r>
                  <m:t>u</m:t>
                </m:r>
              </m:e>
            </m:acc>
          </m:e>
          <m:sup>
            <m:r>
              <m:t>2</m:t>
            </m:r>
          </m:sup>
        </m:sSup>
        <m:r>
          <m:t>·</m:t>
        </m:r>
        <m:sSup>
          <m:e>
            <m:acc>
              <m:accPr>
                <m:chr m:val="⃗"/>
              </m:accPr>
              <m:e>
                <m:r>
                  <m:t>v</m:t>
                </m:r>
              </m:e>
            </m:acc>
          </m:e>
          <m:sup>
            <m:r>
              <m:t>2</m:t>
            </m:r>
          </m:sup>
        </m:sSup>
        <m:r>
          <m:t>⇔</m:t>
        </m:r>
        <m:sSup>
          <m:e>
            <m:r>
              <m:rPr>
                <m:sty m:val="p"/>
              </m:rPr>
              <m:t>cos</m:t>
            </m:r>
          </m:e>
          <m:sup>
            <m:r>
              <m:t>2</m:t>
            </m:r>
          </m:sup>
        </m:sSup>
        <m:r>
          <m:t>(</m:t>
        </m:r>
        <m:acc>
          <m:accPr>
            <m:chr m:val="⃗"/>
          </m:accPr>
          <m:e>
            <m:r>
              <m:t>u</m:t>
            </m:r>
          </m:e>
        </m:acc>
        <m:r>
          <m:t>,</m:t>
        </m:r>
        <m:acc>
          <m:accPr>
            <m:chr m:val="⃗"/>
          </m:accPr>
          <m:e>
            <m:r>
              <m:t>v</m:t>
            </m:r>
          </m:e>
        </m:acc>
        <m:r>
          <m:t>)=1</m:t>
        </m:r>
      </m:oMath>
      <w:r>
        <w:rPr>
          <w:rFonts w:ascii="Times New Roman" w:hAnsi="Times New Roman" w:eastAsia="Times New Roman" w:cs="Times New Roman"/>
          <w:sz w:val="24"/>
        </w:rPr>
        <w:t xml:space="preserve"> (hoặc một vectơ bằng </w:t>
      </w:r>
      <m:oMath>
        <m:acc>
          <m:accPr>
            <m:chr m:val="⃗"/>
          </m:accPr>
          <m:e>
            <m:r>
              <m:t>0</m:t>
            </m:r>
          </m:e>
        </m:acc>
      </m:oMath>
      <w:r>
        <w:rPr>
          <w:rFonts w:ascii="Times New Roman" w:hAnsi="Times New Roman" w:eastAsia="Times New Roman" w:cs="Times New Roman"/>
          <w:sz w:val="24"/>
        </w:rPr>
        <w:t xml:space="preserve">), tức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cùng phương.</w:t>
      </w:r>
    </w:p>
    <w:p>
      <w:pPr>
        <w:spacing w:before="0" w:after="60" w:line="264" w:lineRule="auto"/>
        <w:jc w:val="both"/>
      </w:pPr>
      <w:r>
        <w:rPr>
          <w:rFonts w:ascii="Times New Roman" w:hAnsi="Times New Roman" w:eastAsia="Times New Roman" w:cs="Times New Roman"/>
          <w:sz w:val="24"/>
        </w:rPr>
        <w:t xml:space="preserve">Luyện tập 2: </w:t>
      </w:r>
      <m:oMath>
        <m:acc>
          <m:accPr>
            <m:chr m:val="⃗"/>
          </m:accPr>
          <m:e>
            <m:r>
              <m:t>AB</m:t>
            </m:r>
          </m:e>
        </m:acc>
        <m:r>
          <m:t>·</m:t>
        </m:r>
        <m:acc>
          <m:accPr>
            <m:chr m:val="⃗"/>
          </m:accPr>
          <m:e>
            <m:r>
              <m:t>AC</m:t>
            </m:r>
          </m:e>
        </m:acc>
        <m:r>
          <m:t>=bc</m:t>
        </m:r>
        <m:r>
          <m:rPr>
            <m:sty m:val="p"/>
          </m:rPr>
          <m:t>cos</m:t>
        </m:r>
        <m:r>
          <m:t>A=</m:t>
        </m:r>
        <m:f>
          <m:fPr>
            <m:type m:val="bar"/>
          </m:fPr>
          <m:num>
            <m:sSup>
              <m:e>
                <m:r>
                  <m:t>b</m:t>
                </m:r>
              </m:e>
              <m:sup>
                <m:r>
                  <m:t>2</m:t>
                </m:r>
              </m:sup>
            </m:sSup>
            <m:r>
              <m:t>+</m:t>
            </m:r>
            <m:sSup>
              <m:e>
                <m:r>
                  <m:t>c</m:t>
                </m:r>
              </m:e>
              <m:sup>
                <m:r>
                  <m:t>2</m:t>
                </m:r>
              </m:sup>
            </m:sSup>
            <m:r>
              <m:t>−</m:t>
            </m:r>
            <m:sSup>
              <m:e>
                <m:r>
                  <m:t>a</m:t>
                </m:r>
              </m:e>
              <m:sup>
                <m:r>
                  <m:t>2</m:t>
                </m:r>
              </m:sup>
            </m:sSup>
          </m:num>
          <m:den>
            <m:r>
              <m:t>2</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trình bày công thức tính công, dẫn tới định nghĩa; giao hai câu hỏi và Ví dụ 2, Luyện tập 2 cho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câu hỏi dựa vào dấu của </w:t>
      </w:r>
      <m:oMath>
        <m:r>
          <m:rPr>
            <m:sty m:val="p"/>
          </m:rPr>
          <m:t>cos</m:t>
        </m:r>
      </m:oMath>
      <w:r>
        <w:rPr>
          <w:rFonts w:ascii="Times New Roman" w:hAnsi="Times New Roman" w:eastAsia="Times New Roman" w:cs="Times New Roman"/>
          <w:sz w:val="24"/>
        </w:rPr>
        <w:t>; làm Ví dụ 2, Luyện tập 2; GV kiểm chứng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tích vô hướng là một </w:t>
      </w:r>
      <w:r>
        <w:rPr>
          <w:rFonts w:ascii="Times New Roman" w:hAnsi="Times New Roman" w:eastAsia="Times New Roman" w:cs="Times New Roman"/>
          <w:b/>
          <w:sz w:val="24"/>
        </w:rPr>
        <w:t>số</w:t>
      </w:r>
      <w:r>
        <w:rPr>
          <w:rFonts w:ascii="Times New Roman" w:hAnsi="Times New Roman" w:eastAsia="Times New Roman" w:cs="Times New Roman"/>
          <w:sz w:val="24"/>
        </w:rPr>
        <w:t xml:space="preserve">; dấu phụ thuộc góc; điều kiện vuông góc </w:t>
      </w:r>
      <m:oMath>
        <m:acc>
          <m:accPr>
            <m:chr m:val="⃗"/>
          </m:accPr>
          <m:e>
            <m:r>
              <m:t>u</m:t>
            </m:r>
          </m:e>
        </m:acc>
        <m:r>
          <m:t>·</m:t>
        </m:r>
        <m:acc>
          <m:accPr>
            <m:chr m:val="⃗"/>
          </m:accPr>
          <m:e>
            <m:r>
              <m:t>v</m:t>
            </m:r>
          </m:e>
        </m:acc>
        <m:r>
          <m:t>=0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Tích vô hướng của hai vectơ | Toán 10 – kênh OLM.VN | Học trực tuyến OLM – https://www.youtube.com/watch?v=9fnxxQILaoM (HĐ2.2, chiếu trích đoạn (10 phút)).</w:t>
      </w:r>
    </w:p>
    <w:p>
      <w:pPr>
        <w:keepNext/>
        <w:spacing w:before="120" w:after="60" w:line="264" w:lineRule="auto"/>
        <w:jc w:val="center"/>
      </w:pPr>
      <w:r>
        <w:rPr>
          <w:rFonts w:ascii="Times New Roman" w:hAnsi="Times New Roman" w:eastAsia="Times New Roman" w:cs="Times New Roman"/>
          <w:b/>
          <w:sz w:val="24"/>
        </w:rPr>
        <w:t>TIẾT 2 (T36)</w:t>
      </w:r>
    </w:p>
    <w:p>
      <w:pPr>
        <w:keepNext/>
        <w:spacing w:before="80" w:after="60" w:line="264" w:lineRule="auto"/>
        <w:jc w:val="left"/>
      </w:pPr>
      <w:r>
        <w:rPr>
          <w:rFonts w:ascii="Times New Roman" w:hAnsi="Times New Roman" w:eastAsia="Times New Roman" w:cs="Times New Roman"/>
          <w:b/>
          <w:sz w:val="24"/>
        </w:rPr>
        <w:t>2.3. Biểu thức toạ độ và tính chất của tích vô hướng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tích vô hướng, góc theo toạ độ; nhận biết các tính chất của tích vô hướng.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tr.68).</w:t>
      </w:r>
      <w:r>
        <w:rPr>
          <w:rFonts w:ascii="Times New Roman" w:hAnsi="Times New Roman" w:eastAsia="Times New Roman" w:cs="Times New Roman"/>
          <w:sz w:val="24"/>
        </w:rPr>
        <w:t xml:space="preserve"> Cho hai vectơ cùng phương </w:t>
      </w:r>
      <m:oMath>
        <m:acc>
          <m:accPr>
            <m:chr m:val="⃗"/>
          </m:accPr>
          <m:e>
            <m:r>
              <m:t>u</m:t>
            </m:r>
          </m:e>
        </m:acc>
        <m:r>
          <m:t>=(x;y)</m:t>
        </m:r>
      </m:oMath>
      <w:r>
        <w:rPr>
          <w:rFonts w:ascii="Times New Roman" w:hAnsi="Times New Roman" w:eastAsia="Times New Roman" w:cs="Times New Roman"/>
          <w:sz w:val="24"/>
        </w:rPr>
        <w:t xml:space="preserve"> và </w:t>
      </w:r>
      <m:oMath>
        <m:acc>
          <m:accPr>
            <m:chr m:val="⃗"/>
          </m:accPr>
          <m:e>
            <m:r>
              <m:t>v</m:t>
            </m:r>
          </m:e>
        </m:acc>
        <m:r>
          <m:t>=(kx;ky)</m:t>
        </m:r>
      </m:oMath>
      <w:r>
        <w:rPr>
          <w:rFonts w:ascii="Times New Roman" w:hAnsi="Times New Roman" w:eastAsia="Times New Roman" w:cs="Times New Roman"/>
          <w:sz w:val="24"/>
        </w:rPr>
        <w:t xml:space="preserve">. Hãy kiểm tra công thức </w:t>
      </w:r>
      <m:oMath>
        <m:acc>
          <m:accPr>
            <m:chr m:val="⃗"/>
          </m:accPr>
          <m:e>
            <m:r>
              <m:t>u</m:t>
            </m:r>
          </m:e>
        </m:acc>
        <m:r>
          <m:t>·</m:t>
        </m:r>
        <m:acc>
          <m:accPr>
            <m:chr m:val="⃗"/>
          </m:accPr>
          <m:e>
            <m:r>
              <m:t>v</m:t>
            </m:r>
          </m:e>
        </m:acc>
        <m:r>
          <m:t>=k(</m:t>
        </m:r>
        <m:sSup>
          <m:e>
            <m:r>
              <m:t>x</m:t>
            </m:r>
          </m:e>
          <m:sup>
            <m:r>
              <m:t>2</m:t>
            </m:r>
          </m:sup>
        </m:sSup>
        <m:r>
          <m:t>+</m:t>
        </m:r>
        <m:sSup>
          <m:e>
            <m:r>
              <m:t>y</m:t>
            </m:r>
          </m:e>
          <m:sup>
            <m:r>
              <m:t>2</m:t>
            </m:r>
          </m:sup>
        </m:sSup>
        <m:r>
          <m:t>)</m:t>
        </m:r>
      </m:oMath>
      <w:r>
        <w:rPr>
          <w:rFonts w:ascii="Times New Roman" w:hAnsi="Times New Roman" w:eastAsia="Times New Roman" w:cs="Times New Roman"/>
          <w:sz w:val="24"/>
        </w:rPr>
        <w:t xml:space="preserve"> theo từng trường hợp sau: a) </w:t>
      </w:r>
      <m:oMath>
        <m:acc>
          <m:accPr>
            <m:chr m:val="⃗"/>
          </m:accPr>
          <m:e>
            <m:r>
              <m:t>u</m:t>
            </m:r>
          </m:e>
        </m:acc>
        <m:r>
          <m:t>=</m:t>
        </m:r>
        <m:acc>
          <m:accPr>
            <m:chr m:val="⃗"/>
          </m:accPr>
          <m:e>
            <m:r>
              <m:t>0</m:t>
            </m:r>
          </m:e>
        </m:acc>
      </m:oMath>
      <w:r>
        <w:rPr>
          <w:rFonts w:ascii="Times New Roman" w:hAnsi="Times New Roman" w:eastAsia="Times New Roman" w:cs="Times New Roman"/>
          <w:sz w:val="24"/>
        </w:rPr>
        <w:t xml:space="preserve">; b) </w:t>
      </w:r>
      <m:oMath>
        <m:acc>
          <m:accPr>
            <m:chr m:val="⃗"/>
          </m:accPr>
          <m:e>
            <m:r>
              <m:t>u</m:t>
            </m:r>
          </m:e>
        </m:acc>
        <m:r>
          <m:t>≠</m:t>
        </m:r>
        <m:acc>
          <m:accPr>
            <m:chr m:val="⃗"/>
          </m:accPr>
          <m:e>
            <m:r>
              <m:t>0</m:t>
            </m:r>
          </m:e>
        </m:acc>
      </m:oMath>
      <w:r>
        <w:rPr>
          <w:rFonts w:ascii="Times New Roman" w:hAnsi="Times New Roman" w:eastAsia="Times New Roman" w:cs="Times New Roman"/>
          <w:sz w:val="24"/>
        </w:rPr>
        <w:t xml:space="preserve"> và </w:t>
      </w:r>
      <m:oMath>
        <m:r>
          <m:t>k≥0</m:t>
        </m:r>
      </m:oMath>
      <w:r>
        <w:rPr>
          <w:rFonts w:ascii="Times New Roman" w:hAnsi="Times New Roman" w:eastAsia="Times New Roman" w:cs="Times New Roman"/>
          <w:sz w:val="24"/>
        </w:rPr>
        <w:t xml:space="preserve">; c) </w:t>
      </w:r>
      <m:oMath>
        <m:acc>
          <m:accPr>
            <m:chr m:val="⃗"/>
          </m:accPr>
          <m:e>
            <m:r>
              <m:t>u</m:t>
            </m:r>
          </m:e>
        </m:acc>
        <m:r>
          <m:t>≠</m:t>
        </m:r>
        <m:acc>
          <m:accPr>
            <m:chr m:val="⃗"/>
          </m:accPr>
          <m:e>
            <m:r>
              <m:t>0</m:t>
            </m:r>
          </m:e>
        </m:acc>
      </m:oMath>
      <w:r>
        <w:rPr>
          <w:rFonts w:ascii="Times New Roman" w:hAnsi="Times New Roman" w:eastAsia="Times New Roman" w:cs="Times New Roman"/>
          <w:sz w:val="24"/>
        </w:rPr>
        <w:t xml:space="preserve"> và </w:t>
      </w:r>
      <m:oMath>
        <m:r>
          <m:t>k&lt;0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HĐ3 (SGK tr.68).</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hai vectơ không cùng phương </w:t>
      </w:r>
      <m:oMath>
        <m:acc>
          <m:accPr>
            <m:chr m:val="⃗"/>
          </m:accPr>
          <m:e>
            <m:r>
              <m:t>u</m:t>
            </m:r>
          </m:e>
        </m:acc>
        <m:r>
          <m:t>=(x;y)</m:t>
        </m:r>
      </m:oMath>
      <w:r>
        <w:rPr>
          <w:rFonts w:ascii="Times New Roman" w:hAnsi="Times New Roman" w:eastAsia="Times New Roman" w:cs="Times New Roman"/>
          <w:sz w:val="24"/>
        </w:rPr>
        <w:t xml:space="preserve"> và </w:t>
      </w:r>
      <m:oMath>
        <m:acc>
          <m:accPr>
            <m:chr m:val="⃗"/>
          </m:accPr>
          <m:e>
            <m:r>
              <m:t>v</m:t>
            </m:r>
          </m:e>
        </m:acc>
        <m:r>
          <m:t>=(</m:t>
        </m:r>
        <m:sSup>
          <m:e>
            <m:r>
              <m:t>x</m:t>
            </m:r>
          </m:e>
          <m:sup>
            <m:r>
              <m:t>′</m:t>
            </m:r>
          </m:sup>
        </m:sSup>
        <m:r>
          <m:t>;</m:t>
        </m:r>
        <m:sSup>
          <m:e>
            <m:r>
              <m:t>y</m:t>
            </m:r>
          </m:e>
          <m:sup>
            <m:r>
              <m:t>′</m:t>
            </m:r>
          </m:sup>
        </m:sSup>
        <m:r>
          <m:t>)</m:t>
        </m:r>
      </m:oMath>
      <w:r>
        <w:rPr>
          <w:rFonts w:ascii="Times New Roman" w:hAnsi="Times New Roman" w:eastAsia="Times New Roman" w:cs="Times New Roman"/>
          <w:sz w:val="24"/>
        </w:rPr>
        <w:t xml:space="preserve">. a) Xác định toạ độ của các điểm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sao cho </w:t>
      </w:r>
      <m:oMath>
        <m:acc>
          <m:accPr>
            <m:chr m:val="⃗"/>
          </m:accPr>
          <m:e>
            <m:r>
              <m:t>OA</m:t>
            </m:r>
          </m:e>
        </m:acc>
        <m:r>
          <m:t>=</m:t>
        </m:r>
        <m:acc>
          <m:accPr>
            <m:chr m:val="⃗"/>
          </m:accPr>
          <m:e>
            <m:r>
              <m:t>u</m:t>
            </m:r>
          </m:e>
        </m:acc>
      </m:oMath>
      <w:r>
        <w:rPr>
          <w:rFonts w:ascii="Times New Roman" w:hAnsi="Times New Roman" w:eastAsia="Times New Roman" w:cs="Times New Roman"/>
          <w:sz w:val="24"/>
        </w:rPr>
        <w:t xml:space="preserve">, </w:t>
      </w:r>
      <m:oMath>
        <m:acc>
          <m:accPr>
            <m:chr m:val="⃗"/>
          </m:accPr>
          <m:e>
            <m:r>
              <m:t>OB</m:t>
            </m:r>
          </m:e>
        </m:acc>
        <m:r>
          <m:t>=</m:t>
        </m:r>
        <m:acc>
          <m:accPr>
            <m:chr m:val="⃗"/>
          </m:accPr>
          <m:e>
            <m:r>
              <m:t>v</m:t>
            </m:r>
          </m:e>
        </m:acc>
      </m:oMath>
      <w:r>
        <w:rPr>
          <w:rFonts w:ascii="Times New Roman" w:hAnsi="Times New Roman" w:eastAsia="Times New Roman" w:cs="Times New Roman"/>
          <w:sz w:val="24"/>
        </w:rPr>
        <w:t xml:space="preserve">. b) Tính </w:t>
      </w:r>
      <m:oMath>
        <m:r>
          <m:t>A</m:t>
        </m:r>
        <m:sSup>
          <m:e>
            <m:r>
              <m:t>B</m:t>
            </m:r>
          </m:e>
          <m:sup>
            <m:r>
              <m:t>2</m:t>
            </m:r>
          </m:sup>
        </m:sSup>
      </m:oMath>
      <w:r>
        <w:rPr>
          <w:rFonts w:ascii="Times New Roman" w:hAnsi="Times New Roman" w:eastAsia="Times New Roman" w:cs="Times New Roman"/>
          <w:sz w:val="24"/>
        </w:rPr>
        <w:t xml:space="preserve">, </w:t>
      </w:r>
      <m:oMath>
        <m:r>
          <m:t>O</m:t>
        </m:r>
        <m:sSup>
          <m:e>
            <m:r>
              <m:t>A</m:t>
            </m:r>
          </m:e>
          <m:sup>
            <m:r>
              <m:t>2</m:t>
            </m:r>
          </m:sup>
        </m:sSup>
      </m:oMath>
      <w:r>
        <w:rPr>
          <w:rFonts w:ascii="Times New Roman" w:hAnsi="Times New Roman" w:eastAsia="Times New Roman" w:cs="Times New Roman"/>
          <w:sz w:val="24"/>
        </w:rPr>
        <w:t xml:space="preserve">, </w:t>
      </w:r>
      <m:oMath>
        <m:r>
          <m:t>O</m:t>
        </m:r>
        <m:sSup>
          <m:e>
            <m:r>
              <m:t>B</m:t>
            </m:r>
          </m:e>
          <m:sup>
            <m:r>
              <m:t>2</m:t>
            </m:r>
          </m:sup>
        </m:sSup>
      </m:oMath>
      <w:r>
        <w:rPr>
          <w:rFonts w:ascii="Times New Roman" w:hAnsi="Times New Roman" w:eastAsia="Times New Roman" w:cs="Times New Roman"/>
          <w:sz w:val="24"/>
        </w:rPr>
        <w:t xml:space="preserve"> theo toạ độ của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 Tính </w:t>
      </w:r>
      <m:oMath>
        <m:acc>
          <m:accPr>
            <m:chr m:val="⃗"/>
          </m:accPr>
          <m:e>
            <m:r>
              <m:t>OA</m:t>
            </m:r>
          </m:e>
        </m:acc>
        <m:r>
          <m:t>·</m:t>
        </m:r>
        <m:acc>
          <m:accPr>
            <m:chr m:val="⃗"/>
          </m:accPr>
          <m:e>
            <m:r>
              <m:t>OB</m:t>
            </m:r>
          </m:e>
        </m:acc>
      </m:oMath>
      <w:r>
        <w:rPr>
          <w:rFonts w:ascii="Times New Roman" w:hAnsi="Times New Roman" w:eastAsia="Times New Roman" w:cs="Times New Roman"/>
          <w:sz w:val="24"/>
        </w:rPr>
        <w:t xml:space="preserve"> theo toạ độ của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w:t>
      </w:r>
      <w:r>
        <w:rPr>
          <w:rFonts w:ascii="Times New Roman" w:hAnsi="Times New Roman" w:eastAsia="Times New Roman" w:cs="Times New Roman"/>
          <w:i/>
          <w:sz w:val="24"/>
        </w:rPr>
        <w:t xml:space="preserve">Để ý rằng, theo định lí côsin, ta có: </w:t>
      </w:r>
      <m:oMath>
        <m:acc>
          <m:accPr>
            <m:chr m:val="⃗"/>
          </m:accPr>
          <m:e>
            <m:r>
              <m:t>OA</m:t>
            </m:r>
          </m:e>
        </m:acc>
        <m:r>
          <m:t>·</m:t>
        </m:r>
        <m:acc>
          <m:accPr>
            <m:chr m:val="⃗"/>
          </m:accPr>
          <m:e>
            <m:r>
              <m:t>OB</m:t>
            </m:r>
          </m:e>
        </m:acc>
        <m:r>
          <m:t>=</m:t>
        </m:r>
        <m:f>
          <m:fPr>
            <m:type m:val="bar"/>
          </m:fPr>
          <m:num>
            <m:r>
              <m:t>O</m:t>
            </m:r>
            <m:sSup>
              <m:e>
                <m:r>
                  <m:t>A</m:t>
                </m:r>
              </m:e>
              <m:sup>
                <m:r>
                  <m:t>2</m:t>
                </m:r>
              </m:sup>
            </m:sSup>
            <m:r>
              <m:t>+O</m:t>
            </m:r>
            <m:sSup>
              <m:e>
                <m:r>
                  <m:t>B</m:t>
                </m:r>
              </m:e>
              <m:sup>
                <m:r>
                  <m:t>2</m:t>
                </m:r>
              </m:sup>
            </m:sSup>
            <m:r>
              <m:t>−A</m:t>
            </m:r>
            <m:sSup>
              <m:e>
                <m:r>
                  <m:t>B</m:t>
                </m:r>
              </m:e>
              <m:sup>
                <m:r>
                  <m:t>2</m:t>
                </m:r>
              </m:sup>
            </m:sSup>
          </m:num>
          <m:den>
            <m:r>
              <m:t>2</m:t>
            </m:r>
          </m:den>
        </m:f>
      </m:oMath>
      <w:r>
        <w:rPr>
          <w:rFonts w:ascii="Times New Roman" w:hAnsi="Times New Roman" w:eastAsia="Times New Roman" w:cs="Times New Roman"/>
          <w:i/>
          <w:sz w:val="24"/>
        </w:rPr>
        <w:t>.</w:t>
      </w:r>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Tích vô hướng của hai vectơ </w:t>
            </w:r>
            <m:oMath>
              <m:acc>
                <m:accPr>
                  <m:chr m:val="⃗"/>
                </m:accPr>
                <m:e>
                  <m:r>
                    <m:t>u</m:t>
                  </m:r>
                </m:e>
              </m:acc>
              <m:r>
                <m:t>=(x;y)</m:t>
              </m:r>
            </m:oMath>
            <w:r>
              <w:rPr>
                <w:rFonts w:ascii="Times New Roman" w:hAnsi="Times New Roman" w:eastAsia="Times New Roman" w:cs="Times New Roman"/>
                <w:sz w:val="24"/>
              </w:rPr>
              <w:t xml:space="preserve"> và </w:t>
            </w:r>
            <m:oMath>
              <m:acc>
                <m:accPr>
                  <m:chr m:val="⃗"/>
                </m:accPr>
                <m:e>
                  <m:r>
                    <m:t>v</m:t>
                  </m:r>
                </m:e>
              </m:acc>
              <m:r>
                <m:t>=(</m:t>
              </m:r>
              <m:sSup>
                <m:e>
                  <m:r>
                    <m:t>x</m:t>
                  </m:r>
                </m:e>
                <m:sup>
                  <m:r>
                    <m:t>′</m:t>
                  </m:r>
                </m:sup>
              </m:sSup>
              <m:r>
                <m:t>;</m:t>
              </m:r>
              <m:sSup>
                <m:e>
                  <m:r>
                    <m:t>y</m:t>
                  </m:r>
                </m:e>
                <m:sup>
                  <m:r>
                    <m:t>′</m:t>
                  </m:r>
                </m:sup>
              </m:sSup>
              <m:r>
                <m:t>)</m:t>
              </m:r>
            </m:oMath>
            <w:r>
              <w:rPr>
                <w:rFonts w:ascii="Times New Roman" w:hAnsi="Times New Roman" w:eastAsia="Times New Roman" w:cs="Times New Roman"/>
                <w:sz w:val="24"/>
              </w:rPr>
              <w:t xml:space="preserve"> được tính theo công thức: </w:t>
            </w:r>
            <m:oMath>
              <m:acc>
                <m:accPr>
                  <m:chr m:val="⃗"/>
                </m:accPr>
                <m:e>
                  <m:r>
                    <m:t>u</m:t>
                  </m:r>
                </m:e>
              </m:acc>
              <m:r>
                <m:t>·</m:t>
              </m:r>
              <m:acc>
                <m:accPr>
                  <m:chr m:val="⃗"/>
                </m:accPr>
                <m:e>
                  <m:r>
                    <m:t>v</m:t>
                  </m:r>
                </m:e>
              </m:acc>
              <m:r>
                <m:t>=x</m:t>
              </m:r>
              <m:sSup>
                <m:e>
                  <m:r>
                    <m:t>x</m:t>
                  </m:r>
                </m:e>
                <m:sup>
                  <m:r>
                    <m:t>′</m:t>
                  </m:r>
                </m:sup>
              </m:sSup>
              <m:r>
                <m:t>+y</m:t>
              </m:r>
              <m:sSup>
                <m:e>
                  <m:r>
                    <m:t>y</m:t>
                  </m:r>
                </m:e>
                <m:sup>
                  <m:r>
                    <m:t>′</m:t>
                  </m:r>
                </m:sup>
              </m:sSup>
            </m:oMath>
            <w:r>
              <w:rPr>
                <w:rFonts w:ascii="Times New Roman" w:hAnsi="Times New Roman" w:eastAsia="Times New Roman" w:cs="Times New Roman"/>
                <w:sz w:val="24"/>
              </w:rPr>
              <w:t>.</w:t>
            </w:r>
          </w:p>
        </w:tc>
      </w:tr>
    </w:tbl>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 Hai vectơ </w:t>
            </w:r>
            <m:oMath>
              <m:acc>
                <m:accPr>
                  <m:chr m:val="⃗"/>
                </m:accPr>
                <m:e>
                  <m:r>
                    <m:t>u</m:t>
                  </m:r>
                </m:e>
              </m:acc>
            </m:oMath>
            <w:r>
              <w:rPr>
                <w:rFonts w:ascii="Times New Roman" w:hAnsi="Times New Roman" w:eastAsia="Times New Roman" w:cs="Times New Roman"/>
                <w:sz w:val="24"/>
              </w:rPr>
              <w:t xml:space="preserve"> và </w:t>
            </w:r>
            <m:oMath>
              <m:acc>
                <m:accPr>
                  <m:chr m:val="⃗"/>
                </m:accPr>
                <m:e>
                  <m:r>
                    <m:t>v</m:t>
                  </m:r>
                </m:e>
              </m:acc>
            </m:oMath>
            <w:r>
              <w:rPr>
                <w:rFonts w:ascii="Times New Roman" w:hAnsi="Times New Roman" w:eastAsia="Times New Roman" w:cs="Times New Roman"/>
                <w:sz w:val="24"/>
              </w:rPr>
              <w:t xml:space="preserve"> vuông góc với nhau khi và chỉ khi </w:t>
            </w:r>
            <m:oMath>
              <m:r>
                <m:t>x</m:t>
              </m:r>
              <m:sSup>
                <m:e>
                  <m:r>
                    <m:t>x</m:t>
                  </m:r>
                </m:e>
                <m:sup>
                  <m:r>
                    <m:t>′</m:t>
                  </m:r>
                </m:sup>
              </m:sSup>
              <m:r>
                <m:t>+y</m:t>
              </m:r>
              <m:sSup>
                <m:e>
                  <m:r>
                    <m:t>y</m:t>
                  </m:r>
                </m:e>
                <m:sup>
                  <m:r>
                    <m:t>′</m:t>
                  </m:r>
                </m:sup>
              </m:sSup>
              <m:r>
                <m:t>=0</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Bình phương vô hướng của </w:t>
            </w:r>
            <m:oMath>
              <m:acc>
                <m:accPr>
                  <m:chr m:val="⃗"/>
                </m:accPr>
                <m:e>
                  <m:r>
                    <m:t>u</m:t>
                  </m:r>
                </m:e>
              </m:acc>
              <m:r>
                <m:t>(x;y)</m:t>
              </m:r>
            </m:oMath>
            <w:r>
              <w:rPr>
                <w:rFonts w:ascii="Times New Roman" w:hAnsi="Times New Roman" w:eastAsia="Times New Roman" w:cs="Times New Roman"/>
                <w:sz w:val="24"/>
              </w:rPr>
              <w:t xml:space="preserve"> là </w:t>
            </w:r>
            <m:oMath>
              <m:sSup>
                <m:e>
                  <m:acc>
                    <m:accPr>
                      <m:chr m:val="⃗"/>
                    </m:accPr>
                    <m:e>
                      <m:r>
                        <m:t>u</m:t>
                      </m:r>
                    </m:e>
                  </m:acc>
                </m:e>
                <m:sup>
                  <m:r>
                    <m:t>2</m:t>
                  </m:r>
                </m:sup>
              </m:sSup>
              <m:r>
                <m:t>=</m:t>
              </m:r>
              <m:sSup>
                <m:e>
                  <m:r>
                    <m:t>x</m:t>
                  </m:r>
                </m:e>
                <m:sup>
                  <m:r>
                    <m:t>2</m:t>
                  </m:r>
                </m:sup>
              </m:sSup>
              <m:r>
                <m:t>+</m:t>
              </m:r>
              <m:sSup>
                <m:e>
                  <m:r>
                    <m:t>y</m:t>
                  </m:r>
                </m:e>
                <m:sup>
                  <m:r>
                    <m:t>2</m:t>
                  </m:r>
                </m:sup>
              </m:sSup>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Nếu </w:t>
            </w:r>
            <m:oMath>
              <m:acc>
                <m:accPr>
                  <m:chr m:val="⃗"/>
                </m:accPr>
                <m:e>
                  <m:r>
                    <m:t>u</m:t>
                  </m:r>
                </m:e>
              </m:acc>
              <m:r>
                <m:t>≠</m:t>
              </m:r>
              <m:acc>
                <m:accPr>
                  <m:chr m:val="⃗"/>
                </m:accPr>
                <m:e>
                  <m:r>
                    <m:t>0</m:t>
                  </m:r>
                </m:e>
              </m:acc>
            </m:oMath>
            <w:r>
              <w:rPr>
                <w:rFonts w:ascii="Times New Roman" w:hAnsi="Times New Roman" w:eastAsia="Times New Roman" w:cs="Times New Roman"/>
                <w:sz w:val="24"/>
              </w:rPr>
              <w:t xml:space="preserve"> và </w:t>
            </w:r>
            <m:oMath>
              <m:acc>
                <m:accPr>
                  <m:chr m:val="⃗"/>
                </m:accPr>
                <m:e>
                  <m:r>
                    <m:t>v</m:t>
                  </m:r>
                </m:e>
              </m:acc>
              <m:r>
                <m:t>≠</m:t>
              </m:r>
              <m:acc>
                <m:accPr>
                  <m:chr m:val="⃗"/>
                </m:accPr>
                <m:e>
                  <m:r>
                    <m:t>0</m:t>
                  </m:r>
                </m:e>
              </m:acc>
            </m:oMath>
            <w:r>
              <w:rPr>
                <w:rFonts w:ascii="Times New Roman" w:hAnsi="Times New Roman" w:eastAsia="Times New Roman" w:cs="Times New Roman"/>
                <w:sz w:val="24"/>
              </w:rPr>
              <w:t xml:space="preserve"> thì </w:t>
            </w:r>
            <m:oMath>
              <m:r>
                <m:rPr>
                  <m:sty m:val="p"/>
                </m:rPr>
                <m:t>cos</m:t>
              </m:r>
              <m:r>
                <m:t>(</m:t>
              </m:r>
              <m:acc>
                <m:accPr>
                  <m:chr m:val="⃗"/>
                </m:accPr>
                <m:e>
                  <m:r>
                    <m:t>u</m:t>
                  </m:r>
                </m:e>
              </m:acc>
              <m:r>
                <m:t>,</m:t>
              </m:r>
              <m:acc>
                <m:accPr>
                  <m:chr m:val="⃗"/>
                </m:accPr>
                <m:e>
                  <m:r>
                    <m:t>v</m:t>
                  </m:r>
                </m:e>
              </m:acc>
              <m:r>
                <m:t>)=</m:t>
              </m:r>
              <m:f>
                <m:fPr>
                  <m:type m:val="bar"/>
                </m:fPr>
                <m:num>
                  <m:acc>
                    <m:accPr>
                      <m:chr m:val="⃗"/>
                    </m:accPr>
                    <m:e>
                      <m:r>
                        <m:t>u</m:t>
                      </m:r>
                    </m:e>
                  </m:acc>
                  <m:r>
                    <m:t>·</m:t>
                  </m:r>
                  <m:acc>
                    <m:accPr>
                      <m:chr m:val="⃗"/>
                    </m:accPr>
                    <m:e>
                      <m:r>
                        <m:t>v</m:t>
                      </m:r>
                    </m:e>
                  </m:acc>
                </m:num>
                <m:den>
                  <m:d>
                    <m:dPr>
                      <m:begChr m:val="|"/>
                      <m:sepChr m:val=""/>
                      <m:endChr m:val="|"/>
                    </m:dPr>
                    <m:e>
                      <m:acc>
                        <m:accPr>
                          <m:chr m:val="⃗"/>
                        </m:accPr>
                        <m:e>
                          <m:r>
                            <m:t>u</m:t>
                          </m:r>
                        </m:e>
                      </m:acc>
                    </m:e>
                  </m:d>
                  <m:r>
                    <m:t>·</m:t>
                  </m:r>
                  <m:d>
                    <m:dPr>
                      <m:begChr m:val="|"/>
                      <m:sepChr m:val=""/>
                      <m:endChr m:val="|"/>
                    </m:dPr>
                    <m:e>
                      <m:acc>
                        <m:accPr>
                          <m:chr m:val="⃗"/>
                        </m:accPr>
                        <m:e>
                          <m:r>
                            <m:t>v</m:t>
                          </m:r>
                        </m:e>
                      </m:acc>
                    </m:e>
                  </m:d>
                </m:den>
              </m:f>
              <m:r>
                <m:t>=</m:t>
              </m:r>
              <m:f>
                <m:fPr>
                  <m:type m:val="bar"/>
                </m:fPr>
                <m:num>
                  <m:r>
                    <m:t>x</m:t>
                  </m:r>
                  <m:sSup>
                    <m:e>
                      <m:r>
                        <m:t>x</m:t>
                      </m:r>
                    </m:e>
                    <m:sup>
                      <m:r>
                        <m:t>′</m:t>
                      </m:r>
                    </m:sup>
                  </m:sSup>
                  <m:r>
                    <m:t>+y</m:t>
                  </m:r>
                  <m:sSup>
                    <m:e>
                      <m:r>
                        <m:t>y</m:t>
                      </m:r>
                    </m:e>
                    <m:sup>
                      <m:r>
                        <m:t>′</m:t>
                      </m:r>
                    </m:sup>
                  </m:sSup>
                </m:num>
                <m:den>
                  <m:rad>
                    <m:radPr>
                      <m:degHide m:val="on"/>
                    </m:radPr>
                    <m:deg/>
                    <m:e>
                      <m:sSup>
                        <m:e>
                          <m:r>
                            <m:t>x</m:t>
                          </m:r>
                        </m:e>
                        <m:sup>
                          <m:r>
                            <m:t>2</m:t>
                          </m:r>
                        </m:sup>
                      </m:sSup>
                      <m:r>
                        <m:t>+</m:t>
                      </m:r>
                      <m:sSup>
                        <m:e>
                          <m:r>
                            <m:t>y</m:t>
                          </m:r>
                        </m:e>
                        <m:sup>
                          <m:r>
                            <m:t>2</m:t>
                          </m:r>
                        </m:sup>
                      </m:sSup>
                    </m:e>
                  </m:rad>
                  <m:r>
                    <m:t>·</m:t>
                  </m:r>
                  <m:rad>
                    <m:radPr>
                      <m:degHide m:val="on"/>
                    </m:radPr>
                    <m:deg/>
                    <m:e>
                      <m:sSup>
                        <m:e>
                          <m:r>
                            <m:t>x</m:t>
                          </m:r>
                        </m:e>
                        <m:sup>
                          <m:r>
                            <m:t>′2</m:t>
                          </m:r>
                        </m:sup>
                      </m:sSup>
                      <m:r>
                        <m:t>+</m:t>
                      </m:r>
                      <m:sSup>
                        <m:e>
                          <m:r>
                            <m:t>y</m:t>
                          </m:r>
                        </m:e>
                        <m:sup>
                          <m:r>
                            <m:t>′2</m:t>
                          </m:r>
                        </m:sup>
                      </m:sSup>
                    </m:e>
                  </m:rad>
                </m:den>
              </m:f>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3.</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tính tích vô hướng của các cặp vectơ sau: a) </w:t>
      </w:r>
      <m:oMath>
        <m:acc>
          <m:accPr>
            <m:chr m:val="⃗"/>
          </m:accPr>
          <m:e>
            <m:r>
              <m:t>u</m:t>
            </m:r>
          </m:e>
        </m:acc>
        <m:r>
          <m:t>=(2;</m:t>
        </m:r>
        <m:r>
          <m:t>−</m:t>
        </m:r>
        <m:r>
          <m:t>3)</m:t>
        </m:r>
      </m:oMath>
      <w:r>
        <w:rPr>
          <w:rFonts w:ascii="Times New Roman" w:hAnsi="Times New Roman" w:eastAsia="Times New Roman" w:cs="Times New Roman"/>
          <w:sz w:val="24"/>
        </w:rPr>
        <w:t xml:space="preserve"> và </w:t>
      </w:r>
      <m:oMath>
        <m:acc>
          <m:accPr>
            <m:chr m:val="⃗"/>
          </m:accPr>
          <m:e>
            <m:r>
              <m:t>v</m:t>
            </m:r>
          </m:e>
        </m:acc>
        <m:r>
          <m:t>=(5;3)</m:t>
        </m:r>
      </m:oMath>
      <w:r>
        <w:rPr>
          <w:rFonts w:ascii="Times New Roman" w:hAnsi="Times New Roman" w:eastAsia="Times New Roman" w:cs="Times New Roman"/>
          <w:sz w:val="24"/>
        </w:rPr>
        <w:t xml:space="preserve">; b) Hai vectơ đơn vị </w:t>
      </w:r>
      <m:oMath>
        <m:acc>
          <m:accPr>
            <m:chr m:val="⃗"/>
          </m:accPr>
          <m:e>
            <m:r>
              <m:t>i</m:t>
            </m:r>
          </m:e>
        </m:acc>
      </m:oMath>
      <w:r>
        <w:rPr>
          <w:rFonts w:ascii="Times New Roman" w:hAnsi="Times New Roman" w:eastAsia="Times New Roman" w:cs="Times New Roman"/>
          <w:sz w:val="24"/>
        </w:rPr>
        <w:t xml:space="preserve"> và </w:t>
      </w:r>
      <m:oMath>
        <m:acc>
          <m:accPr>
            <m:chr m:val="⃗"/>
          </m:accPr>
          <m:e>
            <m:r>
              <m:t>j</m:t>
            </m:r>
          </m:e>
        </m:acc>
      </m:oMath>
      <w:r>
        <w:rPr>
          <w:rFonts w:ascii="Times New Roman" w:hAnsi="Times New Roman" w:eastAsia="Times New Roman" w:cs="Times New Roman"/>
          <w:sz w:val="24"/>
        </w:rPr>
        <w:t xml:space="preserve"> tương ứng của các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Ta có: </w:t>
      </w:r>
      <m:oMath>
        <m:acc>
          <m:accPr>
            <m:chr m:val="⃗"/>
          </m:accPr>
          <m:e>
            <m:r>
              <m:t>u</m:t>
            </m:r>
          </m:e>
        </m:acc>
        <m:r>
          <m:t>·</m:t>
        </m:r>
        <m:acc>
          <m:accPr>
            <m:chr m:val="⃗"/>
          </m:accPr>
          <m:e>
            <m:r>
              <m:t>v</m:t>
            </m:r>
          </m:e>
        </m:acc>
        <m:r>
          <m:t>=2·5+(</m:t>
        </m:r>
        <m:r>
          <m:t>−</m:t>
        </m:r>
        <m:r>
          <m:t>3)·3=10−9=1</m:t>
        </m:r>
      </m:oMath>
      <w:r>
        <w:rPr>
          <w:rFonts w:ascii="Times New Roman" w:hAnsi="Times New Roman" w:eastAsia="Times New Roman" w:cs="Times New Roman"/>
          <w:sz w:val="24"/>
        </w:rPr>
        <w:t xml:space="preserve">. b) Vì </w:t>
      </w:r>
      <m:oMath>
        <m:acc>
          <m:accPr>
            <m:chr m:val="⃗"/>
          </m:accPr>
          <m:e>
            <m:r>
              <m:t>i</m:t>
            </m:r>
          </m:e>
        </m:acc>
        <m:r>
          <m:t>=(1;0)</m:t>
        </m:r>
      </m:oMath>
      <w:r>
        <w:rPr>
          <w:rFonts w:ascii="Times New Roman" w:hAnsi="Times New Roman" w:eastAsia="Times New Roman" w:cs="Times New Roman"/>
          <w:sz w:val="24"/>
        </w:rPr>
        <w:t xml:space="preserve"> và </w:t>
      </w:r>
      <m:oMath>
        <m:acc>
          <m:accPr>
            <m:chr m:val="⃗"/>
          </m:accPr>
          <m:e>
            <m:r>
              <m:t>j</m:t>
            </m:r>
          </m:e>
        </m:acc>
        <m:r>
          <m:t>=(0;1)</m:t>
        </m:r>
      </m:oMath>
      <w:r>
        <w:rPr>
          <w:rFonts w:ascii="Times New Roman" w:hAnsi="Times New Roman" w:eastAsia="Times New Roman" w:cs="Times New Roman"/>
          <w:sz w:val="24"/>
        </w:rPr>
        <w:t xml:space="preserve"> nên </w:t>
      </w:r>
      <m:oMath>
        <m:acc>
          <m:accPr>
            <m:chr m:val="⃗"/>
          </m:accPr>
          <m:e>
            <m:r>
              <m:t>i</m:t>
            </m:r>
          </m:e>
        </m:acc>
        <m:r>
          <m:t>·</m:t>
        </m:r>
        <m:acc>
          <m:accPr>
            <m:chr m:val="⃗"/>
          </m:accPr>
          <m:e>
            <m:r>
              <m:t>j</m:t>
            </m:r>
          </m:e>
        </m:acc>
        <m:r>
          <m:t>=1·0+0·1=0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Tính tích vô hướng và góc giữa hai vectơ </w:t>
      </w:r>
      <m:oMath>
        <m:acc>
          <m:accPr>
            <m:chr m:val="⃗"/>
          </m:accPr>
          <m:e>
            <m:r>
              <m:t>u</m:t>
            </m:r>
          </m:e>
        </m:acc>
        <m:r>
          <m:t>=(0;</m:t>
        </m:r>
        <m:r>
          <m:t>−</m:t>
        </m:r>
        <m:r>
          <m:t>5)</m:t>
        </m:r>
      </m:oMath>
      <w:r>
        <w:rPr>
          <w:rFonts w:ascii="Times New Roman" w:hAnsi="Times New Roman" w:eastAsia="Times New Roman" w:cs="Times New Roman"/>
          <w:sz w:val="24"/>
        </w:rPr>
        <w:t xml:space="preserve">, </w:t>
      </w:r>
      <m:oMath>
        <m:acc>
          <m:accPr>
            <m:chr m:val="⃗"/>
          </m:accPr>
          <m:e>
            <m:r>
              <m:t>v</m:t>
            </m:r>
          </m:e>
        </m:acc>
        <m:r>
          <m:t>=(</m:t>
        </m:r>
        <m:rad>
          <m:radPr>
            <m:degHide m:val="on"/>
          </m:radPr>
          <m:deg/>
          <m:e>
            <m:r>
              <m:t>3</m:t>
            </m:r>
          </m:e>
        </m:rad>
        <m:r>
          <m:t>;1)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HĐ4 (SGK tr.68).</w:t>
      </w:r>
      <w:r>
        <w:rPr>
          <w:rFonts w:ascii="Times New Roman" w:hAnsi="Times New Roman" w:eastAsia="Times New Roman" w:cs="Times New Roman"/>
          <w:sz w:val="24"/>
        </w:rPr>
        <w:t xml:space="preserve"> Cho ba vectơ </w:t>
      </w:r>
      <m:oMath>
        <m:acc>
          <m:accPr>
            <m:chr m:val="⃗"/>
          </m:accPr>
          <m:e>
            <m:r>
              <m:t>u</m:t>
            </m:r>
          </m:e>
        </m:acc>
        <m:r>
          <m:t>=(</m:t>
        </m:r>
        <m:sSub>
          <m:e>
            <m:r>
              <m:t>x</m:t>
            </m:r>
          </m:e>
          <m:sub>
            <m:r>
              <m:t>1</m:t>
            </m:r>
          </m:sub>
        </m:sSub>
        <m:r>
          <m:t>;</m:t>
        </m:r>
        <m:sSub>
          <m:e>
            <m:r>
              <m:t>y</m:t>
            </m:r>
          </m:e>
          <m:sub>
            <m:r>
              <m:t>1</m:t>
            </m:r>
          </m:sub>
        </m:sSub>
        <m:r>
          <m:t>)</m:t>
        </m:r>
      </m:oMath>
      <w:r>
        <w:rPr>
          <w:rFonts w:ascii="Times New Roman" w:hAnsi="Times New Roman" w:eastAsia="Times New Roman" w:cs="Times New Roman"/>
          <w:sz w:val="24"/>
        </w:rPr>
        <w:t xml:space="preserve">, </w:t>
      </w:r>
      <m:oMath>
        <m:acc>
          <m:accPr>
            <m:chr m:val="⃗"/>
          </m:accPr>
          <m:e>
            <m:r>
              <m:t>v</m:t>
            </m:r>
          </m:e>
        </m:acc>
        <m:r>
          <m:t>=(</m:t>
        </m:r>
        <m:sSub>
          <m:e>
            <m:r>
              <m:t>x</m:t>
            </m:r>
          </m:e>
          <m:sub>
            <m:r>
              <m:t>2</m:t>
            </m:r>
          </m:sub>
        </m:sSub>
        <m:r>
          <m:t>;</m:t>
        </m:r>
        <m:sSub>
          <m:e>
            <m:r>
              <m:t>y</m:t>
            </m:r>
          </m:e>
          <m:sub>
            <m:r>
              <m:t>2</m:t>
            </m:r>
          </m:sub>
        </m:sSub>
        <m:r>
          <m:t>)</m:t>
        </m:r>
      </m:oMath>
      <w:r>
        <w:rPr>
          <w:rFonts w:ascii="Times New Roman" w:hAnsi="Times New Roman" w:eastAsia="Times New Roman" w:cs="Times New Roman"/>
          <w:sz w:val="24"/>
        </w:rPr>
        <w:t xml:space="preserve">, </w:t>
      </w:r>
      <m:oMath>
        <m:acc>
          <m:accPr>
            <m:chr m:val="⃗"/>
          </m:accPr>
          <m:e>
            <m:r>
              <m:t>w</m:t>
            </m:r>
          </m:e>
        </m:acc>
        <m:r>
          <m:t>=(</m:t>
        </m:r>
        <m:sSub>
          <m:e>
            <m:r>
              <m:t>x</m:t>
            </m:r>
          </m:e>
          <m:sub>
            <m:r>
              <m:t>3</m:t>
            </m:r>
          </m:sub>
        </m:sSub>
        <m:r>
          <m:t>;</m:t>
        </m:r>
        <m:sSub>
          <m:e>
            <m:r>
              <m:t>y</m:t>
            </m:r>
          </m:e>
          <m:sub>
            <m:r>
              <m:t>3</m:t>
            </m:r>
          </m:sub>
        </m:sSub>
        <m:r>
          <m:t>)</m:t>
        </m:r>
      </m:oMath>
      <w:r>
        <w:rPr>
          <w:rFonts w:ascii="Times New Roman" w:hAnsi="Times New Roman" w:eastAsia="Times New Roman" w:cs="Times New Roman"/>
          <w:sz w:val="24"/>
        </w:rPr>
        <w:t xml:space="preserve">. a) Tính </w:t>
      </w:r>
      <m:oMath>
        <m:acc>
          <m:accPr>
            <m:chr m:val="⃗"/>
          </m:accPr>
          <m:e>
            <m:r>
              <m:t>u</m:t>
            </m:r>
          </m:e>
        </m:acc>
        <m:r>
          <m:t>·(</m:t>
        </m:r>
        <m:acc>
          <m:accPr>
            <m:chr m:val="⃗"/>
          </m:accPr>
          <m:e>
            <m:r>
              <m:t>v</m:t>
            </m:r>
          </m:e>
        </m:acc>
        <m:r>
          <m:t>+</m:t>
        </m:r>
        <m:acc>
          <m:accPr>
            <m:chr m:val="⃗"/>
          </m:accPr>
          <m:e>
            <m:r>
              <m:t>w</m:t>
            </m:r>
          </m:e>
        </m:acc>
        <m:r>
          <m:t>)</m:t>
        </m:r>
      </m:oMath>
      <w:r>
        <w:rPr>
          <w:rFonts w:ascii="Times New Roman" w:hAnsi="Times New Roman" w:eastAsia="Times New Roman" w:cs="Times New Roman"/>
          <w:sz w:val="24"/>
        </w:rPr>
        <w:t xml:space="preserve">, </w:t>
      </w:r>
      <m:oMath>
        <m:acc>
          <m:accPr>
            <m:chr m:val="⃗"/>
          </m:accPr>
          <m:e>
            <m:r>
              <m:t>u</m:t>
            </m:r>
          </m:e>
        </m:acc>
        <m:r>
          <m:t>·</m:t>
        </m:r>
        <m:acc>
          <m:accPr>
            <m:chr m:val="⃗"/>
          </m:accPr>
          <m:e>
            <m:r>
              <m:t>v</m:t>
            </m:r>
          </m:e>
        </m:acc>
        <m:r>
          <m:t>+</m:t>
        </m:r>
        <m:acc>
          <m:accPr>
            <m:chr m:val="⃗"/>
          </m:accPr>
          <m:e>
            <m:r>
              <m:t>u</m:t>
            </m:r>
          </m:e>
        </m:acc>
        <m:r>
          <m:t>·</m:t>
        </m:r>
        <m:acc>
          <m:accPr>
            <m:chr m:val="⃗"/>
          </m:accPr>
          <m:e>
            <m:r>
              <m:t>w</m:t>
            </m:r>
          </m:e>
        </m:acc>
      </m:oMath>
      <w:r>
        <w:rPr>
          <w:rFonts w:ascii="Times New Roman" w:hAnsi="Times New Roman" w:eastAsia="Times New Roman" w:cs="Times New Roman"/>
          <w:sz w:val="24"/>
        </w:rPr>
        <w:t xml:space="preserve"> theo toạ độ của các vectơ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w:t>
      </w:r>
      <m:oMath>
        <m:acc>
          <m:accPr>
            <m:chr m:val="⃗"/>
          </m:accPr>
          <m:e>
            <m:r>
              <m:t>w</m:t>
            </m:r>
          </m:e>
        </m:acc>
      </m:oMath>
      <w:r>
        <w:rPr>
          <w:rFonts w:ascii="Times New Roman" w:hAnsi="Times New Roman" w:eastAsia="Times New Roman" w:cs="Times New Roman"/>
          <w:sz w:val="24"/>
        </w:rPr>
        <w:t xml:space="preserve">. b) So sánh </w:t>
      </w:r>
      <m:oMath>
        <m:acc>
          <m:accPr>
            <m:chr m:val="⃗"/>
          </m:accPr>
          <m:e>
            <m:r>
              <m:t>u</m:t>
            </m:r>
          </m:e>
        </m:acc>
        <m:r>
          <m:t>·(</m:t>
        </m:r>
        <m:acc>
          <m:accPr>
            <m:chr m:val="⃗"/>
          </m:accPr>
          <m:e>
            <m:r>
              <m:t>v</m:t>
            </m:r>
          </m:e>
        </m:acc>
        <m:r>
          <m:t>+</m:t>
        </m:r>
        <m:acc>
          <m:accPr>
            <m:chr m:val="⃗"/>
          </m:accPr>
          <m:e>
            <m:r>
              <m:t>w</m:t>
            </m:r>
          </m:e>
        </m:acc>
        <m:r>
          <m:t>)</m:t>
        </m:r>
      </m:oMath>
      <w:r>
        <w:rPr>
          <w:rFonts w:ascii="Times New Roman" w:hAnsi="Times New Roman" w:eastAsia="Times New Roman" w:cs="Times New Roman"/>
          <w:sz w:val="24"/>
        </w:rPr>
        <w:t xml:space="preserve"> và </w:t>
      </w:r>
      <m:oMath>
        <m:acc>
          <m:accPr>
            <m:chr m:val="⃗"/>
          </m:accPr>
          <m:e>
            <m:r>
              <m:t>u</m:t>
            </m:r>
          </m:e>
        </m:acc>
        <m:r>
          <m:t>·</m:t>
        </m:r>
        <m:acc>
          <m:accPr>
            <m:chr m:val="⃗"/>
          </m:accPr>
          <m:e>
            <m:r>
              <m:t>v</m:t>
            </m:r>
          </m:e>
        </m:acc>
        <m:r>
          <m:t>+</m:t>
        </m:r>
        <m:acc>
          <m:accPr>
            <m:chr m:val="⃗"/>
          </m:accPr>
          <m:e>
            <m:r>
              <m:t>u</m:t>
            </m:r>
          </m:e>
        </m:acc>
        <m:r>
          <m:t>·</m:t>
        </m:r>
        <m:acc>
          <m:accPr>
            <m:chr m:val="⃗"/>
          </m:accPr>
          <m:e>
            <m:r>
              <m:t>w</m:t>
            </m:r>
          </m:e>
        </m:acc>
      </m:oMath>
      <w:r>
        <w:rPr>
          <w:rFonts w:ascii="Times New Roman" w:hAnsi="Times New Roman" w:eastAsia="Times New Roman" w:cs="Times New Roman"/>
          <w:sz w:val="24"/>
        </w:rPr>
        <w:t xml:space="preserve">. c) So sánh </w:t>
      </w:r>
      <m:oMath>
        <m:acc>
          <m:accPr>
            <m:chr m:val="⃗"/>
          </m:accPr>
          <m:e>
            <m:r>
              <m:t>u</m:t>
            </m:r>
          </m:e>
        </m:acc>
        <m:r>
          <m:t>·</m:t>
        </m:r>
        <m:acc>
          <m:accPr>
            <m:chr m:val="⃗"/>
          </m:accPr>
          <m:e>
            <m:r>
              <m:t>v</m:t>
            </m:r>
          </m:e>
        </m:acc>
      </m:oMath>
      <w:r>
        <w:rPr>
          <w:rFonts w:ascii="Times New Roman" w:hAnsi="Times New Roman" w:eastAsia="Times New Roman" w:cs="Times New Roman"/>
          <w:sz w:val="24"/>
        </w:rPr>
        <w:t xml:space="preserve"> và </w:t>
      </w:r>
      <m:oMath>
        <m:acc>
          <m:accPr>
            <m:chr m:val="⃗"/>
          </m:accPr>
          <m:e>
            <m:r>
              <m:t>v</m:t>
            </m:r>
          </m:e>
        </m:acc>
        <m:r>
          <m:t>·</m:t>
        </m:r>
        <m:acc>
          <m:accPr>
            <m:chr m:val="⃗"/>
          </m:accPr>
          <m:e>
            <m:r>
              <m:t>u</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Tính chất của tích vô hướng.</w:t>
            </w:r>
            <w:r>
              <w:rPr>
                <w:rFonts w:ascii="Times New Roman" w:hAnsi="Times New Roman" w:eastAsia="Times New Roman" w:cs="Times New Roman"/>
                <w:sz w:val="24"/>
              </w:rPr>
              <w:t xml:space="preserve"> Với ba vectơ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w:t>
            </w:r>
            <m:oMath>
              <m:acc>
                <m:accPr>
                  <m:chr m:val="⃗"/>
                </m:accPr>
                <m:e>
                  <m:r>
                    <m:t>w</m:t>
                  </m:r>
                </m:e>
              </m:acc>
            </m:oMath>
            <w:r>
              <w:rPr>
                <w:rFonts w:ascii="Times New Roman" w:hAnsi="Times New Roman" w:eastAsia="Times New Roman" w:cs="Times New Roman"/>
                <w:sz w:val="24"/>
              </w:rPr>
              <w:t xml:space="preserve"> bất kì và mọi số thực </w:t>
            </w:r>
            <m:oMath>
              <m:r>
                <m:t>k</m:t>
              </m:r>
            </m:oMath>
            <w:r>
              <w:rPr>
                <w:rFonts w:ascii="Times New Roman" w:hAnsi="Times New Roman" w:eastAsia="Times New Roman" w:cs="Times New Roman"/>
                <w:sz w:val="24"/>
              </w:rPr>
              <w:t>, ta có:</w:t>
            </w:r>
          </w:p>
          <w:p>
            <w:pPr>
              <w:spacing w:before="0" w:after="20" w:line="264" w:lineRule="auto"/>
              <w:jc w:val="left"/>
            </w:pPr>
            <w:r>
              <w:rPr>
                <w:rFonts w:ascii="Times New Roman" w:hAnsi="Times New Roman" w:eastAsia="Times New Roman" w:cs="Times New Roman"/>
                <w:sz w:val="24"/>
              </w:rPr>
              <w:t xml:space="preserve">- </w:t>
            </w:r>
            <m:oMath>
              <m:acc>
                <m:accPr>
                  <m:chr m:val="⃗"/>
                </m:accPr>
                <m:e>
                  <m:r>
                    <m:t>u</m:t>
                  </m:r>
                </m:e>
              </m:acc>
              <m:r>
                <m:t>·</m:t>
              </m:r>
              <m:acc>
                <m:accPr>
                  <m:chr m:val="⃗"/>
                </m:accPr>
                <m:e>
                  <m:r>
                    <m:t>v</m:t>
                  </m:r>
                </m:e>
              </m:acc>
              <m:r>
                <m:t>=</m:t>
              </m:r>
              <m:acc>
                <m:accPr>
                  <m:chr m:val="⃗"/>
                </m:accPr>
                <m:e>
                  <m:r>
                    <m:t>v</m:t>
                  </m:r>
                </m:e>
              </m:acc>
              <m:r>
                <m:t>·</m:t>
              </m:r>
              <m:acc>
                <m:accPr>
                  <m:chr m:val="⃗"/>
                </m:accPr>
                <m:e>
                  <m:r>
                    <m:t>u</m:t>
                  </m:r>
                </m:e>
              </m:acc>
            </m:oMath>
            <w:r>
              <w:rPr>
                <w:rFonts w:ascii="Times New Roman" w:hAnsi="Times New Roman" w:eastAsia="Times New Roman" w:cs="Times New Roman"/>
                <w:sz w:val="24"/>
              </w:rPr>
              <w:t xml:space="preserve"> (tính chất giao hoán);</w:t>
            </w:r>
          </w:p>
          <w:p>
            <w:pPr>
              <w:spacing w:before="0" w:after="20" w:line="264" w:lineRule="auto"/>
              <w:jc w:val="left"/>
            </w:pPr>
            <w:r>
              <w:rPr>
                <w:rFonts w:ascii="Times New Roman" w:hAnsi="Times New Roman" w:eastAsia="Times New Roman" w:cs="Times New Roman"/>
                <w:sz w:val="24"/>
              </w:rPr>
              <w:t xml:space="preserve">- </w:t>
            </w:r>
            <m:oMath>
              <m:acc>
                <m:accPr>
                  <m:chr m:val="⃗"/>
                </m:accPr>
                <m:e>
                  <m:r>
                    <m:t>u</m:t>
                  </m:r>
                </m:e>
              </m:acc>
              <m:r>
                <m:t>·(</m:t>
              </m:r>
              <m:acc>
                <m:accPr>
                  <m:chr m:val="⃗"/>
                </m:accPr>
                <m:e>
                  <m:r>
                    <m:t>v</m:t>
                  </m:r>
                </m:e>
              </m:acc>
              <m:r>
                <m:t>+</m:t>
              </m:r>
              <m:acc>
                <m:accPr>
                  <m:chr m:val="⃗"/>
                </m:accPr>
                <m:e>
                  <m:r>
                    <m:t>w</m:t>
                  </m:r>
                </m:e>
              </m:acc>
              <m:r>
                <m:t>)=</m:t>
              </m:r>
              <m:acc>
                <m:accPr>
                  <m:chr m:val="⃗"/>
                </m:accPr>
                <m:e>
                  <m:r>
                    <m:t>u</m:t>
                  </m:r>
                </m:e>
              </m:acc>
              <m:r>
                <m:t>·</m:t>
              </m:r>
              <m:acc>
                <m:accPr>
                  <m:chr m:val="⃗"/>
                </m:accPr>
                <m:e>
                  <m:r>
                    <m:t>v</m:t>
                  </m:r>
                </m:e>
              </m:acc>
              <m:r>
                <m:t>+</m:t>
              </m:r>
              <m:acc>
                <m:accPr>
                  <m:chr m:val="⃗"/>
                </m:accPr>
                <m:e>
                  <m:r>
                    <m:t>u</m:t>
                  </m:r>
                </m:e>
              </m:acc>
              <m:r>
                <m:t>·</m:t>
              </m:r>
              <m:acc>
                <m:accPr>
                  <m:chr m:val="⃗"/>
                </m:accPr>
                <m:e>
                  <m:r>
                    <m:t>w</m:t>
                  </m:r>
                </m:e>
              </m:acc>
            </m:oMath>
            <w:r>
              <w:rPr>
                <w:rFonts w:ascii="Times New Roman" w:hAnsi="Times New Roman" w:eastAsia="Times New Roman" w:cs="Times New Roman"/>
                <w:sz w:val="24"/>
              </w:rPr>
              <w:t xml:space="preserve"> (tính chất phân phối đối với phép cộng);</w:t>
            </w:r>
          </w:p>
          <w:p>
            <w:pPr>
              <w:spacing w:before="0" w:after="20" w:line="264" w:lineRule="auto"/>
              <w:jc w:val="left"/>
            </w:pPr>
            <w:r>
              <w:rPr>
                <w:rFonts w:ascii="Times New Roman" w:hAnsi="Times New Roman" w:eastAsia="Times New Roman" w:cs="Times New Roman"/>
                <w:sz w:val="24"/>
              </w:rPr>
              <w:t xml:space="preserve">- </w:t>
            </w:r>
            <m:oMath>
              <m:d>
                <m:dPr>
                  <m:sepChr m:val=""/>
                </m:dPr>
                <m:e>
                  <m:r>
                    <m:t>k</m:t>
                  </m:r>
                  <m:acc>
                    <m:accPr>
                      <m:chr m:val="⃗"/>
                    </m:accPr>
                    <m:e>
                      <m:r>
                        <m:t>u</m:t>
                      </m:r>
                    </m:e>
                  </m:acc>
                  <m:r>
                    <m:t>)</m:t>
                  </m:r>
                  <m:r>
                    <m:t>·</m:t>
                  </m:r>
                  <m:acc>
                    <m:accPr>
                      <m:chr m:val="⃗"/>
                    </m:accPr>
                    <m:e>
                      <m:r>
                        <m:t>v</m:t>
                      </m:r>
                    </m:e>
                  </m:acc>
                  <m:r>
                    <m:t>=</m:t>
                  </m:r>
                  <m:r>
                    <m:t>k</m:t>
                  </m:r>
                  <m:r>
                    <m:t>(</m:t>
                  </m:r>
                  <m:acc>
                    <m:accPr>
                      <m:chr m:val="⃗"/>
                    </m:accPr>
                    <m:e>
                      <m:r>
                        <m:t>u</m:t>
                      </m:r>
                    </m:e>
                  </m:acc>
                  <m:r>
                    <m:t>·</m:t>
                  </m:r>
                  <m:acc>
                    <m:accPr>
                      <m:chr m:val="⃗"/>
                    </m:accPr>
                    <m:e>
                      <m:r>
                        <m:t>v</m:t>
                      </m:r>
                    </m:e>
                  </m:acc>
                  <m:r>
                    <m:t>)</m:t>
                  </m:r>
                  <m:r>
                    <m:t>=</m:t>
                  </m:r>
                  <m:acc>
                    <m:accPr>
                      <m:chr m:val="⃗"/>
                    </m:accPr>
                    <m:e>
                      <m:r>
                        <m:t>u</m:t>
                      </m:r>
                    </m:e>
                  </m:acc>
                  <m:r>
                    <m:t>·</m:t>
                  </m:r>
                  <m:r>
                    <m:t>(</m:t>
                  </m:r>
                  <m:r>
                    <m:t>k</m:t>
                  </m:r>
                  <m:acc>
                    <m:accPr>
                      <m:chr m:val="⃗"/>
                    </m:accPr>
                    <m:e>
                      <m:r>
                        <m:t>v</m:t>
                      </m:r>
                    </m:e>
                  </m:acc>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Từ các tính chất trên, ta có thể chứng minh được: </w:t>
      </w:r>
      <m:oMath>
        <m:acc>
          <m:accPr>
            <m:chr m:val="⃗"/>
          </m:accPr>
          <m:e>
            <m:r>
              <m:t>u</m:t>
            </m:r>
          </m:e>
        </m:acc>
        <m:r>
          <m:t>·(</m:t>
        </m:r>
        <m:acc>
          <m:accPr>
            <m:chr m:val="⃗"/>
          </m:accPr>
          <m:e>
            <m:r>
              <m:t>v</m:t>
            </m:r>
          </m:e>
        </m:acc>
        <m:r>
          <m:t>−</m:t>
        </m:r>
        <m:acc>
          <m:accPr>
            <m:chr m:val="⃗"/>
          </m:accPr>
          <m:e>
            <m:r>
              <m:t>w</m:t>
            </m:r>
          </m:e>
        </m:acc>
        <m:r>
          <m:t>)=</m:t>
        </m:r>
        <m:acc>
          <m:accPr>
            <m:chr m:val="⃗"/>
          </m:accPr>
          <m:e>
            <m:r>
              <m:t>u</m:t>
            </m:r>
          </m:e>
        </m:acc>
        <m:r>
          <m:t>·</m:t>
        </m:r>
        <m:acc>
          <m:accPr>
            <m:chr m:val="⃗"/>
          </m:accPr>
          <m:e>
            <m:r>
              <m:t>v</m:t>
            </m:r>
          </m:e>
        </m:acc>
        <m:r>
          <m:t>−</m:t>
        </m:r>
        <m:acc>
          <m:accPr>
            <m:chr m:val="⃗"/>
          </m:accPr>
          <m:e>
            <m:r>
              <m:t>u</m:t>
            </m:r>
          </m:e>
        </m:acc>
        <m:r>
          <m:t>·</m:t>
        </m:r>
        <m:acc>
          <m:accPr>
            <m:chr m:val="⃗"/>
          </m:accPr>
          <m:e>
            <m:r>
              <m:t>w</m:t>
            </m:r>
          </m:e>
        </m:acc>
      </m:oMath>
      <w:r>
        <w:rPr>
          <w:rFonts w:ascii="Times New Roman" w:hAnsi="Times New Roman" w:eastAsia="Times New Roman" w:cs="Times New Roman"/>
          <w:sz w:val="24"/>
        </w:rPr>
        <w:t xml:space="preserve"> (tính chất phân phối đối với phép trừ); </w:t>
      </w:r>
      <m:oMath>
        <m:d>
          <m:dPr>
            <m:sepChr m:val=""/>
            <m:endChr m:val=""/>
          </m:dPr>
          <m:e>
            <m:acc>
              <m:accPr>
                <m:chr m:val="⃗"/>
              </m:accPr>
              <m:e>
                <m:r>
                  <m:t>u</m:t>
                </m:r>
              </m:e>
            </m:acc>
            <m:r>
              <m:t>+</m:t>
            </m:r>
            <m:acc>
              <m:accPr>
                <m:chr m:val="⃗"/>
              </m:accPr>
              <m:e>
                <m:r>
                  <m:t>v</m:t>
                </m:r>
              </m:e>
            </m:acc>
            <m:sSup>
              <m:e>
                <m:r>
                  <m:t>)</m:t>
                </m:r>
              </m:e>
              <m:sup>
                <m:r>
                  <m:t>2</m:t>
                </m:r>
              </m:sup>
            </m:sSup>
            <m:r>
              <m:t>=</m:t>
            </m:r>
            <m:sSup>
              <m:e>
                <m:acc>
                  <m:accPr>
                    <m:chr m:val="⃗"/>
                  </m:accPr>
                  <m:e>
                    <m:r>
                      <m:t>u</m:t>
                    </m:r>
                  </m:e>
                </m:acc>
              </m:e>
              <m:sup>
                <m:r>
                  <m:t>2</m:t>
                </m:r>
              </m:sup>
            </m:sSup>
            <m:r>
              <m:t>+</m:t>
            </m:r>
            <m:r>
              <m:t>2</m:t>
            </m:r>
            <m:acc>
              <m:accPr>
                <m:chr m:val="⃗"/>
              </m:accPr>
              <m:e>
                <m:r>
                  <m:t>u</m:t>
                </m:r>
              </m:e>
            </m:acc>
            <m:r>
              <m:t>·</m:t>
            </m:r>
            <m:acc>
              <m:accPr>
                <m:chr m:val="⃗"/>
              </m:accPr>
              <m:e>
                <m:r>
                  <m:t>v</m:t>
                </m:r>
              </m:e>
            </m:acc>
            <m:r>
              <m:t>+</m:t>
            </m:r>
            <m:sSup>
              <m:e>
                <m:acc>
                  <m:accPr>
                    <m:chr m:val="⃗"/>
                  </m:accPr>
                  <m:e>
                    <m:r>
                      <m:t>v</m:t>
                    </m:r>
                  </m:e>
                </m:acc>
              </m:e>
              <m:sup>
                <m:r>
                  <m:t>2</m:t>
                </m:r>
              </m:sup>
            </m:sSup>
          </m:e>
        </m:d>
      </m:oMath>
      <w:r>
        <w:rPr>
          <w:rFonts w:ascii="Times New Roman" w:hAnsi="Times New Roman" w:eastAsia="Times New Roman" w:cs="Times New Roman"/>
          <w:sz w:val="24"/>
        </w:rPr>
        <w:t xml:space="preserve">; </w:t>
      </w:r>
      <m:oMath>
        <m:d>
          <m:dPr>
            <m:sepChr m:val=""/>
            <m:endChr m:val=""/>
          </m:dPr>
          <m:e>
            <m:acc>
              <m:accPr>
                <m:chr m:val="⃗"/>
              </m:accPr>
              <m:e>
                <m:r>
                  <m:t>u</m:t>
                </m:r>
              </m:e>
            </m:acc>
            <m:r>
              <m:t>−</m:t>
            </m:r>
            <m:acc>
              <m:accPr>
                <m:chr m:val="⃗"/>
              </m:accPr>
              <m:e>
                <m:r>
                  <m:t>v</m:t>
                </m:r>
              </m:e>
            </m:acc>
            <m:sSup>
              <m:e>
                <m:r>
                  <m:t>)</m:t>
                </m:r>
              </m:e>
              <m:sup>
                <m:r>
                  <m:t>2</m:t>
                </m:r>
              </m:sup>
            </m:sSup>
            <m:r>
              <m:t>=</m:t>
            </m:r>
            <m:sSup>
              <m:e>
                <m:acc>
                  <m:accPr>
                    <m:chr m:val="⃗"/>
                  </m:accPr>
                  <m:e>
                    <m:r>
                      <m:t>u</m:t>
                    </m:r>
                  </m:e>
                </m:acc>
              </m:e>
              <m:sup>
                <m:r>
                  <m:t>2</m:t>
                </m:r>
              </m:sup>
            </m:sSup>
            <m:r>
              <m:t>−</m:t>
            </m:r>
            <m:r>
              <m:t>2</m:t>
            </m:r>
            <m:acc>
              <m:accPr>
                <m:chr m:val="⃗"/>
              </m:accPr>
              <m:e>
                <m:r>
                  <m:t>u</m:t>
                </m:r>
              </m:e>
            </m:acc>
            <m:r>
              <m:t>·</m:t>
            </m:r>
            <m:acc>
              <m:accPr>
                <m:chr m:val="⃗"/>
              </m:accPr>
              <m:e>
                <m:r>
                  <m:t>v</m:t>
                </m:r>
              </m:e>
            </m:acc>
            <m:r>
              <m:t>+</m:t>
            </m:r>
            <m:sSup>
              <m:e>
                <m:acc>
                  <m:accPr>
                    <m:chr m:val="⃗"/>
                  </m:accPr>
                  <m:e>
                    <m:r>
                      <m:t>v</m:t>
                    </m:r>
                  </m:e>
                </m:acc>
              </m:e>
              <m:sup>
                <m:r>
                  <m:t>2</m:t>
                </m:r>
              </m:sup>
            </m:sSup>
          </m:e>
        </m:d>
      </m:oMath>
      <w:r>
        <w:rPr>
          <w:rFonts w:ascii="Times New Roman" w:hAnsi="Times New Roman" w:eastAsia="Times New Roman" w:cs="Times New Roman"/>
          <w:sz w:val="24"/>
        </w:rPr>
        <w:t xml:space="preserve">; </w:t>
      </w:r>
      <m:oMath>
        <m:r>
          <m:t>(</m:t>
        </m:r>
        <m:acc>
          <m:accPr>
            <m:chr m:val="⃗"/>
          </m:accPr>
          <m:e>
            <m:r>
              <m:t>u</m:t>
            </m:r>
          </m:e>
        </m:acc>
        <m:r>
          <m:t>+</m:t>
        </m:r>
        <m:acc>
          <m:accPr>
            <m:chr m:val="⃗"/>
          </m:accPr>
          <m:e>
            <m:r>
              <m:t>v</m:t>
            </m:r>
          </m:e>
        </m:acc>
        <m:r>
          <m:t>)·(</m:t>
        </m:r>
        <m:acc>
          <m:accPr>
            <m:chr m:val="⃗"/>
          </m:accPr>
          <m:e>
            <m:r>
              <m:t>u</m:t>
            </m:r>
          </m:e>
        </m:acc>
        <m:r>
          <m:t>−</m:t>
        </m:r>
        <m:acc>
          <m:accPr>
            <m:chr m:val="⃗"/>
          </m:accPr>
          <m:e>
            <m:r>
              <m:t>v</m:t>
            </m:r>
          </m:e>
        </m:acc>
        <m:r>
          <m:t>)=</m:t>
        </m:r>
        <m:sSup>
          <m:e>
            <m:acc>
              <m:accPr>
                <m:chr m:val="⃗"/>
              </m:accPr>
              <m:e>
                <m:r>
                  <m:t>u</m:t>
                </m:r>
              </m:e>
            </m:acc>
          </m:e>
          <m:sup>
            <m:r>
              <m:t>2</m:t>
            </m:r>
          </m:sup>
        </m:sSup>
        <m:r>
          <m:t>−</m:t>
        </m:r>
        <m:sSup>
          <m:e>
            <m:acc>
              <m:accPr>
                <m:chr m:val="⃗"/>
              </m:accPr>
              <m:e>
                <m:r>
                  <m:t>v</m:t>
                </m:r>
              </m:e>
            </m:acc>
          </m:e>
          <m:sup>
            <m:r>
              <m:t>2</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hai vế đều bằng </w:t>
      </w:r>
      <m:oMath>
        <m:r>
          <m:t>0</m:t>
        </m:r>
      </m:oMath>
      <w:r>
        <w:rPr>
          <w:rFonts w:ascii="Times New Roman" w:hAnsi="Times New Roman" w:eastAsia="Times New Roman" w:cs="Times New Roman"/>
          <w:sz w:val="24"/>
        </w:rPr>
        <w:t xml:space="preserve">; b) </w:t>
      </w:r>
      <m:oMath>
        <m:r>
          <m:t>(</m:t>
        </m:r>
        <m:acc>
          <m:accPr>
            <m:chr m:val="⃗"/>
          </m:accPr>
          <m:e>
            <m:r>
              <m:t>u</m:t>
            </m:r>
          </m:e>
        </m:acc>
        <m:r>
          <m:t>,</m:t>
        </m:r>
        <m:acc>
          <m:accPr>
            <m:chr m:val="⃗"/>
          </m:accPr>
          <m:e>
            <m:r>
              <m:t>v</m:t>
            </m:r>
          </m:e>
        </m:acc>
        <m:r>
          <m:t>)=</m:t>
        </m:r>
        <m:sSup>
          <m:e>
            <m:r>
              <m:t>0</m:t>
            </m:r>
          </m:e>
          <m:sup>
            <m:r>
              <m:t>∘</m:t>
            </m:r>
          </m:sup>
        </m:sSup>
      </m:oMath>
      <w:r>
        <w:rPr>
          <w:rFonts w:ascii="Times New Roman" w:hAnsi="Times New Roman" w:eastAsia="Times New Roman" w:cs="Times New Roman"/>
          <w:sz w:val="24"/>
        </w:rPr>
        <w:t xml:space="preserve">: </w:t>
      </w:r>
      <m:oMath>
        <m:acc>
          <m:accPr>
            <m:chr m:val="⃗"/>
          </m:accPr>
          <m:e>
            <m:r>
              <m:t>u</m:t>
            </m:r>
          </m:e>
        </m:acc>
        <m:r>
          <m:t>·</m:t>
        </m:r>
        <m:acc>
          <m:accPr>
            <m:chr m:val="⃗"/>
          </m:accPr>
          <m:e>
            <m:r>
              <m:t>v</m:t>
            </m:r>
          </m:e>
        </m:acc>
        <m:r>
          <m:t>=|</m:t>
        </m:r>
        <m:acc>
          <m:accPr>
            <m:chr m:val="⃗"/>
          </m:accPr>
          <m:e>
            <m:r>
              <m:t>u</m:t>
            </m:r>
          </m:e>
        </m:acc>
        <m:r>
          <m:t>|·k|</m:t>
        </m:r>
        <m:acc>
          <m:accPr>
            <m:chr m:val="⃗"/>
          </m:accPr>
          <m:e>
            <m:r>
              <m:t>u</m:t>
            </m:r>
          </m:e>
        </m:acc>
        <m:r>
          <m:t>|=k(</m:t>
        </m:r>
        <m:sSup>
          <m:e>
            <m:r>
              <m:t>x</m:t>
            </m:r>
          </m:e>
          <m:sup>
            <m:r>
              <m:t>2</m:t>
            </m:r>
          </m:sup>
        </m:sSup>
        <m:r>
          <m:t>+</m:t>
        </m:r>
        <m:sSup>
          <m:e>
            <m:r>
              <m:t>y</m:t>
            </m:r>
          </m:e>
          <m:sup>
            <m:r>
              <m:t>2</m:t>
            </m:r>
          </m:sup>
        </m:sSup>
        <m:r>
          <m:t>)</m:t>
        </m:r>
      </m:oMath>
      <w:r>
        <w:rPr>
          <w:rFonts w:ascii="Times New Roman" w:hAnsi="Times New Roman" w:eastAsia="Times New Roman" w:cs="Times New Roman"/>
          <w:sz w:val="24"/>
        </w:rPr>
        <w:t xml:space="preserve">; c) </w:t>
      </w:r>
      <m:oMath>
        <m:r>
          <m:t>(</m:t>
        </m:r>
        <m:acc>
          <m:accPr>
            <m:chr m:val="⃗"/>
          </m:accPr>
          <m:e>
            <m:r>
              <m:t>u</m:t>
            </m:r>
          </m:e>
        </m:acc>
        <m:r>
          <m:t>,</m:t>
        </m:r>
        <m:acc>
          <m:accPr>
            <m:chr m:val="⃗"/>
          </m:accPr>
          <m:e>
            <m:r>
              <m:t>v</m:t>
            </m:r>
          </m:e>
        </m:acc>
        <m:r>
          <m:t>)=</m:t>
        </m:r>
        <m:sSup>
          <m:e>
            <m:r>
              <m:t>180</m:t>
            </m:r>
          </m:e>
          <m:sup>
            <m:r>
              <m:t>∘</m:t>
            </m:r>
          </m:sup>
        </m:sSup>
      </m:oMath>
      <w:r>
        <w:rPr>
          <w:rFonts w:ascii="Times New Roman" w:hAnsi="Times New Roman" w:eastAsia="Times New Roman" w:cs="Times New Roman"/>
          <w:sz w:val="24"/>
        </w:rPr>
        <w:t xml:space="preserve">: </w:t>
      </w:r>
      <m:oMath>
        <m:acc>
          <m:accPr>
            <m:chr m:val="⃗"/>
          </m:accPr>
          <m:e>
            <m:r>
              <m:t>u</m:t>
            </m:r>
          </m:e>
        </m:acc>
        <m:r>
          <m:t>·</m:t>
        </m:r>
        <m:acc>
          <m:accPr>
            <m:chr m:val="⃗"/>
          </m:accPr>
          <m:e>
            <m:r>
              <m:t>v</m:t>
            </m:r>
          </m:e>
        </m:acc>
        <m:r>
          <m:t>=−|</m:t>
        </m:r>
        <m:acc>
          <m:accPr>
            <m:chr m:val="⃗"/>
          </m:accPr>
          <m:e>
            <m:r>
              <m:t>u</m:t>
            </m:r>
          </m:e>
        </m:acc>
        <m:r>
          <m:t>|·(</m:t>
        </m:r>
        <m:r>
          <m:t>−</m:t>
        </m:r>
        <m:r>
          <m:t>k)|</m:t>
        </m:r>
        <m:acc>
          <m:accPr>
            <m:chr m:val="⃗"/>
          </m:accPr>
          <m:e>
            <m:r>
              <m:t>u</m:t>
            </m:r>
          </m:e>
        </m:acc>
        <m:r>
          <m:t>|=k(</m:t>
        </m:r>
        <m:sSup>
          <m:e>
            <m:r>
              <m:t>x</m:t>
            </m:r>
          </m:e>
          <m:sup>
            <m:r>
              <m:t>2</m:t>
            </m:r>
          </m:sup>
        </m:sSup>
        <m:r>
          <m:t>+</m:t>
        </m:r>
        <m:sSup>
          <m:e>
            <m:r>
              <m:t>y</m:t>
            </m:r>
          </m:e>
          <m:sup>
            <m:r>
              <m:t>2</m:t>
            </m:r>
          </m:sup>
        </m:sSup>
        <m:r>
          <m: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HĐ3: a) </w:t>
      </w:r>
      <m:oMath>
        <m:r>
          <m:t>A(x;y)</m:t>
        </m:r>
      </m:oMath>
      <w:r>
        <w:rPr>
          <w:rFonts w:ascii="Times New Roman" w:hAnsi="Times New Roman" w:eastAsia="Times New Roman" w:cs="Times New Roman"/>
          <w:sz w:val="24"/>
        </w:rPr>
        <w:t xml:space="preserve">, </w:t>
      </w:r>
      <m:oMath>
        <m:r>
          <m:t>B(</m:t>
        </m:r>
        <m:sSup>
          <m:e>
            <m:r>
              <m:t>x</m:t>
            </m:r>
          </m:e>
          <m:sup>
            <m:r>
              <m:t>′</m:t>
            </m:r>
          </m:sup>
        </m:sSup>
        <m:r>
          <m:t>;</m:t>
        </m:r>
        <m:sSup>
          <m:e>
            <m:r>
              <m:t>y</m:t>
            </m:r>
          </m:e>
          <m:sup>
            <m:r>
              <m:t>′</m:t>
            </m:r>
          </m:sup>
        </m:sSup>
        <m:r>
          <m:t>)</m:t>
        </m:r>
      </m:oMath>
      <w:r>
        <w:rPr>
          <w:rFonts w:ascii="Times New Roman" w:hAnsi="Times New Roman" w:eastAsia="Times New Roman" w:cs="Times New Roman"/>
          <w:sz w:val="24"/>
        </w:rPr>
        <w:t xml:space="preserve">; b) </w:t>
      </w:r>
      <m:oMath>
        <m:r>
          <m:t>A</m:t>
        </m:r>
        <m:sSup>
          <m:e>
            <m:r>
              <m:t>B</m:t>
            </m:r>
          </m:e>
          <m:sup>
            <m:r>
              <m:t>2</m:t>
            </m:r>
          </m:sup>
        </m:sSup>
        <m:r>
          <m:t>=(</m:t>
        </m:r>
        <m:sSup>
          <m:e>
            <m:r>
              <m:t>x</m:t>
            </m:r>
          </m:e>
          <m:sup>
            <m:r>
              <m:t>′</m:t>
            </m:r>
          </m:sup>
        </m:sSup>
        <m:r>
          <m:t>−x</m:t>
        </m:r>
        <m:sSup>
          <m:e>
            <m:r>
              <m:t>)</m:t>
            </m:r>
          </m:e>
          <m:sup>
            <m:r>
              <m:t>2</m:t>
            </m:r>
          </m:sup>
        </m:sSup>
        <m:r>
          <m:t>+(</m:t>
        </m:r>
        <m:sSup>
          <m:e>
            <m:r>
              <m:t>y</m:t>
            </m:r>
          </m:e>
          <m:sup>
            <m:r>
              <m:t>′</m:t>
            </m:r>
          </m:sup>
        </m:sSup>
        <m:r>
          <m:t>−y</m:t>
        </m:r>
        <m:sSup>
          <m:e>
            <m:r>
              <m:t>)</m:t>
            </m:r>
          </m:e>
          <m:sup>
            <m:r>
              <m:t>2</m:t>
            </m:r>
          </m:sup>
        </m:sSup>
      </m:oMath>
      <w:r>
        <w:rPr>
          <w:rFonts w:ascii="Times New Roman" w:hAnsi="Times New Roman" w:eastAsia="Times New Roman" w:cs="Times New Roman"/>
          <w:sz w:val="24"/>
        </w:rPr>
        <w:t xml:space="preserve">, </w:t>
      </w:r>
      <m:oMath>
        <m:r>
          <m:t>O</m:t>
        </m:r>
        <m:sSup>
          <m:e>
            <m:r>
              <m:t>A</m:t>
            </m:r>
          </m:e>
          <m:sup>
            <m:r>
              <m:t>2</m:t>
            </m:r>
          </m:sup>
        </m:sSup>
        <m:r>
          <m:t>=</m:t>
        </m:r>
        <m:sSup>
          <m:e>
            <m:r>
              <m:t>x</m:t>
            </m:r>
          </m:e>
          <m:sup>
            <m:r>
              <m:t>2</m:t>
            </m:r>
          </m:sup>
        </m:sSup>
        <m:r>
          <m:t>+</m:t>
        </m:r>
        <m:sSup>
          <m:e>
            <m:r>
              <m:t>y</m:t>
            </m:r>
          </m:e>
          <m:sup>
            <m:r>
              <m:t>2</m:t>
            </m:r>
          </m:sup>
        </m:sSup>
      </m:oMath>
      <w:r>
        <w:rPr>
          <w:rFonts w:ascii="Times New Roman" w:hAnsi="Times New Roman" w:eastAsia="Times New Roman" w:cs="Times New Roman"/>
          <w:sz w:val="24"/>
        </w:rPr>
        <w:t xml:space="preserve">, </w:t>
      </w:r>
      <m:oMath>
        <m:r>
          <m:t>O</m:t>
        </m:r>
        <m:sSup>
          <m:e>
            <m:r>
              <m:t>B</m:t>
            </m:r>
          </m:e>
          <m:sup>
            <m:r>
              <m:t>2</m:t>
            </m:r>
          </m:sup>
        </m:sSup>
        <m:r>
          <m:t>=</m:t>
        </m:r>
        <m:sSup>
          <m:e>
            <m:r>
              <m:t>x</m:t>
            </m:r>
          </m:e>
          <m:sup>
            <m:r>
              <m:t>′2</m:t>
            </m:r>
          </m:sup>
        </m:sSup>
        <m:r>
          <m:t>+</m:t>
        </m:r>
        <m:sSup>
          <m:e>
            <m:r>
              <m:t>y</m:t>
            </m:r>
          </m:e>
          <m:sup>
            <m:r>
              <m:t>′2</m:t>
            </m:r>
          </m:sup>
        </m:sSup>
      </m:oMath>
      <w:r>
        <w:rPr>
          <w:rFonts w:ascii="Times New Roman" w:hAnsi="Times New Roman" w:eastAsia="Times New Roman" w:cs="Times New Roman"/>
          <w:sz w:val="24"/>
        </w:rPr>
        <w:t xml:space="preserve">; c) </w:t>
      </w:r>
      <m:oMath>
        <m:acc>
          <m:accPr>
            <m:chr m:val="⃗"/>
          </m:accPr>
          <m:e>
            <m:r>
              <m:t>OA</m:t>
            </m:r>
          </m:e>
        </m:acc>
        <m:r>
          <m:t>·</m:t>
        </m:r>
        <m:acc>
          <m:accPr>
            <m:chr m:val="⃗"/>
          </m:accPr>
          <m:e>
            <m:r>
              <m:t>OB</m:t>
            </m:r>
          </m:e>
        </m:acc>
        <m:r>
          <m:t>=</m:t>
        </m:r>
        <m:f>
          <m:fPr>
            <m:type m:val="bar"/>
          </m:fPr>
          <m:num>
            <m:r>
              <m:t>O</m:t>
            </m:r>
            <m:sSup>
              <m:e>
                <m:r>
                  <m:t>A</m:t>
                </m:r>
              </m:e>
              <m:sup>
                <m:r>
                  <m:t>2</m:t>
                </m:r>
              </m:sup>
            </m:sSup>
            <m:r>
              <m:t>+O</m:t>
            </m:r>
            <m:sSup>
              <m:e>
                <m:r>
                  <m:t>B</m:t>
                </m:r>
              </m:e>
              <m:sup>
                <m:r>
                  <m:t>2</m:t>
                </m:r>
              </m:sup>
            </m:sSup>
            <m:r>
              <m:t>−A</m:t>
            </m:r>
            <m:sSup>
              <m:e>
                <m:r>
                  <m:t>B</m:t>
                </m:r>
              </m:e>
              <m:sup>
                <m:r>
                  <m:t>2</m:t>
                </m:r>
              </m:sup>
            </m:sSup>
          </m:num>
          <m:den>
            <m:r>
              <m:t>2</m:t>
            </m:r>
          </m:den>
        </m:f>
        <m:r>
          <m:t>=x</m:t>
        </m:r>
        <m:sSup>
          <m:e>
            <m:r>
              <m:t>x</m:t>
            </m:r>
          </m:e>
          <m:sup>
            <m:r>
              <m:t>′</m:t>
            </m:r>
          </m:sup>
        </m:sSup>
        <m:r>
          <m:t>+y</m:t>
        </m:r>
        <m:sSup>
          <m:e>
            <m:r>
              <m:t>y</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3: </w:t>
      </w:r>
      <m:oMath>
        <m:acc>
          <m:accPr>
            <m:chr m:val="⃗"/>
          </m:accPr>
          <m:e>
            <m:r>
              <m:t>u</m:t>
            </m:r>
          </m:e>
        </m:acc>
        <m:r>
          <m:t>·</m:t>
        </m:r>
        <m:acc>
          <m:accPr>
            <m:chr m:val="⃗"/>
          </m:accPr>
          <m:e>
            <m:r>
              <m:t>v</m:t>
            </m:r>
          </m:e>
        </m:acc>
        <m:r>
          <m:t>=0·</m:t>
        </m:r>
        <m:rad>
          <m:radPr>
            <m:degHide m:val="on"/>
          </m:radPr>
          <m:deg/>
          <m:e>
            <m:r>
              <m:t>3</m:t>
            </m:r>
          </m:e>
        </m:rad>
        <m:r>
          <m:t>+(</m:t>
        </m:r>
        <m:r>
          <m:t>−</m:t>
        </m:r>
        <m:r>
          <m:t>5)·1=−5</m:t>
        </m:r>
      </m:oMath>
      <w:r>
        <w:rPr>
          <w:rFonts w:ascii="Times New Roman" w:hAnsi="Times New Roman" w:eastAsia="Times New Roman" w:cs="Times New Roman"/>
          <w:sz w:val="24"/>
        </w:rPr>
        <w:t xml:space="preserve">; </w:t>
      </w:r>
      <m:oMath>
        <m:r>
          <m:t>|</m:t>
        </m:r>
        <m:acc>
          <m:accPr>
            <m:chr m:val="⃗"/>
          </m:accPr>
          <m:e>
            <m:r>
              <m:t>u</m:t>
            </m:r>
          </m:e>
        </m:acc>
        <m:r>
          <m:t>|=5</m:t>
        </m:r>
      </m:oMath>
      <w:r>
        <w:rPr>
          <w:rFonts w:ascii="Times New Roman" w:hAnsi="Times New Roman" w:eastAsia="Times New Roman" w:cs="Times New Roman"/>
          <w:sz w:val="24"/>
        </w:rPr>
        <w:t xml:space="preserve">, </w:t>
      </w:r>
      <m:oMath>
        <m:r>
          <m:t>|</m:t>
        </m:r>
        <m:acc>
          <m:accPr>
            <m:chr m:val="⃗"/>
          </m:accPr>
          <m:e>
            <m:r>
              <m:t>v</m:t>
            </m:r>
          </m:e>
        </m:acc>
        <m:r>
          <m:t>|=2</m:t>
        </m:r>
      </m:oMath>
      <w:r>
        <w:rPr>
          <w:rFonts w:ascii="Times New Roman" w:hAnsi="Times New Roman" w:eastAsia="Times New Roman" w:cs="Times New Roman"/>
          <w:sz w:val="24"/>
        </w:rPr>
        <w:t xml:space="preserve"> nên </w:t>
      </w:r>
      <m:oMath>
        <m:r>
          <m:rPr>
            <m:sty m:val="p"/>
          </m:rPr>
          <m:t>cos</m:t>
        </m:r>
        <m:r>
          <m:t>(</m:t>
        </m:r>
        <m:acc>
          <m:accPr>
            <m:chr m:val="⃗"/>
          </m:accPr>
          <m:e>
            <m:r>
              <m:t>u</m:t>
            </m:r>
          </m:e>
        </m:acc>
        <m:r>
          <m:t>,</m:t>
        </m:r>
        <m:acc>
          <m:accPr>
            <m:chr m:val="⃗"/>
          </m:accPr>
          <m:e>
            <m:r>
              <m:t>v</m:t>
            </m:r>
          </m:e>
        </m:acc>
        <m:r>
          <m:t>)=−</m:t>
        </m:r>
        <m:f>
          <m:fPr>
            <m:type m:val="bar"/>
          </m:fPr>
          <m:num>
            <m:r>
              <m:t>1</m:t>
            </m:r>
          </m:num>
          <m:den>
            <m:r>
              <m:t>2</m:t>
            </m:r>
          </m:den>
        </m:f>
      </m:oMath>
      <w:r>
        <w:rPr>
          <w:rFonts w:ascii="Times New Roman" w:hAnsi="Times New Roman" w:eastAsia="Times New Roman" w:cs="Times New Roman"/>
          <w:sz w:val="24"/>
        </w:rPr>
        <w:t xml:space="preserve">, </w:t>
      </w:r>
      <m:oMath>
        <m:r>
          <m:t>(</m:t>
        </m:r>
        <m:acc>
          <m:accPr>
            <m:chr m:val="⃗"/>
          </m:accPr>
          <m:e>
            <m:r>
              <m:t>u</m:t>
            </m:r>
          </m:e>
        </m:acc>
        <m:r>
          <m:t>,</m:t>
        </m:r>
        <m:acc>
          <m:accPr>
            <m:chr m:val="⃗"/>
          </m:accPr>
          <m:e>
            <m:r>
              <m:t>v</m:t>
            </m:r>
          </m:e>
        </m:acc>
        <m:r>
          <m:t>)=</m:t>
        </m:r>
        <m:sSup>
          <m:e>
            <m:r>
              <m:t>120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HĐ4: a) </w:t>
      </w:r>
      <m:oMath>
        <m:acc>
          <m:accPr>
            <m:chr m:val="⃗"/>
          </m:accPr>
          <m:e>
            <m:r>
              <m:t>u</m:t>
            </m:r>
          </m:e>
        </m:acc>
        <m:r>
          <m:t>·(</m:t>
        </m:r>
        <m:acc>
          <m:accPr>
            <m:chr m:val="⃗"/>
          </m:accPr>
          <m:e>
            <m:r>
              <m:t>v</m:t>
            </m:r>
          </m:e>
        </m:acc>
        <m:r>
          <m:t>+</m:t>
        </m:r>
        <m:acc>
          <m:accPr>
            <m:chr m:val="⃗"/>
          </m:accPr>
          <m:e>
            <m:r>
              <m:t>w</m:t>
            </m:r>
          </m:e>
        </m:acc>
        <m:r>
          <m:t>)=</m:t>
        </m:r>
        <m:sSub>
          <m:e>
            <m:r>
              <m:t>x</m:t>
            </m:r>
          </m:e>
          <m:sub>
            <m:r>
              <m:t>1</m:t>
            </m:r>
          </m:sub>
        </m:sSub>
        <m:r>
          <m:t>(</m:t>
        </m:r>
        <m:sSub>
          <m:e>
            <m:r>
              <m:t>x</m:t>
            </m:r>
          </m:e>
          <m:sub>
            <m:r>
              <m:t>2</m:t>
            </m:r>
          </m:sub>
        </m:sSub>
        <m:r>
          <m:t>+</m:t>
        </m:r>
        <m:sSub>
          <m:e>
            <m:r>
              <m:t>x</m:t>
            </m:r>
          </m:e>
          <m:sub>
            <m:r>
              <m:t>3</m:t>
            </m:r>
          </m:sub>
        </m:sSub>
        <m:r>
          <m:t>)+</m:t>
        </m:r>
        <m:sSub>
          <m:e>
            <m:r>
              <m:t>y</m:t>
            </m:r>
          </m:e>
          <m:sub>
            <m:r>
              <m:t>1</m:t>
            </m:r>
          </m:sub>
        </m:sSub>
        <m:r>
          <m:t>(</m:t>
        </m:r>
        <m:sSub>
          <m:e>
            <m:r>
              <m:t>y</m:t>
            </m:r>
          </m:e>
          <m:sub>
            <m:r>
              <m:t>2</m:t>
            </m:r>
          </m:sub>
        </m:sSub>
        <m:r>
          <m:t>+</m:t>
        </m:r>
        <m:sSub>
          <m:e>
            <m:r>
              <m:t>y</m:t>
            </m:r>
          </m:e>
          <m:sub>
            <m:r>
              <m:t>3</m:t>
            </m:r>
          </m:sub>
        </m:sSub>
        <m:r>
          <m:t>)</m:t>
        </m:r>
      </m:oMath>
      <w:r>
        <w:rPr>
          <w:rFonts w:ascii="Times New Roman" w:hAnsi="Times New Roman" w:eastAsia="Times New Roman" w:cs="Times New Roman"/>
          <w:sz w:val="24"/>
        </w:rPr>
        <w:t xml:space="preserve"> và </w:t>
      </w:r>
      <m:oMath>
        <m:acc>
          <m:accPr>
            <m:chr m:val="⃗"/>
          </m:accPr>
          <m:e>
            <m:r>
              <m:t>u</m:t>
            </m:r>
          </m:e>
        </m:acc>
        <m:r>
          <m:t>·</m:t>
        </m:r>
        <m:acc>
          <m:accPr>
            <m:chr m:val="⃗"/>
          </m:accPr>
          <m:e>
            <m:r>
              <m:t>v</m:t>
            </m:r>
          </m:e>
        </m:acc>
        <m:r>
          <m:t>+</m:t>
        </m:r>
        <m:acc>
          <m:accPr>
            <m:chr m:val="⃗"/>
          </m:accPr>
          <m:e>
            <m:r>
              <m:t>u</m:t>
            </m:r>
          </m:e>
        </m:acc>
        <m:r>
          <m:t>·</m:t>
        </m:r>
        <m:acc>
          <m:accPr>
            <m:chr m:val="⃗"/>
          </m:accPr>
          <m:e>
            <m:r>
              <m:t>w</m:t>
            </m:r>
          </m:e>
        </m:acc>
        <m:r>
          <m:t>=</m:t>
        </m:r>
        <m:sSub>
          <m:e>
            <m:r>
              <m:t>x</m:t>
            </m:r>
          </m:e>
          <m:sub>
            <m:r>
              <m:t>1</m:t>
            </m:r>
          </m:sub>
        </m:sSub>
        <m:sSub>
          <m:e>
            <m:r>
              <m:t>x</m:t>
            </m:r>
          </m:e>
          <m:sub>
            <m:r>
              <m:t>2</m:t>
            </m:r>
          </m:sub>
        </m:sSub>
        <m:r>
          <m:t>+</m:t>
        </m:r>
        <m:sSub>
          <m:e>
            <m:r>
              <m:t>y</m:t>
            </m:r>
          </m:e>
          <m:sub>
            <m:r>
              <m:t>1</m:t>
            </m:r>
          </m:sub>
        </m:sSub>
        <m:sSub>
          <m:e>
            <m:r>
              <m:t>y</m:t>
            </m:r>
          </m:e>
          <m:sub>
            <m:r>
              <m:t>2</m:t>
            </m:r>
          </m:sub>
        </m:sSub>
        <m:r>
          <m:t>+</m:t>
        </m:r>
        <m:sSub>
          <m:e>
            <m:r>
              <m:t>x</m:t>
            </m:r>
          </m:e>
          <m:sub>
            <m:r>
              <m:t>1</m:t>
            </m:r>
          </m:sub>
        </m:sSub>
        <m:sSub>
          <m:e>
            <m:r>
              <m:t>x</m:t>
            </m:r>
          </m:e>
          <m:sub>
            <m:r>
              <m:t>3</m:t>
            </m:r>
          </m:sub>
        </m:sSub>
        <m:r>
          <m:t>+</m:t>
        </m:r>
        <m:sSub>
          <m:e>
            <m:r>
              <m:t>y</m:t>
            </m:r>
          </m:e>
          <m:sub>
            <m:r>
              <m:t>1</m:t>
            </m:r>
          </m:sub>
        </m:sSub>
        <m:sSub>
          <m:e>
            <m:r>
              <m:t>y</m:t>
            </m:r>
          </m:e>
          <m:sub>
            <m:r>
              <m:t>3</m:t>
            </m:r>
          </m:sub>
        </m:sSub>
      </m:oMath>
      <w:r>
        <w:rPr>
          <w:rFonts w:ascii="Times New Roman" w:hAnsi="Times New Roman" w:eastAsia="Times New Roman" w:cs="Times New Roman"/>
          <w:sz w:val="24"/>
        </w:rPr>
        <w:t xml:space="preserve">; b) bằng nhau; c) </w:t>
      </w:r>
      <m:oMath>
        <m:acc>
          <m:accPr>
            <m:chr m:val="⃗"/>
          </m:accPr>
          <m:e>
            <m:r>
              <m:t>u</m:t>
            </m:r>
          </m:e>
        </m:acc>
        <m:r>
          <m:t>·</m:t>
        </m:r>
        <m:acc>
          <m:accPr>
            <m:chr m:val="⃗"/>
          </m:accPr>
          <m:e>
            <m:r>
              <m:t>v</m:t>
            </m:r>
          </m:e>
        </m:acc>
        <m:r>
          <m:t>=</m:t>
        </m:r>
        <m:acc>
          <m:accPr>
            <m:chr m:val="⃗"/>
          </m:accPr>
          <m:e>
            <m:r>
              <m:t>v</m:t>
            </m:r>
          </m:e>
        </m:acc>
        <m:r>
          <m:t>·</m:t>
        </m:r>
        <m:acc>
          <m:accPr>
            <m:chr m:val="⃗"/>
          </m:accPr>
          <m:e>
            <m:r>
              <m:t>u</m:t>
            </m:r>
          </m:e>
        </m:acc>
        <m:r>
          <m:t>=</m:t>
        </m:r>
        <m:sSub>
          <m:e>
            <m:r>
              <m:t>x</m:t>
            </m:r>
          </m:e>
          <m:sub>
            <m:r>
              <m:t>1</m:t>
            </m:r>
          </m:sub>
        </m:sSub>
        <m:sSub>
          <m:e>
            <m:r>
              <m:t>x</m:t>
            </m:r>
          </m:e>
          <m:sub>
            <m:r>
              <m:t>2</m:t>
            </m:r>
          </m:sub>
        </m:sSub>
        <m:r>
          <m:t>+</m:t>
        </m:r>
        <m:sSub>
          <m:e>
            <m:r>
              <m:t>y</m:t>
            </m:r>
          </m:e>
          <m:sub>
            <m:r>
              <m:t>1</m:t>
            </m:r>
          </m:sub>
        </m:sSub>
        <m:sSub>
          <m:e>
            <m:r>
              <m:t>y</m:t>
            </m:r>
          </m:e>
          <m:sub>
            <m:r>
              <m:t>2</m:t>
            </m:r>
          </m:sub>
        </m:sSub>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nhóm lẻ HĐ2, nhóm chẵn HĐ3; cả lớp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kiểm tra công thức, rút ra biểu thức toạ độ; làm Ví dụ 3, Luyện tập 3 (bấm </w:t>
      </w:r>
      <m:oMath>
        <m:sSup>
          <m:e>
            <m:r>
              <m:rPr>
                <m:sty m:val="p"/>
              </m:rPr>
              <m:t>cos</m:t>
            </m:r>
          </m:e>
          <m:sup>
            <m:r>
              <m:t>−1</m:t>
            </m:r>
          </m:sup>
        </m:sSup>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HĐ3; HS phát biểu các tính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toạ độ, điều kiện vuông góc, công thức tính góc; các hằng đẳng thức vectơ.</w:t>
      </w:r>
    </w:p>
    <w:p>
      <w:pPr>
        <w:keepNext/>
        <w:spacing w:before="80" w:after="60" w:line="264" w:lineRule="auto"/>
        <w:jc w:val="left"/>
      </w:pPr>
      <w:r>
        <w:rPr>
          <w:rFonts w:ascii="Times New Roman" w:hAnsi="Times New Roman" w:eastAsia="Times New Roman" w:cs="Times New Roman"/>
          <w:b/>
          <w:sz w:val="24"/>
        </w:rPr>
        <w:t>2.4. Vận dụng tính chất của tích vô hướng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tích vô hướng chứng minh vuông góc, tìm trực tâm, giải tam giác.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4 (SGK tr.69).</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vuông tại </w:t>
      </w:r>
      <m:oMath>
        <m:r>
          <m:t>A</m:t>
        </m:r>
      </m:oMath>
      <w:r>
        <w:rPr>
          <w:rFonts w:ascii="Times New Roman" w:hAnsi="Times New Roman" w:eastAsia="Times New Roman" w:cs="Times New Roman"/>
          <w:sz w:val="24"/>
        </w:rPr>
        <w:t xml:space="preserve"> có </w:t>
      </w:r>
      <m:oMath>
        <m:acc>
          <m:accPr>
            <m:chr m:val="̂"/>
          </m:accPr>
          <m:e>
            <m:r>
              <m:t>B</m:t>
            </m:r>
          </m:e>
        </m:acc>
        <m:r>
          <m:t>=</m:t>
        </m:r>
        <m:sSup>
          <m:e>
            <m:r>
              <m:t>60</m:t>
            </m:r>
          </m:e>
          <m:sup>
            <m:r>
              <m:t>∘</m:t>
            </m:r>
          </m:sup>
        </m:sSup>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là trung điểm của cạnh </w:t>
      </w:r>
      <m:oMath>
        <m:r>
          <m:t>BC</m:t>
        </m:r>
      </m:oMath>
      <w:r>
        <w:rPr>
          <w:rFonts w:ascii="Times New Roman" w:hAnsi="Times New Roman" w:eastAsia="Times New Roman" w:cs="Times New Roman"/>
          <w:sz w:val="24"/>
        </w:rPr>
        <w:t xml:space="preserve">. Trên các cạnh </w:t>
      </w:r>
      <m:oMath>
        <m:r>
          <m:t>AB</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lần lượt lấy các điểm </w:t>
      </w:r>
      <m:oMath>
        <m:r>
          <m:t>P</m:t>
        </m:r>
      </m:oMath>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Chứng minh rằng </w:t>
      </w:r>
      <m:oMath>
        <m:acc>
          <m:accPr>
            <m:chr m:val="̂"/>
          </m:accPr>
          <m:e>
            <m:r>
              <m:t>PMQ</m:t>
            </m:r>
          </m:e>
        </m:acc>
        <m:r>
          <m:t>=</m:t>
        </m:r>
        <m:sSup>
          <m:e>
            <m:r>
              <m:t>90</m:t>
            </m:r>
          </m:e>
          <m:sup>
            <m:r>
              <m:t>∘</m:t>
            </m:r>
          </m:sup>
        </m:sSup>
      </m:oMath>
      <w:r>
        <w:rPr>
          <w:rFonts w:ascii="Times New Roman" w:hAnsi="Times New Roman" w:eastAsia="Times New Roman" w:cs="Times New Roman"/>
          <w:sz w:val="24"/>
        </w:rPr>
        <w:t xml:space="preserve"> khi và chỉ khi </w:t>
      </w:r>
      <m:oMath>
        <m:r>
          <m:t>BP+</m:t>
        </m:r>
        <m:rad>
          <m:radPr>
            <m:degHide m:val="on"/>
          </m:radPr>
          <m:deg/>
          <m:e>
            <m:r>
              <m:t>3</m:t>
            </m:r>
          </m:e>
        </m:rad>
        <m:r>
          <m:t>CQ=BC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 (H.4.44).</w:t>
      </w:r>
      <w:r>
        <w:rPr>
          <w:rFonts w:ascii="Times New Roman" w:hAnsi="Times New Roman" w:eastAsia="Times New Roman" w:cs="Times New Roman"/>
          <w:sz w:val="24"/>
        </w:rPr>
        <w:t xml:space="preserve"> Đặt </w:t>
      </w:r>
      <m:oMath>
        <m:r>
          <m:t>MB=MC=a</m:t>
        </m:r>
      </m:oMath>
      <w:r>
        <w:rPr>
          <w:rFonts w:ascii="Times New Roman" w:hAnsi="Times New Roman" w:eastAsia="Times New Roman" w:cs="Times New Roman"/>
          <w:sz w:val="24"/>
        </w:rPr>
        <w:t xml:space="preserve">. Ta có </w:t>
      </w:r>
      <m:oMath>
        <m:acc>
          <m:accPr>
            <m:chr m:val="̂"/>
          </m:accPr>
          <m:e>
            <m:r>
              <m:t>PMQ</m:t>
            </m:r>
          </m:e>
        </m:acc>
        <m:r>
          <m:t>=</m:t>
        </m:r>
        <m:sSup>
          <m:e>
            <m:r>
              <m:t>90</m:t>
            </m:r>
          </m:e>
          <m:sup>
            <m:r>
              <m:t>∘</m:t>
            </m:r>
          </m:sup>
        </m:sSup>
        <m:r>
          <m:t>⇔</m:t>
        </m:r>
        <m:acc>
          <m:accPr>
            <m:chr m:val="⃗"/>
          </m:accPr>
          <m:e>
            <m:r>
              <m:t>MP</m:t>
            </m:r>
          </m:e>
        </m:acc>
        <m:r>
          <m:t>·</m:t>
        </m:r>
        <m:acc>
          <m:accPr>
            <m:chr m:val="⃗"/>
          </m:accPr>
          <m:e>
            <m:r>
              <m:t>MQ</m:t>
            </m:r>
          </m:e>
        </m:acc>
        <m:r>
          <m:t>=0⇔(</m:t>
        </m:r>
        <m:acc>
          <m:accPr>
            <m:chr m:val="⃗"/>
          </m:accPr>
          <m:e>
            <m:r>
              <m:t>MB</m:t>
            </m:r>
          </m:e>
        </m:acc>
        <m:r>
          <m:t>+</m:t>
        </m:r>
        <m:acc>
          <m:accPr>
            <m:chr m:val="⃗"/>
          </m:accPr>
          <m:e>
            <m:r>
              <m:t>BP</m:t>
            </m:r>
          </m:e>
        </m:acc>
        <m:r>
          <m:t>)·(</m:t>
        </m:r>
        <m:acc>
          <m:accPr>
            <m:chr m:val="⃗"/>
          </m:accPr>
          <m:e>
            <m:r>
              <m:t>MC</m:t>
            </m:r>
          </m:e>
        </m:acc>
        <m:r>
          <m:t>+</m:t>
        </m:r>
        <m:acc>
          <m:accPr>
            <m:chr m:val="⃗"/>
          </m:accPr>
          <m:e>
            <m:r>
              <m:t>CQ</m:t>
            </m:r>
          </m:e>
        </m:acc>
        <m:r>
          <m:t>)=0⇔</m:t>
        </m:r>
        <m:acc>
          <m:accPr>
            <m:chr m:val="⃗"/>
          </m:accPr>
          <m:e>
            <m:r>
              <m:t>MB</m:t>
            </m:r>
          </m:e>
        </m:acc>
        <m:r>
          <m:t>·</m:t>
        </m:r>
        <m:acc>
          <m:accPr>
            <m:chr m:val="⃗"/>
          </m:accPr>
          <m:e>
            <m:r>
              <m:t>MC</m:t>
            </m:r>
          </m:e>
        </m:acc>
        <m:r>
          <m:t>+</m:t>
        </m:r>
        <m:acc>
          <m:accPr>
            <m:chr m:val="⃗"/>
          </m:accPr>
          <m:e>
            <m:r>
              <m:t>MB</m:t>
            </m:r>
          </m:e>
        </m:acc>
        <m:r>
          <m:t>·</m:t>
        </m:r>
        <m:acc>
          <m:accPr>
            <m:chr m:val="⃗"/>
          </m:accPr>
          <m:e>
            <m:r>
              <m:t>CQ</m:t>
            </m:r>
          </m:e>
        </m:acc>
        <m:r>
          <m:t>+</m:t>
        </m:r>
        <m:acc>
          <m:accPr>
            <m:chr m:val="⃗"/>
          </m:accPr>
          <m:e>
            <m:r>
              <m:t>BP</m:t>
            </m:r>
          </m:e>
        </m:acc>
        <m:r>
          <m:t>·</m:t>
        </m:r>
        <m:acc>
          <m:accPr>
            <m:chr m:val="⃗"/>
          </m:accPr>
          <m:e>
            <m:r>
              <m:t>MC</m:t>
            </m:r>
          </m:e>
        </m:acc>
        <m:r>
          <m:t>+</m:t>
        </m:r>
        <m:acc>
          <m:accPr>
            <m:chr m:val="⃗"/>
          </m:accPr>
          <m:e>
            <m:r>
              <m:t>BP</m:t>
            </m:r>
          </m:e>
        </m:acc>
        <m:r>
          <m:t>·</m:t>
        </m:r>
        <m:acc>
          <m:accPr>
            <m:chr m:val="⃗"/>
          </m:accPr>
          <m:e>
            <m:r>
              <m:t>CQ</m:t>
            </m:r>
          </m:e>
        </m:acc>
        <m:r>
          <m:t>=0</m:t>
        </m:r>
      </m:oMath>
      <w:r>
        <w:rPr>
          <w:rFonts w:ascii="Times New Roman" w:hAnsi="Times New Roman" w:eastAsia="Times New Roman" w:cs="Times New Roman"/>
          <w:sz w:val="24"/>
        </w:rPr>
        <w:t xml:space="preserve"> (1). Mặt khác, </w:t>
      </w:r>
      <m:oMath>
        <m:acc>
          <m:accPr>
            <m:chr m:val="⃗"/>
          </m:accPr>
          <m:e>
            <m:r>
              <m:t>MB</m:t>
            </m:r>
          </m:e>
        </m:acc>
        <m:r>
          <m:t>·</m:t>
        </m:r>
        <m:acc>
          <m:accPr>
            <m:chr m:val="⃗"/>
          </m:accPr>
          <m:e>
            <m:r>
              <m:t>MC</m:t>
            </m:r>
          </m:e>
        </m:acc>
        <m:r>
          <m:t>=MB·MC·</m:t>
        </m:r>
        <m:r>
          <m:rPr>
            <m:sty m:val="p"/>
          </m:rPr>
          <m:t>cos</m:t>
        </m:r>
        <m:sSup>
          <m:e>
            <m:r>
              <m:t>180</m:t>
            </m:r>
          </m:e>
          <m:sup>
            <m:r>
              <m:t>∘</m:t>
            </m:r>
          </m:sup>
        </m:sSup>
        <m:r>
          <m:t>=−</m:t>
        </m:r>
        <m:sSup>
          <m:e>
            <m:r>
              <m:t>a</m:t>
            </m:r>
          </m:e>
          <m:sup>
            <m:r>
              <m:t>2</m:t>
            </m:r>
          </m:sup>
        </m:sSup>
      </m:oMath>
      <w:r>
        <w:rPr>
          <w:rFonts w:ascii="Times New Roman" w:hAnsi="Times New Roman" w:eastAsia="Times New Roman" w:cs="Times New Roman"/>
          <w:sz w:val="24"/>
        </w:rPr>
        <w:t xml:space="preserve">; </w:t>
      </w:r>
      <m:oMath>
        <m:acc>
          <m:accPr>
            <m:chr m:val="⃗"/>
          </m:accPr>
          <m:e>
            <m:r>
              <m:t>MB</m:t>
            </m:r>
          </m:e>
        </m:acc>
        <m:r>
          <m:t>·</m:t>
        </m:r>
        <m:acc>
          <m:accPr>
            <m:chr m:val="⃗"/>
          </m:accPr>
          <m:e>
            <m:r>
              <m:t>CQ</m:t>
            </m:r>
          </m:e>
        </m:acc>
        <m:r>
          <m:t>=MB·CQ·</m:t>
        </m:r>
        <m:r>
          <m:rPr>
            <m:sty m:val="p"/>
          </m:rPr>
          <m:t>cos</m:t>
        </m:r>
        <m:sSup>
          <m:e>
            <m:r>
              <m:t>30</m:t>
            </m:r>
          </m:e>
          <m:sup>
            <m:r>
              <m:t>∘</m:t>
            </m:r>
          </m:sup>
        </m:sSup>
        <m:r>
          <m:t>=</m:t>
        </m:r>
        <m:f>
          <m:fPr>
            <m:type m:val="bar"/>
          </m:fPr>
          <m:num>
            <m:rad>
              <m:radPr>
                <m:degHide m:val="on"/>
              </m:radPr>
              <m:deg/>
              <m:e>
                <m:r>
                  <m:t>3</m:t>
                </m:r>
              </m:e>
            </m:rad>
          </m:num>
          <m:den>
            <m:r>
              <m:t>2</m:t>
            </m:r>
          </m:den>
        </m:f>
        <m:r>
          <m:t>a·CQ</m:t>
        </m:r>
      </m:oMath>
      <w:r>
        <w:rPr>
          <w:rFonts w:ascii="Times New Roman" w:hAnsi="Times New Roman" w:eastAsia="Times New Roman" w:cs="Times New Roman"/>
          <w:sz w:val="24"/>
        </w:rPr>
        <w:t xml:space="preserve">; </w:t>
      </w:r>
      <m:oMath>
        <m:acc>
          <m:accPr>
            <m:chr m:val="⃗"/>
          </m:accPr>
          <m:e>
            <m:r>
              <m:t>BP</m:t>
            </m:r>
          </m:e>
        </m:acc>
        <m:r>
          <m:t>·</m:t>
        </m:r>
        <m:acc>
          <m:accPr>
            <m:chr m:val="⃗"/>
          </m:accPr>
          <m:e>
            <m:r>
              <m:t>MC</m:t>
            </m:r>
          </m:e>
        </m:acc>
        <m:r>
          <m:t>=BP·MC·</m:t>
        </m:r>
        <m:r>
          <m:rPr>
            <m:sty m:val="p"/>
          </m:rPr>
          <m:t>cos</m:t>
        </m:r>
        <m:sSup>
          <m:e>
            <m:r>
              <m:t>60</m:t>
            </m:r>
          </m:e>
          <m:sup>
            <m:r>
              <m:t>∘</m:t>
            </m:r>
          </m:sup>
        </m:sSup>
        <m:r>
          <m:t>=</m:t>
        </m:r>
        <m:f>
          <m:fPr>
            <m:type m:val="bar"/>
          </m:fPr>
          <m:num>
            <m:r>
              <m:t>1</m:t>
            </m:r>
          </m:num>
          <m:den>
            <m:r>
              <m:t>2</m:t>
            </m:r>
          </m:den>
        </m:f>
        <m:r>
          <m:t>a·BP</m:t>
        </m:r>
      </m:oMath>
      <w:r>
        <w:rPr>
          <w:rFonts w:ascii="Times New Roman" w:hAnsi="Times New Roman" w:eastAsia="Times New Roman" w:cs="Times New Roman"/>
          <w:sz w:val="24"/>
        </w:rPr>
        <w:t xml:space="preserve">; </w:t>
      </w:r>
      <m:oMath>
        <m:acc>
          <m:accPr>
            <m:chr m:val="⃗"/>
          </m:accPr>
          <m:e>
            <m:r>
              <m:t>BP</m:t>
            </m:r>
          </m:e>
        </m:acc>
        <m:r>
          <m:t>·</m:t>
        </m:r>
        <m:acc>
          <m:accPr>
            <m:chr m:val="⃗"/>
          </m:accPr>
          <m:e>
            <m:r>
              <m:t>CQ</m:t>
            </m:r>
          </m:e>
        </m:acc>
        <m:r>
          <m:t>=BP·CQ·</m:t>
        </m:r>
        <m:r>
          <m:rPr>
            <m:sty m:val="p"/>
          </m:rPr>
          <m:t>cos</m:t>
        </m:r>
        <m:sSup>
          <m:e>
            <m:r>
              <m:t>90</m:t>
            </m:r>
          </m:e>
          <m:sup>
            <m:r>
              <m:t>∘</m:t>
            </m:r>
          </m:sup>
        </m:sSup>
        <m:r>
          <m:t>=0</m:t>
        </m:r>
      </m:oMath>
      <w:r>
        <w:rPr>
          <w:rFonts w:ascii="Times New Roman" w:hAnsi="Times New Roman" w:eastAsia="Times New Roman" w:cs="Times New Roman"/>
          <w:sz w:val="24"/>
        </w:rPr>
        <w:t xml:space="preserve">. Do đó (1) </w:t>
      </w:r>
      <m:oMath>
        <m:r>
          <m:t>⇔−</m:t>
        </m:r>
        <m:sSup>
          <m:e>
            <m:r>
              <m:t>a</m:t>
            </m:r>
          </m:e>
          <m:sup>
            <m:r>
              <m:t>2</m:t>
            </m:r>
          </m:sup>
        </m:sSup>
        <m:r>
          <m:t>+</m:t>
        </m:r>
        <m:f>
          <m:fPr>
            <m:type m:val="bar"/>
          </m:fPr>
          <m:num>
            <m:rad>
              <m:radPr>
                <m:degHide m:val="on"/>
              </m:radPr>
              <m:deg/>
              <m:e>
                <m:r>
                  <m:t>3</m:t>
                </m:r>
              </m:e>
            </m:rad>
          </m:num>
          <m:den>
            <m:r>
              <m:t>2</m:t>
            </m:r>
          </m:den>
        </m:f>
        <m:r>
          <m:t>a·CQ+</m:t>
        </m:r>
        <m:f>
          <m:fPr>
            <m:type m:val="bar"/>
          </m:fPr>
          <m:num>
            <m:r>
              <m:t>1</m:t>
            </m:r>
          </m:num>
          <m:den>
            <m:r>
              <m:t>2</m:t>
            </m:r>
          </m:den>
        </m:f>
        <m:r>
          <m:t>a·BP=0⇔</m:t>
        </m:r>
        <m:f>
          <m:fPr>
            <m:type m:val="bar"/>
          </m:fPr>
          <m:num>
            <m:rad>
              <m:radPr>
                <m:degHide m:val="on"/>
              </m:radPr>
              <m:deg/>
              <m:e>
                <m:r>
                  <m:t>3</m:t>
                </m:r>
              </m:e>
            </m:rad>
          </m:num>
          <m:den>
            <m:r>
              <m:t>2</m:t>
            </m:r>
          </m:den>
        </m:f>
        <m:r>
          <m:t>CQ+</m:t>
        </m:r>
        <m:f>
          <m:fPr>
            <m:type m:val="bar"/>
          </m:fPr>
          <m:num>
            <m:r>
              <m:t>1</m:t>
            </m:r>
          </m:num>
          <m:den>
            <m:r>
              <m:t>2</m:t>
            </m:r>
          </m:den>
        </m:f>
        <m:r>
          <m:t>BP−a=0⇔</m:t>
        </m:r>
        <m:rad>
          <m:radPr>
            <m:degHide m:val="on"/>
          </m:radPr>
          <m:deg/>
          <m:e>
            <m:r>
              <m:t>3</m:t>
            </m:r>
          </m:e>
        </m:rad>
        <m:r>
          <m:t>CQ+BP=2a⇔</m:t>
        </m:r>
        <m:rad>
          <m:radPr>
            <m:degHide m:val="on"/>
          </m:radPr>
          <m:deg/>
          <m:e>
            <m:r>
              <m:t>3</m:t>
            </m:r>
          </m:e>
        </m:rad>
        <m:r>
          <m:t>CQ+BP=BC</m:t>
        </m:r>
      </m:oMath>
      <w:r>
        <w:rPr>
          <w:rFonts w:ascii="Times New Roman" w:hAnsi="Times New Roman" w:eastAsia="Times New Roman" w:cs="Times New Roman"/>
          <w:sz w:val="24"/>
        </w:rPr>
        <w:t>. Ta có điều phải chứng minh.</w:t>
      </w:r>
    </w:p>
    <w:p>
      <w:pPr>
        <w:spacing w:before="40" w:after="80" w:line="264" w:lineRule="auto"/>
        <w:jc w:val="center"/>
      </w:pPr>
      <w:r>
        <w:drawing>
          <wp:inline xmlns:a="http://schemas.openxmlformats.org/drawingml/2006/main" xmlns:pic="http://schemas.openxmlformats.org/drawingml/2006/picture">
            <wp:extent cx="1620000" cy="2728272"/>
            <wp:docPr id="8" name="Picture 8"/>
            <wp:cNvGraphicFramePr>
              <a:graphicFrameLocks noChangeAspect="1"/>
            </wp:cNvGraphicFramePr>
            <a:graphic>
              <a:graphicData uri="http://schemas.openxmlformats.org/drawingml/2006/picture">
                <pic:pic>
                  <pic:nvPicPr>
                    <pic:cNvPr id="0" name="h444.png"/>
                    <pic:cNvPicPr/>
                  </pic:nvPicPr>
                  <pic:blipFill>
                    <a:blip r:embed="rId18"/>
                    <a:stretch>
                      <a:fillRect/>
                    </a:stretch>
                  </pic:blipFill>
                  <pic:spPr>
                    <a:xfrm>
                      <a:off x="0" y="0"/>
                      <a:ext cx="1620000" cy="272827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4.</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với </w:t>
      </w:r>
      <m:oMath>
        <m:r>
          <m:t>A(</m:t>
        </m:r>
        <m:r>
          <m:t>−</m:t>
        </m:r>
        <m:r>
          <m:t>1;2)</m:t>
        </m:r>
      </m:oMath>
      <w:r>
        <w:rPr>
          <w:rFonts w:ascii="Times New Roman" w:hAnsi="Times New Roman" w:eastAsia="Times New Roman" w:cs="Times New Roman"/>
          <w:sz w:val="24"/>
        </w:rPr>
        <w:t xml:space="preserve">, </w:t>
      </w:r>
      <m:oMath>
        <m:r>
          <m:t>B(8;</m:t>
        </m:r>
        <m:r>
          <m:t>−</m:t>
        </m:r>
        <m:r>
          <m:t>1)</m:t>
        </m:r>
      </m:oMath>
      <w:r>
        <w:rPr>
          <w:rFonts w:ascii="Times New Roman" w:hAnsi="Times New Roman" w:eastAsia="Times New Roman" w:cs="Times New Roman"/>
          <w:sz w:val="24"/>
        </w:rPr>
        <w:t xml:space="preserve">, </w:t>
      </w:r>
      <m:oMath>
        <m:r>
          <m:t>C(8;8)</m:t>
        </m:r>
      </m:oMath>
      <w:r>
        <w:rPr>
          <w:rFonts w:ascii="Times New Roman" w:hAnsi="Times New Roman" w:eastAsia="Times New Roman" w:cs="Times New Roman"/>
          <w:sz w:val="24"/>
        </w:rPr>
        <w:t xml:space="preserve">. Gọi </w:t>
      </w:r>
      <m:oMath>
        <m:r>
          <m:t>H</m:t>
        </m:r>
      </m:oMath>
      <w:r>
        <w:rPr>
          <w:rFonts w:ascii="Times New Roman" w:hAnsi="Times New Roman" w:eastAsia="Times New Roman" w:cs="Times New Roman"/>
          <w:sz w:val="24"/>
        </w:rPr>
        <w:t xml:space="preserve"> là trực tâm của tam giác. a) Chứng minh rằng </w:t>
      </w:r>
      <m:oMath>
        <m:acc>
          <m:accPr>
            <m:chr m:val="⃗"/>
          </m:accPr>
          <m:e>
            <m:r>
              <m:t>AH</m:t>
            </m:r>
          </m:e>
        </m:acc>
        <m:r>
          <m:t>·</m:t>
        </m:r>
        <m:acc>
          <m:accPr>
            <m:chr m:val="⃗"/>
          </m:accPr>
          <m:e>
            <m:r>
              <m:t>BC</m:t>
            </m:r>
          </m:e>
        </m:acc>
        <m:r>
          <m:t>=0</m:t>
        </m:r>
      </m:oMath>
      <w:r>
        <w:rPr>
          <w:rFonts w:ascii="Times New Roman" w:hAnsi="Times New Roman" w:eastAsia="Times New Roman" w:cs="Times New Roman"/>
          <w:sz w:val="24"/>
        </w:rPr>
        <w:t xml:space="preserve"> và </w:t>
      </w:r>
      <m:oMath>
        <m:acc>
          <m:accPr>
            <m:chr m:val="⃗"/>
          </m:accPr>
          <m:e>
            <m:r>
              <m:t>BH</m:t>
            </m:r>
          </m:e>
        </m:acc>
        <m:r>
          <m:t>·</m:t>
        </m:r>
        <m:acc>
          <m:accPr>
            <m:chr m:val="⃗"/>
          </m:accPr>
          <m:e>
            <m:r>
              <m:t>CA</m:t>
            </m:r>
          </m:e>
        </m:acc>
        <m:r>
          <m:t>=0</m:t>
        </m:r>
      </m:oMath>
      <w:r>
        <w:rPr>
          <w:rFonts w:ascii="Times New Roman" w:hAnsi="Times New Roman" w:eastAsia="Times New Roman" w:cs="Times New Roman"/>
          <w:sz w:val="24"/>
        </w:rPr>
        <w:t xml:space="preserve">. b) Tìm toạ độ của </w:t>
      </w:r>
      <m:oMath>
        <m:r>
          <m:t>H</m:t>
        </m:r>
      </m:oMath>
      <w:r>
        <w:rPr>
          <w:rFonts w:ascii="Times New Roman" w:hAnsi="Times New Roman" w:eastAsia="Times New Roman" w:cs="Times New Roman"/>
          <w:sz w:val="24"/>
        </w:rPr>
        <w:t xml:space="preserve">. c) Giải tam giác </w:t>
      </w:r>
      <m:oMath>
        <m:r>
          <m:t>ABC</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323837"/>
            <wp:docPr id="9" name="Picture 9"/>
            <wp:cNvGraphicFramePr>
              <a:graphicFrameLocks noChangeAspect="1"/>
            </wp:cNvGraphicFramePr>
            <a:graphic>
              <a:graphicData uri="http://schemas.openxmlformats.org/drawingml/2006/picture">
                <pic:pic>
                  <pic:nvPicPr>
                    <pic:cNvPr id="0" name="h445.png"/>
                    <pic:cNvPicPr/>
                  </pic:nvPicPr>
                  <pic:blipFill>
                    <a:blip r:embed="rId19"/>
                    <a:stretch>
                      <a:fillRect/>
                    </a:stretch>
                  </pic:blipFill>
                  <pic:spPr>
                    <a:xfrm>
                      <a:off x="0" y="0"/>
                      <a:ext cx="1800000" cy="1323837"/>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4: a) </w:t>
      </w:r>
      <m:oMath>
        <m:r>
          <m:t>AH⟂BC</m:t>
        </m:r>
      </m:oMath>
      <w:r>
        <w:rPr>
          <w:rFonts w:ascii="Times New Roman" w:hAnsi="Times New Roman" w:eastAsia="Times New Roman" w:cs="Times New Roman"/>
          <w:sz w:val="24"/>
        </w:rPr>
        <w:t xml:space="preserve">, </w:t>
      </w:r>
      <m:oMath>
        <m:r>
          <m:t>BH⟂CA</m:t>
        </m:r>
      </m:oMath>
      <w:r>
        <w:rPr>
          <w:rFonts w:ascii="Times New Roman" w:hAnsi="Times New Roman" w:eastAsia="Times New Roman" w:cs="Times New Roman"/>
          <w:sz w:val="24"/>
        </w:rPr>
        <w:t xml:space="preserve"> (tính chất trực tâm) nên các tích vô hướng bằng </w:t>
      </w:r>
      <m:oMath>
        <m:r>
          <m:t>0</m:t>
        </m:r>
      </m:oMath>
      <w:r>
        <w:rPr>
          <w:rFonts w:ascii="Times New Roman" w:hAnsi="Times New Roman" w:eastAsia="Times New Roman" w:cs="Times New Roman"/>
          <w:sz w:val="24"/>
        </w:rPr>
        <w:t xml:space="preserve">. b) Gọi </w:t>
      </w:r>
      <m:oMath>
        <m:r>
          <m:t>H(x;y)</m:t>
        </m:r>
      </m:oMath>
      <w:r>
        <w:rPr>
          <w:rFonts w:ascii="Times New Roman" w:hAnsi="Times New Roman" w:eastAsia="Times New Roman" w:cs="Times New Roman"/>
          <w:sz w:val="24"/>
        </w:rPr>
        <w:t xml:space="preserve">: </w:t>
      </w:r>
      <m:oMath>
        <m:acc>
          <m:accPr>
            <m:chr m:val="⃗"/>
          </m:accPr>
          <m:e>
            <m:r>
              <m:t>BC</m:t>
            </m:r>
          </m:e>
        </m:acc>
        <m:r>
          <m:t>=(0;9)</m:t>
        </m:r>
      </m:oMath>
      <w:r>
        <w:rPr>
          <w:rFonts w:ascii="Times New Roman" w:hAnsi="Times New Roman" w:eastAsia="Times New Roman" w:cs="Times New Roman"/>
          <w:sz w:val="24"/>
        </w:rPr>
        <w:t xml:space="preserve"> nên </w:t>
      </w:r>
      <m:oMath>
        <m:acc>
          <m:accPr>
            <m:chr m:val="⃗"/>
          </m:accPr>
          <m:e>
            <m:r>
              <m:t>AH</m:t>
            </m:r>
          </m:e>
        </m:acc>
        <m:r>
          <m:t>·</m:t>
        </m:r>
        <m:acc>
          <m:accPr>
            <m:chr m:val="⃗"/>
          </m:accPr>
          <m:e>
            <m:r>
              <m:t>BC</m:t>
            </m:r>
          </m:e>
        </m:acc>
        <m:r>
          <m:t>=9(y−2)=0</m:t>
        </m:r>
      </m:oMath>
      <w:r>
        <w:rPr>
          <w:rFonts w:ascii="Times New Roman" w:hAnsi="Times New Roman" w:eastAsia="Times New Roman" w:cs="Times New Roman"/>
          <w:sz w:val="24"/>
        </w:rPr>
        <w:t xml:space="preserve">, </w:t>
      </w:r>
      <m:oMath>
        <m:r>
          <m:t>y=2</m:t>
        </m:r>
      </m:oMath>
      <w:r>
        <w:rPr>
          <w:rFonts w:ascii="Times New Roman" w:hAnsi="Times New Roman" w:eastAsia="Times New Roman" w:cs="Times New Roman"/>
          <w:sz w:val="24"/>
        </w:rPr>
        <w:t xml:space="preserve">; </w:t>
      </w:r>
      <m:oMath>
        <m:acc>
          <m:accPr>
            <m:chr m:val="⃗"/>
          </m:accPr>
          <m:e>
            <m:r>
              <m:t>CA</m:t>
            </m:r>
          </m:e>
        </m:acc>
        <m:r>
          <m:t>=(</m:t>
        </m:r>
        <m:r>
          <m:t>−</m:t>
        </m:r>
        <m:r>
          <m:t>9;</m:t>
        </m:r>
        <m:r>
          <m:t>−</m:t>
        </m:r>
        <m:r>
          <m:t>6)</m:t>
        </m:r>
      </m:oMath>
      <w:r>
        <w:rPr>
          <w:rFonts w:ascii="Times New Roman" w:hAnsi="Times New Roman" w:eastAsia="Times New Roman" w:cs="Times New Roman"/>
          <w:sz w:val="24"/>
        </w:rPr>
        <w:t xml:space="preserve">, </w:t>
      </w:r>
      <m:oMath>
        <m:acc>
          <m:accPr>
            <m:chr m:val="⃗"/>
          </m:accPr>
          <m:e>
            <m:r>
              <m:t>BH</m:t>
            </m:r>
          </m:e>
        </m:acc>
        <m:r>
          <m:t>=(x−8;3)</m:t>
        </m:r>
      </m:oMath>
      <w:r>
        <w:rPr>
          <w:rFonts w:ascii="Times New Roman" w:hAnsi="Times New Roman" w:eastAsia="Times New Roman" w:cs="Times New Roman"/>
          <w:sz w:val="24"/>
        </w:rPr>
        <w:t xml:space="preserve">: </w:t>
      </w:r>
      <m:oMath>
        <m:r>
          <m:t>−9(x−8)−18=0</m:t>
        </m:r>
      </m:oMath>
      <w:r>
        <w:rPr>
          <w:rFonts w:ascii="Times New Roman" w:hAnsi="Times New Roman" w:eastAsia="Times New Roman" w:cs="Times New Roman"/>
          <w:sz w:val="24"/>
        </w:rPr>
        <w:t xml:space="preserve">, </w:t>
      </w:r>
      <m:oMath>
        <m:r>
          <m:t>x=6</m:t>
        </m:r>
      </m:oMath>
      <w:r>
        <w:rPr>
          <w:rFonts w:ascii="Times New Roman" w:hAnsi="Times New Roman" w:eastAsia="Times New Roman" w:cs="Times New Roman"/>
          <w:sz w:val="24"/>
        </w:rPr>
        <w:t xml:space="preserve">. Vậy </w:t>
      </w:r>
      <m:oMath>
        <m:r>
          <m:t>H(6;2)</m:t>
        </m:r>
      </m:oMath>
      <w:r>
        <w:rPr>
          <w:rFonts w:ascii="Times New Roman" w:hAnsi="Times New Roman" w:eastAsia="Times New Roman" w:cs="Times New Roman"/>
          <w:sz w:val="24"/>
        </w:rPr>
        <w:t xml:space="preserve">. c) </w:t>
      </w:r>
      <m:oMath>
        <m:r>
          <m:t>AB=3</m:t>
        </m:r>
        <m:rad>
          <m:radPr>
            <m:degHide m:val="on"/>
          </m:radPr>
          <m:deg/>
          <m:e>
            <m:r>
              <m:t>10</m:t>
            </m:r>
          </m:e>
        </m:rad>
        <m:r>
          <m:t>≈9</m:t>
        </m:r>
        <m:r>
          <m:t>,</m:t>
        </m:r>
        <m:r>
          <m:t>49</m:t>
        </m:r>
      </m:oMath>
      <w:r>
        <w:rPr>
          <w:rFonts w:ascii="Times New Roman" w:hAnsi="Times New Roman" w:eastAsia="Times New Roman" w:cs="Times New Roman"/>
          <w:sz w:val="24"/>
        </w:rPr>
        <w:t xml:space="preserve">; </w:t>
      </w:r>
      <m:oMath>
        <m:r>
          <m:t>BC=9</m:t>
        </m:r>
      </m:oMath>
      <w:r>
        <w:rPr>
          <w:rFonts w:ascii="Times New Roman" w:hAnsi="Times New Roman" w:eastAsia="Times New Roman" w:cs="Times New Roman"/>
          <w:sz w:val="24"/>
        </w:rPr>
        <w:t xml:space="preserve">; </w:t>
      </w:r>
      <m:oMath>
        <m:r>
          <m:t>CA=3</m:t>
        </m:r>
        <m:rad>
          <m:radPr>
            <m:degHide m:val="on"/>
          </m:radPr>
          <m:deg/>
          <m:e>
            <m:r>
              <m:t>13</m:t>
            </m:r>
          </m:e>
        </m:rad>
        <m:r>
          <m:t>≈10</m:t>
        </m:r>
        <m:r>
          <m:t>,</m:t>
        </m:r>
        <m:r>
          <m:t>82</m:t>
        </m:r>
      </m:oMath>
      <w:r>
        <w:rPr>
          <w:rFonts w:ascii="Times New Roman" w:hAnsi="Times New Roman" w:eastAsia="Times New Roman" w:cs="Times New Roman"/>
          <w:sz w:val="24"/>
        </w:rPr>
        <w:t xml:space="preserve">; </w:t>
      </w:r>
      <m:oMath>
        <m:acc>
          <m:accPr>
            <m:chr m:val="̂"/>
          </m:accPr>
          <m:e>
            <m:r>
              <m:t>A</m:t>
            </m:r>
          </m:e>
        </m:acc>
        <m:r>
          <m:t>≈52</m:t>
        </m:r>
        <m:r>
          <m:t>,</m:t>
        </m:r>
        <m:sSup>
          <m:e>
            <m:r>
              <m:t>13</m:t>
            </m:r>
          </m:e>
          <m:sup>
            <m:r>
              <m:t>∘</m:t>
            </m:r>
          </m:sup>
        </m:sSup>
      </m:oMath>
      <w:r>
        <w:rPr>
          <w:rFonts w:ascii="Times New Roman" w:hAnsi="Times New Roman" w:eastAsia="Times New Roman" w:cs="Times New Roman"/>
          <w:sz w:val="24"/>
        </w:rPr>
        <w:t xml:space="preserve">, </w:t>
      </w:r>
      <m:oMath>
        <m:acc>
          <m:accPr>
            <m:chr m:val="̂"/>
          </m:accPr>
          <m:e>
            <m:r>
              <m:t>B</m:t>
            </m:r>
          </m:e>
        </m:acc>
        <m:r>
          <m:t>≈71</m:t>
        </m:r>
        <m:r>
          <m:t>,</m:t>
        </m:r>
        <m:sSup>
          <m:e>
            <m:r>
              <m:t>57</m:t>
            </m:r>
          </m:e>
          <m:sup>
            <m:r>
              <m:t>∘</m:t>
            </m:r>
          </m:sup>
        </m:sSup>
      </m:oMath>
      <w:r>
        <w:rPr>
          <w:rFonts w:ascii="Times New Roman" w:hAnsi="Times New Roman" w:eastAsia="Times New Roman" w:cs="Times New Roman"/>
          <w:sz w:val="24"/>
        </w:rPr>
        <w:t xml:space="preserve">, </w:t>
      </w:r>
      <m:oMath>
        <m:acc>
          <m:accPr>
            <m:chr m:val="̂"/>
          </m:accPr>
          <m:e>
            <m:r>
              <m:t>C</m:t>
            </m:r>
          </m:e>
        </m:acc>
        <m:r>
          <m:t>≈56</m:t>
        </m:r>
        <m:r>
          <m:t>,</m:t>
        </m:r>
        <m:sSup>
          <m:e>
            <m:r>
              <m:t>31</m:t>
            </m:r>
          </m:e>
          <m:sup>
            <m:r>
              <m:t>∘</m:t>
            </m:r>
          </m:sup>
        </m:sSup>
      </m:oMath>
      <w:r>
        <w:rPr>
          <w:rFonts w:ascii="Times New Roman" w:hAnsi="Times New Roman" w:eastAsia="Times New Roman" w:cs="Times New Roman"/>
          <w:sz w:val="24"/>
        </w:rPr>
        <w:t xml:space="preserve"> (dùng </w:t>
      </w:r>
      <m:oMath>
        <m:r>
          <m:rPr>
            <m:sty m:val="p"/>
          </m:rPr>
          <m:t>cos</m:t>
        </m:r>
        <m:r>
          <m:t>A=</m:t>
        </m:r>
        <m:f>
          <m:fPr>
            <m:type m:val="bar"/>
          </m:fPr>
          <m:num>
            <m:acc>
              <m:accPr>
                <m:chr m:val="⃗"/>
              </m:accPr>
              <m:e>
                <m:r>
                  <m:t>AB</m:t>
                </m:r>
              </m:e>
            </m:acc>
            <m:r>
              <m:t>·</m:t>
            </m:r>
            <m:acc>
              <m:accPr>
                <m:chr m:val="⃗"/>
              </m:accPr>
              <m:e>
                <m:r>
                  <m:t>AC</m:t>
                </m:r>
              </m:e>
            </m:acc>
          </m:num>
          <m:den>
            <m:r>
              <m:t>AB·AC</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4 (gợi ý chèn điểm </w:t>
      </w:r>
      <m:oMath>
        <m:r>
          <m:t>M</m:t>
        </m:r>
      </m:oMath>
      <w:r>
        <w:rPr>
          <w:rFonts w:ascii="Times New Roman" w:hAnsi="Times New Roman" w:eastAsia="Times New Roman" w:cs="Times New Roman"/>
          <w:sz w:val="24"/>
        </w:rPr>
        <w:t>); giao Luyện tập 4 cho nhóm 4 HS.</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phân tích lời giải Ví dụ 4; giải Luyện tập 4 và kiểm chứng trực tâm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Luyện tập 4b, 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chứng minh vuông góc ⇔ tích vô hướng bằng </w:t>
      </w:r>
      <m:oMath>
        <m:r>
          <m:t>0</m:t>
        </m:r>
      </m:oMath>
      <w:r>
        <w:rPr>
          <w:rFonts w:ascii="Times New Roman" w:hAnsi="Times New Roman" w:eastAsia="Times New Roman" w:cs="Times New Roman"/>
          <w:sz w:val="24"/>
        </w:rPr>
        <w:t>; tìm trực tâm bằng hai điều kiện vuông góc.</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Biểu thức tọa độ của tích vô hướng của hai vectơ | Toán 10 – kênh OLM.VN | Học trực tuyến OLM – https://www.youtube.com/watch?v=RjEL1sBfM44 (HĐ2.3, HS xem lại ở nhà).</w:t>
      </w:r>
    </w:p>
    <w:p>
      <w:pPr>
        <w:keepNext/>
        <w:spacing w:before="120" w:after="60" w:line="264" w:lineRule="auto"/>
        <w:jc w:val="center"/>
      </w:pPr>
      <w:r>
        <w:rPr>
          <w:rFonts w:ascii="Times New Roman" w:hAnsi="Times New Roman" w:eastAsia="Times New Roman" w:cs="Times New Roman"/>
          <w:b/>
          <w:sz w:val="24"/>
        </w:rPr>
        <w:t>TIẾT 3 (T37)</w:t>
      </w:r>
    </w:p>
    <w:p>
      <w:pPr>
        <w:keepNext/>
        <w:spacing w:before="80" w:after="60" w:line="264" w:lineRule="auto"/>
        <w:jc w:val="left"/>
      </w:pPr>
      <w:r>
        <w:rPr>
          <w:rFonts w:ascii="Times New Roman" w:hAnsi="Times New Roman" w:eastAsia="Times New Roman" w:cs="Times New Roman"/>
          <w:b/>
          <w:sz w:val="24"/>
        </w:rPr>
        <w:t>3. Hoạt động 3: Luyện tập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góc, tích vô hướng, tìm điểm, giải tam giác;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Luyện tập phân hoá (Bài tập 4.21 – 4.24, SGK tr.70; Phụ lục); Phiếu học tập số 2 – Trạm kiểm chứng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4.21; Mức 2: 4.22, 4.23; Mức 3: 4.24.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chấm chéo theo cặp; thảo luận nhóm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4.21c, 4.23, 4.24; đại diện nhóm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 dạng toán; lưu ý góc phải đưa về chung gốc.</w:t>
      </w:r>
    </w:p>
    <w:p>
      <w:pPr>
        <w:keepNext/>
        <w:spacing w:before="80" w:after="60" w:line="264" w:lineRule="auto"/>
        <w:jc w:val="left"/>
      </w:pPr>
      <w:r>
        <w:rPr>
          <w:rFonts w:ascii="Times New Roman" w:hAnsi="Times New Roman" w:eastAsia="Times New Roman" w:cs="Times New Roman"/>
          <w:b/>
          <w:sz w:val="24"/>
        </w:rPr>
        <w:t>4. Hoạt động 4: Vận dụng (18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liên hệ tích vô hướng với công trong Vật lí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tr.70).</w:t>
      </w:r>
      <w:r>
        <w:rPr>
          <w:rFonts w:ascii="Times New Roman" w:hAnsi="Times New Roman" w:eastAsia="Times New Roman" w:cs="Times New Roman"/>
          <w:sz w:val="24"/>
        </w:rPr>
        <w:t xml:space="preserve"> Một lực </w:t>
      </w:r>
      <m:oMath>
        <m:acc>
          <m:accPr>
            <m:chr m:val="⃗"/>
          </m:accPr>
          <m:e>
            <m:r>
              <m:t>F</m:t>
            </m:r>
          </m:e>
        </m:acc>
      </m:oMath>
      <w:r>
        <w:rPr>
          <w:rFonts w:ascii="Times New Roman" w:hAnsi="Times New Roman" w:eastAsia="Times New Roman" w:cs="Times New Roman"/>
          <w:sz w:val="24"/>
        </w:rPr>
        <w:t xml:space="preserve"> không đổi tác động vào một vật và điểm đặt của lực chuyển động thẳng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 xml:space="preserve">. Lực </w:t>
      </w:r>
      <m:oMath>
        <m:acc>
          <m:accPr>
            <m:chr m:val="⃗"/>
          </m:accPr>
          <m:e>
            <m:r>
              <m:t>F</m:t>
            </m:r>
          </m:e>
        </m:acc>
      </m:oMath>
      <w:r>
        <w:rPr>
          <w:rFonts w:ascii="Times New Roman" w:hAnsi="Times New Roman" w:eastAsia="Times New Roman" w:cs="Times New Roman"/>
          <w:sz w:val="24"/>
        </w:rPr>
        <w:t xml:space="preserve"> được phân tích thành hai lực thành phần là </w:t>
      </w:r>
      <m:oMath>
        <m:acc>
          <m:accPr>
            <m:chr m:val="⃗"/>
          </m:accPr>
          <m:e>
            <m:sSub>
              <m:e>
                <m:r>
                  <m:t>F</m:t>
                </m:r>
              </m:e>
              <m:sub>
                <m:r>
                  <m:t>1</m:t>
                </m:r>
              </m:sub>
            </m:sSub>
          </m:e>
        </m:acc>
      </m:oMath>
      <w:r>
        <w:rPr>
          <w:rFonts w:ascii="Times New Roman" w:hAnsi="Times New Roman" w:eastAsia="Times New Roman" w:cs="Times New Roman"/>
          <w:sz w:val="24"/>
        </w:rPr>
        <w:t xml:space="preserve"> và </w:t>
      </w:r>
      <m:oMath>
        <m:acc>
          <m:accPr>
            <m:chr m:val="⃗"/>
          </m:accPr>
          <m:e>
            <m:sSub>
              <m:e>
                <m:r>
                  <m:t>F</m:t>
                </m:r>
              </m:e>
              <m:sub>
                <m:r>
                  <m:t>2</m:t>
                </m:r>
              </m:sub>
            </m:sSub>
          </m:e>
        </m:acc>
      </m:oMath>
      <w:r>
        <w:rPr>
          <w:rFonts w:ascii="Times New Roman" w:hAnsi="Times New Roman" w:eastAsia="Times New Roman" w:cs="Times New Roman"/>
          <w:sz w:val="24"/>
        </w:rPr>
        <w:t xml:space="preserve"> (</w:t>
      </w:r>
      <m:oMath>
        <m:acc>
          <m:accPr>
            <m:chr m:val="⃗"/>
          </m:accPr>
          <m:e>
            <m:r>
              <m:t>F</m:t>
            </m:r>
          </m:e>
        </m:acc>
        <m:r>
          <m:t>=</m:t>
        </m:r>
        <m:acc>
          <m:accPr>
            <m:chr m:val="⃗"/>
          </m:accPr>
          <m:e>
            <m:sSub>
              <m:e>
                <m:r>
                  <m:t>F</m:t>
                </m:r>
              </m:e>
              <m:sub>
                <m:r>
                  <m:t>1</m:t>
                </m:r>
              </m:sub>
            </m:sSub>
          </m:e>
        </m:acc>
        <m:r>
          <m:t>+</m:t>
        </m:r>
        <m:acc>
          <m:accPr>
            <m:chr m:val="⃗"/>
          </m:accPr>
          <m:e>
            <m:sSub>
              <m:e>
                <m:r>
                  <m:t>F</m:t>
                </m:r>
              </m:e>
              <m:sub>
                <m:r>
                  <m:t>2</m:t>
                </m:r>
              </m:sub>
            </m:sSub>
          </m:e>
        </m:acc>
      </m:oMath>
      <w:r>
        <w:rPr>
          <w:rFonts w:ascii="Times New Roman" w:hAnsi="Times New Roman" w:eastAsia="Times New Roman" w:cs="Times New Roman"/>
          <w:sz w:val="24"/>
        </w:rPr>
        <w:t xml:space="preserve">). a) Dựa vào tính chất của tích vô hướng, hãy giải thích vì sao công sinh bởi lực </w:t>
      </w:r>
      <m:oMath>
        <m:acc>
          <m:accPr>
            <m:chr m:val="⃗"/>
          </m:accPr>
          <m:e>
            <m:r>
              <m:t>F</m:t>
            </m:r>
          </m:e>
        </m:acc>
      </m:oMath>
      <w:r>
        <w:rPr>
          <w:rFonts w:ascii="Times New Roman" w:hAnsi="Times New Roman" w:eastAsia="Times New Roman" w:cs="Times New Roman"/>
          <w:sz w:val="24"/>
        </w:rPr>
        <w:t xml:space="preserve"> (đã được đề cập ở trên) bằng tổng của các công sinh bởi các lực </w:t>
      </w:r>
      <m:oMath>
        <m:acc>
          <m:accPr>
            <m:chr m:val="⃗"/>
          </m:accPr>
          <m:e>
            <m:sSub>
              <m:e>
                <m:r>
                  <m:t>F</m:t>
                </m:r>
              </m:e>
              <m:sub>
                <m:r>
                  <m:t>1</m:t>
                </m:r>
              </m:sub>
            </m:sSub>
          </m:e>
        </m:acc>
      </m:oMath>
      <w:r>
        <w:rPr>
          <w:rFonts w:ascii="Times New Roman" w:hAnsi="Times New Roman" w:eastAsia="Times New Roman" w:cs="Times New Roman"/>
          <w:sz w:val="24"/>
        </w:rPr>
        <w:t xml:space="preserve"> và </w:t>
      </w:r>
      <m:oMath>
        <m:acc>
          <m:accPr>
            <m:chr m:val="⃗"/>
          </m:accPr>
          <m:e>
            <m:sSub>
              <m:e>
                <m:r>
                  <m:t>F</m:t>
                </m:r>
              </m:e>
              <m:sub>
                <m:r>
                  <m:t>2</m:t>
                </m:r>
              </m:sub>
            </m:sSub>
          </m:e>
        </m:acc>
      </m:oMath>
      <w:r>
        <w:rPr>
          <w:rFonts w:ascii="Times New Roman" w:hAnsi="Times New Roman" w:eastAsia="Times New Roman" w:cs="Times New Roman"/>
          <w:sz w:val="24"/>
        </w:rPr>
        <w:t xml:space="preserve">. b) Giả sử các lực thành phần </w:t>
      </w:r>
      <m:oMath>
        <m:acc>
          <m:accPr>
            <m:chr m:val="⃗"/>
          </m:accPr>
          <m:e>
            <m:sSub>
              <m:e>
                <m:r>
                  <m:t>F</m:t>
                </m:r>
              </m:e>
              <m:sub>
                <m:r>
                  <m:t>1</m:t>
                </m:r>
              </m:sub>
            </m:sSub>
          </m:e>
        </m:acc>
      </m:oMath>
      <w:r>
        <w:rPr>
          <w:rFonts w:ascii="Times New Roman" w:hAnsi="Times New Roman" w:eastAsia="Times New Roman" w:cs="Times New Roman"/>
          <w:sz w:val="24"/>
        </w:rPr>
        <w:t xml:space="preserve">, </w:t>
      </w:r>
      <m:oMath>
        <m:acc>
          <m:accPr>
            <m:chr m:val="⃗"/>
          </m:accPr>
          <m:e>
            <m:sSub>
              <m:e>
                <m:r>
                  <m:t>F</m:t>
                </m:r>
              </m:e>
              <m:sub>
                <m:r>
                  <m:t>2</m:t>
                </m:r>
              </m:sub>
            </m:sSub>
          </m:e>
        </m:acc>
      </m:oMath>
      <w:r>
        <w:rPr>
          <w:rFonts w:ascii="Times New Roman" w:hAnsi="Times New Roman" w:eastAsia="Times New Roman" w:cs="Times New Roman"/>
          <w:sz w:val="24"/>
        </w:rPr>
        <w:t xml:space="preserve"> tương ứng cùng phương, vuông góc với phương chuyển động của vật. Hãy tìm mối quan hệ giữa các công sinh bởi lực </w:t>
      </w:r>
      <m:oMath>
        <m:acc>
          <m:accPr>
            <m:chr m:val="⃗"/>
          </m:accPr>
          <m:e>
            <m:r>
              <m:t>F</m:t>
            </m:r>
          </m:e>
        </m:acc>
      </m:oMath>
      <w:r>
        <w:rPr>
          <w:rFonts w:ascii="Times New Roman" w:hAnsi="Times New Roman" w:eastAsia="Times New Roman" w:cs="Times New Roman"/>
          <w:sz w:val="24"/>
        </w:rPr>
        <w:t xml:space="preserve"> và lực </w:t>
      </w:r>
      <m:oMath>
        <m:acc>
          <m:accPr>
            <m:chr m:val="⃗"/>
          </m:accPr>
          <m:e>
            <m:sSub>
              <m:e>
                <m:r>
                  <m:t>F</m:t>
                </m:r>
              </m:e>
              <m:sub>
                <m:r>
                  <m:t>1</m:t>
                </m:r>
              </m:sub>
            </m:sSub>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104348"/>
            <wp:docPr id="10" name="Picture 10"/>
            <wp:cNvGraphicFramePr>
              <a:graphicFrameLocks noChangeAspect="1"/>
            </wp:cNvGraphicFramePr>
            <a:graphic>
              <a:graphicData uri="http://schemas.openxmlformats.org/drawingml/2006/picture">
                <pic:pic>
                  <pic:nvPicPr>
                    <pic:cNvPr id="0" name="h446.png"/>
                    <pic:cNvPicPr/>
                  </pic:nvPicPr>
                  <pic:blipFill>
                    <a:blip r:embed="rId20"/>
                    <a:stretch>
                      <a:fillRect/>
                    </a:stretch>
                  </pic:blipFill>
                  <pic:spPr>
                    <a:xfrm>
                      <a:off x="0" y="0"/>
                      <a:ext cx="1800000" cy="1104348"/>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4.25 (Mức 3).</w:t>
      </w:r>
      <w:r>
        <w:rPr>
          <w:rFonts w:ascii="Times New Roman" w:hAnsi="Times New Roman" w:eastAsia="Times New Roman" w:cs="Times New Roman"/>
          <w:sz w:val="24"/>
        </w:rPr>
        <w:t xml:space="preserve"> Chứng minh rằng với mọi tam giác </w:t>
      </w:r>
      <m:oMath>
        <m:r>
          <m:t>ABC</m:t>
        </m:r>
      </m:oMath>
      <w:r>
        <w:rPr>
          <w:rFonts w:ascii="Times New Roman" w:hAnsi="Times New Roman" w:eastAsia="Times New Roman" w:cs="Times New Roman"/>
          <w:sz w:val="24"/>
        </w:rPr>
        <w:t xml:space="preserve">, </w:t>
      </w:r>
      <m:oMath>
        <m:sSub>
          <m:e>
            <m:r>
              <m:t>S</m:t>
            </m:r>
          </m:e>
          <m:sub>
            <m:r>
              <m:t>ABC</m:t>
            </m:r>
          </m:sub>
        </m:sSub>
        <m:r>
          <m:t>=</m:t>
        </m:r>
        <m:f>
          <m:fPr>
            <m:type m:val="bar"/>
          </m:fPr>
          <m:num>
            <m:r>
              <m:t>1</m:t>
            </m:r>
          </m:num>
          <m:den>
            <m:r>
              <m:t>2</m:t>
            </m:r>
          </m:den>
        </m:f>
        <m:rad>
          <m:radPr>
            <m:degHide m:val="on"/>
          </m:radPr>
          <m:deg/>
          <m:e>
            <m:sSup>
              <m:e>
                <m:acc>
                  <m:accPr>
                    <m:chr m:val="⃗"/>
                  </m:accPr>
                  <m:e>
                    <m:r>
                      <m:t>AB</m:t>
                    </m:r>
                  </m:e>
                </m:acc>
              </m:e>
              <m:sup>
                <m:r>
                  <m:t>2</m:t>
                </m:r>
              </m:sup>
            </m:sSup>
            <m:r>
              <m:t>·</m:t>
            </m:r>
            <m:sSup>
              <m:e>
                <m:acc>
                  <m:accPr>
                    <m:chr m:val="⃗"/>
                  </m:accPr>
                  <m:e>
                    <m:r>
                      <m:t>AC</m:t>
                    </m:r>
                  </m:e>
                </m:acc>
              </m:e>
              <m:sup>
                <m:r>
                  <m:t>2</m:t>
                </m:r>
              </m:sup>
            </m:sSup>
            <m:r>
              <m:t>−(</m:t>
            </m:r>
            <m:acc>
              <m:accPr>
                <m:chr m:val="⃗"/>
              </m:accPr>
              <m:e>
                <m:r>
                  <m:t>AB</m:t>
                </m:r>
              </m:e>
            </m:acc>
            <m:r>
              <m:t>·</m:t>
            </m:r>
            <m:acc>
              <m:accPr>
                <m:chr m:val="⃗"/>
              </m:accPr>
              <m:e>
                <m:r>
                  <m:t>AC</m:t>
                </m:r>
              </m:e>
            </m:acc>
            <m:sSup>
              <m:e>
                <m:r>
                  <m:t>)</m:t>
                </m:r>
              </m:e>
              <m:sup>
                <m:r>
                  <m:t>2</m:t>
                </m:r>
              </m:sup>
            </m:sSup>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4.26 (Mức 3).</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trọng tâm </w:t>
      </w:r>
      <m:oMath>
        <m:r>
          <m:t>G</m:t>
        </m:r>
      </m:oMath>
      <w:r>
        <w:rPr>
          <w:rFonts w:ascii="Times New Roman" w:hAnsi="Times New Roman" w:eastAsia="Times New Roman" w:cs="Times New Roman"/>
          <w:sz w:val="24"/>
        </w:rPr>
        <w:t xml:space="preserve">. Chứng minh rằng với mọi điểm </w:t>
      </w:r>
      <m:oMath>
        <m:r>
          <m:t>M</m:t>
        </m:r>
      </m:oMath>
      <w:r>
        <w:rPr>
          <w:rFonts w:ascii="Times New Roman" w:hAnsi="Times New Roman" w:eastAsia="Times New Roman" w:cs="Times New Roman"/>
          <w:sz w:val="24"/>
        </w:rPr>
        <w:t xml:space="preserve">, </w:t>
      </w:r>
      <m:oMath>
        <m:r>
          <m:t>M</m:t>
        </m:r>
        <m:sSup>
          <m:e>
            <m:r>
              <m:t>A</m:t>
            </m:r>
          </m:e>
          <m:sup>
            <m:r>
              <m:t>2</m:t>
            </m:r>
          </m:sup>
        </m:sSup>
        <m:r>
          <m:t>+M</m:t>
        </m:r>
        <m:sSup>
          <m:e>
            <m:r>
              <m:t>B</m:t>
            </m:r>
          </m:e>
          <m:sup>
            <m:r>
              <m:t>2</m:t>
            </m:r>
          </m:sup>
        </m:sSup>
        <m:r>
          <m:t>+M</m:t>
        </m:r>
        <m:sSup>
          <m:e>
            <m:r>
              <m:t>C</m:t>
            </m:r>
          </m:e>
          <m:sup>
            <m:r>
              <m:t>2</m:t>
            </m:r>
          </m:sup>
        </m:sSup>
        <m:r>
          <m:t>=3M</m:t>
        </m:r>
        <m:sSup>
          <m:e>
            <m:r>
              <m:t>G</m:t>
            </m:r>
          </m:e>
          <m:sup>
            <m:r>
              <m:t>2</m:t>
            </m:r>
          </m:sup>
        </m:sSup>
        <m:r>
          <m:t>+G</m:t>
        </m:r>
        <m:sSup>
          <m:e>
            <m:r>
              <m:t>A</m:t>
            </m:r>
          </m:e>
          <m:sup>
            <m:r>
              <m:t>2</m:t>
            </m:r>
          </m:sup>
        </m:sSup>
        <m:r>
          <m:t>+G</m:t>
        </m:r>
        <m:sSup>
          <m:e>
            <m:r>
              <m:t>B</m:t>
            </m:r>
          </m:e>
          <m:sup>
            <m:r>
              <m:t>2</m:t>
            </m:r>
          </m:sup>
        </m:sSup>
        <m:r>
          <m:t>+G</m:t>
        </m:r>
        <m:sSup>
          <m:e>
            <m:r>
              <m:t>C</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Đo (hoặc ước lượng) lực kéo một xe rùa/xe kéo chở bao cà phê trên đoạn đường 20 m ở vườn nhà, với hai cách kéo: dây kéo hợp với mặt đường góc </w:t>
      </w:r>
      <m:oMath>
        <m:sSup>
          <m:e>
            <m:r>
              <m:t>30</m:t>
            </m:r>
          </m:e>
          <m:sup>
            <m:r>
              <m:t>∘</m:t>
            </m:r>
          </m:sup>
        </m:sSup>
      </m:oMath>
      <w:r>
        <w:rPr>
          <w:rFonts w:ascii="Times New Roman" w:hAnsi="Times New Roman" w:eastAsia="Times New Roman" w:cs="Times New Roman"/>
          <w:sz w:val="24"/>
        </w:rPr>
        <w:t xml:space="preserve"> và góc </w:t>
      </w:r>
      <m:oMath>
        <m:sSup>
          <m:e>
            <m:r>
              <m:t>60</m:t>
            </m:r>
          </m:e>
          <m:sup>
            <m:r>
              <m:t>∘</m:t>
            </m:r>
          </m:sup>
        </m:sSup>
      </m:oMath>
      <w:r>
        <w:rPr>
          <w:rFonts w:ascii="Times New Roman" w:hAnsi="Times New Roman" w:eastAsia="Times New Roman" w:cs="Times New Roman"/>
          <w:sz w:val="24"/>
        </w:rPr>
        <w:t>. Tính công sinh bởi lực kéo trong mỗi trường hợp bằng tích vô hướng; nhận xét cách kéo đỡ tốn sức. Nộp lên Padlet kèm Nhật ký sử dụng AI (nếu có dùng).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a) </w:t>
      </w:r>
      <m:oMath>
        <m:r>
          <m:t>A=</m:t>
        </m:r>
        <m:acc>
          <m:accPr>
            <m:chr m:val="⃗"/>
          </m:accPr>
          <m:e>
            <m:r>
              <m:t>F</m:t>
            </m:r>
          </m:e>
        </m:acc>
        <m:r>
          <m:t>·</m:t>
        </m:r>
        <m:acc>
          <m:accPr>
            <m:chr m:val="⃗"/>
          </m:accPr>
          <m:e>
            <m:r>
              <m:t>AB</m:t>
            </m:r>
          </m:e>
        </m:acc>
        <m:r>
          <m:t>=(</m:t>
        </m:r>
        <m:acc>
          <m:accPr>
            <m:chr m:val="⃗"/>
          </m:accPr>
          <m:e>
            <m:sSub>
              <m:e>
                <m:r>
                  <m:t>F</m:t>
                </m:r>
              </m:e>
              <m:sub>
                <m:r>
                  <m:t>1</m:t>
                </m:r>
              </m:sub>
            </m:sSub>
          </m:e>
        </m:acc>
        <m:r>
          <m:t>+</m:t>
        </m:r>
        <m:acc>
          <m:accPr>
            <m:chr m:val="⃗"/>
          </m:accPr>
          <m:e>
            <m:sSub>
              <m:e>
                <m:r>
                  <m:t>F</m:t>
                </m:r>
              </m:e>
              <m:sub>
                <m:r>
                  <m:t>2</m:t>
                </m:r>
              </m:sub>
            </m:sSub>
          </m:e>
        </m:acc>
        <m:r>
          <m:t>)·</m:t>
        </m:r>
        <m:acc>
          <m:accPr>
            <m:chr m:val="⃗"/>
          </m:accPr>
          <m:e>
            <m:r>
              <m:t>AB</m:t>
            </m:r>
          </m:e>
        </m:acc>
        <m:r>
          <m:t>=</m:t>
        </m:r>
        <m:acc>
          <m:accPr>
            <m:chr m:val="⃗"/>
          </m:accPr>
          <m:e>
            <m:sSub>
              <m:e>
                <m:r>
                  <m:t>F</m:t>
                </m:r>
              </m:e>
              <m:sub>
                <m:r>
                  <m:t>1</m:t>
                </m:r>
              </m:sub>
            </m:sSub>
          </m:e>
        </m:acc>
        <m:r>
          <m:t>·</m:t>
        </m:r>
        <m:acc>
          <m:accPr>
            <m:chr m:val="⃗"/>
          </m:accPr>
          <m:e>
            <m:r>
              <m:t>AB</m:t>
            </m:r>
          </m:e>
        </m:acc>
        <m:r>
          <m:t>+</m:t>
        </m:r>
        <m:acc>
          <m:accPr>
            <m:chr m:val="⃗"/>
          </m:accPr>
          <m:e>
            <m:sSub>
              <m:e>
                <m:r>
                  <m:t>F</m:t>
                </m:r>
              </m:e>
              <m:sub>
                <m:r>
                  <m:t>2</m:t>
                </m:r>
              </m:sub>
            </m:sSub>
          </m:e>
        </m:acc>
        <m:r>
          <m:t>·</m:t>
        </m:r>
        <m:acc>
          <m:accPr>
            <m:chr m:val="⃗"/>
          </m:accPr>
          <m:e>
            <m:r>
              <m:t>AB</m:t>
            </m:r>
          </m:e>
        </m:acc>
        <m:r>
          <m:t>=</m:t>
        </m:r>
        <m:sSub>
          <m:e>
            <m:r>
              <m:t>A</m:t>
            </m:r>
          </m:e>
          <m:sub>
            <m:r>
              <m:t>1</m:t>
            </m:r>
          </m:sub>
        </m:sSub>
        <m:r>
          <m:t>+</m:t>
        </m:r>
        <m:sSub>
          <m:e>
            <m:r>
              <m:t>A</m:t>
            </m:r>
          </m:e>
          <m:sub>
            <m:r>
              <m:t>2</m:t>
            </m:r>
          </m:sub>
        </m:sSub>
      </m:oMath>
      <w:r>
        <w:rPr>
          <w:rFonts w:ascii="Times New Roman" w:hAnsi="Times New Roman" w:eastAsia="Times New Roman" w:cs="Times New Roman"/>
          <w:sz w:val="24"/>
        </w:rPr>
        <w:t xml:space="preserve"> (tính chất phân phối). b) </w:t>
      </w:r>
      <m:oMath>
        <m:acc>
          <m:accPr>
            <m:chr m:val="⃗"/>
          </m:accPr>
          <m:e>
            <m:sSub>
              <m:e>
                <m:r>
                  <m:t>F</m:t>
                </m:r>
              </m:e>
              <m:sub>
                <m:r>
                  <m:t>2</m:t>
                </m:r>
              </m:sub>
            </m:sSub>
          </m:e>
        </m:acc>
        <m:r>
          <m:t>⟂</m:t>
        </m:r>
        <m:acc>
          <m:accPr>
            <m:chr m:val="⃗"/>
          </m:accPr>
          <m:e>
            <m:r>
              <m:t>AB</m:t>
            </m:r>
          </m:e>
        </m:acc>
      </m:oMath>
      <w:r>
        <w:rPr>
          <w:rFonts w:ascii="Times New Roman" w:hAnsi="Times New Roman" w:eastAsia="Times New Roman" w:cs="Times New Roman"/>
          <w:sz w:val="24"/>
        </w:rPr>
        <w:t xml:space="preserve"> nên </w:t>
      </w:r>
      <m:oMath>
        <m:sSub>
          <m:e>
            <m:r>
              <m:t>A</m:t>
            </m:r>
          </m:e>
          <m:sub>
            <m:r>
              <m:t>2</m:t>
            </m:r>
          </m:sub>
        </m:sSub>
        <m:r>
          <m:t>=0</m:t>
        </m:r>
      </m:oMath>
      <w:r>
        <w:rPr>
          <w:rFonts w:ascii="Times New Roman" w:hAnsi="Times New Roman" w:eastAsia="Times New Roman" w:cs="Times New Roman"/>
          <w:sz w:val="24"/>
        </w:rPr>
        <w:t xml:space="preserve">; do đó công sinh bởi </w:t>
      </w:r>
      <m:oMath>
        <m:acc>
          <m:accPr>
            <m:chr m:val="⃗"/>
          </m:accPr>
          <m:e>
            <m:r>
              <m:t>F</m:t>
            </m:r>
          </m:e>
        </m:acc>
      </m:oMath>
      <w:r>
        <w:rPr>
          <w:rFonts w:ascii="Times New Roman" w:hAnsi="Times New Roman" w:eastAsia="Times New Roman" w:cs="Times New Roman"/>
          <w:sz w:val="24"/>
        </w:rPr>
        <w:t xml:space="preserve"> bằng công sinh bởi </w:t>
      </w:r>
      <m:oMath>
        <m:acc>
          <m:accPr>
            <m:chr m:val="⃗"/>
          </m:accPr>
          <m:e>
            <m:sSub>
              <m:e>
                <m:r>
                  <m:t>F</m:t>
                </m:r>
              </m:e>
              <m:sub>
                <m:r>
                  <m:t>1</m:t>
                </m:r>
              </m:sub>
            </m:sSub>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4.25: </w:t>
      </w:r>
      <m:oMath>
        <m:r>
          <m:t>S=</m:t>
        </m:r>
        <m:f>
          <m:fPr>
            <m:type m:val="bar"/>
          </m:fPr>
          <m:num>
            <m:r>
              <m:t>1</m:t>
            </m:r>
          </m:num>
          <m:den>
            <m:r>
              <m:t>2</m:t>
            </m:r>
          </m:den>
        </m:f>
        <m:r>
          <m:t>AB·AC</m:t>
        </m:r>
        <m:r>
          <m:rPr>
            <m:sty m:val="p"/>
          </m:rPr>
          <m:t>sin</m:t>
        </m:r>
        <m:r>
          <m:t>A=</m:t>
        </m:r>
        <m:f>
          <m:fPr>
            <m:type m:val="bar"/>
          </m:fPr>
          <m:num>
            <m:r>
              <m:t>1</m:t>
            </m:r>
          </m:num>
          <m:den>
            <m:r>
              <m:t>2</m:t>
            </m:r>
          </m:den>
        </m:f>
        <m:rad>
          <m:radPr>
            <m:degHide m:val="on"/>
          </m:radPr>
          <m:deg/>
          <m:e>
            <m:r>
              <m:t>A</m:t>
            </m:r>
            <m:sSup>
              <m:e>
                <m:r>
                  <m:t>B</m:t>
                </m:r>
              </m:e>
              <m:sup>
                <m:r>
                  <m:t>2</m:t>
                </m:r>
              </m:sup>
            </m:sSup>
            <m:r>
              <m:t>·A</m:t>
            </m:r>
            <m:sSup>
              <m:e>
                <m:r>
                  <m:t>C</m:t>
                </m:r>
              </m:e>
              <m:sup>
                <m:r>
                  <m:t>2</m:t>
                </m:r>
              </m:sup>
            </m:sSup>
            <m:r>
              <m:t>(1−</m:t>
            </m:r>
            <m:sSup>
              <m:e>
                <m:r>
                  <m:rPr>
                    <m:sty m:val="p"/>
                  </m:rPr>
                  <m:t>cos</m:t>
                </m:r>
              </m:e>
              <m:sup>
                <m:r>
                  <m:t>2</m:t>
                </m:r>
              </m:sup>
            </m:sSup>
            <m:r>
              <m:t>A)</m:t>
            </m:r>
          </m:e>
        </m:rad>
        <m:r>
          <m:t>=</m:t>
        </m:r>
        <m:f>
          <m:fPr>
            <m:type m:val="bar"/>
          </m:fPr>
          <m:num>
            <m:r>
              <m:t>1</m:t>
            </m:r>
          </m:num>
          <m:den>
            <m:r>
              <m:t>2</m:t>
            </m:r>
          </m:den>
        </m:f>
        <m:rad>
          <m:radPr>
            <m:degHide m:val="on"/>
          </m:radPr>
          <m:deg/>
          <m:e>
            <m:sSup>
              <m:e>
                <m:acc>
                  <m:accPr>
                    <m:chr m:val="⃗"/>
                  </m:accPr>
                  <m:e>
                    <m:r>
                      <m:t>AB</m:t>
                    </m:r>
                  </m:e>
                </m:acc>
              </m:e>
              <m:sup>
                <m:r>
                  <m:t>2</m:t>
                </m:r>
              </m:sup>
            </m:sSup>
            <m:r>
              <m:t>·</m:t>
            </m:r>
            <m:sSup>
              <m:e>
                <m:acc>
                  <m:accPr>
                    <m:chr m:val="⃗"/>
                  </m:accPr>
                  <m:e>
                    <m:r>
                      <m:t>AC</m:t>
                    </m:r>
                  </m:e>
                </m:acc>
              </m:e>
              <m:sup>
                <m:r>
                  <m:t>2</m:t>
                </m:r>
              </m:sup>
            </m:sSup>
            <m:r>
              <m:t>−(</m:t>
            </m:r>
            <m:acc>
              <m:accPr>
                <m:chr m:val="⃗"/>
              </m:accPr>
              <m:e>
                <m:r>
                  <m:t>AB</m:t>
                </m:r>
              </m:e>
            </m:acc>
            <m:r>
              <m:t>·</m:t>
            </m:r>
            <m:acc>
              <m:accPr>
                <m:chr m:val="⃗"/>
              </m:accPr>
              <m:e>
                <m:r>
                  <m:t>AC</m:t>
                </m:r>
              </m:e>
            </m:acc>
            <m:sSup>
              <m:e>
                <m:r>
                  <m:t>)</m:t>
                </m:r>
              </m:e>
              <m:sup>
                <m:r>
                  <m:t>2</m:t>
                </m:r>
              </m:sup>
            </m:sSup>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4.26: </w:t>
      </w:r>
      <m:oMath>
        <m:r>
          <m:t>M</m:t>
        </m:r>
        <m:sSup>
          <m:e>
            <m:r>
              <m:t>A</m:t>
            </m:r>
          </m:e>
          <m:sup>
            <m:r>
              <m:t>2</m:t>
            </m:r>
          </m:sup>
        </m:sSup>
        <m:r>
          <m:t>=(</m:t>
        </m:r>
        <m:acc>
          <m:accPr>
            <m:chr m:val="⃗"/>
          </m:accPr>
          <m:e>
            <m:r>
              <m:t>MG</m:t>
            </m:r>
          </m:e>
        </m:acc>
        <m:r>
          <m:t>+</m:t>
        </m:r>
        <m:acc>
          <m:accPr>
            <m:chr m:val="⃗"/>
          </m:accPr>
          <m:e>
            <m:r>
              <m:t>GA</m:t>
            </m:r>
          </m:e>
        </m:acc>
        <m:sSup>
          <m:e>
            <m:r>
              <m:t>)</m:t>
            </m:r>
          </m:e>
          <m:sup>
            <m:r>
              <m:t>2</m:t>
            </m:r>
          </m:sup>
        </m:sSup>
        <m:r>
          <m:t>=M</m:t>
        </m:r>
        <m:sSup>
          <m:e>
            <m:r>
              <m:t>G</m:t>
            </m:r>
          </m:e>
          <m:sup>
            <m:r>
              <m:t>2</m:t>
            </m:r>
          </m:sup>
        </m:sSup>
        <m:r>
          <m:t>+2</m:t>
        </m:r>
        <m:acc>
          <m:accPr>
            <m:chr m:val="⃗"/>
          </m:accPr>
          <m:e>
            <m:r>
              <m:t>MG</m:t>
            </m:r>
          </m:e>
        </m:acc>
        <m:r>
          <m:t>·</m:t>
        </m:r>
        <m:acc>
          <m:accPr>
            <m:chr m:val="⃗"/>
          </m:accPr>
          <m:e>
            <m:r>
              <m:t>GA</m:t>
            </m:r>
          </m:e>
        </m:acc>
        <m:r>
          <m:t>+G</m:t>
        </m:r>
        <m:sSup>
          <m:e>
            <m:r>
              <m:t>A</m:t>
            </m:r>
          </m:e>
          <m:sup>
            <m:r>
              <m:t>2</m:t>
            </m:r>
          </m:sup>
        </m:sSup>
      </m:oMath>
      <w:r>
        <w:rPr>
          <w:rFonts w:ascii="Times New Roman" w:hAnsi="Times New Roman" w:eastAsia="Times New Roman" w:cs="Times New Roman"/>
          <w:sz w:val="24"/>
        </w:rPr>
        <w:t xml:space="preserve">; cộng ba đẳng thức, dùng </w:t>
      </w:r>
      <m:oMath>
        <m:acc>
          <m:accPr>
            <m:chr m:val="⃗"/>
          </m:accPr>
          <m:e>
            <m:r>
              <m:t>GA</m:t>
            </m:r>
          </m:e>
        </m:acc>
        <m:r>
          <m:t>+</m:t>
        </m:r>
        <m:acc>
          <m:accPr>
            <m:chr m:val="⃗"/>
          </m:accPr>
          <m:e>
            <m:r>
              <m:t>GB</m:t>
            </m:r>
          </m:e>
        </m:acc>
        <m:r>
          <m:t>+</m:t>
        </m:r>
        <m:acc>
          <m:accPr>
            <m:chr m:val="⃗"/>
          </m:accPr>
          <m:e>
            <m:r>
              <m:t>GC</m:t>
            </m:r>
          </m:e>
        </m:acc>
        <m:r>
          <m:t>=</m:t>
        </m:r>
        <m:acc>
          <m:accPr>
            <m:chr m:val="⃗"/>
          </m:accPr>
          <m:e>
            <m:r>
              <m:t>0</m:t>
            </m:r>
          </m:e>
        </m:acc>
      </m:oMath>
      <w:r>
        <w:rPr>
          <w:rFonts w:ascii="Times New Roman" w:hAnsi="Times New Roman" w:eastAsia="Times New Roman" w:cs="Times New Roman"/>
          <w:sz w:val="24"/>
        </w:rPr>
        <w:t xml:space="preserve"> ta được điều phải chứng minh.</w:t>
      </w:r>
    </w:p>
    <w:p>
      <w:pPr>
        <w:spacing w:before="0" w:after="60" w:line="264" w:lineRule="auto"/>
        <w:jc w:val="both"/>
      </w:pPr>
      <w:r>
        <w:rPr>
          <w:rFonts w:ascii="Times New Roman" w:hAnsi="Times New Roman" w:eastAsia="Times New Roman" w:cs="Times New Roman"/>
          <w:sz w:val="24"/>
        </w:rPr>
        <w:t xml:space="preserve">Nhiệm vụ nhóm (ví dụ với lực 100 N): góc </w:t>
      </w:r>
      <m:oMath>
        <m:sSup>
          <m:e>
            <m:r>
              <m:t>30</m:t>
            </m:r>
          </m:e>
          <m:sup>
            <m:r>
              <m:t>∘</m:t>
            </m:r>
          </m:sup>
        </m:sSup>
      </m:oMath>
      <w:r>
        <w:rPr>
          <w:rFonts w:ascii="Times New Roman" w:hAnsi="Times New Roman" w:eastAsia="Times New Roman" w:cs="Times New Roman"/>
          <w:sz w:val="24"/>
        </w:rPr>
        <w:t xml:space="preserve">: </w:t>
      </w:r>
      <m:oMath>
        <m:r>
          <m:t>A=100·20·</m:t>
        </m:r>
        <m:r>
          <m:rPr>
            <m:sty m:val="p"/>
          </m:rPr>
          <m:t>cos</m:t>
        </m:r>
        <m:sSup>
          <m:e>
            <m:r>
              <m:t>30</m:t>
            </m:r>
          </m:e>
          <m:sup>
            <m:r>
              <m:t>∘</m:t>
            </m:r>
          </m:sup>
        </m:sSup>
        <m:r>
          <m:t>≈1</m:t>
        </m:r>
        <m:r>
          <m:rPr>
            <m:sty m:val="p"/>
          </m:rPr>
          <m:t> </m:t>
        </m:r>
        <m:r>
          <m:t>732</m:t>
        </m:r>
      </m:oMath>
      <w:r>
        <w:rPr>
          <w:rFonts w:ascii="Times New Roman" w:hAnsi="Times New Roman" w:eastAsia="Times New Roman" w:cs="Times New Roman"/>
          <w:sz w:val="24"/>
        </w:rPr>
        <w:t xml:space="preserve"> J; góc </w:t>
      </w:r>
      <m:oMath>
        <m:sSup>
          <m:e>
            <m:r>
              <m:t>60</m:t>
            </m:r>
          </m:e>
          <m:sup>
            <m:r>
              <m:t>∘</m:t>
            </m:r>
          </m:sup>
        </m:sSup>
      </m:oMath>
      <w:r>
        <w:rPr>
          <w:rFonts w:ascii="Times New Roman" w:hAnsi="Times New Roman" w:eastAsia="Times New Roman" w:cs="Times New Roman"/>
          <w:sz w:val="24"/>
        </w:rPr>
        <w:t xml:space="preserve">: </w:t>
      </w:r>
      <m:oMath>
        <m:r>
          <m:t>A=1</m:t>
        </m:r>
        <m:r>
          <m:rPr>
            <m:sty m:val="p"/>
          </m:rPr>
          <m:t> </m:t>
        </m:r>
        <m:r>
          <m:t>000</m:t>
        </m:r>
      </m:oMath>
      <w:r>
        <w:rPr>
          <w:rFonts w:ascii="Times New Roman" w:hAnsi="Times New Roman" w:eastAsia="Times New Roman" w:cs="Times New Roman"/>
          <w:sz w:val="24"/>
        </w:rPr>
        <w:t xml:space="preserve"> J – cùng lực kéo, góc càng nhỏ thì phần lực sinh công càng lớn.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Vận dụng (thảo luận tại lớp), 4.25, 4.26 cho HS khá giỏi,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Vận dụng tại lớp;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Vận dụng; sản phẩm nhóm nộp Padlet.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chấm theo tiêu chí ở mục IV.</w:t>
      </w:r>
    </w:p>
    <w:p>
      <w:pPr>
        <w:keepNext/>
        <w:spacing w:before="80" w:after="60" w:line="264" w:lineRule="auto"/>
        <w:jc w:val="left"/>
      </w:pPr>
      <w:r>
        <w:rPr>
          <w:rFonts w:ascii="Times New Roman" w:hAnsi="Times New Roman" w:eastAsia="Times New Roman" w:cs="Times New Roman"/>
          <w:b/>
          <w:sz w:val="24"/>
        </w:rPr>
        <w:t>5. Củng cố bài học (7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1" name="Picture 11"/>
            <wp:cNvGraphicFramePr>
              <a:graphicFrameLocks noChangeAspect="1"/>
            </wp:cNvGraphicFramePr>
            <a:graphic>
              <a:graphicData uri="http://schemas.openxmlformats.org/drawingml/2006/picture">
                <pic:pic>
                  <pic:nvPicPr>
                    <pic:cNvPr id="0" name="mindmap.png"/>
                    <pic:cNvPicPr/>
                  </pic:nvPicPr>
                  <pic:blipFill>
                    <a:blip r:embed="rId21"/>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2" name="Picture 12"/>
                  <wp:cNvGraphicFramePr>
                    <a:graphicFrameLocks noChangeAspect="1"/>
                  </wp:cNvGraphicFramePr>
                  <a:graphic>
                    <a:graphicData uri="http://schemas.openxmlformats.org/drawingml/2006/picture">
                      <pic:pic>
                        <pic:nvPicPr>
                          <pic:cNvPr id="0" name="QR_CungCo_Bai11_Toan10.png"/>
                          <pic:cNvPicPr/>
                        </pic:nvPicPr>
                        <pic:blipFill>
                          <a:blip r:embed="rId22"/>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11. TÍCH VÔ HƯỚNG CỦA HAI VECTƠ</w:t>
            </w:r>
          </w:p>
          <w:p>
            <w:pPr>
              <w:spacing w:before="0" w:after="40" w:line="264" w:lineRule="auto"/>
              <w:jc w:val="left"/>
            </w:pPr>
            <w:r>
              <w:rPr>
                <w:rFonts w:ascii="Times New Roman" w:hAnsi="Times New Roman" w:eastAsia="Times New Roman" w:cs="Times New Roman"/>
                <w:sz w:val="24"/>
              </w:rPr>
              <w:t>Đường link: https://trangtu66.github.io/Taode_thi_online/cc_bai11_t10.html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Cho hai vectơ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khác </w:t>
      </w:r>
      <m:oMath>
        <m:acc>
          <m:accPr>
            <m:chr m:val="⃗"/>
          </m:accPr>
          <m:e>
            <m:r>
              <m:t>0</m:t>
            </m:r>
          </m:e>
        </m:acc>
      </m:oMath>
      <w:r>
        <w:rPr>
          <w:rFonts w:ascii="Times New Roman" w:hAnsi="Times New Roman" w:eastAsia="Times New Roman" w:cs="Times New Roman"/>
          <w:sz w:val="24"/>
        </w:rPr>
        <w:t xml:space="preserve">. Tích vô hướng </w:t>
      </w:r>
      <m:oMath>
        <m:acc>
          <m:accPr>
            <m:chr m:val="⃗"/>
          </m:accPr>
          <m:e>
            <m:r>
              <m:t>u</m:t>
            </m:r>
          </m:e>
        </m:acc>
        <m:r>
          <m:t>·</m:t>
        </m:r>
        <m:acc>
          <m:accPr>
            <m:chr m:val="⃗"/>
          </m:accPr>
          <m:e>
            <m:r>
              <m:t>v</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d>
                <m:dPr>
                  <m:begChr m:val="|"/>
                  <m:sepChr m:val=""/>
                  <m:endChr m:val="|"/>
                </m:dPr>
                <m:e>
                  <m:acc>
                    <m:accPr>
                      <m:chr m:val="⃗"/>
                    </m:accPr>
                    <m:e>
                      <m:r>
                        <m:t>u</m:t>
                      </m:r>
                    </m:e>
                  </m:acc>
                  <m:r>
                    <m:t>|</m:t>
                  </m:r>
                  <m:r>
                    <m:t>·</m:t>
                  </m:r>
                  <m:r>
                    <m:t>|</m:t>
                  </m:r>
                  <m:acc>
                    <m:accPr>
                      <m:chr m:val="⃗"/>
                    </m:accPr>
                    <m:e>
                      <m:r>
                        <m:t>v</m:t>
                      </m:r>
                    </m:e>
                  </m:acc>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m:t>
              </m:r>
              <m:acc>
                <m:accPr>
                  <m:chr m:val="⃗"/>
                </m:accPr>
                <m:e>
                  <m:r>
                    <m:t>u</m:t>
                  </m:r>
                </m:e>
              </m:acc>
              <m:r>
                <m:t>|·|</m:t>
              </m:r>
              <m:acc>
                <m:accPr>
                  <m:chr m:val="⃗"/>
                </m:accPr>
                <m:e>
                  <m:r>
                    <m:t>v</m:t>
                  </m:r>
                </m:e>
              </m:acc>
              <m:r>
                <m:t>|·</m:t>
              </m:r>
              <m:r>
                <m:rPr>
                  <m:sty m:val="p"/>
                </m:rPr>
                <m:t>sin</m:t>
              </m:r>
              <m:r>
                <m:t>(</m:t>
              </m:r>
              <m:acc>
                <m:accPr>
                  <m:chr m:val="⃗"/>
                </m:accPr>
                <m:e>
                  <m:r>
                    <m:t>u</m:t>
                  </m:r>
                </m:e>
              </m:acc>
              <m:r>
                <m:t>,</m:t>
              </m:r>
              <m:acc>
                <m:accPr>
                  <m:chr m:val="⃗"/>
                </m:accPr>
                <m:e>
                  <m:r>
                    <m:t>v</m:t>
                  </m:r>
                </m:e>
              </m:acc>
              <m:r>
                <m:t>)</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m:t>
              </m:r>
              <m:acc>
                <m:accPr>
                  <m:chr m:val="⃗"/>
                </m:accPr>
                <m:e>
                  <m:r>
                    <m:t>u</m:t>
                  </m:r>
                </m:e>
              </m:acc>
              <m:r>
                <m:t>|·|</m:t>
              </m:r>
              <m:acc>
                <m:accPr>
                  <m:chr m:val="⃗"/>
                </m:accPr>
                <m:e>
                  <m:r>
                    <m:t>v</m:t>
                  </m:r>
                </m:e>
              </m:acc>
              <m:r>
                <m:t>|·</m:t>
              </m:r>
              <m:r>
                <m:rPr>
                  <m:sty m:val="p"/>
                </m:rPr>
                <m:t>cos</m:t>
              </m:r>
              <m:r>
                <m:t>(</m:t>
              </m:r>
              <m:acc>
                <m:accPr>
                  <m:chr m:val="⃗"/>
                </m:accPr>
                <m:e>
                  <m:r>
                    <m:t>u</m:t>
                  </m:r>
                </m:e>
              </m:acc>
              <m:r>
                <m:t>,</m:t>
              </m:r>
              <m:acc>
                <m:accPr>
                  <m:chr m:val="⃗"/>
                </m:accPr>
                <m:e>
                  <m:r>
                    <m:t>v</m:t>
                  </m:r>
                </m:e>
              </m:acc>
              <m:r>
                <m:t>)</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rPr>
                  <m:sty m:val="p"/>
                </m:rPr>
                <m:t>cos</m:t>
              </m:r>
              <m:r>
                <m:t>(</m:t>
              </m:r>
              <m:acc>
                <m:accPr>
                  <m:chr m:val="⃗"/>
                </m:accPr>
                <m:e>
                  <m:r>
                    <m:t>u</m:t>
                  </m:r>
                </m:e>
              </m:acc>
              <m:r>
                <m:t>,</m:t>
              </m:r>
              <m:acc>
                <m:accPr>
                  <m:chr m:val="⃗"/>
                </m:accPr>
                <m:e>
                  <m:r>
                    <m:t>v</m:t>
                  </m:r>
                </m:e>
              </m:acc>
              <m:r>
                <m:t>)</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Cho </w:t>
      </w:r>
      <m:oMath>
        <m:acc>
          <m:accPr>
            <m:chr m:val="⃗"/>
          </m:accPr>
          <m:e>
            <m:r>
              <m:t>u</m:t>
            </m:r>
          </m:e>
        </m:acc>
        <m:r>
          <m:t>=(1;2)</m:t>
        </m:r>
      </m:oMath>
      <w:r>
        <w:rPr>
          <w:rFonts w:ascii="Times New Roman" w:hAnsi="Times New Roman" w:eastAsia="Times New Roman" w:cs="Times New Roman"/>
          <w:sz w:val="24"/>
        </w:rPr>
        <w:t xml:space="preserve">, </w:t>
      </w:r>
      <m:oMath>
        <m:acc>
          <m:accPr>
            <m:chr m:val="⃗"/>
          </m:accPr>
          <m:e>
            <m:r>
              <m:t>v</m:t>
            </m:r>
          </m:e>
        </m:acc>
        <m:r>
          <m:t>=(3;</m:t>
        </m:r>
        <m:r>
          <m:t>−</m:t>
        </m:r>
        <m:r>
          <m:t>1)</m:t>
        </m:r>
      </m:oMath>
      <w:r>
        <w:rPr>
          <w:rFonts w:ascii="Times New Roman" w:hAnsi="Times New Roman" w:eastAsia="Times New Roman" w:cs="Times New Roman"/>
          <w:sz w:val="24"/>
        </w:rPr>
        <w:t xml:space="preserve">. Tích vô hướng </w:t>
      </w:r>
      <m:oMath>
        <m:acc>
          <m:accPr>
            <m:chr m:val="⃗"/>
          </m:accPr>
          <m:e>
            <m:r>
              <m:t>u</m:t>
            </m:r>
          </m:e>
        </m:acc>
        <m:r>
          <m:t>·</m:t>
        </m:r>
        <m:acc>
          <m:accPr>
            <m:chr m:val="⃗"/>
          </m:accPr>
          <m:e>
            <m:r>
              <m:t>v</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7</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tam giác đều </w:t>
      </w:r>
      <m:oMath>
        <m:r>
          <m:t>ABC</m:t>
        </m:r>
      </m:oMath>
      <w:r>
        <w:rPr>
          <w:rFonts w:ascii="Times New Roman" w:hAnsi="Times New Roman" w:eastAsia="Times New Roman" w:cs="Times New Roman"/>
          <w:sz w:val="24"/>
        </w:rPr>
        <w:t xml:space="preserve"> cạnh </w:t>
      </w:r>
      <m:oMath>
        <m:r>
          <m:t>a</m:t>
        </m:r>
      </m:oMath>
      <w:r>
        <w:rPr>
          <w:rFonts w:ascii="Times New Roman" w:hAnsi="Times New Roman" w:eastAsia="Times New Roman" w:cs="Times New Roman"/>
          <w:sz w:val="24"/>
        </w:rPr>
        <w:t xml:space="preserve">. Tích vô hướng </w:t>
      </w:r>
      <m:oMath>
        <m:acc>
          <m:accPr>
            <m:chr m:val="⃗"/>
          </m:accPr>
          <m:e>
            <m:r>
              <m:t>AB</m:t>
            </m:r>
          </m:e>
        </m:acc>
        <m:r>
          <m:t>·</m:t>
        </m:r>
        <m:acc>
          <m:accPr>
            <m:chr m:val="⃗"/>
          </m:accPr>
          <m:e>
            <m:r>
              <m:t>AC</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sSup>
                    <m:e>
                      <m:r>
                        <m:t>a</m:t>
                      </m:r>
                    </m:e>
                    <m:sup>
                      <m:r>
                        <m:t>2</m:t>
                      </m:r>
                    </m:sup>
                  </m:sSup>
                  <m:rad>
                    <m:radPr>
                      <m:degHide m:val="on"/>
                    </m:radPr>
                    <m:deg/>
                    <m:e>
                      <m:r>
                        <m:t>3</m:t>
                      </m:r>
                    </m:e>
                  </m:rad>
                </m:num>
                <m:den>
                  <m:r>
                    <m:t>2</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p>
                <m:e>
                  <m:r>
                    <m:t>a</m:t>
                  </m:r>
                </m:e>
                <m:sup>
                  <m:r>
                    <m:t>2</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m:t>
              </m:r>
              <m:f>
                <m:fPr>
                  <m:type m:val="bar"/>
                </m:fPr>
                <m:num>
                  <m:sSup>
                    <m:e>
                      <m:r>
                        <m:t>a</m:t>
                      </m:r>
                    </m:e>
                    <m:sup>
                      <m:r>
                        <m:t>2</m:t>
                      </m:r>
                    </m:sup>
                  </m:sSup>
                </m:num>
                <m:den>
                  <m:r>
                    <m:t>2</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sSup>
                    <m:e>
                      <m:r>
                        <m:t>a</m:t>
                      </m:r>
                    </m:e>
                    <m:sup>
                      <m:r>
                        <m:t>2</m:t>
                      </m:r>
                    </m:sup>
                  </m:sSup>
                </m:num>
                <m:den>
                  <m:r>
                    <m:t>2</m:t>
                  </m:r>
                </m:den>
              </m:f>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w:t>
      </w:r>
      <m:oMath>
        <m:acc>
          <m:accPr>
            <m:chr m:val="⃗"/>
          </m:accPr>
          <m:e>
            <m:r>
              <m:t>u</m:t>
            </m:r>
          </m:e>
        </m:acc>
        <m:r>
          <m:t>=(2;m)</m:t>
        </m:r>
      </m:oMath>
      <w:r>
        <w:rPr>
          <w:rFonts w:ascii="Times New Roman" w:hAnsi="Times New Roman" w:eastAsia="Times New Roman" w:cs="Times New Roman"/>
          <w:sz w:val="24"/>
        </w:rPr>
        <w:t xml:space="preserve">, </w:t>
      </w:r>
      <m:oMath>
        <m:acc>
          <m:accPr>
            <m:chr m:val="⃗"/>
          </m:accPr>
          <m:e>
            <m:r>
              <m:t>v</m:t>
            </m:r>
          </m:e>
        </m:acc>
        <m:r>
          <m:t>=(3;</m:t>
        </m:r>
        <m:r>
          <m:t>−</m:t>
        </m:r>
        <m:r>
          <m:t>6)</m:t>
        </m:r>
      </m:oMath>
      <w:r>
        <w:rPr>
          <w:rFonts w:ascii="Times New Roman" w:hAnsi="Times New Roman" w:eastAsia="Times New Roman" w:cs="Times New Roman"/>
          <w:sz w:val="24"/>
        </w:rPr>
        <w:t xml:space="preserve">. Hai vectơ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vuông góc với nhau khi </w:t>
      </w:r>
      <m:oMath>
        <m:r>
          <m:t>m</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Góc giữa hai vectơ </w:t>
      </w:r>
      <m:oMath>
        <m:acc>
          <m:accPr>
            <m:chr m:val="⃗"/>
          </m:accPr>
          <m:e>
            <m:r>
              <m:t>u</m:t>
            </m:r>
          </m:e>
        </m:acc>
        <m:r>
          <m:t>=(1;1)</m:t>
        </m:r>
      </m:oMath>
      <w:r>
        <w:rPr>
          <w:rFonts w:ascii="Times New Roman" w:hAnsi="Times New Roman" w:eastAsia="Times New Roman" w:cs="Times New Roman"/>
          <w:sz w:val="24"/>
        </w:rPr>
        <w:t xml:space="preserve"> và </w:t>
      </w:r>
      <m:oMath>
        <m:acc>
          <m:accPr>
            <m:chr m:val="⃗"/>
          </m:accPr>
          <m:e>
            <m:r>
              <m:t>v</m:t>
            </m:r>
          </m:e>
        </m:acc>
        <m:r>
          <m:t>=(</m:t>
        </m:r>
        <m:r>
          <m:t>−</m:t>
        </m:r>
        <m:r>
          <m:t>1;0)</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sSup>
                <m:e>
                  <m:r>
                    <m:t>180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45</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p>
                <m:e>
                  <m:r>
                    <m:t>90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p>
                <m:e>
                  <m:r>
                    <m:t>135</m:t>
                  </m:r>
                </m:e>
                <m:sup>
                  <m:r>
                    <m:t>∘</m:t>
                  </m:r>
                </m:sup>
              </m:sSup>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lực </w:t>
      </w:r>
      <m:oMath>
        <m:acc>
          <m:accPr>
            <m:chr m:val="⃗"/>
          </m:accPr>
          <m:e>
            <m:r>
              <m:t>F</m:t>
            </m:r>
          </m:e>
        </m:acc>
      </m:oMath>
      <w:r>
        <w:rPr>
          <w:rFonts w:ascii="Times New Roman" w:hAnsi="Times New Roman" w:eastAsia="Times New Roman" w:cs="Times New Roman"/>
          <w:sz w:val="24"/>
        </w:rPr>
        <w:t xml:space="preserve"> có độ lớn </w:t>
      </w:r>
      <m:oMath>
        <m:r>
          <m:t>50</m:t>
        </m:r>
      </m:oMath>
      <w:r>
        <w:rPr>
          <w:rFonts w:ascii="Times New Roman" w:hAnsi="Times New Roman" w:eastAsia="Times New Roman" w:cs="Times New Roman"/>
          <w:sz w:val="24"/>
        </w:rPr>
        <w:t xml:space="preserve"> N kéo một vật dịch chuyển </w:t>
      </w:r>
      <m:oMath>
        <m:r>
          <m:t>10</m:t>
        </m:r>
      </m:oMath>
      <w:r>
        <w:rPr>
          <w:rFonts w:ascii="Times New Roman" w:hAnsi="Times New Roman" w:eastAsia="Times New Roman" w:cs="Times New Roman"/>
          <w:sz w:val="24"/>
        </w:rPr>
        <w:t xml:space="preserve"> m theo đường thẳng, hướng của lực hợp với hướng dịch chuyển một góc </w:t>
      </w:r>
      <m:oMath>
        <m:sSup>
          <m:e>
            <m:r>
              <m:t>60</m:t>
            </m:r>
          </m:e>
          <m:sup>
            <m:r>
              <m:t>∘</m:t>
            </m:r>
          </m:sup>
        </m:sSup>
      </m:oMath>
      <w:r>
        <w:rPr>
          <w:rFonts w:ascii="Times New Roman" w:hAnsi="Times New Roman" w:eastAsia="Times New Roman" w:cs="Times New Roman"/>
          <w:sz w:val="24"/>
        </w:rPr>
        <w:t xml:space="preserve">. Công sinh bởi lực </w:t>
      </w:r>
      <m:oMath>
        <m:acc>
          <m:accPr>
            <m:chr m:val="⃗"/>
          </m:accPr>
          <m:e>
            <m:r>
              <m:t>F</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250</m:t>
              </m:r>
            </m:oMath>
            <w:r>
              <w:rPr>
                <w:rFonts w:ascii="Times New Roman" w:hAnsi="Times New Roman" w:eastAsia="Times New Roman" w:cs="Times New Roman"/>
                <w:sz w:val="24"/>
              </w:rPr>
              <w:t xml:space="preserve"> J</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500</m:t>
              </m:r>
            </m:oMath>
            <w:r>
              <w:rPr>
                <w:rFonts w:ascii="Times New Roman" w:hAnsi="Times New Roman" w:eastAsia="Times New Roman" w:cs="Times New Roman"/>
                <w:sz w:val="24"/>
              </w:rPr>
              <w:t xml:space="preserve"> J</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250</m:t>
              </m:r>
              <m:rad>
                <m:radPr>
                  <m:degHide m:val="on"/>
                </m:radPr>
                <m:deg/>
                <m:e>
                  <m:r>
                    <m:t>3</m:t>
                  </m:r>
                </m:e>
              </m:rad>
            </m:oMath>
            <w:r>
              <w:rPr>
                <w:rFonts w:ascii="Times New Roman" w:hAnsi="Times New Roman" w:eastAsia="Times New Roman" w:cs="Times New Roman"/>
                <w:sz w:val="24"/>
              </w:rPr>
              <w:t xml:space="preserve"> J</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oMath>
            <w:r>
              <w:rPr>
                <w:rFonts w:ascii="Times New Roman" w:hAnsi="Times New Roman" w:eastAsia="Times New Roman" w:cs="Times New Roman"/>
                <w:sz w:val="24"/>
              </w:rPr>
              <w:t xml:space="preserve"> J</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người kéo xe rùa chở cà phê đi thẳng </w:t>
      </w:r>
      <m:oMath>
        <m:r>
          <m:t>20</m:t>
        </m:r>
      </m:oMath>
      <w:r>
        <w:rPr>
          <w:rFonts w:ascii="Times New Roman" w:hAnsi="Times New Roman" w:eastAsia="Times New Roman" w:cs="Times New Roman"/>
          <w:sz w:val="24"/>
        </w:rPr>
        <w:t xml:space="preserve"> m trên đường bằng ở Vĩnh Thạnh; lực kéo </w:t>
      </w:r>
      <m:oMath>
        <m:acc>
          <m:accPr>
            <m:chr m:val="⃗"/>
          </m:accPr>
          <m:e>
            <m:r>
              <m:t>F</m:t>
            </m:r>
          </m:e>
        </m:acc>
      </m:oMath>
      <w:r>
        <w:rPr>
          <w:rFonts w:ascii="Times New Roman" w:hAnsi="Times New Roman" w:eastAsia="Times New Roman" w:cs="Times New Roman"/>
          <w:sz w:val="24"/>
        </w:rPr>
        <w:t xml:space="preserve"> có độ lớn </w:t>
      </w:r>
      <m:oMath>
        <m:r>
          <m:t>100</m:t>
        </m:r>
      </m:oMath>
      <w:r>
        <w:rPr>
          <w:rFonts w:ascii="Times New Roman" w:hAnsi="Times New Roman" w:eastAsia="Times New Roman" w:cs="Times New Roman"/>
          <w:sz w:val="24"/>
        </w:rPr>
        <w:t xml:space="preserve"> N, hợp với phương ngang (hướng chuyển động </w:t>
      </w:r>
      <m:oMath>
        <m:acc>
          <m:accPr>
            <m:chr m:val="⃗"/>
          </m:accPr>
          <m:e>
            <m:r>
              <m:t>MN</m:t>
            </m:r>
          </m:e>
        </m:acc>
      </m:oMath>
      <w:r>
        <w:rPr>
          <w:rFonts w:ascii="Times New Roman" w:hAnsi="Times New Roman" w:eastAsia="Times New Roman" w:cs="Times New Roman"/>
          <w:sz w:val="24"/>
        </w:rPr>
        <w:t xml:space="preserve">) một góc </w:t>
      </w:r>
      <m:oMath>
        <m:sSup>
          <m:e>
            <m:r>
              <m:t>30</m:t>
            </m:r>
          </m:e>
          <m:sup>
            <m:r>
              <m:t>∘</m:t>
            </m:r>
          </m:sup>
        </m:sSup>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Công sinh bởi lực kéo là </w:t>
      </w:r>
      <m:oMath>
        <m:r>
          <m:t>A=</m:t>
        </m:r>
        <m:acc>
          <m:accPr>
            <m:chr m:val="⃗"/>
          </m:accPr>
          <m:e>
            <m:r>
              <m:t>F</m:t>
            </m:r>
          </m:e>
        </m:acc>
        <m:r>
          <m:t>·</m:t>
        </m:r>
        <m:acc>
          <m:accPr>
            <m:chr m:val="⃗"/>
          </m:accPr>
          <m:e>
            <m:r>
              <m:t>MN</m:t>
            </m:r>
          </m:e>
        </m:acc>
        <m:r>
          <m:t>=|</m:t>
        </m:r>
        <m:acc>
          <m:accPr>
            <m:chr m:val="⃗"/>
          </m:accPr>
          <m:e>
            <m:r>
              <m:t>F</m:t>
            </m:r>
          </m:e>
        </m:acc>
        <m:r>
          <m:t>|·|</m:t>
        </m:r>
        <m:acc>
          <m:accPr>
            <m:chr m:val="⃗"/>
          </m:accPr>
          <m:e>
            <m:r>
              <m:t>MN</m:t>
            </m:r>
          </m:e>
        </m:acc>
        <m:r>
          <m:t>|·</m:t>
        </m:r>
        <m:r>
          <m:rPr>
            <m:sty m:val="p"/>
          </m:rPr>
          <m:t>cos</m:t>
        </m:r>
        <m:sSup>
          <m:e>
            <m:r>
              <m:t>30</m:t>
            </m:r>
          </m:e>
          <m:sup>
            <m:r>
              <m:t>∘</m:t>
            </m:r>
          </m:sup>
        </m:sSup>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Công sinh bởi lực kéo xấp xỉ </w:t>
      </w:r>
      <m:oMath>
        <m:r>
          <m:t>1</m:t>
        </m:r>
        <m:r>
          <m:rPr>
            <m:sty m:val="p"/>
          </m:rPr>
          <m:t> </m:t>
        </m:r>
        <m:r>
          <m:t>732</m:t>
        </m:r>
      </m:oMath>
      <w:r>
        <w:rPr>
          <w:rFonts w:ascii="Times New Roman" w:hAnsi="Times New Roman" w:eastAsia="Times New Roman" w:cs="Times New Roman"/>
          <w:sz w:val="24"/>
        </w:rPr>
        <w:t xml:space="preserve"> J.</w:t>
      </w:r>
    </w:p>
    <w:p>
      <w:pPr>
        <w:spacing w:before="0" w:after="60" w:line="264" w:lineRule="auto"/>
        <w:ind w:left="340"/>
        <w:jc w:val="both"/>
      </w:pPr>
      <w:r>
        <w:rPr>
          <w:rFonts w:ascii="Times New Roman" w:hAnsi="Times New Roman" w:eastAsia="Times New Roman" w:cs="Times New Roman"/>
          <w:sz w:val="24"/>
        </w:rPr>
        <w:t>c) Nếu kéo theo đúng phương ngang (cùng độ lớn lực) thì công sinh ra nhỏ hơn.</w:t>
      </w:r>
    </w:p>
    <w:p>
      <w:pPr>
        <w:spacing w:before="0" w:after="60" w:line="264" w:lineRule="auto"/>
        <w:ind w:left="340"/>
        <w:jc w:val="both"/>
      </w:pPr>
      <w:r>
        <w:rPr>
          <w:rFonts w:ascii="Times New Roman" w:hAnsi="Times New Roman" w:eastAsia="Times New Roman" w:cs="Times New Roman"/>
          <w:sz w:val="24"/>
        </w:rPr>
        <w:t>d) Thành phần lực theo phương thẳng đứng không sinh công trên quãng đường này.</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Định nghĩa: </w:t>
      </w:r>
      <m:oMath>
        <m:acc>
          <m:accPr>
            <m:chr m:val="⃗"/>
          </m:accPr>
          <m:e>
            <m:r>
              <m:t>u</m:t>
            </m:r>
          </m:e>
        </m:acc>
        <m:r>
          <m:t>·</m:t>
        </m:r>
        <m:acc>
          <m:accPr>
            <m:chr m:val="⃗"/>
          </m:accPr>
          <m:e>
            <m:r>
              <m:t>v</m:t>
            </m:r>
          </m:e>
        </m:acc>
        <m:r>
          <m:t>=|</m:t>
        </m:r>
        <m:acc>
          <m:accPr>
            <m:chr m:val="⃗"/>
          </m:accPr>
          <m:e>
            <m:r>
              <m:t>u</m:t>
            </m:r>
          </m:e>
        </m:acc>
        <m:r>
          <m:t>|·|</m:t>
        </m:r>
        <m:acc>
          <m:accPr>
            <m:chr m:val="⃗"/>
          </m:accPr>
          <m:e>
            <m:r>
              <m:t>v</m:t>
            </m:r>
          </m:e>
        </m:acc>
        <m:r>
          <m:t>|·</m:t>
        </m:r>
        <m:r>
          <m:rPr>
            <m:sty m:val="p"/>
          </m:rPr>
          <m:t>cos</m:t>
        </m:r>
        <m:r>
          <m:t>(</m:t>
        </m:r>
        <m:acc>
          <m:accPr>
            <m:chr m:val="⃗"/>
          </m:accPr>
          <m:e>
            <m:r>
              <m:t>u</m:t>
            </m:r>
          </m:e>
        </m:acc>
        <m:r>
          <m:t>,</m:t>
        </m:r>
        <m:acc>
          <m:accPr>
            <m:chr m:val="⃗"/>
          </m:accPr>
          <m:e>
            <m:r>
              <m:t>v</m:t>
            </m:r>
          </m:e>
        </m:acc>
        <m:r>
          <m: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acc>
          <m:accPr>
            <m:chr m:val="⃗"/>
          </m:accPr>
          <m:e>
            <m:r>
              <m:t>u</m:t>
            </m:r>
          </m:e>
        </m:acc>
        <m:r>
          <m:t>·</m:t>
        </m:r>
        <m:acc>
          <m:accPr>
            <m:chr m:val="⃗"/>
          </m:accPr>
          <m:e>
            <m:r>
              <m:t>v</m:t>
            </m:r>
          </m:e>
        </m:acc>
        <m:r>
          <m:t>=1·3+2·(</m:t>
        </m:r>
        <m:r>
          <m:t>−</m:t>
        </m:r>
        <m:r>
          <m:t>1)=1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acc>
          <m:accPr>
            <m:chr m:val="⃗"/>
          </m:accPr>
          <m:e>
            <m:r>
              <m:t>AB</m:t>
            </m:r>
          </m:e>
        </m:acc>
        <m:r>
          <m:t>·</m:t>
        </m:r>
        <m:acc>
          <m:accPr>
            <m:chr m:val="⃗"/>
          </m:accPr>
          <m:e>
            <m:r>
              <m:t>AC</m:t>
            </m:r>
          </m:e>
        </m:acc>
        <m:r>
          <m:t>=a·a·</m:t>
        </m:r>
        <m:r>
          <m:rPr>
            <m:sty m:val="p"/>
          </m:rPr>
          <m:t>cos</m:t>
        </m:r>
        <m:sSup>
          <m:e>
            <m:r>
              <m:t>60</m:t>
            </m:r>
          </m:e>
          <m:sup>
            <m:r>
              <m:t>∘</m:t>
            </m:r>
          </m:sup>
        </m:sSup>
        <m:r>
          <m:t>=</m:t>
        </m:r>
        <m:f>
          <m:fPr>
            <m:type m:val="bar"/>
          </m:fPr>
          <m:num>
            <m:sSup>
              <m:e>
                <m:r>
                  <m:t>a</m:t>
                </m:r>
              </m:e>
              <m:sup>
                <m:r>
                  <m:t>2</m:t>
                </m:r>
              </m:sup>
            </m:sSup>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acc>
          <m:accPr>
            <m:chr m:val="⃗"/>
          </m:accPr>
          <m:e>
            <m:r>
              <m:t>u</m:t>
            </m:r>
          </m:e>
        </m:acc>
        <m:r>
          <m:t>⟂</m:t>
        </m:r>
        <m:acc>
          <m:accPr>
            <m:chr m:val="⃗"/>
          </m:accPr>
          <m:e>
            <m:r>
              <m:t>v</m:t>
            </m:r>
          </m:e>
        </m:acc>
        <m:r>
          <m:t>⇔6−6m=0⇔m=1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rPr>
            <m:sty m:val="p"/>
          </m:rPr>
          <m:t>cos</m:t>
        </m:r>
        <m:r>
          <m:t>(</m:t>
        </m:r>
        <m:acc>
          <m:accPr>
            <m:chr m:val="⃗"/>
          </m:accPr>
          <m:e>
            <m:r>
              <m:t>u</m:t>
            </m:r>
          </m:e>
        </m:acc>
        <m:r>
          <m:t>,</m:t>
        </m:r>
        <m:acc>
          <m:accPr>
            <m:chr m:val="⃗"/>
          </m:accPr>
          <m:e>
            <m:r>
              <m:t>v</m:t>
            </m:r>
          </m:e>
        </m:acc>
        <m:r>
          <m:t>)=</m:t>
        </m:r>
        <m:f>
          <m:fPr>
            <m:type m:val="bar"/>
          </m:fPr>
          <m:num>
            <m:r>
              <m:t>−1</m:t>
            </m:r>
          </m:num>
          <m:den>
            <m:rad>
              <m:radPr>
                <m:degHide m:val="on"/>
              </m:radPr>
              <m:deg/>
              <m:e>
                <m:r>
                  <m:t>2</m:t>
                </m:r>
              </m:e>
            </m:rad>
            <m:r>
              <m:t>·1</m:t>
            </m:r>
          </m:den>
        </m:f>
        <m:r>
          <m:t>=−</m:t>
        </m:r>
        <m:f>
          <m:fPr>
            <m:type m:val="bar"/>
          </m:fPr>
          <m:num>
            <m:rad>
              <m:radPr>
                <m:degHide m:val="on"/>
              </m:radPr>
              <m:deg/>
              <m:e>
                <m:r>
                  <m:t>2</m:t>
                </m:r>
              </m:e>
            </m:rad>
          </m:num>
          <m:den>
            <m:r>
              <m:t>2</m:t>
            </m:r>
          </m:den>
        </m:f>
      </m:oMath>
      <w:r>
        <w:rPr>
          <w:rFonts w:ascii="Times New Roman" w:hAnsi="Times New Roman" w:eastAsia="Times New Roman" w:cs="Times New Roman"/>
          <w:sz w:val="24"/>
        </w:rPr>
        <w:t xml:space="preserve"> nên góc bằng </w:t>
      </w:r>
      <m:oMath>
        <m:sSup>
          <m:e>
            <m:r>
              <m:t>135</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A=|</m:t>
        </m:r>
        <m:acc>
          <m:accPr>
            <m:chr m:val="⃗"/>
          </m:accPr>
          <m:e>
            <m:r>
              <m:t>F</m:t>
            </m:r>
          </m:e>
        </m:acc>
        <m:r>
          <m:t>|·MN·</m:t>
        </m:r>
        <m:r>
          <m:rPr>
            <m:sty m:val="p"/>
          </m:rPr>
          <m:t>cos</m:t>
        </m:r>
        <m:sSup>
          <m:e>
            <m:r>
              <m:t>60</m:t>
            </m:r>
          </m:e>
          <m:sup>
            <m:r>
              <m:t>∘</m:t>
            </m:r>
          </m:sup>
        </m:sSup>
        <m:r>
          <m:t>=50·10·</m:t>
        </m:r>
        <m:f>
          <m:fPr>
            <m:type m:val="bar"/>
          </m:fPr>
          <m:num>
            <m:r>
              <m:t>1</m:t>
            </m:r>
          </m:num>
          <m:den>
            <m:r>
              <m:t>2</m:t>
            </m:r>
          </m:den>
        </m:f>
        <m:r>
          <m:t>=250</m:t>
        </m:r>
      </m:oMath>
      <w:r>
        <w:rPr>
          <w:rFonts w:ascii="Times New Roman" w:hAnsi="Times New Roman" w:eastAsia="Times New Roman" w:cs="Times New Roman"/>
          <w:sz w:val="24"/>
        </w:rPr>
        <w:t xml:space="preserve"> (J).</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Công là tích vô hướng của lực và vectơ dịch chuyển.</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A=100·20·</m:t>
        </m:r>
        <m:f>
          <m:fPr>
            <m:type m:val="bar"/>
          </m:fPr>
          <m:num>
            <m:rad>
              <m:radPr>
                <m:degHide m:val="on"/>
              </m:radPr>
              <m:deg/>
              <m:e>
                <m:r>
                  <m:t>3</m:t>
                </m:r>
              </m:e>
            </m:rad>
          </m:num>
          <m:den>
            <m:r>
              <m:t>2</m:t>
            </m:r>
          </m:den>
        </m:f>
        <m:r>
          <m:t>=1</m:t>
        </m:r>
        <m:r>
          <m:rPr>
            <m:sty m:val="p"/>
          </m:rPr>
          <m:t> </m:t>
        </m:r>
        <m:r>
          <m:t>000</m:t>
        </m:r>
        <m:rad>
          <m:radPr>
            <m:degHide m:val="on"/>
          </m:radPr>
          <m:deg/>
          <m:e>
            <m:r>
              <m:t>3</m:t>
            </m:r>
          </m:e>
        </m:rad>
        <m:r>
          <m:t>≈1</m:t>
        </m:r>
        <m:r>
          <m:rPr>
            <m:sty m:val="p"/>
          </m:rPr>
          <m:t> </m:t>
        </m:r>
        <m:r>
          <m:t>732</m:t>
        </m:r>
      </m:oMath>
      <w:r>
        <w:rPr>
          <w:rFonts w:ascii="Times New Roman" w:hAnsi="Times New Roman" w:eastAsia="Times New Roman" w:cs="Times New Roman"/>
          <w:sz w:val="24"/>
        </w:rPr>
        <w:t xml:space="preserve"> (J).</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Khi góc bằng </w:t>
      </w:r>
      <m:oMath>
        <m:sSup>
          <m:e>
            <m:r>
              <m:t>0</m:t>
            </m:r>
          </m:e>
          <m:sup>
            <m:r>
              <m:t>∘</m:t>
            </m:r>
          </m:sup>
        </m:sSup>
      </m:oMath>
      <w:r>
        <w:rPr>
          <w:rFonts w:ascii="Times New Roman" w:hAnsi="Times New Roman" w:eastAsia="Times New Roman" w:cs="Times New Roman"/>
          <w:sz w:val="24"/>
        </w:rPr>
        <w:t xml:space="preserve">, </w:t>
      </w:r>
      <m:oMath>
        <m:r>
          <m:t>A=100·20=2</m:t>
        </m:r>
        <m:r>
          <m:rPr>
            <m:sty m:val="p"/>
          </m:rPr>
          <m:t> </m:t>
        </m:r>
        <m:r>
          <m:t>000</m:t>
        </m:r>
      </m:oMath>
      <w:r>
        <w:rPr>
          <w:rFonts w:ascii="Times New Roman" w:hAnsi="Times New Roman" w:eastAsia="Times New Roman" w:cs="Times New Roman"/>
          <w:sz w:val="24"/>
        </w:rPr>
        <w:t xml:space="preserve"> J – lớn hơn.</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Thành phần đó vuông góc với </w:t>
      </w:r>
      <m:oMath>
        <m:acc>
          <m:accPr>
            <m:chr m:val="⃗"/>
          </m:accPr>
          <m:e>
            <m:r>
              <m:t>MN</m:t>
            </m:r>
          </m:e>
        </m:acc>
      </m:oMath>
      <w:r>
        <w:rPr>
          <w:rFonts w:ascii="Times New Roman" w:hAnsi="Times New Roman" w:eastAsia="Times New Roman" w:cs="Times New Roman"/>
          <w:sz w:val="24"/>
        </w:rPr>
        <w:t xml:space="preserve"> nên tích vô hướng bằng </w:t>
      </w:r>
      <m:oMath>
        <m:r>
          <m:t>0</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chương IV</w:t>
      </w:r>
      <w:r>
        <w:rPr>
          <w:rFonts w:ascii="Times New Roman" w:hAnsi="Times New Roman" w:eastAsia="Times New Roman" w:cs="Times New Roman"/>
          <w:sz w:val="24"/>
        </w:rPr>
        <w:t xml:space="preserve"> (PPCT: T38). HS ôn Bài 7 – Bài 11, làm trước các câu trắc nghiệm 4.27 – 4.32 (SGK tr.71).</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yếu tố ảnh hưởng tới công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 HĐ4, Ví dụ, Luyện tập 1 – 4</w:t>
            </w:r>
          </w:p>
        </w:tc>
        <w:tc>
          <w:tcPr>
            <w:tcW w:type="dxa" w:w="4195"/>
            <w:vAlign w:val="center"/>
          </w:tcPr>
          <w:p>
            <w:pPr>
              <w:spacing w:before="0" w:after="20" w:line="264" w:lineRule="auto"/>
              <w:jc w:val="left"/>
            </w:pPr>
            <w:r>
              <w:rPr>
                <w:rFonts w:ascii="Times New Roman" w:hAnsi="Times New Roman" w:eastAsia="Times New Roman" w:cs="Times New Roman"/>
                <w:sz w:val="24"/>
              </w:rPr>
              <w:t>Xác định đúng góc; tính đúng tích vô hướng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Phiếu số 1, số 2</w:t>
            </w:r>
          </w:p>
        </w:tc>
        <w:tc>
          <w:tcPr>
            <w:tcW w:type="dxa" w:w="4195"/>
            <w:vAlign w:val="center"/>
          </w:tcPr>
          <w:p>
            <w:pPr>
              <w:spacing w:before="0" w:after="20" w:line="264" w:lineRule="auto"/>
              <w:jc w:val="left"/>
            </w:pPr>
            <w:r>
              <w:rPr>
                <w:rFonts w:ascii="Times New Roman" w:hAnsi="Times New Roman" w:eastAsia="Times New Roman" w:cs="Times New Roman"/>
                <w:sz w:val="24"/>
              </w:rPr>
              <w:t>Đúng Mức 1 – 2;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Bài tính công kéo xe</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 hình vẽ lực</w:t>
            </w:r>
          </w:p>
        </w:tc>
        <w:tc>
          <w:tcPr>
            <w:tcW w:type="dxa" w:w="2608"/>
            <w:vAlign w:val="center"/>
          </w:tcPr>
          <w:p>
            <w:pPr>
              <w:spacing w:before="0" w:after="20" w:line="264" w:lineRule="auto"/>
              <w:jc w:val="left"/>
            </w:pPr>
            <w:r>
              <w:rPr>
                <w:rFonts w:ascii="Times New Roman" w:hAnsi="Times New Roman" w:eastAsia="Times New Roman" w:cs="Times New Roman"/>
                <w:sz w:val="24"/>
              </w:rPr>
              <w:t>Đủ, rõ góc</w:t>
            </w:r>
          </w:p>
        </w:tc>
        <w:tc>
          <w:tcPr>
            <w:tcW w:type="dxa" w:w="2154"/>
            <w:vAlign w:val="center"/>
          </w:tcPr>
          <w:p>
            <w:pPr>
              <w:spacing w:before="0" w:after="20" w:line="264" w:lineRule="auto"/>
              <w:jc w:val="left"/>
            </w:pPr>
            <w:r>
              <w:rPr>
                <w:rFonts w:ascii="Times New Roman" w:hAnsi="Times New Roman" w:eastAsia="Times New Roman" w:cs="Times New Roman"/>
                <w:sz w:val="24"/>
              </w:rPr>
              <w:t>Thiếu góc</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công</w:t>
            </w:r>
          </w:p>
        </w:tc>
        <w:tc>
          <w:tcPr>
            <w:tcW w:type="dxa" w:w="2608"/>
            <w:vAlign w:val="center"/>
          </w:tcPr>
          <w:p>
            <w:pPr>
              <w:spacing w:before="0" w:after="20" w:line="264" w:lineRule="auto"/>
              <w:jc w:val="left"/>
            </w:pPr>
            <w:r>
              <w:rPr>
                <w:rFonts w:ascii="Times New Roman" w:hAnsi="Times New Roman" w:eastAsia="Times New Roman" w:cs="Times New Roman"/>
                <w:sz w:val="24"/>
              </w:rPr>
              <w:t>Đúng công thức tích vô hướng</w:t>
            </w:r>
          </w:p>
        </w:tc>
        <w:tc>
          <w:tcPr>
            <w:tcW w:type="dxa" w:w="2154"/>
            <w:vAlign w:val="center"/>
          </w:tcPr>
          <w:p>
            <w:pPr>
              <w:spacing w:before="0" w:after="20" w:line="264" w:lineRule="auto"/>
              <w:jc w:val="left"/>
            </w:pPr>
            <w:r>
              <w:rPr>
                <w:rFonts w:ascii="Times New Roman" w:hAnsi="Times New Roman" w:eastAsia="Times New Roman" w:cs="Times New Roman"/>
                <w:sz w:val="24"/>
              </w:rPr>
              <w:t>Sai số nhỏ</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xét</w:t>
            </w:r>
          </w:p>
        </w:tc>
        <w:tc>
          <w:tcPr>
            <w:tcW w:type="dxa" w:w="2608"/>
            <w:vAlign w:val="center"/>
          </w:tcPr>
          <w:p>
            <w:pPr>
              <w:spacing w:before="0" w:after="20" w:line="264" w:lineRule="auto"/>
              <w:jc w:val="left"/>
            </w:pPr>
            <w:r>
              <w:rPr>
                <w:rFonts w:ascii="Times New Roman" w:hAnsi="Times New Roman" w:eastAsia="Times New Roman" w:cs="Times New Roman"/>
                <w:sz w:val="24"/>
              </w:rPr>
              <w:t>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Chưa rõ</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Luyện tập phân hoá</w:t>
      </w:r>
    </w:p>
    <w:p>
      <w:pPr>
        <w:spacing w:before="0" w:after="60" w:line="264" w:lineRule="auto"/>
        <w:jc w:val="both"/>
      </w:pPr>
      <w:r>
        <w:rPr>
          <w:rFonts w:ascii="Times New Roman" w:hAnsi="Times New Roman" w:eastAsia="Times New Roman" w:cs="Times New Roman"/>
          <w:b/>
          <w:sz w:val="24"/>
        </w:rPr>
        <w:t>Mức 1. 4.21.</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hãy tính góc giữa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trong mỗi trường hợp sau: a) </w:t>
      </w:r>
      <m:oMath>
        <m:acc>
          <m:accPr>
            <m:chr m:val="⃗"/>
          </m:accPr>
          <m:e>
            <m:r>
              <m:t>a</m:t>
            </m:r>
          </m:e>
        </m:acc>
        <m:r>
          <m:t>=(</m:t>
        </m:r>
        <m:r>
          <m:t>−</m:t>
        </m:r>
        <m:r>
          <m:t>3;1)</m:t>
        </m:r>
      </m:oMath>
      <w:r>
        <w:rPr>
          <w:rFonts w:ascii="Times New Roman" w:hAnsi="Times New Roman" w:eastAsia="Times New Roman" w:cs="Times New Roman"/>
          <w:sz w:val="24"/>
        </w:rPr>
        <w:t xml:space="preserve">, </w:t>
      </w:r>
      <m:oMath>
        <m:acc>
          <m:accPr>
            <m:chr m:val="⃗"/>
          </m:accPr>
          <m:e>
            <m:r>
              <m:t>b</m:t>
            </m:r>
          </m:e>
        </m:acc>
        <m:r>
          <m:t>=(2;6)</m:t>
        </m:r>
      </m:oMath>
      <w:r>
        <w:rPr>
          <w:rFonts w:ascii="Times New Roman" w:hAnsi="Times New Roman" w:eastAsia="Times New Roman" w:cs="Times New Roman"/>
          <w:sz w:val="24"/>
        </w:rPr>
        <w:t xml:space="preserve">; b) </w:t>
      </w:r>
      <m:oMath>
        <m:acc>
          <m:accPr>
            <m:chr m:val="⃗"/>
          </m:accPr>
          <m:e>
            <m:r>
              <m:t>a</m:t>
            </m:r>
          </m:e>
        </m:acc>
        <m:r>
          <m:t>=(3;1)</m:t>
        </m:r>
      </m:oMath>
      <w:r>
        <w:rPr>
          <w:rFonts w:ascii="Times New Roman" w:hAnsi="Times New Roman" w:eastAsia="Times New Roman" w:cs="Times New Roman"/>
          <w:sz w:val="24"/>
        </w:rPr>
        <w:t xml:space="preserve">, </w:t>
      </w:r>
      <m:oMath>
        <m:acc>
          <m:accPr>
            <m:chr m:val="⃗"/>
          </m:accPr>
          <m:e>
            <m:r>
              <m:t>b</m:t>
            </m:r>
          </m:e>
        </m:acc>
        <m:r>
          <m:t>=(2;4)</m:t>
        </m:r>
      </m:oMath>
      <w:r>
        <w:rPr>
          <w:rFonts w:ascii="Times New Roman" w:hAnsi="Times New Roman" w:eastAsia="Times New Roman" w:cs="Times New Roman"/>
          <w:sz w:val="24"/>
        </w:rPr>
        <w:t xml:space="preserve">; c) </w:t>
      </w:r>
      <m:oMath>
        <m:acc>
          <m:accPr>
            <m:chr m:val="⃗"/>
          </m:accPr>
          <m:e>
            <m:r>
              <m:t>a</m:t>
            </m:r>
          </m:e>
        </m:acc>
        <m:r>
          <m:t>=(</m:t>
        </m:r>
        <m:r>
          <m:t>−</m:t>
        </m:r>
        <m:rad>
          <m:radPr>
            <m:degHide m:val="on"/>
          </m:radPr>
          <m:deg/>
          <m:e>
            <m:r>
              <m:t>2</m:t>
            </m:r>
          </m:e>
        </m:rad>
        <m:r>
          <m:t>;1)</m:t>
        </m:r>
      </m:oMath>
      <w:r>
        <w:rPr>
          <w:rFonts w:ascii="Times New Roman" w:hAnsi="Times New Roman" w:eastAsia="Times New Roman" w:cs="Times New Roman"/>
          <w:sz w:val="24"/>
        </w:rPr>
        <w:t xml:space="preserve">, </w:t>
      </w:r>
      <m:oMath>
        <m:acc>
          <m:accPr>
            <m:chr m:val="⃗"/>
          </m:accPr>
          <m:e>
            <m:r>
              <m:t>b</m:t>
            </m:r>
          </m:e>
        </m:acc>
        <m:r>
          <m:t>=(2;</m:t>
        </m:r>
        <m:r>
          <m:t>−</m:t>
        </m:r>
        <m:rad>
          <m:radPr>
            <m:degHide m:val="on"/>
          </m:radPr>
          <m:deg/>
          <m:e>
            <m:r>
              <m:t>2</m:t>
            </m:r>
          </m:e>
        </m:rad>
        <m:r>
          <m: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Mức 2. 4.22.</w:t>
      </w:r>
      <w:r>
        <w:rPr>
          <w:rFonts w:ascii="Times New Roman" w:hAnsi="Times New Roman" w:eastAsia="Times New Roman" w:cs="Times New Roman"/>
          <w:sz w:val="24"/>
        </w:rPr>
        <w:t xml:space="preserve"> Tìm điều kiện của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để: a) </w:t>
      </w:r>
      <m:oMath>
        <m:acc>
          <m:accPr>
            <m:chr m:val="⃗"/>
          </m:accPr>
          <m:e>
            <m:r>
              <m:t>u</m:t>
            </m:r>
          </m:e>
        </m:acc>
        <m:r>
          <m:t>·</m:t>
        </m:r>
        <m:acc>
          <m:accPr>
            <m:chr m:val="⃗"/>
          </m:accPr>
          <m:e>
            <m:r>
              <m:t>v</m:t>
            </m:r>
          </m:e>
        </m:acc>
        <m:r>
          <m:t>=</m:t>
        </m:r>
        <m:d>
          <m:dPr>
            <m:begChr m:val="|"/>
            <m:sepChr m:val=""/>
            <m:endChr m:val="|"/>
          </m:dPr>
          <m:e>
            <m:acc>
              <m:accPr>
                <m:chr m:val="⃗"/>
              </m:accPr>
              <m:e>
                <m:r>
                  <m:t>u</m:t>
                </m:r>
              </m:e>
            </m:acc>
          </m:e>
        </m:d>
        <m:r>
          <m:t>·</m:t>
        </m:r>
        <m:d>
          <m:dPr>
            <m:begChr m:val="|"/>
            <m:sepChr m:val=""/>
            <m:endChr m:val="|"/>
          </m:dPr>
          <m:e>
            <m:acc>
              <m:accPr>
                <m:chr m:val="⃗"/>
              </m:accPr>
              <m:e>
                <m:r>
                  <m:t>v</m:t>
                </m:r>
              </m:e>
            </m:acc>
          </m:e>
        </m:d>
      </m:oMath>
      <w:r>
        <w:rPr>
          <w:rFonts w:ascii="Times New Roman" w:hAnsi="Times New Roman" w:eastAsia="Times New Roman" w:cs="Times New Roman"/>
          <w:sz w:val="24"/>
        </w:rPr>
        <w:t xml:space="preserve">; b) </w:t>
      </w:r>
      <m:oMath>
        <m:acc>
          <m:accPr>
            <m:chr m:val="⃗"/>
          </m:accPr>
          <m:e>
            <m:r>
              <m:t>u</m:t>
            </m:r>
          </m:e>
        </m:acc>
        <m:r>
          <m:t>·</m:t>
        </m:r>
        <m:acc>
          <m:accPr>
            <m:chr m:val="⃗"/>
          </m:accPr>
          <m:e>
            <m:r>
              <m:t>v</m:t>
            </m:r>
          </m:e>
        </m:acc>
        <m:r>
          <m:t>=−</m:t>
        </m:r>
        <m:d>
          <m:dPr>
            <m:begChr m:val="|"/>
            <m:sepChr m:val=""/>
            <m:endChr m:val="|"/>
          </m:dPr>
          <m:e>
            <m:acc>
              <m:accPr>
                <m:chr m:val="⃗"/>
              </m:accPr>
              <m:e>
                <m:r>
                  <m:t>u</m:t>
                </m:r>
              </m:e>
            </m:acc>
          </m:e>
        </m:d>
        <m:r>
          <m:t>·</m:t>
        </m:r>
        <m:d>
          <m:dPr>
            <m:begChr m:val="|"/>
            <m:sepChr m:val=""/>
            <m:endChr m:val="|"/>
          </m:dPr>
          <m:e>
            <m:acc>
              <m:accPr>
                <m:chr m:val="⃗"/>
              </m:accPr>
              <m:e>
                <m:r>
                  <m:t>v</m:t>
                </m:r>
              </m:e>
            </m:acc>
          </m:e>
        </m:d>
      </m:oMath>
      <w:r>
        <w:rPr>
          <w:rFonts w:ascii="Times New Roman" w:hAnsi="Times New Roman" w:eastAsia="Times New Roman" w:cs="Times New Roman"/>
          <w:sz w:val="24"/>
        </w:rPr>
        <w:t xml:space="preserve">. </w:t>
      </w:r>
      <w:r>
        <w:rPr>
          <w:rFonts w:ascii="Times New Roman" w:hAnsi="Times New Roman" w:eastAsia="Times New Roman" w:cs="Times New Roman"/>
          <w:b/>
          <w:sz w:val="24"/>
        </w:rPr>
        <w:t>4.23.</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hai điểm </w:t>
      </w:r>
      <m:oMath>
        <m:r>
          <m:t>A(1;2)</m:t>
        </m:r>
      </m:oMath>
      <w:r>
        <w:rPr>
          <w:rFonts w:ascii="Times New Roman" w:hAnsi="Times New Roman" w:eastAsia="Times New Roman" w:cs="Times New Roman"/>
          <w:sz w:val="24"/>
        </w:rPr>
        <w:t xml:space="preserve">, </w:t>
      </w:r>
      <m:oMath>
        <m:r>
          <m:t>B(</m:t>
        </m:r>
        <m:r>
          <m:t>−</m:t>
        </m:r>
        <m:r>
          <m:t>4;3)</m:t>
        </m:r>
      </m:oMath>
      <w:r>
        <w:rPr>
          <w:rFonts w:ascii="Times New Roman" w:hAnsi="Times New Roman" w:eastAsia="Times New Roman" w:cs="Times New Roman"/>
          <w:sz w:val="24"/>
        </w:rPr>
        <w:t xml:space="preserve">. Gọi </w:t>
      </w:r>
      <m:oMath>
        <m:r>
          <m:t>M(t;0)</m:t>
        </m:r>
      </m:oMath>
      <w:r>
        <w:rPr>
          <w:rFonts w:ascii="Times New Roman" w:hAnsi="Times New Roman" w:eastAsia="Times New Roman" w:cs="Times New Roman"/>
          <w:sz w:val="24"/>
        </w:rPr>
        <w:t xml:space="preserve"> là một điểm thuộc trục hoành. a) Tính </w:t>
      </w:r>
      <m:oMath>
        <m:acc>
          <m:accPr>
            <m:chr m:val="⃗"/>
          </m:accPr>
          <m:e>
            <m:r>
              <m:t>AM</m:t>
            </m:r>
          </m:e>
        </m:acc>
        <m:r>
          <m:t>·</m:t>
        </m:r>
        <m:acc>
          <m:accPr>
            <m:chr m:val="⃗"/>
          </m:accPr>
          <m:e>
            <m:r>
              <m:t>BM</m:t>
            </m:r>
          </m:e>
        </m:acc>
      </m:oMath>
      <w:r>
        <w:rPr>
          <w:rFonts w:ascii="Times New Roman" w:hAnsi="Times New Roman" w:eastAsia="Times New Roman" w:cs="Times New Roman"/>
          <w:sz w:val="24"/>
        </w:rPr>
        <w:t xml:space="preserve"> theo </w:t>
      </w:r>
      <m:oMath>
        <m:r>
          <m:t>t</m:t>
        </m:r>
      </m:oMath>
      <w:r>
        <w:rPr>
          <w:rFonts w:ascii="Times New Roman" w:hAnsi="Times New Roman" w:eastAsia="Times New Roman" w:cs="Times New Roman"/>
          <w:sz w:val="24"/>
        </w:rPr>
        <w:t xml:space="preserve">. b) Tìm </w:t>
      </w:r>
      <m:oMath>
        <m:r>
          <m:t>t</m:t>
        </m:r>
      </m:oMath>
      <w:r>
        <w:rPr>
          <w:rFonts w:ascii="Times New Roman" w:hAnsi="Times New Roman" w:eastAsia="Times New Roman" w:cs="Times New Roman"/>
          <w:sz w:val="24"/>
        </w:rPr>
        <w:t xml:space="preserve"> để </w:t>
      </w:r>
      <m:oMath>
        <m:acc>
          <m:accPr>
            <m:chr m:val="̂"/>
          </m:accPr>
          <m:e>
            <m:r>
              <m:t>AMB</m:t>
            </m:r>
          </m:e>
        </m:acc>
        <m:r>
          <m:t>=</m:t>
        </m:r>
        <m:sSup>
          <m:e>
            <m:r>
              <m:t>90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Mức 3. 4.24.</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ba điểm không thẳng hàng </w:t>
      </w:r>
      <m:oMath>
        <m:r>
          <m:t>A(</m:t>
        </m:r>
        <m:r>
          <m:t>−</m:t>
        </m:r>
        <m:r>
          <m:t>4;1)</m:t>
        </m:r>
      </m:oMath>
      <w:r>
        <w:rPr>
          <w:rFonts w:ascii="Times New Roman" w:hAnsi="Times New Roman" w:eastAsia="Times New Roman" w:cs="Times New Roman"/>
          <w:sz w:val="24"/>
        </w:rPr>
        <w:t xml:space="preserve">, </w:t>
      </w:r>
      <m:oMath>
        <m:r>
          <m:t>B(2;4)</m:t>
        </m:r>
      </m:oMath>
      <w:r>
        <w:rPr>
          <w:rFonts w:ascii="Times New Roman" w:hAnsi="Times New Roman" w:eastAsia="Times New Roman" w:cs="Times New Roman"/>
          <w:sz w:val="24"/>
        </w:rPr>
        <w:t xml:space="preserve">, </w:t>
      </w:r>
      <m:oMath>
        <m:r>
          <m:t>C(2;</m:t>
        </m:r>
        <m:r>
          <m:t>−</m:t>
        </m:r>
        <m:r>
          <m:t>2)</m:t>
        </m:r>
      </m:oMath>
      <w:r>
        <w:rPr>
          <w:rFonts w:ascii="Times New Roman" w:hAnsi="Times New Roman" w:eastAsia="Times New Roman" w:cs="Times New Roman"/>
          <w:sz w:val="24"/>
        </w:rPr>
        <w:t xml:space="preserve">. a) Giải tam giác </w:t>
      </w:r>
      <m:oMath>
        <m:r>
          <m:t>ABC</m:t>
        </m:r>
      </m:oMath>
      <w:r>
        <w:rPr>
          <w:rFonts w:ascii="Times New Roman" w:hAnsi="Times New Roman" w:eastAsia="Times New Roman" w:cs="Times New Roman"/>
          <w:sz w:val="24"/>
        </w:rPr>
        <w:t xml:space="preserve">. b) Tìm toạ độ trực tâm </w:t>
      </w:r>
      <m:oMath>
        <m:r>
          <m:t>H</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4.21: a) </w:t>
      </w:r>
      <m:oMath>
        <m:acc>
          <m:accPr>
            <m:chr m:val="⃗"/>
          </m:accPr>
          <m:e>
            <m:r>
              <m:t>a</m:t>
            </m:r>
          </m:e>
        </m:acc>
        <m:r>
          <m:t>·</m:t>
        </m:r>
        <m:acc>
          <m:accPr>
            <m:chr m:val="⃗"/>
          </m:accPr>
          <m:e>
            <m:r>
              <m:t>b</m:t>
            </m:r>
          </m:e>
        </m:acc>
        <m:r>
          <m:t>=0</m:t>
        </m:r>
      </m:oMath>
      <w:r>
        <w:rPr>
          <w:rFonts w:ascii="Times New Roman" w:hAnsi="Times New Roman" w:eastAsia="Times New Roman" w:cs="Times New Roman"/>
          <w:sz w:val="24"/>
        </w:rPr>
        <w:t xml:space="preserve">: </w:t>
      </w:r>
      <m:oMath>
        <m:sSup>
          <m:e>
            <m:r>
              <m:t>90</m:t>
            </m:r>
          </m:e>
          <m:sup>
            <m:r>
              <m:t>∘</m:t>
            </m:r>
          </m:sup>
        </m:sSup>
      </m:oMath>
      <w:r>
        <w:rPr>
          <w:rFonts w:ascii="Times New Roman" w:hAnsi="Times New Roman" w:eastAsia="Times New Roman" w:cs="Times New Roman"/>
          <w:sz w:val="24"/>
        </w:rPr>
        <w:t xml:space="preserve">; b) </w:t>
      </w:r>
      <m:oMath>
        <m:r>
          <m:rPr>
            <m:sty m:val="p"/>
          </m:rPr>
          <m:t>cos</m:t>
        </m:r>
        <m:r>
          <m:t>=</m:t>
        </m:r>
        <m:f>
          <m:fPr>
            <m:type m:val="bar"/>
          </m:fPr>
          <m:num>
            <m:r>
              <m:t>10</m:t>
            </m:r>
          </m:num>
          <m:den>
            <m:rad>
              <m:radPr>
                <m:degHide m:val="on"/>
              </m:radPr>
              <m:deg/>
              <m:e>
                <m:r>
                  <m:t>10</m:t>
                </m:r>
              </m:e>
            </m:rad>
            <m:r>
              <m:t>·</m:t>
            </m:r>
            <m:rad>
              <m:radPr>
                <m:degHide m:val="on"/>
              </m:radPr>
              <m:deg/>
              <m:e>
                <m:r>
                  <m:t>20</m:t>
                </m:r>
              </m:e>
            </m:rad>
          </m:den>
        </m:f>
        <m:r>
          <m:t>=</m:t>
        </m:r>
        <m:f>
          <m:fPr>
            <m:type m:val="bar"/>
          </m:fPr>
          <m:num>
            <m:rad>
              <m:radPr>
                <m:degHide m:val="on"/>
              </m:radPr>
              <m:deg/>
              <m:e>
                <m:r>
                  <m:t>2</m:t>
                </m:r>
              </m:e>
            </m:rad>
          </m:num>
          <m:den>
            <m:r>
              <m:t>2</m:t>
            </m:r>
          </m:den>
        </m:f>
      </m:oMath>
      <w:r>
        <w:rPr>
          <w:rFonts w:ascii="Times New Roman" w:hAnsi="Times New Roman" w:eastAsia="Times New Roman" w:cs="Times New Roman"/>
          <w:sz w:val="24"/>
        </w:rPr>
        <w:t xml:space="preserve">: </w:t>
      </w:r>
      <m:oMath>
        <m:sSup>
          <m:e>
            <m:r>
              <m:t>45</m:t>
            </m:r>
          </m:e>
          <m:sup>
            <m:r>
              <m:t>∘</m:t>
            </m:r>
          </m:sup>
        </m:sSup>
      </m:oMath>
      <w:r>
        <w:rPr>
          <w:rFonts w:ascii="Times New Roman" w:hAnsi="Times New Roman" w:eastAsia="Times New Roman" w:cs="Times New Roman"/>
          <w:sz w:val="24"/>
        </w:rPr>
        <w:t xml:space="preserve">; c) </w:t>
      </w:r>
      <m:oMath>
        <m:r>
          <m:rPr>
            <m:sty m:val="p"/>
          </m:rPr>
          <m:t>cos</m:t>
        </m:r>
        <m:r>
          <m:t>=</m:t>
        </m:r>
        <m:f>
          <m:fPr>
            <m:type m:val="bar"/>
          </m:fPr>
          <m:num>
            <m:r>
              <m:t>−3</m:t>
            </m:r>
            <m:rad>
              <m:radPr>
                <m:degHide m:val="on"/>
              </m:radPr>
              <m:deg/>
              <m:e>
                <m:r>
                  <m:t>2</m:t>
                </m:r>
              </m:e>
            </m:rad>
          </m:num>
          <m:den>
            <m:rad>
              <m:radPr>
                <m:degHide m:val="on"/>
              </m:radPr>
              <m:deg/>
              <m:e>
                <m:r>
                  <m:t>3</m:t>
                </m:r>
              </m:e>
            </m:rad>
            <m:r>
              <m:t>·</m:t>
            </m:r>
            <m:rad>
              <m:radPr>
                <m:degHide m:val="on"/>
              </m:radPr>
              <m:deg/>
              <m:e>
                <m:r>
                  <m:t>6</m:t>
                </m:r>
              </m:e>
            </m:rad>
          </m:den>
        </m:f>
        <m:r>
          <m:t>=−1</m:t>
        </m:r>
      </m:oMath>
      <w:r>
        <w:rPr>
          <w:rFonts w:ascii="Times New Roman" w:hAnsi="Times New Roman" w:eastAsia="Times New Roman" w:cs="Times New Roman"/>
          <w:sz w:val="24"/>
        </w:rPr>
        <w:t xml:space="preserve">: </w:t>
      </w:r>
      <m:oMath>
        <m:sSup>
          <m:e>
            <m:r>
              <m:t>180</m:t>
            </m:r>
          </m:e>
          <m:sup>
            <m:r>
              <m:t>∘</m:t>
            </m:r>
          </m:sup>
        </m:sSup>
      </m:oMath>
      <w:r>
        <w:rPr>
          <w:rFonts w:ascii="Times New Roman" w:hAnsi="Times New Roman" w:eastAsia="Times New Roman" w:cs="Times New Roman"/>
          <w:sz w:val="24"/>
        </w:rPr>
        <w:t xml:space="preserve">. 4.22: a)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cùng hướng (hoặc một trong hai vectơ bằng </w:t>
      </w:r>
      <m:oMath>
        <m:acc>
          <m:accPr>
            <m:chr m:val="⃗"/>
          </m:accPr>
          <m:e>
            <m:r>
              <m:t>0</m:t>
            </m:r>
          </m:e>
        </m:acc>
      </m:oMath>
      <w:r>
        <w:rPr>
          <w:rFonts w:ascii="Times New Roman" w:hAnsi="Times New Roman" w:eastAsia="Times New Roman" w:cs="Times New Roman"/>
          <w:sz w:val="24"/>
        </w:rPr>
        <w:t xml:space="preserve">); b)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ngược hướng (hoặc một trong hai vectơ bằng </w:t>
      </w:r>
      <m:oMath>
        <m:acc>
          <m:accPr>
            <m:chr m:val="⃗"/>
          </m:accPr>
          <m:e>
            <m:r>
              <m:t>0</m:t>
            </m:r>
          </m:e>
        </m:acc>
      </m:oMath>
      <w:r>
        <w:rPr>
          <w:rFonts w:ascii="Times New Roman" w:hAnsi="Times New Roman" w:eastAsia="Times New Roman" w:cs="Times New Roman"/>
          <w:sz w:val="24"/>
        </w:rPr>
        <w:t xml:space="preserve">). 4.23: a) </w:t>
      </w:r>
      <m:oMath>
        <m:acc>
          <m:accPr>
            <m:chr m:val="⃗"/>
          </m:accPr>
          <m:e>
            <m:r>
              <m:t>AM</m:t>
            </m:r>
          </m:e>
        </m:acc>
        <m:r>
          <m:t>=(t−1;</m:t>
        </m:r>
        <m:r>
          <m:t>−</m:t>
        </m:r>
        <m:r>
          <m:t>2)</m:t>
        </m:r>
      </m:oMath>
      <w:r>
        <w:rPr>
          <w:rFonts w:ascii="Times New Roman" w:hAnsi="Times New Roman" w:eastAsia="Times New Roman" w:cs="Times New Roman"/>
          <w:sz w:val="24"/>
        </w:rPr>
        <w:t xml:space="preserve">, </w:t>
      </w:r>
      <m:oMath>
        <m:acc>
          <m:accPr>
            <m:chr m:val="⃗"/>
          </m:accPr>
          <m:e>
            <m:r>
              <m:t>BM</m:t>
            </m:r>
          </m:e>
        </m:acc>
        <m:r>
          <m:t>=(t+4;</m:t>
        </m:r>
        <m:r>
          <m:t>−</m:t>
        </m:r>
        <m:r>
          <m:t>3)</m:t>
        </m:r>
      </m:oMath>
      <w:r>
        <w:rPr>
          <w:rFonts w:ascii="Times New Roman" w:hAnsi="Times New Roman" w:eastAsia="Times New Roman" w:cs="Times New Roman"/>
          <w:sz w:val="24"/>
        </w:rPr>
        <w:t xml:space="preserve">, </w:t>
      </w:r>
      <m:oMath>
        <m:acc>
          <m:accPr>
            <m:chr m:val="⃗"/>
          </m:accPr>
          <m:e>
            <m:r>
              <m:t>AM</m:t>
            </m:r>
          </m:e>
        </m:acc>
        <m:r>
          <m:t>·</m:t>
        </m:r>
        <m:acc>
          <m:accPr>
            <m:chr m:val="⃗"/>
          </m:accPr>
          <m:e>
            <m:r>
              <m:t>BM</m:t>
            </m:r>
          </m:e>
        </m:acc>
        <m:r>
          <m:t>=</m:t>
        </m:r>
        <m:sSup>
          <m:e>
            <m:r>
              <m:t>t</m:t>
            </m:r>
          </m:e>
          <m:sup>
            <m:r>
              <m:t>2</m:t>
            </m:r>
          </m:sup>
        </m:sSup>
        <m:r>
          <m:t>+3t+2</m:t>
        </m:r>
      </m:oMath>
      <w:r>
        <w:rPr>
          <w:rFonts w:ascii="Times New Roman" w:hAnsi="Times New Roman" w:eastAsia="Times New Roman" w:cs="Times New Roman"/>
          <w:sz w:val="24"/>
        </w:rPr>
        <w:t xml:space="preserve">; b) </w:t>
      </w:r>
      <m:oMath>
        <m:sSup>
          <m:e>
            <m:r>
              <m:t>t</m:t>
            </m:r>
          </m:e>
          <m:sup>
            <m:r>
              <m:t>2</m:t>
            </m:r>
          </m:sup>
        </m:sSup>
        <m:r>
          <m:t>+3t+2=0⇔t=−1</m:t>
        </m:r>
      </m:oMath>
      <w:r>
        <w:rPr>
          <w:rFonts w:ascii="Times New Roman" w:hAnsi="Times New Roman" w:eastAsia="Times New Roman" w:cs="Times New Roman"/>
          <w:sz w:val="24"/>
        </w:rPr>
        <w:t xml:space="preserve"> hoặc </w:t>
      </w:r>
      <m:oMath>
        <m:r>
          <m:t>t=−2</m:t>
        </m:r>
      </m:oMath>
      <w:r>
        <w:rPr>
          <w:rFonts w:ascii="Times New Roman" w:hAnsi="Times New Roman" w:eastAsia="Times New Roman" w:cs="Times New Roman"/>
          <w:sz w:val="24"/>
        </w:rPr>
        <w:t xml:space="preserve">. 4.24: a) </w:t>
      </w:r>
      <m:oMath>
        <m:r>
          <m:t>AB=AC=3</m:t>
        </m:r>
        <m:rad>
          <m:radPr>
            <m:degHide m:val="on"/>
          </m:radPr>
          <m:deg/>
          <m:e>
            <m:r>
              <m:t>5</m:t>
            </m:r>
          </m:e>
        </m:rad>
      </m:oMath>
      <w:r>
        <w:rPr>
          <w:rFonts w:ascii="Times New Roman" w:hAnsi="Times New Roman" w:eastAsia="Times New Roman" w:cs="Times New Roman"/>
          <w:sz w:val="24"/>
        </w:rPr>
        <w:t xml:space="preserve">, </w:t>
      </w:r>
      <m:oMath>
        <m:r>
          <m:t>BC=6</m:t>
        </m:r>
      </m:oMath>
      <w:r>
        <w:rPr>
          <w:rFonts w:ascii="Times New Roman" w:hAnsi="Times New Roman" w:eastAsia="Times New Roman" w:cs="Times New Roman"/>
          <w:sz w:val="24"/>
        </w:rPr>
        <w:t xml:space="preserve">; </w:t>
      </w:r>
      <m:oMath>
        <m:r>
          <m:rPr>
            <m:sty m:val="p"/>
          </m:rPr>
          <m:t>cos</m:t>
        </m:r>
        <m:r>
          <m:t>A=</m:t>
        </m:r>
        <m:f>
          <m:fPr>
            <m:type m:val="bar"/>
          </m:fPr>
          <m:num>
            <m:acc>
              <m:accPr>
                <m:chr m:val="⃗"/>
              </m:accPr>
              <m:e>
                <m:r>
                  <m:t>AB</m:t>
                </m:r>
              </m:e>
            </m:acc>
            <m:r>
              <m:t>·</m:t>
            </m:r>
            <m:acc>
              <m:accPr>
                <m:chr m:val="⃗"/>
              </m:accPr>
              <m:e>
                <m:r>
                  <m:t>AC</m:t>
                </m:r>
              </m:e>
            </m:acc>
          </m:num>
          <m:den>
            <m:r>
              <m:t>AB·AC</m:t>
            </m:r>
          </m:den>
        </m:f>
        <m:r>
          <m:t>=</m:t>
        </m:r>
        <m:f>
          <m:fPr>
            <m:type m:val="bar"/>
          </m:fPr>
          <m:num>
            <m:r>
              <m:t>27</m:t>
            </m:r>
          </m:num>
          <m:den>
            <m:r>
              <m:t>45</m:t>
            </m:r>
          </m:den>
        </m:f>
        <m:r>
          <m:t>=</m:t>
        </m:r>
        <m:f>
          <m:fPr>
            <m:type m:val="bar"/>
          </m:fPr>
          <m:num>
            <m:r>
              <m:t>3</m:t>
            </m:r>
          </m:num>
          <m:den>
            <m:r>
              <m:t>5</m:t>
            </m:r>
          </m:den>
        </m:f>
      </m:oMath>
      <w:r>
        <w:rPr>
          <w:rFonts w:ascii="Times New Roman" w:hAnsi="Times New Roman" w:eastAsia="Times New Roman" w:cs="Times New Roman"/>
          <w:sz w:val="24"/>
        </w:rPr>
        <w:t xml:space="preserve">, </w:t>
      </w:r>
      <m:oMath>
        <m:acc>
          <m:accPr>
            <m:chr m:val="̂"/>
          </m:accPr>
          <m:e>
            <m:r>
              <m:t>A</m:t>
            </m:r>
          </m:e>
        </m:acc>
        <m:r>
          <m:t>≈53</m:t>
        </m:r>
        <m:r>
          <m:t>,</m:t>
        </m:r>
        <m:sSup>
          <m:e>
            <m:r>
              <m:t>13</m:t>
            </m:r>
          </m:e>
          <m:sup>
            <m:r>
              <m:t>∘</m:t>
            </m:r>
          </m:sup>
        </m:sSup>
      </m:oMath>
      <w:r>
        <w:rPr>
          <w:rFonts w:ascii="Times New Roman" w:hAnsi="Times New Roman" w:eastAsia="Times New Roman" w:cs="Times New Roman"/>
          <w:sz w:val="24"/>
        </w:rPr>
        <w:t xml:space="preserve">, </w:t>
      </w:r>
      <m:oMath>
        <m:acc>
          <m:accPr>
            <m:chr m:val="̂"/>
          </m:accPr>
          <m:e>
            <m:r>
              <m:t>B</m:t>
            </m:r>
          </m:e>
        </m:acc>
        <m:r>
          <m:t>=</m:t>
        </m:r>
        <m:acc>
          <m:accPr>
            <m:chr m:val="̂"/>
          </m:accPr>
          <m:e>
            <m:r>
              <m:t>C</m:t>
            </m:r>
          </m:e>
        </m:acc>
        <m:r>
          <m:t>≈63</m:t>
        </m:r>
        <m:r>
          <m:t>,</m:t>
        </m:r>
        <m:sSup>
          <m:e>
            <m:r>
              <m:t>43</m:t>
            </m:r>
          </m:e>
          <m:sup>
            <m:r>
              <m:t>∘</m:t>
            </m:r>
          </m:sup>
        </m:sSup>
      </m:oMath>
      <w:r>
        <w:rPr>
          <w:rFonts w:ascii="Times New Roman" w:hAnsi="Times New Roman" w:eastAsia="Times New Roman" w:cs="Times New Roman"/>
          <w:sz w:val="24"/>
        </w:rPr>
        <w:t xml:space="preserve">; b) </w:t>
      </w:r>
      <m:oMath>
        <m:acc>
          <m:accPr>
            <m:chr m:val="⃗"/>
          </m:accPr>
          <m:e>
            <m:r>
              <m:t>BC</m:t>
            </m:r>
          </m:e>
        </m:acc>
        <m:r>
          <m:t>=(0;</m:t>
        </m:r>
        <m:r>
          <m:t>−</m:t>
        </m:r>
        <m:r>
          <m:t>6)</m:t>
        </m:r>
      </m:oMath>
      <w:r>
        <w:rPr>
          <w:rFonts w:ascii="Times New Roman" w:hAnsi="Times New Roman" w:eastAsia="Times New Roman" w:cs="Times New Roman"/>
          <w:sz w:val="24"/>
        </w:rPr>
        <w:t xml:space="preserve"> nên </w:t>
      </w:r>
      <m:oMath>
        <m:r>
          <m:t>AH⟂BC</m:t>
        </m:r>
      </m:oMath>
      <w:r>
        <w:rPr>
          <w:rFonts w:ascii="Times New Roman" w:hAnsi="Times New Roman" w:eastAsia="Times New Roman" w:cs="Times New Roman"/>
          <w:sz w:val="24"/>
        </w:rPr>
        <w:t xml:space="preserve"> cho </w:t>
      </w:r>
      <m:oMath>
        <m:sSub>
          <m:e>
            <m:r>
              <m:t>y</m:t>
            </m:r>
          </m:e>
          <m:sub>
            <m:r>
              <m:t>H</m:t>
            </m:r>
          </m:sub>
        </m:sSub>
        <m:r>
          <m:t>=1</m:t>
        </m:r>
      </m:oMath>
      <w:r>
        <w:rPr>
          <w:rFonts w:ascii="Times New Roman" w:hAnsi="Times New Roman" w:eastAsia="Times New Roman" w:cs="Times New Roman"/>
          <w:sz w:val="24"/>
        </w:rPr>
        <w:t xml:space="preserve">; </w:t>
      </w:r>
      <m:oMath>
        <m:acc>
          <m:accPr>
            <m:chr m:val="⃗"/>
          </m:accPr>
          <m:e>
            <m:r>
              <m:t>BH</m:t>
            </m:r>
          </m:e>
        </m:acc>
        <m:r>
          <m:t>·</m:t>
        </m:r>
        <m:acc>
          <m:accPr>
            <m:chr m:val="⃗"/>
          </m:accPr>
          <m:e>
            <m:r>
              <m:t>AC</m:t>
            </m:r>
          </m:e>
        </m:acc>
        <m:r>
          <m:t>=6(x−2)−3(1−4)=0</m:t>
        </m:r>
      </m:oMath>
      <w:r>
        <w:rPr>
          <w:rFonts w:ascii="Times New Roman" w:hAnsi="Times New Roman" w:eastAsia="Times New Roman" w:cs="Times New Roman"/>
          <w:sz w:val="24"/>
        </w:rPr>
        <w:t xml:space="preserve"> cho </w:t>
      </w:r>
      <m:oMath>
        <m:r>
          <m:t>x=</m:t>
        </m:r>
        <m:f>
          <m:fPr>
            <m:type m:val="bar"/>
          </m:fPr>
          <m:num>
            <m:r>
              <m:t>1</m:t>
            </m:r>
          </m:num>
          <m:den>
            <m:r>
              <m:t>2</m:t>
            </m:r>
          </m:den>
        </m:f>
      </m:oMath>
      <w:r>
        <w:rPr>
          <w:rFonts w:ascii="Times New Roman" w:hAnsi="Times New Roman" w:eastAsia="Times New Roman" w:cs="Times New Roman"/>
          <w:sz w:val="24"/>
        </w:rPr>
        <w:t xml:space="preserve">: </w:t>
      </w:r>
      <m:oMath>
        <m:r>
          <m:t>H</m:t>
        </m:r>
        <m:d>
          <m:dPr>
            <m:sepChr m:val=""/>
          </m:dPr>
          <m:e>
            <m:f>
              <m:fPr>
                <m:type m:val="bar"/>
              </m:fPr>
              <m:num>
                <m:r>
                  <m:t>1</m:t>
                </m:r>
              </m:num>
              <m:den>
                <m:r>
                  <m:t>2</m:t>
                </m:r>
              </m:den>
            </m:f>
            <m:r>
              <m:t>;</m:t>
            </m:r>
            <m:r>
              <m:t>1</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1 – tam giác đều </w:t>
      </w:r>
      <m:oMath>
        <m:r>
          <m:t>ABC</m:t>
        </m:r>
      </m:oMath>
      <w:r>
        <w:rPr>
          <w:rFonts w:ascii="Times New Roman" w:hAnsi="Times New Roman" w:eastAsia="Times New Roman" w:cs="Times New Roman"/>
          <w:sz w:val="24"/>
        </w:rPr>
        <w:t xml:space="preserve">, tính </w:t>
      </w:r>
      <m:oMath>
        <m:d>
          <m:dPr>
            <m:sepChr m:val=""/>
          </m:dPr>
          <m:e>
            <m:acc>
              <m:accPr>
                <m:chr m:val="⃗"/>
              </m:accPr>
              <m:e>
                <m:r>
                  <m:t>AB</m:t>
                </m:r>
              </m:e>
            </m:acc>
            <m:r>
              <m:t>,</m:t>
            </m:r>
            <m:acc>
              <m:accPr>
                <m:chr m:val="⃗"/>
              </m:accPr>
              <m:e>
                <m:r>
                  <m:t>BC</m:t>
                </m:r>
              </m:e>
            </m:acc>
          </m:e>
        </m:d>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"Góc giữa </w:t>
            </w:r>
            <m:oMath>
              <m:acc>
                <m:accPr>
                  <m:chr m:val="⃗"/>
                </m:accPr>
                <m:e>
                  <m:r>
                    <m:t>AB</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là góc </w:t>
            </w:r>
            <m:oMath>
              <m:acc>
                <m:accPr>
                  <m:chr m:val="̂"/>
                </m:accPr>
                <m:e>
                  <m:r>
                    <m:t>ABC</m:t>
                  </m:r>
                </m:e>
              </m:acc>
              <m:r>
                <m:t>=</m:t>
              </m:r>
              <m:sSup>
                <m:e>
                  <m:r>
                    <m:t>60</m:t>
                  </m:r>
                </m:e>
                <m:sup>
                  <m:r>
                    <m: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tính </w:t>
      </w:r>
      <m:oMath>
        <m:acc>
          <m:accPr>
            <m:chr m:val="⃗"/>
          </m:accPr>
          <m:e>
            <m:r>
              <m:t>u</m:t>
            </m:r>
          </m:e>
        </m:acc>
        <m:r>
          <m:t>·</m:t>
        </m:r>
        <m:acc>
          <m:accPr>
            <m:chr m:val="⃗"/>
          </m:accPr>
          <m:e>
            <m:r>
              <m:t>v</m:t>
            </m:r>
          </m:e>
        </m:acc>
      </m:oMath>
      <w:r>
        <w:rPr>
          <w:rFonts w:ascii="Times New Roman" w:hAnsi="Times New Roman" w:eastAsia="Times New Roman" w:cs="Times New Roman"/>
          <w:sz w:val="24"/>
        </w:rPr>
        <w:t xml:space="preserve"> với </w:t>
      </w:r>
      <m:oMath>
        <m:acc>
          <m:accPr>
            <m:chr m:val="⃗"/>
          </m:accPr>
          <m:e>
            <m:r>
              <m:t>u</m:t>
            </m:r>
          </m:e>
        </m:acc>
        <m:r>
          <m:t>=(2;</m:t>
        </m:r>
        <m:r>
          <m:t>−</m:t>
        </m:r>
        <m:r>
          <m:t>3)</m:t>
        </m:r>
      </m:oMath>
      <w:r>
        <w:rPr>
          <w:rFonts w:ascii="Times New Roman" w:hAnsi="Times New Roman" w:eastAsia="Times New Roman" w:cs="Times New Roman"/>
          <w:sz w:val="24"/>
        </w:rPr>
        <w:t xml:space="preserve">, </w:t>
      </w:r>
      <m:oMath>
        <m:acc>
          <m:accPr>
            <m:chr m:val="⃗"/>
          </m:accPr>
          <m:e>
            <m:r>
              <m:t>v</m:t>
            </m:r>
          </m:e>
        </m:acc>
        <m:r>
          <m:t>=(5;3)</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acc>
                <m:accPr>
                  <m:chr m:val="⃗"/>
                </m:accPr>
                <m:e>
                  <m:r>
                    <m:t>u</m:t>
                  </m:r>
                </m:e>
              </m:acc>
              <m:r>
                <m:t>·</m:t>
              </m:r>
              <m:acc>
                <m:accPr>
                  <m:chr m:val="⃗"/>
                </m:accPr>
                <m:e>
                  <m:r>
                    <m:t>v</m:t>
                  </m:r>
                </m:e>
              </m:acc>
              <m:r>
                <m:t>=(2·5;(</m:t>
              </m:r>
              <m:r>
                <m:t>−</m:t>
              </m:r>
              <m:r>
                <m:t>3)·3)=(10;</m:t>
              </m:r>
              <m:r>
                <m:t>−</m:t>
              </m:r>
              <m:r>
                <m:t>9)</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hai vectơ </w:t>
      </w:r>
      <m:oMath>
        <m:acc>
          <m:accPr>
            <m:chr m:val="⃗"/>
          </m:accPr>
          <m:e>
            <m:r>
              <m:t>AB</m:t>
            </m:r>
          </m:e>
        </m:acc>
      </m:oMath>
      <w:r>
        <w:rPr>
          <w:rFonts w:ascii="Times New Roman" w:hAnsi="Times New Roman" w:eastAsia="Times New Roman" w:cs="Times New Roman"/>
          <w:sz w:val="24"/>
        </w:rPr>
        <w:t xml:space="preserve">, </w:t>
      </w:r>
      <m:oMath>
        <m:acc>
          <m:accPr>
            <m:chr m:val="⃗"/>
          </m:accPr>
          <m:e>
            <m:r>
              <m:t>BC</m:t>
            </m:r>
          </m:e>
        </m:acc>
      </m:oMath>
      <w:r>
        <w:rPr>
          <w:rFonts w:ascii="Times New Roman" w:hAnsi="Times New Roman" w:eastAsia="Times New Roman" w:cs="Times New Roman"/>
          <w:sz w:val="24"/>
        </w:rPr>
        <w:t xml:space="preserve"> không chung điểm đầu; phải vẽ </w:t>
      </w:r>
      <m:oMath>
        <m:acc>
          <m:accPr>
            <m:chr m:val="⃗"/>
          </m:accPr>
          <m:e>
            <m:r>
              <m:t>BD</m:t>
            </m:r>
          </m:e>
        </m:acc>
        <m:r>
          <m:t>=</m:t>
        </m:r>
        <m:acc>
          <m:accPr>
            <m:chr m:val="⃗"/>
          </m:accPr>
          <m:e>
            <m:r>
              <m:t>AB</m:t>
            </m:r>
          </m:e>
        </m:acc>
      </m:oMath>
      <w:r>
        <w:rPr>
          <w:rFonts w:ascii="Times New Roman" w:hAnsi="Times New Roman" w:eastAsia="Times New Roman" w:cs="Times New Roman"/>
          <w:sz w:val="24"/>
        </w:rPr>
        <w:t xml:space="preserve"> rồi lấy góc </w:t>
      </w:r>
      <m:oMath>
        <m:acc>
          <m:accPr>
            <m:chr m:val="̂"/>
          </m:accPr>
          <m:e>
            <m:r>
              <m:t>DBC</m:t>
            </m:r>
          </m:e>
        </m:acc>
        <m:r>
          <m:t>=</m:t>
        </m:r>
        <m:sSup>
          <m:e>
            <m:r>
              <m:t>120</m:t>
            </m:r>
          </m:e>
          <m:sup>
            <m:r>
              <m:t>∘</m:t>
            </m:r>
          </m:sup>
        </m:sSup>
      </m:oMath>
      <w:r>
        <w:rPr>
          <w:rFonts w:ascii="Times New Roman" w:hAnsi="Times New Roman" w:eastAsia="Times New Roman" w:cs="Times New Roman"/>
          <w:sz w:val="24"/>
        </w:rPr>
        <w:t xml:space="preserve">. - Số 2: tích vô hướng là một </w:t>
      </w:r>
      <w:r>
        <w:rPr>
          <w:rFonts w:ascii="Times New Roman" w:hAnsi="Times New Roman" w:eastAsia="Times New Roman" w:cs="Times New Roman"/>
          <w:b/>
          <w:sz w:val="24"/>
        </w:rPr>
        <w:t>số</w:t>
      </w:r>
      <w:r>
        <w:rPr>
          <w:rFonts w:ascii="Times New Roman" w:hAnsi="Times New Roman" w:eastAsia="Times New Roman" w:cs="Times New Roman"/>
          <w:sz w:val="24"/>
        </w:rPr>
        <w:t xml:space="preserve">, không phải vectơ: </w:t>
      </w:r>
      <m:oMath>
        <m:acc>
          <m:accPr>
            <m:chr m:val="⃗"/>
          </m:accPr>
          <m:e>
            <m:r>
              <m:t>u</m:t>
            </m:r>
          </m:e>
        </m:acc>
        <m:r>
          <m:t>·</m:t>
        </m:r>
        <m:acc>
          <m:accPr>
            <m:chr m:val="⃗"/>
          </m:accPr>
          <m:e>
            <m:r>
              <m:t>v</m:t>
            </m:r>
          </m:e>
        </m:acc>
        <m:r>
          <m:t>=10+(</m:t>
        </m:r>
        <m:r>
          <m:t>−</m:t>
        </m:r>
        <m:r>
          <m:t>9)=1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11. Tích vô hướng của hai vectơ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https://trangtu66.github.io/Taode_thi_online/mon/toan/video/lop10/VIDEO_MoDau_TOAN10_Bai11_TichVoHuong.mp4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Góc giữa hai vectơ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https://www.youtube.com/watch?v=4iRMQCg-4QA</w:t>
            </w:r>
          </w:p>
        </w:tc>
        <w:tc>
          <w:tcPr>
            <w:tcW w:type="dxa" w:w="2041"/>
            <w:vAlign w:val="center"/>
          </w:tcPr>
          <w:p>
            <w:pPr>
              <w:spacing w:before="0" w:after="20" w:line="264" w:lineRule="auto"/>
              <w:jc w:val="center"/>
            </w:pPr>
            <w:r>
              <w:rPr>
                <w:rFonts w:ascii="Times New Roman" w:hAnsi="Times New Roman" w:eastAsia="Times New Roman" w:cs="Times New Roman"/>
                <w:sz w:val="24"/>
              </w:rPr>
              <w:t>HĐ2.1, chiếu trích đoạn</w:t>
            </w:r>
          </w:p>
        </w:tc>
      </w:tr>
      <w:tr>
        <w:tc>
          <w:tcPr>
            <w:tcW w:type="dxa" w:w="3061"/>
            <w:vAlign w:val="center"/>
          </w:tcPr>
          <w:p>
            <w:pPr>
              <w:spacing w:before="0" w:after="20" w:line="264" w:lineRule="auto"/>
              <w:jc w:val="left"/>
            </w:pPr>
            <w:r>
              <w:rPr>
                <w:rFonts w:ascii="Times New Roman" w:hAnsi="Times New Roman" w:eastAsia="Times New Roman" w:cs="Times New Roman"/>
                <w:sz w:val="24"/>
              </w:rPr>
              <w:t>Tích vô hướng của hai vectơ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https://www.youtube.com/watch?v=9fnxxQILaoM</w:t>
            </w:r>
          </w:p>
        </w:tc>
        <w:tc>
          <w:tcPr>
            <w:tcW w:type="dxa" w:w="2041"/>
            <w:vAlign w:val="center"/>
          </w:tcPr>
          <w:p>
            <w:pPr>
              <w:spacing w:before="0" w:after="20" w:line="264" w:lineRule="auto"/>
              <w:jc w:val="center"/>
            </w:pPr>
            <w:r>
              <w:rPr>
                <w:rFonts w:ascii="Times New Roman" w:hAnsi="Times New Roman" w:eastAsia="Times New Roman" w:cs="Times New Roman"/>
                <w:sz w:val="24"/>
              </w:rPr>
              <w:t>HĐ2.2, chiếu trích đoạn (10 phút)</w:t>
            </w:r>
          </w:p>
        </w:tc>
      </w:tr>
      <w:tr>
        <w:tc>
          <w:tcPr>
            <w:tcW w:type="dxa" w:w="3061"/>
            <w:vAlign w:val="center"/>
          </w:tcPr>
          <w:p>
            <w:pPr>
              <w:spacing w:before="0" w:after="20" w:line="264" w:lineRule="auto"/>
              <w:jc w:val="left"/>
            </w:pPr>
            <w:r>
              <w:rPr>
                <w:rFonts w:ascii="Times New Roman" w:hAnsi="Times New Roman" w:eastAsia="Times New Roman" w:cs="Times New Roman"/>
                <w:sz w:val="24"/>
              </w:rPr>
              <w:t>Biểu thức tọa độ của tích vô hướng của hai vectơ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https://www.youtube.com/watch?v=RjEL1sBfM44</w:t>
            </w:r>
          </w:p>
        </w:tc>
        <w:tc>
          <w:tcPr>
            <w:tcW w:type="dxa" w:w="2041"/>
            <w:vAlign w:val="center"/>
          </w:tcPr>
          <w:p>
            <w:pPr>
              <w:spacing w:before="0" w:after="20" w:line="264" w:lineRule="auto"/>
              <w:jc w:val="center"/>
            </w:pPr>
            <w:r>
              <w:rPr>
                <w:rFonts w:ascii="Times New Roman" w:hAnsi="Times New Roman" w:eastAsia="Times New Roman" w:cs="Times New Roman"/>
                <w:sz w:val="24"/>
              </w:rPr>
              <w:t>HĐ2.3, HS xem lại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
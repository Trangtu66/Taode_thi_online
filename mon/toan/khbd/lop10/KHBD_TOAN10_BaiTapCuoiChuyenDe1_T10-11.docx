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10</w:t>
      </w:r>
    </w:p>
    <w:p>
      <w:pPr>
        <w:spacing w:before="40" w:after="80" w:line="264" w:lineRule="auto"/>
        <w:jc w:val="center"/>
      </w:pPr>
      <w:r>
        <w:drawing>
          <wp:inline xmlns:a="http://schemas.openxmlformats.org/drawingml/2006/main" xmlns:pic="http://schemas.openxmlformats.org/drawingml/2006/picture">
            <wp:extent cx="4680000" cy="62573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573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Hệ phương trình bậc nhất ba ẩn</w:t>
      </w:r>
    </w:p>
    <w:p>
      <w:pPr>
        <w:spacing w:before="0" w:after="120" w:line="264" w:lineRule="auto"/>
        <w:jc w:val="center"/>
      </w:pPr>
      <w:r>
        <w:rPr>
          <w:rFonts w:ascii="Times New Roman" w:hAnsi="Times New Roman" w:eastAsia="Times New Roman" w:cs="Times New Roman"/>
          <w:sz w:val="24"/>
        </w:rPr>
        <w:t>Thời gian thực hiện: (Số tiết 2: T10, T11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kiến thức Chuyên đề 1: hệ phương trình bậc nhất ba ẩn, nghiệm, hệ dạng tam giác, phương pháp Gauss, giải hệ bằng máy tính cầm tay; ba bước giải bài toán bằng cách lập hệ phương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hệ phương trình bậc nhất ba ẩn trong các trường hợp nghiệm duy nhất, vô nghiệm, vô số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hệ phương trình bậc nhất ba ẩn để giải bài toán toán học (tìm hệ số, parabol, đường tròn), bài toán liên môn (hoá học, vật lí) và bài toán thực tiễn, bài toán dân gian.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nghiệm bằng máy tính cầm tay; tự chọn bài tập phù hợp năng lực.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và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ẩn phù hợp cho bài toán thực tiễn, bài toán dân gian; biện luận nghiệm theo điều kiện thực tế.</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nhận biết, giải thích hệ vô nghiệm, vô số nghiệm trong quá trình khử Gauss.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đưa các bài toán thực tiễn, liên môn, dân gian về hệ phương trình bậc nhất ba ẩn và diễn giải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giải hệ bằng phương pháp Gauss và máy tính cầm tay; lập hệ tìm hệ số của parabol, đường tròn.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giải hệ, nhận biết thông báo vô nghiệm/vô số nghiệm của máy.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(kết luận sai số nghiệm của hệ, lập sai phương trình nồng độ) và sửa lại (HĐ2 – Nhiệm vụ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tương thân tương ái (bài toán chở gạo cứu trợ), trân trọng kho tàng toán dân gian.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10 (Kết nối tri thức với cuộc sống), kế hoạch bài dạy, máy tính, màn trình chiếu;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10, vở ghi, máy tính cầm tay; ôn tập Bài 1, Bài 2 của Chuyên đề 1; làm trước Bài 1.15 (tr.23); điện thoại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(giải hệ ba ẩn)</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Giải hệ nhanh, kiểm tra nghiệm; nhận biết hệ vô nghiệm, vô số nghiệm</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đọc thông báo của máy; yêu cầu lập hệ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5), HĐ3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 bài toán dân gian</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https://trangtu66.github.io/Taode_thi_online/cc_btcccd1_t10.html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Hệ phương trình bậc nhất ba ẩn (Toán 10). Hãy chỉ ra bước sai trong lời giải sau (nếu có) và giải thích,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1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Giải hệ phương trình (Bài 1.15)</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Bài toán toán học (Bài 1.16 – 1.18)</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(T11)</w:t>
            </w: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Bài toán thực tiễn (Bài 1.19 – 1.21, 1.23)</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4: Bài toán liên môn (Bài 1.22, 1.24)</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5: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toán dân gian (Bài 1.25, 1.26);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(T10)</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1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kiến thức trọng tâm của chuyên đề: hệ ba ẩn, phương pháp Gauss, giải bằng máy tính, ba bước giải bài toán bằng cách lập hệ.</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điền vào chỗ trống (Phụ lục): dạng hệ phương trình bậc nhất ba ẩn; hệ dạng tam giác; các phép biến đổi của phương pháp Gauss; dấu hiệu hệ vô nghiệm, vô số nghiệm; ba bước giải bài toán bằng cách lập hệ; các ứng dụng đã học (sinh học, hoá học, vật lí, cung – cầu).</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 sơ đồ tư duy chuyên đề.</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HS làm cặp đôi trong 4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điền phiếu, tra lại Bài 1, Bài 2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gọi nhanh 3 – 4 HS đọc đáp án từng ý;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luôn thử lại nghiệm và đối chiếu điều kiện của bài toán.</w:t>
      </w:r>
    </w:p>
    <w:p>
      <w:pPr>
        <w:keepNext/>
        <w:spacing w:before="80" w:after="60" w:line="264" w:lineRule="auto"/>
        <w:jc w:val="left"/>
      </w:pPr>
      <w:r>
        <w:rPr>
          <w:rFonts w:ascii="Times New Roman" w:hAnsi="Times New Roman" w:eastAsia="Times New Roman" w:cs="Times New Roman"/>
          <w:b/>
          <w:sz w:val="24"/>
        </w:rPr>
        <w:t>2. Hoạt động 2: Luyện tập (68 phút)</w:t>
      </w:r>
    </w:p>
    <w:p>
      <w:pPr>
        <w:keepNext/>
        <w:spacing w:before="80" w:after="60" w:line="264" w:lineRule="auto"/>
        <w:jc w:val="left"/>
      </w:pPr>
      <w:r>
        <w:rPr>
          <w:rFonts w:ascii="Times New Roman" w:hAnsi="Times New Roman" w:eastAsia="Times New Roman" w:cs="Times New Roman"/>
          <w:b/>
          <w:sz w:val="24"/>
        </w:rPr>
        <w:t>Nhiệm vụ 1. Giải hệ phương trình – Bài 1.15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được hệ ba ẩn bằng phương pháp Gauss trong ba trường hợp nghiệm; kiểm tra bằng máy tính cầm tay.</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1.15 (SGK tr.23).</w:t>
      </w:r>
      <w:r>
        <w:rPr>
          <w:rFonts w:ascii="Times New Roman" w:hAnsi="Times New Roman" w:eastAsia="Times New Roman" w:cs="Times New Roman"/>
          <w:sz w:val="24"/>
        </w:rPr>
        <w:t xml:space="preserve"> Giải các hệ phương trình sau:</w:t>
      </w:r>
    </w:p>
    <w:p>
      <w:pPr>
        <w:spacing w:before="0" w:after="60" w:line="264" w:lineRule="auto"/>
        <w:jc w:val="both"/>
      </w:pPr>
      <w:r>
        <w:rPr>
          <w:rFonts w:ascii="Times New Roman" w:hAnsi="Times New Roman" w:eastAsia="Times New Roman" w:cs="Times New Roman"/>
          <w:sz w:val="24"/>
        </w:rPr>
        <w:t xml:space="preserve">a) </w:t>
      </w:r>
      <m:oMath>
        <m:d>
          <m:dPr>
            <m:begChr m:val="{"/>
            <m:sepChr m:val=""/>
            <m:endChr m:val=""/>
          </m:dPr>
          <m:e>
            <m:eqArr>
              <m:e>
                <m:r>
                  <m:t>x+y+z=6</m:t>
                </m:r>
              </m:e>
              <m:e>
                <m:r>
                  <m:t>x+2y+3z=14</m:t>
                </m:r>
              </m:e>
              <m:e>
                <m:r>
                  <m:t>3x−2y−z=−4</m:t>
                </m:r>
              </m:e>
            </m:eqArr>
          </m:e>
        </m:d>
      </m:oMath>
      <w:r>
        <w:rPr>
          <w:rFonts w:ascii="Times New Roman" w:hAnsi="Times New Roman" w:eastAsia="Times New Roman" w:cs="Times New Roman"/>
          <w:sz w:val="24"/>
        </w:rPr>
        <w:t xml:space="preserve">; b) </w:t>
      </w:r>
      <m:oMath>
        <m:d>
          <m:dPr>
            <m:begChr m:val="{"/>
            <m:sepChr m:val=""/>
            <m:endChr m:val=""/>
          </m:dPr>
          <m:e>
            <m:eqArr>
              <m:e>
                <m:r>
                  <m:t>2x−2y+z=6</m:t>
                </m:r>
              </m:e>
              <m:e>
                <m:r>
                  <m:t>3x+2y+5z=7</m:t>
                </m:r>
              </m:e>
              <m:e>
                <m:r>
                  <m:t>7x+3y−6z=1</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d>
          <m:dPr>
            <m:begChr m:val="{"/>
            <m:sepChr m:val=""/>
            <m:endChr m:val=""/>
          </m:dPr>
          <m:e>
            <m:eqArr>
              <m:e>
                <m:r>
                  <m:t>2x+y−6z=1</m:t>
                </m:r>
              </m:e>
              <m:e>
                <m:r>
                  <m:t>3x+2y−5z=5</m:t>
                </m:r>
              </m:e>
              <m:e>
                <m:r>
                  <m:t>7x+4y−17z=7</m:t>
                </m:r>
              </m:e>
            </m:eqArr>
          </m:e>
        </m:d>
      </m:oMath>
      <w:r>
        <w:rPr>
          <w:rFonts w:ascii="Times New Roman" w:hAnsi="Times New Roman" w:eastAsia="Times New Roman" w:cs="Times New Roman"/>
          <w:sz w:val="24"/>
        </w:rPr>
        <w:t xml:space="preserve">; d) </w:t>
      </w:r>
      <m:oMath>
        <m:d>
          <m:dPr>
            <m:begChr m:val="{"/>
            <m:sepChr m:val=""/>
            <m:endChr m:val=""/>
          </m:dPr>
          <m:e>
            <m:eqArr>
              <m:e>
                <m:r>
                  <m:t>5x+2y−7z=6</m:t>
                </m:r>
              </m:e>
              <m:e>
                <m:r>
                  <m:t>2x+3y+2z=7</m:t>
                </m:r>
              </m:e>
              <m:e>
                <m:r>
                  <m:t>9x+8y−3z=1</m:t>
                </m:r>
              </m:e>
            </m:eqAr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w:t>
      </w:r>
      <m:oMath>
        <m:d>
          <m:dPr>
            <m:sepChr m:val=""/>
          </m:dPr>
          <m:e>
            <m:r>
              <m:t>1</m:t>
            </m:r>
            <m:r>
              <m:t>;</m:t>
            </m:r>
            <m:r>
              <m:t>2</m:t>
            </m:r>
            <m:r>
              <m:t>;</m:t>
            </m:r>
            <m:r>
              <m:t>3</m:t>
            </m:r>
          </m:e>
        </m:d>
      </m:oMath>
      <w:r>
        <w:rPr>
          <w:rFonts w:ascii="Times New Roman" w:hAnsi="Times New Roman" w:eastAsia="Times New Roman" w:cs="Times New Roman"/>
          <w:sz w:val="24"/>
        </w:rPr>
        <w:t xml:space="preserve">. b) </w:t>
      </w:r>
      <m:oMath>
        <m:d>
          <m:dPr>
            <m:sepChr m:val=""/>
          </m:dPr>
          <m:e>
            <m:f>
              <m:fPr>
                <m:type m:val="bar"/>
              </m:fPr>
              <m:num>
                <m:r>
                  <m:t>79</m:t>
                </m:r>
              </m:num>
              <m:den>
                <m:r>
                  <m:t>55</m:t>
                </m:r>
              </m:den>
            </m:f>
            <m:r>
              <m:t>;</m:t>
            </m:r>
            <m:r>
              <m:t>−</m:t>
            </m:r>
            <m:f>
              <m:fPr>
                <m:type m:val="bar"/>
              </m:fPr>
              <m:num>
                <m:r>
                  <m:t>178</m:t>
                </m:r>
              </m:num>
              <m:den>
                <m:r>
                  <m:t>165</m:t>
                </m:r>
              </m:den>
            </m:f>
            <m:r>
              <m:t>;</m:t>
            </m:r>
            <m:f>
              <m:fPr>
                <m:type m:val="bar"/>
              </m:fPr>
              <m:num>
                <m:r>
                  <m:t>32</m:t>
                </m:r>
              </m:num>
              <m:den>
                <m:r>
                  <m:t>33</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Hệ có vô số nghiệm </w:t>
      </w:r>
      <m:oMath>
        <m:d>
          <m:dPr>
            <m:sepChr m:val=""/>
          </m:dPr>
          <m:e>
            <m:r>
              <m:t>7</m:t>
            </m:r>
            <m:r>
              <m:t>t</m:t>
            </m:r>
            <m:r>
              <m:t>−</m:t>
            </m:r>
            <m:r>
              <m:t>3</m:t>
            </m:r>
            <m:r>
              <m:t>;</m:t>
            </m:r>
            <m:r>
              <m:rPr>
                <m:sty m:val="p"/>
              </m:rPr>
              <m:t> </m:t>
            </m:r>
            <m:r>
              <m:t>7</m:t>
            </m:r>
            <m:r>
              <m:t>−</m:t>
            </m:r>
            <m:r>
              <m:t>8</m:t>
            </m:r>
            <m:r>
              <m:t>t</m:t>
            </m:r>
            <m:r>
              <m:t>;</m:t>
            </m:r>
            <m:r>
              <m:rPr>
                <m:sty m:val="p"/>
              </m:rPr>
              <m:t> </m:t>
            </m:r>
            <m:r>
              <m:t>t</m:t>
            </m:r>
          </m:e>
        </m:d>
      </m:oMath>
      <w:r>
        <w:rPr>
          <w:rFonts w:ascii="Times New Roman" w:hAnsi="Times New Roman" w:eastAsia="Times New Roman" w:cs="Times New Roman"/>
          <w:sz w:val="24"/>
        </w:rPr>
        <w:t xml:space="preserve"> với </w:t>
      </w:r>
      <m:oMath>
        <m:r>
          <m:t>t∈</m:t>
        </m:r>
        <m:r>
          <m:rPr>
            <m:sty m:val="p"/>
          </m:rPr>
          <m:t>\R</m:t>
        </m:r>
      </m:oMath>
      <w:r>
        <w:rPr>
          <w:rFonts w:ascii="Times New Roman" w:hAnsi="Times New Roman" w:eastAsia="Times New Roman" w:cs="Times New Roman"/>
          <w:sz w:val="24"/>
        </w:rPr>
        <w:t xml:space="preserve"> (phương trình thứ ba bằng hai lần phương trình thứ nhất cộng phương trình thứ hai – khi khử Gauss được một phương trình </w:t>
      </w:r>
      <m:oMath>
        <m:r>
          <m:t>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Hệ vô nghiệm (khử Gauss dẫn đến phương trình dạng </w:t>
      </w:r>
      <m:oMath>
        <m:r>
          <m:t>0=c</m:t>
        </m:r>
      </m:oMath>
      <w:r>
        <w:rPr>
          <w:rFonts w:ascii="Times New Roman" w:hAnsi="Times New Roman" w:eastAsia="Times New Roman" w:cs="Times New Roman"/>
          <w:sz w:val="24"/>
        </w:rPr>
        <w:t xml:space="preserve"> với </w:t>
      </w:r>
      <m:oMath>
        <m:r>
          <m:t>c≠0</m:t>
        </m:r>
      </m:oMath>
      <w:r>
        <w:rPr>
          <w:rFonts w:ascii="Times New Roman" w:hAnsi="Times New Roman" w:eastAsia="Times New Roman" w:cs="Times New Roman"/>
          <w:sz w:val="24"/>
        </w:rPr>
        <w:t>; máy tính báo “No-Solution”).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4 dãy, mỗi dãy giải một hệ bằng phương pháp Gauss,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đối chiếu theo cặp; GV theo dõi dãy c, d (máy báo “Infinite Sol”, “No-Solution”).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4 HS trình bày; lớp thảo luận cách nhận biết vô số nghiệm, vô nghiệm trong quá trình khử.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khả năng nghiệm của hệ ba ẩn; với hệ vô số nghiệm, biểu diễn nghiệm theo tham số </w:t>
      </w:r>
      <m:oMath>
        <m:r>
          <m:t>t</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Nhiệm vụ 2. Bài toán toán học – Bài 1.16 – 1.18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hệ phương trình từ điều kiện đồng nhất hệ số, điều kiện điểm thuộc đồ thị, thuộc đường tròn.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1.16 (SGK tr.23).</w:t>
      </w:r>
      <w:r>
        <w:rPr>
          <w:rFonts w:ascii="Times New Roman" w:hAnsi="Times New Roman" w:eastAsia="Times New Roman" w:cs="Times New Roman"/>
          <w:sz w:val="24"/>
        </w:rPr>
        <w:t xml:space="preserve"> Tìm các số thực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thoả mãn </w:t>
      </w:r>
      <m:oMath>
        <m:f>
          <m:fPr>
            <m:type m:val="bar"/>
          </m:fPr>
          <m:num>
            <m:r>
              <m:t>1</m:t>
            </m:r>
          </m:num>
          <m:den>
            <m:sSup>
              <m:e>
                <m:r>
                  <m:t>x</m:t>
                </m:r>
              </m:e>
              <m:sup>
                <m:r>
                  <m:t>3</m:t>
                </m:r>
              </m:sup>
            </m:sSup>
            <m:r>
              <m:t>+1</m:t>
            </m:r>
          </m:den>
        </m:f>
        <m:r>
          <m:t>=</m:t>
        </m:r>
        <m:f>
          <m:fPr>
            <m:type m:val="bar"/>
          </m:fPr>
          <m:num>
            <m:r>
              <m:t>A</m:t>
            </m:r>
          </m:num>
          <m:den>
            <m:r>
              <m:t>x+1</m:t>
            </m:r>
          </m:den>
        </m:f>
        <m:r>
          <m:t>+</m:t>
        </m:r>
        <m:f>
          <m:fPr>
            <m:type m:val="bar"/>
          </m:fPr>
          <m:num>
            <m:r>
              <m:t>Bx+C</m:t>
            </m:r>
          </m:num>
          <m:den>
            <m:sSup>
              <m:e>
                <m:r>
                  <m:t>x</m:t>
                </m:r>
              </m:e>
              <m:sup>
                <m:r>
                  <m:t>2</m:t>
                </m:r>
              </m:sup>
            </m:sSup>
            <m:r>
              <m:t>−x+1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1.17 (SGK tr.23).</w:t>
      </w:r>
      <w:r>
        <w:rPr>
          <w:rFonts w:ascii="Times New Roman" w:hAnsi="Times New Roman" w:eastAsia="Times New Roman" w:cs="Times New Roman"/>
          <w:sz w:val="24"/>
        </w:rPr>
        <w:t xml:space="preserve"> Tìm parabol </w:t>
      </w:r>
      <m:oMath>
        <m:r>
          <m:t>y=a</m:t>
        </m:r>
        <m:sSup>
          <m:e>
            <m:r>
              <m:t>x</m:t>
            </m:r>
          </m:e>
          <m:sup>
            <m:r>
              <m:t>2</m:t>
            </m:r>
          </m:sup>
        </m:sSup>
        <m:r>
          <m:t>+bx+c</m:t>
        </m:r>
      </m:oMath>
      <w:r>
        <w:rPr>
          <w:rFonts w:ascii="Times New Roman" w:hAnsi="Times New Roman" w:eastAsia="Times New Roman" w:cs="Times New Roman"/>
          <w:sz w:val="24"/>
        </w:rPr>
        <w:t xml:space="preserve"> trong mỗi trường hợp sau: a) Parabol đi qua ba điểm </w:t>
      </w:r>
      <m:oMath>
        <m:r>
          <m:t>A(2;</m:t>
        </m:r>
        <m:r>
          <m:t>−</m:t>
        </m:r>
        <m:r>
          <m:t>1)</m:t>
        </m:r>
      </m:oMath>
      <w:r>
        <w:rPr>
          <w:rFonts w:ascii="Times New Roman" w:hAnsi="Times New Roman" w:eastAsia="Times New Roman" w:cs="Times New Roman"/>
          <w:sz w:val="24"/>
        </w:rPr>
        <w:t xml:space="preserve">, </w:t>
      </w:r>
      <m:oMath>
        <m:r>
          <m:t>B(4;3)</m:t>
        </m:r>
      </m:oMath>
      <w:r>
        <w:rPr>
          <w:rFonts w:ascii="Times New Roman" w:hAnsi="Times New Roman" w:eastAsia="Times New Roman" w:cs="Times New Roman"/>
          <w:sz w:val="24"/>
        </w:rPr>
        <w:t xml:space="preserve"> và </w:t>
      </w:r>
      <m:oMath>
        <m:r>
          <m:t>C(</m:t>
        </m:r>
        <m:r>
          <m:t>−</m:t>
        </m:r>
        <m:r>
          <m:t>1;8)</m:t>
        </m:r>
      </m:oMath>
      <w:r>
        <w:rPr>
          <w:rFonts w:ascii="Times New Roman" w:hAnsi="Times New Roman" w:eastAsia="Times New Roman" w:cs="Times New Roman"/>
          <w:sz w:val="24"/>
        </w:rPr>
        <w:t xml:space="preserve">; b) Parabol nhận đường thẳng </w:t>
      </w:r>
      <m:oMath>
        <m:r>
          <m:t>x=</m:t>
        </m:r>
        <m:f>
          <m:fPr>
            <m:type m:val="bar"/>
          </m:fPr>
          <m:num>
            <m:r>
              <m:t>5</m:t>
            </m:r>
          </m:num>
          <m:den>
            <m:r>
              <m:t>2</m:t>
            </m:r>
          </m:den>
        </m:f>
      </m:oMath>
      <w:r>
        <w:rPr>
          <w:rFonts w:ascii="Times New Roman" w:hAnsi="Times New Roman" w:eastAsia="Times New Roman" w:cs="Times New Roman"/>
          <w:sz w:val="24"/>
        </w:rPr>
        <w:t xml:space="preserve"> làm trục đối xứng và đi qua hai điểm </w:t>
      </w:r>
      <m:oMath>
        <m:r>
          <m:t>M(1;0)</m:t>
        </m:r>
      </m:oMath>
      <w:r>
        <w:rPr>
          <w:rFonts w:ascii="Times New Roman" w:hAnsi="Times New Roman" w:eastAsia="Times New Roman" w:cs="Times New Roman"/>
          <w:sz w:val="24"/>
        </w:rPr>
        <w:t xml:space="preserve">, </w:t>
      </w:r>
      <m:oMath>
        <m:r>
          <m:t>N(5;</m:t>
        </m:r>
        <m:r>
          <m:t>−</m:t>
        </m:r>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1.18 (SGK tr.23).</w:t>
      </w:r>
      <w:r>
        <w:rPr>
          <w:rFonts w:ascii="Times New Roman" w:hAnsi="Times New Roman" w:eastAsia="Times New Roman" w:cs="Times New Roman"/>
          <w:sz w:val="24"/>
        </w:rPr>
        <w:t xml:space="preserve"> Trong mặt phẳng toạ độ, viết phương trình đường tròn đi qua ba điểm </w:t>
      </w:r>
      <m:oMath>
        <m:r>
          <m:t>A(0;1)</m:t>
        </m:r>
      </m:oMath>
      <w:r>
        <w:rPr>
          <w:rFonts w:ascii="Times New Roman" w:hAnsi="Times New Roman" w:eastAsia="Times New Roman" w:cs="Times New Roman"/>
          <w:sz w:val="24"/>
        </w:rPr>
        <w:t xml:space="preserve">, </w:t>
      </w:r>
      <m:oMath>
        <m:r>
          <m:t>B(2;3)</m:t>
        </m:r>
      </m:oMath>
      <w:r>
        <w:rPr>
          <w:rFonts w:ascii="Times New Roman" w:hAnsi="Times New Roman" w:eastAsia="Times New Roman" w:cs="Times New Roman"/>
          <w:sz w:val="24"/>
        </w:rPr>
        <w:t xml:space="preserve"> và </w:t>
      </w:r>
      <m:oMath>
        <m:r>
          <m:t>C(4;1)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1.16: Quy đồng: </w:t>
      </w:r>
      <m:oMath>
        <m:r>
          <m:t>1=A(</m:t>
        </m:r>
        <m:sSup>
          <m:e>
            <m:r>
              <m:t>x</m:t>
            </m:r>
          </m:e>
          <m:sup>
            <m:r>
              <m:t>2</m:t>
            </m:r>
          </m:sup>
        </m:sSup>
        <m:r>
          <m:t>−x+1)+(Bx+C)(x+1)</m:t>
        </m:r>
      </m:oMath>
      <w:r>
        <w:rPr>
          <w:rFonts w:ascii="Times New Roman" w:hAnsi="Times New Roman" w:eastAsia="Times New Roman" w:cs="Times New Roman"/>
          <w:sz w:val="24"/>
        </w:rPr>
        <w:t xml:space="preserve">; đồng nhất hệ số: </w:t>
      </w:r>
      <m:oMath>
        <m:r>
          <m:t>A+B=0</m:t>
        </m:r>
      </m:oMath>
      <w:r>
        <w:rPr>
          <w:rFonts w:ascii="Times New Roman" w:hAnsi="Times New Roman" w:eastAsia="Times New Roman" w:cs="Times New Roman"/>
          <w:sz w:val="24"/>
        </w:rPr>
        <w:t xml:space="preserve">; </w:t>
      </w:r>
      <m:oMath>
        <m:r>
          <m:t>−A+B+C=0</m:t>
        </m:r>
      </m:oMath>
      <w:r>
        <w:rPr>
          <w:rFonts w:ascii="Times New Roman" w:hAnsi="Times New Roman" w:eastAsia="Times New Roman" w:cs="Times New Roman"/>
          <w:sz w:val="24"/>
        </w:rPr>
        <w:t xml:space="preserve">; </w:t>
      </w:r>
      <m:oMath>
        <m:r>
          <m:t>A+C=1</m:t>
        </m:r>
      </m:oMath>
      <w:r>
        <w:rPr>
          <w:rFonts w:ascii="Times New Roman" w:hAnsi="Times New Roman" w:eastAsia="Times New Roman" w:cs="Times New Roman"/>
          <w:sz w:val="24"/>
        </w:rPr>
        <w:t xml:space="preserve">. Giải được </w:t>
      </w:r>
      <m:oMath>
        <m:r>
          <m:t>A=</m:t>
        </m:r>
        <m:f>
          <m:fPr>
            <m:type m:val="bar"/>
          </m:fPr>
          <m:num>
            <m:r>
              <m:t>1</m:t>
            </m:r>
          </m:num>
          <m:den>
            <m:r>
              <m:t>3</m:t>
            </m:r>
          </m:den>
        </m:f>
      </m:oMath>
      <w:r>
        <w:rPr>
          <w:rFonts w:ascii="Times New Roman" w:hAnsi="Times New Roman" w:eastAsia="Times New Roman" w:cs="Times New Roman"/>
          <w:sz w:val="24"/>
        </w:rPr>
        <w:t xml:space="preserve">, </w:t>
      </w:r>
      <m:oMath>
        <m:r>
          <m:t>B=−</m:t>
        </m:r>
        <m:f>
          <m:fPr>
            <m:type m:val="bar"/>
          </m:fPr>
          <m:num>
            <m:r>
              <m:t>1</m:t>
            </m:r>
          </m:num>
          <m:den>
            <m:r>
              <m:t>3</m:t>
            </m:r>
          </m:den>
        </m:f>
      </m:oMath>
      <w:r>
        <w:rPr>
          <w:rFonts w:ascii="Times New Roman" w:hAnsi="Times New Roman" w:eastAsia="Times New Roman" w:cs="Times New Roman"/>
          <w:sz w:val="24"/>
        </w:rPr>
        <w:t xml:space="preserve">, </w:t>
      </w:r>
      <m:oMath>
        <m:r>
          <m:t>C=</m:t>
        </m:r>
        <m:f>
          <m:fPr>
            <m:type m:val="bar"/>
          </m:fPr>
          <m:num>
            <m:r>
              <m:t>2</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1.17: a) </w:t>
      </w:r>
      <m:oMath>
        <m:d>
          <m:dPr>
            <m:begChr m:val="{"/>
            <m:sepChr m:val=""/>
            <m:endChr m:val=""/>
          </m:dPr>
          <m:e>
            <m:eqArr>
              <m:e>
                <m:r>
                  <m:t>4a+2b+c=−1</m:t>
                </m:r>
              </m:e>
              <m:e>
                <m:r>
                  <m:t>16a+4b+c=3</m:t>
                </m:r>
              </m:e>
              <m:e>
                <m:r>
                  <m:t>a−b+c=8</m:t>
                </m:r>
              </m:e>
            </m:eqArr>
          </m:e>
        </m:d>
      </m:oMath>
      <w:r>
        <w:rPr>
          <w:rFonts w:ascii="Times New Roman" w:hAnsi="Times New Roman" w:eastAsia="Times New Roman" w:cs="Times New Roman"/>
          <w:sz w:val="24"/>
        </w:rPr>
        <w:t xml:space="preserve">; </w:t>
      </w:r>
      <m:oMath>
        <m:r>
          <m:t>a=1</m:t>
        </m:r>
      </m:oMath>
      <w:r>
        <w:rPr>
          <w:rFonts w:ascii="Times New Roman" w:hAnsi="Times New Roman" w:eastAsia="Times New Roman" w:cs="Times New Roman"/>
          <w:sz w:val="24"/>
        </w:rPr>
        <w:t xml:space="preserve">, </w:t>
      </w:r>
      <m:oMath>
        <m:r>
          <m:t>b=−4</m:t>
        </m:r>
      </m:oMath>
      <w:r>
        <w:rPr>
          <w:rFonts w:ascii="Times New Roman" w:hAnsi="Times New Roman" w:eastAsia="Times New Roman" w:cs="Times New Roman"/>
          <w:sz w:val="24"/>
        </w:rPr>
        <w:t xml:space="preserve">, </w:t>
      </w:r>
      <m:oMath>
        <m:r>
          <m:t>c=3</m:t>
        </m:r>
      </m:oMath>
      <w:r>
        <w:rPr>
          <w:rFonts w:ascii="Times New Roman" w:hAnsi="Times New Roman" w:eastAsia="Times New Roman" w:cs="Times New Roman"/>
          <w:sz w:val="24"/>
        </w:rPr>
        <w:t xml:space="preserve">: </w:t>
      </w:r>
      <m:oMath>
        <m:r>
          <m:t>y=</m:t>
        </m:r>
        <m:sSup>
          <m:e>
            <m:r>
              <m:t>x</m:t>
            </m:r>
          </m:e>
          <m:sup>
            <m:r>
              <m:t>2</m:t>
            </m:r>
          </m:sup>
        </m:sSup>
        <m:r>
          <m:t>−4x+3</m:t>
        </m:r>
      </m:oMath>
      <w:r>
        <w:rPr>
          <w:rFonts w:ascii="Times New Roman" w:hAnsi="Times New Roman" w:eastAsia="Times New Roman" w:cs="Times New Roman"/>
          <w:sz w:val="24"/>
        </w:rPr>
        <w:t xml:space="preserve">. b) </w:t>
      </w:r>
      <m:oMath>
        <m:r>
          <m:t>−</m:t>
        </m:r>
        <m:f>
          <m:fPr>
            <m:type m:val="bar"/>
          </m:fPr>
          <m:num>
            <m:r>
              <m:t>b</m:t>
            </m:r>
          </m:num>
          <m:den>
            <m:r>
              <m:t>2a</m:t>
            </m:r>
          </m:den>
        </m:f>
        <m:r>
          <m:t>=</m:t>
        </m:r>
        <m:f>
          <m:fPr>
            <m:type m:val="bar"/>
          </m:fPr>
          <m:num>
            <m:r>
              <m:t>5</m:t>
            </m:r>
          </m:num>
          <m:den>
            <m:r>
              <m:t>2</m:t>
            </m:r>
          </m:den>
        </m:f>
      </m:oMath>
      <w:r>
        <w:rPr>
          <w:rFonts w:ascii="Times New Roman" w:hAnsi="Times New Roman" w:eastAsia="Times New Roman" w:cs="Times New Roman"/>
          <w:sz w:val="24"/>
        </w:rPr>
        <w:t xml:space="preserve">; </w:t>
      </w:r>
      <m:oMath>
        <m:r>
          <m:t>a+b+c=0</m:t>
        </m:r>
      </m:oMath>
      <w:r>
        <w:rPr>
          <w:rFonts w:ascii="Times New Roman" w:hAnsi="Times New Roman" w:eastAsia="Times New Roman" w:cs="Times New Roman"/>
          <w:sz w:val="24"/>
        </w:rPr>
        <w:t xml:space="preserve">; </w:t>
      </w:r>
      <m:oMath>
        <m:r>
          <m:t>25a+5b+c=−4</m:t>
        </m:r>
      </m:oMath>
      <w:r>
        <w:rPr>
          <w:rFonts w:ascii="Times New Roman" w:hAnsi="Times New Roman" w:eastAsia="Times New Roman" w:cs="Times New Roman"/>
          <w:sz w:val="24"/>
        </w:rPr>
        <w:t xml:space="preserve">; giải được </w:t>
      </w:r>
      <m:oMath>
        <m:r>
          <m:t>a=−1</m:t>
        </m:r>
      </m:oMath>
      <w:r>
        <w:rPr>
          <w:rFonts w:ascii="Times New Roman" w:hAnsi="Times New Roman" w:eastAsia="Times New Roman" w:cs="Times New Roman"/>
          <w:sz w:val="24"/>
        </w:rPr>
        <w:t xml:space="preserve">, </w:t>
      </w:r>
      <m:oMath>
        <m:r>
          <m:t>b=5</m:t>
        </m:r>
      </m:oMath>
      <w:r>
        <w:rPr>
          <w:rFonts w:ascii="Times New Roman" w:hAnsi="Times New Roman" w:eastAsia="Times New Roman" w:cs="Times New Roman"/>
          <w:sz w:val="24"/>
        </w:rPr>
        <w:t xml:space="preserve">, </w:t>
      </w:r>
      <m:oMath>
        <m:r>
          <m:t>c=−4</m:t>
        </m:r>
      </m:oMath>
      <w:r>
        <w:rPr>
          <w:rFonts w:ascii="Times New Roman" w:hAnsi="Times New Roman" w:eastAsia="Times New Roman" w:cs="Times New Roman"/>
          <w:sz w:val="24"/>
        </w:rPr>
        <w:t xml:space="preserve">: </w:t>
      </w:r>
      <m:oMath>
        <m:r>
          <m:t>y=−</m:t>
        </m:r>
        <m:sSup>
          <m:e>
            <m:r>
              <m:t>x</m:t>
            </m:r>
          </m:e>
          <m:sup>
            <m:r>
              <m:t>2</m:t>
            </m:r>
          </m:sup>
        </m:sSup>
        <m:r>
          <m:t>+5x−4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1.18: Đường tròn </w:t>
      </w:r>
      <m:oMath>
        <m:sSup>
          <m:e>
            <m:r>
              <m:t>x</m:t>
            </m:r>
          </m:e>
          <m:sup>
            <m:r>
              <m:t>2</m:t>
            </m:r>
          </m:sup>
        </m:sSup>
        <m:r>
          <m:t>+</m:t>
        </m:r>
        <m:sSup>
          <m:e>
            <m:r>
              <m:t>y</m:t>
            </m:r>
          </m:e>
          <m:sup>
            <m:r>
              <m:t>2</m:t>
            </m:r>
          </m:sup>
        </m:sSup>
        <m:r>
          <m:t>−2ax−2by+c=0</m:t>
        </m:r>
      </m:oMath>
      <w:r>
        <w:rPr>
          <w:rFonts w:ascii="Times New Roman" w:hAnsi="Times New Roman" w:eastAsia="Times New Roman" w:cs="Times New Roman"/>
          <w:sz w:val="24"/>
        </w:rPr>
        <w:t xml:space="preserve">: </w:t>
      </w:r>
      <m:oMath>
        <m:d>
          <m:dPr>
            <m:begChr m:val="{"/>
            <m:sepChr m:val=""/>
            <m:endChr m:val=""/>
          </m:dPr>
          <m:e>
            <m:eqArr>
              <m:e>
                <m:r>
                  <m:t>−2b+c=−1</m:t>
                </m:r>
              </m:e>
              <m:e>
                <m:r>
                  <m:t>−4a−6b+c=−13</m:t>
                </m:r>
              </m:e>
              <m:e>
                <m:r>
                  <m:t>−8a−2b+c=−17</m:t>
                </m:r>
              </m:e>
            </m:eqArr>
          </m:e>
        </m:d>
      </m:oMath>
      <w:r>
        <w:rPr>
          <w:rFonts w:ascii="Times New Roman" w:hAnsi="Times New Roman" w:eastAsia="Times New Roman" w:cs="Times New Roman"/>
          <w:sz w:val="24"/>
        </w:rPr>
        <w:t xml:space="preserve">; </w:t>
      </w:r>
      <m:oMath>
        <m:r>
          <m:t>a=2</m:t>
        </m:r>
      </m:oMath>
      <w:r>
        <w:rPr>
          <w:rFonts w:ascii="Times New Roman" w:hAnsi="Times New Roman" w:eastAsia="Times New Roman" w:cs="Times New Roman"/>
          <w:sz w:val="24"/>
        </w:rPr>
        <w:t xml:space="preserve">, </w:t>
      </w:r>
      <m:oMath>
        <m:r>
          <m:t>b=1</m:t>
        </m:r>
      </m:oMath>
      <w:r>
        <w:rPr>
          <w:rFonts w:ascii="Times New Roman" w:hAnsi="Times New Roman" w:eastAsia="Times New Roman" w:cs="Times New Roman"/>
          <w:sz w:val="24"/>
        </w:rPr>
        <w:t xml:space="preserve">, </w:t>
      </w:r>
      <m:oMath>
        <m:r>
          <m:t>c=1</m:t>
        </m:r>
      </m:oMath>
      <w:r>
        <w:rPr>
          <w:rFonts w:ascii="Times New Roman" w:hAnsi="Times New Roman" w:eastAsia="Times New Roman" w:cs="Times New Roman"/>
          <w:sz w:val="24"/>
        </w:rPr>
        <w:t xml:space="preserve">: </w:t>
      </w:r>
      <m:oMath>
        <m:sSup>
          <m:e>
            <m:r>
              <m:t>x</m:t>
            </m:r>
          </m:e>
          <m:sup>
            <m:r>
              <m:t>2</m:t>
            </m:r>
          </m:sup>
        </m:sSup>
        <m:r>
          <m:t>+</m:t>
        </m:r>
        <m:sSup>
          <m:e>
            <m:r>
              <m:t>y</m:t>
            </m:r>
          </m:e>
          <m:sup>
            <m:r>
              <m:t>2</m:t>
            </m:r>
          </m:sup>
        </m:sSup>
        <m:r>
          <m:t>−4x−2y+1=0</m:t>
        </m:r>
      </m:oMath>
      <w:r>
        <w:rPr>
          <w:rFonts w:ascii="Times New Roman" w:hAnsi="Times New Roman" w:eastAsia="Times New Roman" w:cs="Times New Roman"/>
          <w:sz w:val="24"/>
        </w:rPr>
        <w:t xml:space="preserve">, hay </w:t>
      </w:r>
      <m:oMath>
        <m:d>
          <m:dPr>
            <m:sepChr m:val=""/>
            <m:endChr m:val=""/>
          </m:dPr>
          <m:e>
            <m:r>
              <m:t>x</m:t>
            </m:r>
            <m:r>
              <m:t>−</m:t>
            </m:r>
            <m:r>
              <m:t>2</m:t>
            </m:r>
            <m:sSup>
              <m:e>
                <m:r>
                  <m:t>)</m:t>
                </m:r>
              </m:e>
              <m:sup>
                <m:r>
                  <m:t>2</m:t>
                </m:r>
              </m:sup>
            </m:sSup>
            <m:r>
              <m:t>+</m:t>
            </m:r>
            <m:r>
              <m:t>(</m:t>
            </m:r>
            <m:r>
              <m:t>y</m:t>
            </m:r>
            <m:r>
              <m:t>−</m:t>
            </m:r>
            <m:r>
              <m:t>1</m:t>
            </m:r>
            <m:sSup>
              <m:e>
                <m:r>
                  <m:t>)</m:t>
                </m:r>
              </m:e>
              <m:sup>
                <m:r>
                  <m:t>2</m:t>
                </m:r>
              </m:sup>
            </m:sSup>
            <m:r>
              <m:t>=</m:t>
            </m:r>
            <m:r>
              <m:t>4</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1, 2 làm Bài 1.16; nhóm 3, 4 làm Bài 1.17; nhóm 5, 6 làm Bài 1.18 (12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hệ, giải bằng máy tính cầm tay; GV gợi ý Bài 1.16: quy đồng, đồng nhất hệ số; Bài 1.18: dạng khai triển của phương trình đường tròn.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nhóm cùng bài nhận xét,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bài toán tìm ba hệ số chưa biết thường dẫn đến hệ ba ẩn; giao HS hoàn thành bài chưa làm ở nhà.</w:t>
      </w:r>
    </w:p>
    <w:p>
      <w:pPr>
        <w:keepNext/>
        <w:spacing w:before="120" w:after="60" w:line="264" w:lineRule="auto"/>
        <w:jc w:val="center"/>
      </w:pPr>
      <w:r>
        <w:rPr>
          <w:rFonts w:ascii="Times New Roman" w:hAnsi="Times New Roman" w:eastAsia="Times New Roman" w:cs="Times New Roman"/>
          <w:b/>
          <w:sz w:val="24"/>
        </w:rPr>
        <w:t>TIẾT 2 (T11)</w:t>
      </w:r>
    </w:p>
    <w:p>
      <w:pPr>
        <w:keepNext/>
        <w:spacing w:before="80" w:after="60" w:line="264" w:lineRule="auto"/>
        <w:jc w:val="left"/>
      </w:pPr>
      <w:r>
        <w:rPr>
          <w:rFonts w:ascii="Times New Roman" w:hAnsi="Times New Roman" w:eastAsia="Times New Roman" w:cs="Times New Roman"/>
          <w:b/>
          <w:sz w:val="24"/>
        </w:rPr>
        <w:t>Nhiệm vụ 3. Bài toán thực tiễn – Bài 1.19 – 1.21, 1.23 (17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ba bước giải bài toán bằng cách lập hệ phương trình vào các tình huống thực tiễn.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1.19 (SGK tr.23).</w:t>
      </w:r>
      <w:r>
        <w:rPr>
          <w:rFonts w:ascii="Times New Roman" w:hAnsi="Times New Roman" w:eastAsia="Times New Roman" w:cs="Times New Roman"/>
          <w:sz w:val="24"/>
        </w:rPr>
        <w:t xml:space="preserve"> Một đoàn xe chở 255 tấn gạo tiếp tế cho đồng bào vùng bị lũ lụt. Đoàn xe có 36 chiếc gồm ba loại: xe chở 5 tấn, xe chở 7 tấn và xe chở 10 tấn. Biết rằng tổng số hai loại xe chở 5 tấn và chở 7 tấn nhiều gấp ba lần số xe chở 10 tấn. Hỏi mỗi loại xe có bao nhiêu chiếc?</w:t>
      </w:r>
    </w:p>
    <w:p>
      <w:pPr>
        <w:spacing w:before="0" w:after="60" w:line="264" w:lineRule="auto"/>
        <w:jc w:val="both"/>
      </w:pPr>
      <w:r>
        <w:rPr>
          <w:rFonts w:ascii="Times New Roman" w:hAnsi="Times New Roman" w:eastAsia="Times New Roman" w:cs="Times New Roman"/>
          <w:b/>
          <w:sz w:val="24"/>
        </w:rPr>
        <w:t>Bài 1.20 (SGK tr.23).</w:t>
      </w:r>
      <w:r>
        <w:rPr>
          <w:rFonts w:ascii="Times New Roman" w:hAnsi="Times New Roman" w:eastAsia="Times New Roman" w:cs="Times New Roman"/>
          <w:sz w:val="24"/>
        </w:rPr>
        <w:t xml:space="preserve"> Bác An là chủ cửa hàng kinh doanh cà phê cho những người sành cà phê. Bác có ba loại cà phê nổi tiếng của Việt Nam: Arabica, Robusta và Moka với giá bán lần lượt là 320 nghìn đồng/kg, 280 nghìn đồng/kg và 260 nghìn đồng/kg. Bác muốn trộn ba loại cà phê này để được một hỗn hợp cà phê, sau đó đóng thành các gói 1 kg, bán với giá 300 nghìn đồng/kg và lượng cà phê Moka gấp đôi lượng cà phê Robusta trong mỗi gói. Hỏi bác cần trộn ba loại cà phê này theo tỉ lệ nào?</w:t>
      </w:r>
    </w:p>
    <w:p>
      <w:pPr>
        <w:spacing w:before="0" w:after="60" w:line="264" w:lineRule="auto"/>
        <w:jc w:val="both"/>
      </w:pPr>
      <w:r>
        <w:rPr>
          <w:rFonts w:ascii="Times New Roman" w:hAnsi="Times New Roman" w:eastAsia="Times New Roman" w:cs="Times New Roman"/>
          <w:b/>
          <w:sz w:val="24"/>
        </w:rPr>
        <w:t>Bài 1.21 (SGK tr.23).</w:t>
      </w:r>
      <w:r>
        <w:rPr>
          <w:rFonts w:ascii="Times New Roman" w:hAnsi="Times New Roman" w:eastAsia="Times New Roman" w:cs="Times New Roman"/>
          <w:sz w:val="24"/>
        </w:rPr>
        <w:t xml:space="preserve"> Bác Việt có 12 ha đất canh tác để trồng ba loại cây: ngô, khoai tây và đậu tương. Chi phí trồng 1 ha ngô là 4 triệu đồng, 1 ha khoai tây là 3 triệu đồng và 1 ha đậu tương là 4,5 triệu đồng. Do nhu cầu thị trường, bác đã trồng khoai tây trên phần diện tích gấp đôi diện tích trồng ngô. Tổng chi phí trồng ba loại cây trên là 45,25 triệu đồng. Hỏi diện tích trồng mỗi loại cây là bao nhiêu?</w:t>
      </w:r>
    </w:p>
    <w:p>
      <w:pPr>
        <w:spacing w:before="0" w:after="60" w:line="264" w:lineRule="auto"/>
        <w:jc w:val="both"/>
      </w:pPr>
      <w:r>
        <w:rPr>
          <w:rFonts w:ascii="Times New Roman" w:hAnsi="Times New Roman" w:eastAsia="Times New Roman" w:cs="Times New Roman"/>
          <w:b/>
          <w:sz w:val="24"/>
        </w:rPr>
        <w:t>Bài 1.23 (SGK tr.24).</w:t>
      </w:r>
      <w:r>
        <w:rPr>
          <w:rFonts w:ascii="Times New Roman" w:hAnsi="Times New Roman" w:eastAsia="Times New Roman" w:cs="Times New Roman"/>
          <w:sz w:val="24"/>
        </w:rPr>
        <w:t xml:space="preserve"> Bạn Mai có ba lọ dung dịch chứa một loại acid. Dung dịch A chứa 10%, dung dịch B chứa 30% và dung dịch C chứa 50% acid. Bạn Mai lấy từ mỗi lọ một lượng dung dịch và hoà với nhau để có 50 g hỗn hợp chứa 32% acid này, và lượng dung dịch loại C lấy nhiều gấp đôi dung dịch loại A. Tính lượng dung dịch mỗi loại bạn Mai đã lấy.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1.19: </w:t>
      </w:r>
      <m:oMath>
        <m:r>
          <m:t>x+y+z=36</m:t>
        </m:r>
      </m:oMath>
      <w:r>
        <w:rPr>
          <w:rFonts w:ascii="Times New Roman" w:hAnsi="Times New Roman" w:eastAsia="Times New Roman" w:cs="Times New Roman"/>
          <w:sz w:val="24"/>
        </w:rPr>
        <w:t xml:space="preserve">; </w:t>
      </w:r>
      <m:oMath>
        <m:r>
          <m:t>5x+7y+10z=255</m:t>
        </m:r>
      </m:oMath>
      <w:r>
        <w:rPr>
          <w:rFonts w:ascii="Times New Roman" w:hAnsi="Times New Roman" w:eastAsia="Times New Roman" w:cs="Times New Roman"/>
          <w:sz w:val="24"/>
        </w:rPr>
        <w:t xml:space="preserve">; </w:t>
      </w:r>
      <m:oMath>
        <m:r>
          <m:t>x+y=3z</m:t>
        </m:r>
      </m:oMath>
      <w:r>
        <w:rPr>
          <w:rFonts w:ascii="Times New Roman" w:hAnsi="Times New Roman" w:eastAsia="Times New Roman" w:cs="Times New Roman"/>
          <w:sz w:val="24"/>
        </w:rPr>
        <w:t>; giải được 12 xe 5 tấn, 15 xe 7 tấn, 9 xe 10 tấn.</w:t>
      </w:r>
    </w:p>
    <w:p>
      <w:pPr>
        <w:spacing w:before="0" w:after="60" w:line="264" w:lineRule="auto"/>
        <w:jc w:val="both"/>
      </w:pPr>
      <w:r>
        <w:rPr>
          <w:rFonts w:ascii="Times New Roman" w:hAnsi="Times New Roman" w:eastAsia="Times New Roman" w:cs="Times New Roman"/>
          <w:sz w:val="24"/>
        </w:rPr>
        <w:t xml:space="preserve">1.20: Gọi </w:t>
      </w:r>
      <m:oMath>
        <m:r>
          <m:t>x,y,z</m:t>
        </m:r>
      </m:oMath>
      <w:r>
        <w:rPr>
          <w:rFonts w:ascii="Times New Roman" w:hAnsi="Times New Roman" w:eastAsia="Times New Roman" w:cs="Times New Roman"/>
          <w:sz w:val="24"/>
        </w:rPr>
        <w:t xml:space="preserve"> (kg) là lượng Arabica, Robusta, Moka trong 1 kg: </w:t>
      </w:r>
      <m:oMath>
        <m:r>
          <m:t>x+y+z=1</m:t>
        </m:r>
      </m:oMath>
      <w:r>
        <w:rPr>
          <w:rFonts w:ascii="Times New Roman" w:hAnsi="Times New Roman" w:eastAsia="Times New Roman" w:cs="Times New Roman"/>
          <w:sz w:val="24"/>
        </w:rPr>
        <w:t xml:space="preserve">; </w:t>
      </w:r>
      <m:oMath>
        <m:r>
          <m:t>320x+280y+260z=300</m:t>
        </m:r>
      </m:oMath>
      <w:r>
        <w:rPr>
          <w:rFonts w:ascii="Times New Roman" w:hAnsi="Times New Roman" w:eastAsia="Times New Roman" w:cs="Times New Roman"/>
          <w:sz w:val="24"/>
        </w:rPr>
        <w:t xml:space="preserve">; </w:t>
      </w:r>
      <m:oMath>
        <m:r>
          <m:t>z=2y</m:t>
        </m:r>
      </m:oMath>
      <w:r>
        <w:rPr>
          <w:rFonts w:ascii="Times New Roman" w:hAnsi="Times New Roman" w:eastAsia="Times New Roman" w:cs="Times New Roman"/>
          <w:sz w:val="24"/>
        </w:rPr>
        <w:t xml:space="preserve">. Giải được </w:t>
      </w:r>
      <m:oMath>
        <m:r>
          <m:t>x=</m:t>
        </m:r>
        <m:f>
          <m:fPr>
            <m:type m:val="bar"/>
          </m:fPr>
          <m:num>
            <m:r>
              <m:t>5</m:t>
            </m:r>
          </m:num>
          <m:den>
            <m:r>
              <m:t>8</m:t>
            </m:r>
          </m:den>
        </m:f>
      </m:oMath>
      <w:r>
        <w:rPr>
          <w:rFonts w:ascii="Times New Roman" w:hAnsi="Times New Roman" w:eastAsia="Times New Roman" w:cs="Times New Roman"/>
          <w:sz w:val="24"/>
        </w:rPr>
        <w:t xml:space="preserve">, </w:t>
      </w:r>
      <m:oMath>
        <m:r>
          <m:t>y=</m:t>
        </m:r>
        <m:f>
          <m:fPr>
            <m:type m:val="bar"/>
          </m:fPr>
          <m:num>
            <m:r>
              <m:t>1</m:t>
            </m:r>
          </m:num>
          <m:den>
            <m:r>
              <m:t>8</m:t>
            </m:r>
          </m:den>
        </m:f>
      </m:oMath>
      <w:r>
        <w:rPr>
          <w:rFonts w:ascii="Times New Roman" w:hAnsi="Times New Roman" w:eastAsia="Times New Roman" w:cs="Times New Roman"/>
          <w:sz w:val="24"/>
        </w:rPr>
        <w:t xml:space="preserve">, </w:t>
      </w:r>
      <m:oMath>
        <m:r>
          <m:t>z=</m:t>
        </m:r>
        <m:f>
          <m:fPr>
            <m:type m:val="bar"/>
          </m:fPr>
          <m:num>
            <m:r>
              <m:t>1</m:t>
            </m:r>
          </m:num>
          <m:den>
            <m:r>
              <m:t>4</m:t>
            </m:r>
          </m:den>
        </m:f>
      </m:oMath>
      <w:r>
        <w:rPr>
          <w:rFonts w:ascii="Times New Roman" w:hAnsi="Times New Roman" w:eastAsia="Times New Roman" w:cs="Times New Roman"/>
          <w:sz w:val="24"/>
        </w:rPr>
        <w:t>: tỉ lệ 5 : 1 : 2.</w:t>
      </w:r>
    </w:p>
    <w:p>
      <w:pPr>
        <w:spacing w:before="0" w:after="60" w:line="264" w:lineRule="auto"/>
        <w:jc w:val="both"/>
      </w:pPr>
      <w:r>
        <w:rPr>
          <w:rFonts w:ascii="Times New Roman" w:hAnsi="Times New Roman" w:eastAsia="Times New Roman" w:cs="Times New Roman"/>
          <w:sz w:val="24"/>
        </w:rPr>
        <w:t xml:space="preserve">1.21: </w:t>
      </w:r>
      <m:oMath>
        <m:r>
          <m:t>x+y+z=12</m:t>
        </m:r>
      </m:oMath>
      <w:r>
        <w:rPr>
          <w:rFonts w:ascii="Times New Roman" w:hAnsi="Times New Roman" w:eastAsia="Times New Roman" w:cs="Times New Roman"/>
          <w:sz w:val="24"/>
        </w:rPr>
        <w:t xml:space="preserve">; </w:t>
      </w:r>
      <m:oMath>
        <m:r>
          <m:t>4x+3y+4</m:t>
        </m:r>
        <m:r>
          <m:t>,</m:t>
        </m:r>
        <m:r>
          <m:t>5z=45</m:t>
        </m:r>
        <m:r>
          <m:t>,</m:t>
        </m:r>
        <m:r>
          <m:t>25</m:t>
        </m:r>
      </m:oMath>
      <w:r>
        <w:rPr>
          <w:rFonts w:ascii="Times New Roman" w:hAnsi="Times New Roman" w:eastAsia="Times New Roman" w:cs="Times New Roman"/>
          <w:sz w:val="24"/>
        </w:rPr>
        <w:t xml:space="preserve">; </w:t>
      </w:r>
      <m:oMath>
        <m:r>
          <m:t>y=2x</m:t>
        </m:r>
      </m:oMath>
      <w:r>
        <w:rPr>
          <w:rFonts w:ascii="Times New Roman" w:hAnsi="Times New Roman" w:eastAsia="Times New Roman" w:cs="Times New Roman"/>
          <w:sz w:val="24"/>
        </w:rPr>
        <w:t>; giải được ngô 2,5 ha, khoai tây 5 ha, đậu tương 4,5 ha.</w:t>
      </w:r>
    </w:p>
    <w:p>
      <w:pPr>
        <w:spacing w:before="0" w:after="60" w:line="264" w:lineRule="auto"/>
        <w:jc w:val="both"/>
      </w:pPr>
      <w:r>
        <w:rPr>
          <w:rFonts w:ascii="Times New Roman" w:hAnsi="Times New Roman" w:eastAsia="Times New Roman" w:cs="Times New Roman"/>
          <w:sz w:val="24"/>
        </w:rPr>
        <w:t xml:space="preserve">1.23: </w:t>
      </w:r>
      <m:oMath>
        <m:r>
          <m:t>x+y+z=50</m:t>
        </m:r>
      </m:oMath>
      <w:r>
        <w:rPr>
          <w:rFonts w:ascii="Times New Roman" w:hAnsi="Times New Roman" w:eastAsia="Times New Roman" w:cs="Times New Roman"/>
          <w:sz w:val="24"/>
        </w:rPr>
        <w:t xml:space="preserve">; </w:t>
      </w:r>
      <m:oMath>
        <m:r>
          <m:t>0</m:t>
        </m:r>
        <m:r>
          <m:t>,</m:t>
        </m:r>
        <m:r>
          <m:t>1x+0</m:t>
        </m:r>
        <m:r>
          <m:t>,</m:t>
        </m:r>
        <m:r>
          <m:t>3y+0</m:t>
        </m:r>
        <m:r>
          <m:t>,</m:t>
        </m:r>
        <m:r>
          <m:t>5z=0</m:t>
        </m:r>
        <m:r>
          <m:t>,</m:t>
        </m:r>
        <m:r>
          <m:t>32·50=16</m:t>
        </m:r>
      </m:oMath>
      <w:r>
        <w:rPr>
          <w:rFonts w:ascii="Times New Roman" w:hAnsi="Times New Roman" w:eastAsia="Times New Roman" w:cs="Times New Roman"/>
          <w:sz w:val="24"/>
        </w:rPr>
        <w:t xml:space="preserve">; </w:t>
      </w:r>
      <m:oMath>
        <m:r>
          <m:t>z=2x</m:t>
        </m:r>
      </m:oMath>
      <w:r>
        <w:rPr>
          <w:rFonts w:ascii="Times New Roman" w:hAnsi="Times New Roman" w:eastAsia="Times New Roman" w:cs="Times New Roman"/>
          <w:sz w:val="24"/>
        </w:rPr>
        <w:t>; giải được A: 5 g, B: 35 g, C: 10 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mỗi nhóm nhận 1 bài (1.19, 1.20, 1.21 hoặc 1.23), làm theo ba bước trong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chọn ẩn, đặt điều kiện, lập hệ, giải bằng máy tính, kiểm tra điều kiện.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 trên bảng phụ; lớp kiểm tra Bước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chuyển các câu “gấp đôi”, “gấp ba lần”, “chứa 32%” thành phương trình.</w:t>
      </w:r>
    </w:p>
    <w:p>
      <w:pPr>
        <w:keepNext/>
        <w:spacing w:before="80" w:after="60" w:line="264" w:lineRule="auto"/>
        <w:jc w:val="left"/>
      </w:pPr>
      <w:r>
        <w:rPr>
          <w:rFonts w:ascii="Times New Roman" w:hAnsi="Times New Roman" w:eastAsia="Times New Roman" w:cs="Times New Roman"/>
          <w:b/>
          <w:sz w:val="24"/>
        </w:rPr>
        <w:t>Nhiệm vụ 4. Bài toán liên môn – Bài 1.22, 1.24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để cân bằng phản ứng hoá học và tính toán mạch điện.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1.22 (SGK tr.24).</w:t>
      </w:r>
      <w:r>
        <w:rPr>
          <w:rFonts w:ascii="Times New Roman" w:hAnsi="Times New Roman" w:eastAsia="Times New Roman" w:cs="Times New Roman"/>
          <w:sz w:val="24"/>
        </w:rPr>
        <w:t xml:space="preserve"> Cân bằng phương trình phản ứng hoá học sau: FeS₂ + O₂ → Fe₂O₃ + SO₂.</w:t>
      </w:r>
    </w:p>
    <w:p>
      <w:pPr>
        <w:spacing w:before="0" w:after="60" w:line="264" w:lineRule="auto"/>
        <w:jc w:val="both"/>
      </w:pPr>
      <w:r>
        <w:rPr>
          <w:rFonts w:ascii="Times New Roman" w:hAnsi="Times New Roman" w:eastAsia="Times New Roman" w:cs="Times New Roman"/>
          <w:b/>
          <w:sz w:val="24"/>
        </w:rPr>
        <w:t>Bài 1.24 (SGK tr.24).</w:t>
      </w:r>
      <w:r>
        <w:rPr>
          <w:rFonts w:ascii="Times New Roman" w:hAnsi="Times New Roman" w:eastAsia="Times New Roman" w:cs="Times New Roman"/>
          <w:sz w:val="24"/>
        </w:rPr>
        <w:t xml:space="preserve"> Cho đoạn mạch như Hình 1.3. Biết </w:t>
      </w:r>
      <m:oMath>
        <m:sSub>
          <m:e>
            <m:r>
              <m:t>R</m:t>
            </m:r>
          </m:e>
          <m:sub>
            <m:r>
              <m:t>1</m:t>
            </m:r>
          </m:sub>
        </m:sSub>
        <m:r>
          <m:t>=36</m:t>
        </m:r>
        <m:r>
          <m:rPr>
            <m:sty m:val="p"/>
          </m:rPr>
          <m:t> </m:t>
        </m:r>
        <m:r>
          <m:t>Ω</m:t>
        </m:r>
      </m:oMath>
      <w:r>
        <w:rPr>
          <w:rFonts w:ascii="Times New Roman" w:hAnsi="Times New Roman" w:eastAsia="Times New Roman" w:cs="Times New Roman"/>
          <w:sz w:val="24"/>
        </w:rPr>
        <w:t xml:space="preserve">, </w:t>
      </w:r>
      <m:oMath>
        <m:sSub>
          <m:e>
            <m:r>
              <m:t>R</m:t>
            </m:r>
          </m:e>
          <m:sub>
            <m:r>
              <m:t>2</m:t>
            </m:r>
          </m:sub>
        </m:sSub>
        <m:r>
          <m:t>=45</m:t>
        </m:r>
        <m:r>
          <m:rPr>
            <m:sty m:val="p"/>
          </m:rPr>
          <m:t> </m:t>
        </m:r>
        <m:r>
          <m:t>Ω</m:t>
        </m:r>
      </m:oMath>
      <w:r>
        <w:rPr>
          <w:rFonts w:ascii="Times New Roman" w:hAnsi="Times New Roman" w:eastAsia="Times New Roman" w:cs="Times New Roman"/>
          <w:sz w:val="24"/>
        </w:rPr>
        <w:t xml:space="preserve">, </w:t>
      </w:r>
      <m:oMath>
        <m:sSub>
          <m:e>
            <m:r>
              <m:t>I</m:t>
            </m:r>
          </m:e>
          <m:sub>
            <m:r>
              <m:t>3</m:t>
            </m:r>
          </m:sub>
        </m:sSub>
        <m:r>
          <m:t>=1</m:t>
        </m:r>
        <m:r>
          <m:t>,</m:t>
        </m:r>
        <m:r>
          <m:t>5</m:t>
        </m:r>
      </m:oMath>
      <w:r>
        <w:rPr>
          <w:rFonts w:ascii="Times New Roman" w:hAnsi="Times New Roman" w:eastAsia="Times New Roman" w:cs="Times New Roman"/>
          <w:sz w:val="24"/>
        </w:rPr>
        <w:t xml:space="preserve"> A là cường độ dòng điện trong mạch chính và hiệu điện thế giữa hai đầu đoạn mạch </w:t>
      </w:r>
      <m:oMath>
        <m:r>
          <m:t>U=60</m:t>
        </m:r>
      </m:oMath>
      <w:r>
        <w:rPr>
          <w:rFonts w:ascii="Times New Roman" w:hAnsi="Times New Roman" w:eastAsia="Times New Roman" w:cs="Times New Roman"/>
          <w:sz w:val="24"/>
        </w:rPr>
        <w:t xml:space="preserve"> V. Gọi </w:t>
      </w:r>
      <m:oMath>
        <m:sSub>
          <m:e>
            <m:r>
              <m:t>I</m:t>
            </m:r>
          </m:e>
          <m:sub>
            <m:r>
              <m:t>1</m:t>
            </m:r>
          </m:sub>
        </m:sSub>
      </m:oMath>
      <w:r>
        <w:rPr>
          <w:rFonts w:ascii="Times New Roman" w:hAnsi="Times New Roman" w:eastAsia="Times New Roman" w:cs="Times New Roman"/>
          <w:sz w:val="24"/>
        </w:rPr>
        <w:t xml:space="preserve"> và </w:t>
      </w:r>
      <m:oMath>
        <m:sSub>
          <m:e>
            <m:r>
              <m:t>I</m:t>
            </m:r>
          </m:e>
          <m:sub>
            <m:r>
              <m:t>2</m:t>
            </m:r>
          </m:sub>
        </m:sSub>
      </m:oMath>
      <w:r>
        <w:rPr>
          <w:rFonts w:ascii="Times New Roman" w:hAnsi="Times New Roman" w:eastAsia="Times New Roman" w:cs="Times New Roman"/>
          <w:sz w:val="24"/>
        </w:rPr>
        <w:t xml:space="preserve"> là cường độ dòng điện mạch rẽ. Tính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R</m:t>
            </m:r>
          </m:e>
          <m:sub>
            <m:r>
              <m:t>3</m:t>
            </m:r>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1836000"/>
            <wp:docPr id="2" name="Picture 2"/>
            <wp:cNvGraphicFramePr>
              <a:graphicFrameLocks noChangeAspect="1"/>
            </wp:cNvGraphicFramePr>
            <a:graphic>
              <a:graphicData uri="http://schemas.openxmlformats.org/drawingml/2006/picture">
                <pic:pic>
                  <pic:nvPicPr>
                    <pic:cNvPr id="0" name="h13.png"/>
                    <pic:cNvPicPr/>
                  </pic:nvPicPr>
                  <pic:blipFill>
                    <a:blip r:embed="rId12"/>
                    <a:stretch>
                      <a:fillRect/>
                    </a:stretch>
                  </pic:blipFill>
                  <pic:spPr>
                    <a:xfrm>
                      <a:off x="0" y="0"/>
                      <a:ext cx="2880000" cy="1836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1.22: </w:t>
      </w:r>
      <m:oMath>
        <m:r>
          <m:t>x</m:t>
        </m:r>
      </m:oMath>
      <w:r>
        <w:rPr>
          <w:rFonts w:ascii="Times New Roman" w:hAnsi="Times New Roman" w:eastAsia="Times New Roman" w:cs="Times New Roman"/>
          <w:sz w:val="24"/>
        </w:rPr>
        <w:t xml:space="preserve">FeS₂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Fe₂O₃ + </w:t>
      </w:r>
      <m:oMath>
        <m:r>
          <m:t>t</m:t>
        </m:r>
      </m:oMath>
      <w:r>
        <w:rPr>
          <w:rFonts w:ascii="Times New Roman" w:hAnsi="Times New Roman" w:eastAsia="Times New Roman" w:cs="Times New Roman"/>
          <w:sz w:val="24"/>
        </w:rPr>
        <w:t xml:space="preserve">SO₂; Fe: </w:t>
      </w:r>
      <m:oMath>
        <m:r>
          <m:t>x=2z</m:t>
        </m:r>
      </m:oMath>
      <w:r>
        <w:rPr>
          <w:rFonts w:ascii="Times New Roman" w:hAnsi="Times New Roman" w:eastAsia="Times New Roman" w:cs="Times New Roman"/>
          <w:sz w:val="24"/>
        </w:rPr>
        <w:t xml:space="preserve">; S: </w:t>
      </w:r>
      <m:oMath>
        <m:r>
          <m:t>2x=t</m:t>
        </m:r>
      </m:oMath>
      <w:r>
        <w:rPr>
          <w:rFonts w:ascii="Times New Roman" w:hAnsi="Times New Roman" w:eastAsia="Times New Roman" w:cs="Times New Roman"/>
          <w:sz w:val="24"/>
        </w:rPr>
        <w:t xml:space="preserve">; O: </w:t>
      </w:r>
      <m:oMath>
        <m:r>
          <m:t>2y=3z+2t</m:t>
        </m:r>
      </m:oMath>
      <w:r>
        <w:rPr>
          <w:rFonts w:ascii="Times New Roman" w:hAnsi="Times New Roman" w:eastAsia="Times New Roman" w:cs="Times New Roman"/>
          <w:sz w:val="24"/>
        </w:rPr>
        <w:t xml:space="preserve">. Chọn </w:t>
      </w:r>
      <m:oMath>
        <m:r>
          <m:t>x=4</m:t>
        </m:r>
      </m:oMath>
      <w:r>
        <w:rPr>
          <w:rFonts w:ascii="Times New Roman" w:hAnsi="Times New Roman" w:eastAsia="Times New Roman" w:cs="Times New Roman"/>
          <w:sz w:val="24"/>
        </w:rPr>
        <w:t>: 4FeS₂ + 11O₂ → 2Fe₂O₃ + 8SO₂.</w:t>
      </w:r>
    </w:p>
    <w:p>
      <w:pPr>
        <w:spacing w:before="0" w:after="60" w:line="264" w:lineRule="auto"/>
        <w:jc w:val="both"/>
      </w:pPr>
      <w:r>
        <w:rPr>
          <w:rFonts w:ascii="Times New Roman" w:hAnsi="Times New Roman" w:eastAsia="Times New Roman" w:cs="Times New Roman"/>
          <w:sz w:val="24"/>
        </w:rPr>
        <w:t xml:space="preserve">1.24: </w:t>
      </w:r>
      <m:oMath>
        <m:d>
          <m:dPr>
            <m:begChr m:val="{"/>
            <m:sepChr m:val=""/>
            <m:endChr m:val=""/>
          </m:dPr>
          <m:e>
            <m:eqArr>
              <m:e>
                <m:sSub>
                  <m:e>
                    <m:r>
                      <m:t>I</m:t>
                    </m:r>
                  </m:e>
                  <m:sub>
                    <m:r>
                      <m:t>1</m:t>
                    </m:r>
                  </m:sub>
                </m:sSub>
                <m:r>
                  <m:t>+</m:t>
                </m:r>
                <m:sSub>
                  <m:e>
                    <m:r>
                      <m:t>I</m:t>
                    </m:r>
                  </m:e>
                  <m:sub>
                    <m:r>
                      <m:t>2</m:t>
                    </m:r>
                  </m:sub>
                </m:sSub>
                <m:r>
                  <m:t>=1</m:t>
                </m:r>
                <m:r>
                  <m:t>,</m:t>
                </m:r>
                <m:r>
                  <m:t>5</m:t>
                </m:r>
              </m:e>
              <m:e>
                <m:r>
                  <m:t>36</m:t>
                </m:r>
                <m:sSub>
                  <m:e>
                    <m:r>
                      <m:t>I</m:t>
                    </m:r>
                  </m:e>
                  <m:sub>
                    <m:r>
                      <m:t>1</m:t>
                    </m:r>
                  </m:sub>
                </m:sSub>
                <m:r>
                  <m:t>−45</m:t>
                </m:r>
                <m:sSub>
                  <m:e>
                    <m:r>
                      <m:t>I</m:t>
                    </m:r>
                  </m:e>
                  <m:sub>
                    <m:r>
                      <m:t>2</m:t>
                    </m:r>
                  </m:sub>
                </m:sSub>
                <m:r>
                  <m:t>=0</m:t>
                </m:r>
              </m:e>
              <m:e>
                <m:r>
                  <m:t>36</m:t>
                </m:r>
                <m:sSub>
                  <m:e>
                    <m:r>
                      <m:t>I</m:t>
                    </m:r>
                  </m:e>
                  <m:sub>
                    <m:r>
                      <m:t>1</m:t>
                    </m:r>
                  </m:sub>
                </m:sSub>
                <m:r>
                  <m:t>+1</m:t>
                </m:r>
                <m:r>
                  <m:t>,</m:t>
                </m:r>
                <m:r>
                  <m:t>5</m:t>
                </m:r>
                <m:sSub>
                  <m:e>
                    <m:r>
                      <m:t>R</m:t>
                    </m:r>
                  </m:e>
                  <m:sub>
                    <m:r>
                      <m:t>3</m:t>
                    </m:r>
                  </m:sub>
                </m:sSub>
                <m:r>
                  <m:t>=60</m:t>
                </m:r>
              </m:e>
            </m:eqArr>
          </m:e>
        </m:d>
      </m:oMath>
      <w:r>
        <w:rPr>
          <w:rFonts w:ascii="Times New Roman" w:hAnsi="Times New Roman" w:eastAsia="Times New Roman" w:cs="Times New Roman"/>
          <w:sz w:val="24"/>
        </w:rPr>
        <w:t xml:space="preserve">; </w:t>
      </w:r>
      <m:oMath>
        <m:sSub>
          <m:e>
            <m:r>
              <m:t>I</m:t>
            </m:r>
          </m:e>
          <m:sub>
            <m:r>
              <m:t>1</m:t>
            </m:r>
          </m:sub>
        </m:sSub>
        <m:r>
          <m:t>=</m:t>
        </m:r>
        <m:f>
          <m:fPr>
            <m:type m:val="bar"/>
          </m:fPr>
          <m:num>
            <m:r>
              <m:t>5</m:t>
            </m:r>
          </m:num>
          <m:den>
            <m:r>
              <m:t>6</m:t>
            </m:r>
          </m:den>
        </m:f>
      </m:oMath>
      <w:r>
        <w:rPr>
          <w:rFonts w:ascii="Times New Roman" w:hAnsi="Times New Roman" w:eastAsia="Times New Roman" w:cs="Times New Roman"/>
          <w:sz w:val="24"/>
        </w:rPr>
        <w:t xml:space="preserve"> A, </w:t>
      </w:r>
      <m:oMath>
        <m:sSub>
          <m:e>
            <m:r>
              <m:t>I</m:t>
            </m:r>
          </m:e>
          <m:sub>
            <m:r>
              <m:t>2</m:t>
            </m:r>
          </m:sub>
        </m:sSub>
        <m:r>
          <m:t>=</m:t>
        </m:r>
        <m:f>
          <m:fPr>
            <m:type m:val="bar"/>
          </m:fPr>
          <m:num>
            <m:r>
              <m:t>2</m:t>
            </m:r>
          </m:num>
          <m:den>
            <m:r>
              <m:t>3</m:t>
            </m:r>
          </m:den>
        </m:f>
      </m:oMath>
      <w:r>
        <w:rPr>
          <w:rFonts w:ascii="Times New Roman" w:hAnsi="Times New Roman" w:eastAsia="Times New Roman" w:cs="Times New Roman"/>
          <w:sz w:val="24"/>
        </w:rPr>
        <w:t xml:space="preserve"> A, </w:t>
      </w:r>
      <m:oMath>
        <m:sSub>
          <m:e>
            <m:r>
              <m:t>R</m:t>
            </m:r>
          </m:e>
          <m:sub>
            <m:r>
              <m:t>3</m:t>
            </m:r>
          </m:sub>
        </m:sSub>
        <m:r>
          <m:t>=20</m:t>
        </m:r>
        <m:r>
          <m:rPr>
            <m:sty m:val="p"/>
          </m:rPr>
          <m:t> </m:t>
        </m:r>
        <m:r>
          <m:t>Ω</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Dãy trái làm 1.22, dãy phải làm 1.24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đếm nguyên tử (1.22); lập hệ theo quy tắc nút, định luật Ohm (1.24).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thử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nhắc chọn bộ nghiệm nguyên dương nhỏ nhất khi cân bằng phản ứng.</w:t>
      </w:r>
    </w:p>
    <w:p>
      <w:pPr>
        <w:keepNext/>
        <w:spacing w:before="80" w:after="60" w:line="264" w:lineRule="auto"/>
        <w:jc w:val="left"/>
      </w:pPr>
      <w:r>
        <w:rPr>
          <w:rFonts w:ascii="Times New Roman" w:hAnsi="Times New Roman" w:eastAsia="Times New Roman" w:cs="Times New Roman"/>
          <w:b/>
          <w:sz w:val="24"/>
        </w:rPr>
        <w:t>Nhiệm vụ 5. Trạm kiểm chứng AI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một bộ số thoả mãn hệ chưa chắc là nghiệm duy nhất; nghiệm âm của bài toán thực tế báo hiệu lập sai hệ.</w:t>
      </w:r>
    </w:p>
    <w:p>
      <w:pPr>
        <w:keepNext/>
        <w:spacing w:before="80" w:after="60" w:line="264" w:lineRule="auto"/>
        <w:jc w:val="left"/>
      </w:pPr>
      <w:r>
        <w:rPr>
          <w:rFonts w:ascii="Times New Roman" w:hAnsi="Times New Roman" w:eastAsia="Times New Roman" w:cs="Times New Roman"/>
          <w:b/>
          <w:sz w:val="24"/>
        </w:rPr>
        <w:t>3. Hoạt động 3: Vận dụng (7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giải bài toán dân gian, biện luận nghiệm nguyên; trân trọng kho tàng toán dân gian.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1.25 (SGK tr.24).</w:t>
      </w:r>
      <w:r>
        <w:rPr>
          <w:rFonts w:ascii="Times New Roman" w:hAnsi="Times New Roman" w:eastAsia="Times New Roman" w:cs="Times New Roman"/>
          <w:sz w:val="24"/>
        </w:rPr>
        <w:t xml:space="preserve"> Giải bài toán dân gian sau: “Em đi chợ phiên / Anh gửi một tiền / Cam, thanh yên, quýt / Không nhiều thì ít / Mua đủ một trăm / Cam ba đồng một / Quýt một đồng năm / Thanh yên tươi tốt / Năm đồng một trái.” Hỏi mỗi thứ mua bao nhiêu trái, biết một tiền bằng 60 đồng?</w:t>
      </w:r>
    </w:p>
    <w:p>
      <w:pPr>
        <w:spacing w:before="0" w:after="60" w:line="264" w:lineRule="auto"/>
        <w:jc w:val="both"/>
      </w:pPr>
      <w:r>
        <w:rPr>
          <w:rFonts w:ascii="Times New Roman" w:hAnsi="Times New Roman" w:eastAsia="Times New Roman" w:cs="Times New Roman"/>
          <w:b/>
          <w:sz w:val="24"/>
        </w:rPr>
        <w:t>Bài 1.26 (SGK tr.24).</w:t>
      </w:r>
      <w:r>
        <w:rPr>
          <w:rFonts w:ascii="Times New Roman" w:hAnsi="Times New Roman" w:eastAsia="Times New Roman" w:cs="Times New Roman"/>
          <w:sz w:val="24"/>
        </w:rPr>
        <w:t xml:space="preserve"> Một con ngựa giá 204 đồng (đơn vị tiền cổ). Có ba người muốn mua nhưng mỗi người không đủ tiền mua. Người thứ nhất nói với hai người kia: “Mỗi anh cho tôi vay một nửa số tiền của mình thì tôi đủ tiền mua ngựa”; Người thứ hai nói: “Mỗi anh cho tôi vay một phần ba số tiền của mình, tôi sẽ mua được ngựa”; Người thứ ba lại nói: “Chỉ cần mỗi anh cho tôi vay một phần tư số tiền của mình thì con ngựa sẽ là của tôi”. Hỏi mỗi người có bao nhiêu tiền?</w:t>
      </w:r>
    </w:p>
    <w:p>
      <w:pPr>
        <w:spacing w:before="0" w:after="60" w:line="264" w:lineRule="auto"/>
        <w:jc w:val="both"/>
      </w:pPr>
      <w:r>
        <w:rPr>
          <w:rFonts w:ascii="Times New Roman" w:hAnsi="Times New Roman" w:eastAsia="Times New Roman" w:cs="Times New Roman"/>
          <w:b/>
          <w:sz w:val="24"/>
        </w:rPr>
        <w:t>Nhiệm vụ về nhà (cá nhân hoặc cặp):</w:t>
      </w:r>
      <w:r>
        <w:rPr>
          <w:rFonts w:ascii="Times New Roman" w:hAnsi="Times New Roman" w:eastAsia="Times New Roman" w:cs="Times New Roman"/>
          <w:sz w:val="24"/>
        </w:rPr>
        <w:t xml:space="preserve"> Sưu tầm một bài toán dân gian Việt Nam (hoặc tự đặt một bài toán từ hoạt động mua bán ở chợ Vĩnh Thạnh) dẫn đến hệ phương trình bậc nhất ba ẩn; trình bày lời giải theo ba bước; nộp trên Classroom/Padlet kèm Nhật ký sử dụng AI (nếu có).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1.25: Gọi số cam, quýt, thanh yên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(số tự nhiên): </w:t>
      </w:r>
      <m:oMath>
        <m:r>
          <m:t>x+y+z=100</m:t>
        </m:r>
      </m:oMath>
      <w:r>
        <w:rPr>
          <w:rFonts w:ascii="Times New Roman" w:hAnsi="Times New Roman" w:eastAsia="Times New Roman" w:cs="Times New Roman"/>
          <w:sz w:val="24"/>
        </w:rPr>
        <w:t xml:space="preserve">; </w:t>
      </w:r>
      <m:oMath>
        <m:r>
          <m:t>3x+</m:t>
        </m:r>
        <m:f>
          <m:fPr>
            <m:type m:val="bar"/>
          </m:fPr>
          <m:num>
            <m:r>
              <m:t>y</m:t>
            </m:r>
          </m:num>
          <m:den>
            <m:r>
              <m:t>5</m:t>
            </m:r>
          </m:den>
        </m:f>
        <m:r>
          <m:t>+5z=60</m:t>
        </m:r>
      </m:oMath>
      <w:r>
        <w:rPr>
          <w:rFonts w:ascii="Times New Roman" w:hAnsi="Times New Roman" w:eastAsia="Times New Roman" w:cs="Times New Roman"/>
          <w:sz w:val="24"/>
        </w:rPr>
        <w:t xml:space="preserve">. Khử </w:t>
      </w:r>
      <m:oMath>
        <m:r>
          <m:t>y</m:t>
        </m:r>
      </m:oMath>
      <w:r>
        <w:rPr>
          <w:rFonts w:ascii="Times New Roman" w:hAnsi="Times New Roman" w:eastAsia="Times New Roman" w:cs="Times New Roman"/>
          <w:sz w:val="24"/>
        </w:rPr>
        <w:t xml:space="preserve">: </w:t>
      </w:r>
      <m:oMath>
        <m:r>
          <m:t>7x+12z=100</m:t>
        </m:r>
      </m:oMath>
      <w:r>
        <w:rPr>
          <w:rFonts w:ascii="Times New Roman" w:hAnsi="Times New Roman" w:eastAsia="Times New Roman" w:cs="Times New Roman"/>
          <w:sz w:val="24"/>
        </w:rPr>
        <w:t xml:space="preserve">; nghiệm tự nhiên duy nhất </w:t>
      </w:r>
      <m:oMath>
        <m:r>
          <m:t>x=4</m:t>
        </m:r>
      </m:oMath>
      <w:r>
        <w:rPr>
          <w:rFonts w:ascii="Times New Roman" w:hAnsi="Times New Roman" w:eastAsia="Times New Roman" w:cs="Times New Roman"/>
          <w:sz w:val="24"/>
        </w:rPr>
        <w:t xml:space="preserve">, </w:t>
      </w:r>
      <m:oMath>
        <m:r>
          <m:t>z=6</m:t>
        </m:r>
      </m:oMath>
      <w:r>
        <w:rPr>
          <w:rFonts w:ascii="Times New Roman" w:hAnsi="Times New Roman" w:eastAsia="Times New Roman" w:cs="Times New Roman"/>
          <w:sz w:val="24"/>
        </w:rPr>
        <w:t xml:space="preserve">, </w:t>
      </w:r>
      <m:oMath>
        <m:r>
          <m:t>y=90</m:t>
        </m:r>
      </m:oMath>
      <w:r>
        <w:rPr>
          <w:rFonts w:ascii="Times New Roman" w:hAnsi="Times New Roman" w:eastAsia="Times New Roman" w:cs="Times New Roman"/>
          <w:sz w:val="24"/>
        </w:rPr>
        <w:t>: 4 quả cam, 90 quả quýt, 6 quả thanh yên.</w:t>
      </w:r>
    </w:p>
    <w:p>
      <w:pPr>
        <w:spacing w:before="0" w:after="60" w:line="264" w:lineRule="auto"/>
        <w:jc w:val="both"/>
      </w:pPr>
      <w:r>
        <w:rPr>
          <w:rFonts w:ascii="Times New Roman" w:hAnsi="Times New Roman" w:eastAsia="Times New Roman" w:cs="Times New Roman"/>
          <w:sz w:val="24"/>
        </w:rPr>
        <w:t xml:space="preserve">1.26: </w:t>
      </w:r>
      <m:oMath>
        <m:d>
          <m:dPr>
            <m:begChr m:val="{"/>
            <m:sepChr m:val=""/>
            <m:endChr m:val=""/>
          </m:dPr>
          <m:e>
            <m:eqArr>
              <m:e>
                <m:r>
                  <m:t>x+</m:t>
                </m:r>
                <m:f>
                  <m:fPr>
                    <m:type m:val="bar"/>
                  </m:fPr>
                  <m:num>
                    <m:r>
                      <m:t>y</m:t>
                    </m:r>
                  </m:num>
                  <m:den>
                    <m:r>
                      <m:t>2</m:t>
                    </m:r>
                  </m:den>
                </m:f>
                <m:r>
                  <m:t>+</m:t>
                </m:r>
                <m:f>
                  <m:fPr>
                    <m:type m:val="bar"/>
                  </m:fPr>
                  <m:num>
                    <m:r>
                      <m:t>z</m:t>
                    </m:r>
                  </m:num>
                  <m:den>
                    <m:r>
                      <m:t>2</m:t>
                    </m:r>
                  </m:den>
                </m:f>
                <m:r>
                  <m:t>=204</m:t>
                </m:r>
              </m:e>
              <m:e>
                <m:f>
                  <m:fPr>
                    <m:type m:val="bar"/>
                  </m:fPr>
                  <m:num>
                    <m:r>
                      <m:t>x</m:t>
                    </m:r>
                  </m:num>
                  <m:den>
                    <m:r>
                      <m:t>3</m:t>
                    </m:r>
                  </m:den>
                </m:f>
                <m:r>
                  <m:t>+y+</m:t>
                </m:r>
                <m:f>
                  <m:fPr>
                    <m:type m:val="bar"/>
                  </m:fPr>
                  <m:num>
                    <m:r>
                      <m:t>z</m:t>
                    </m:r>
                  </m:num>
                  <m:den>
                    <m:r>
                      <m:t>3</m:t>
                    </m:r>
                  </m:den>
                </m:f>
                <m:r>
                  <m:t>=204</m:t>
                </m:r>
              </m:e>
              <m:e>
                <m:f>
                  <m:fPr>
                    <m:type m:val="bar"/>
                  </m:fPr>
                  <m:num>
                    <m:r>
                      <m:t>x</m:t>
                    </m:r>
                  </m:num>
                  <m:den>
                    <m:r>
                      <m:t>4</m:t>
                    </m:r>
                  </m:den>
                </m:f>
                <m:r>
                  <m:t>+</m:t>
                </m:r>
                <m:f>
                  <m:fPr>
                    <m:type m:val="bar"/>
                  </m:fPr>
                  <m:num>
                    <m:r>
                      <m:t>y</m:t>
                    </m:r>
                  </m:num>
                  <m:den>
                    <m:r>
                      <m:t>4</m:t>
                    </m:r>
                  </m:den>
                </m:f>
                <m:r>
                  <m:t>+z=204</m:t>
                </m:r>
              </m:e>
            </m:eqArr>
          </m:e>
        </m:d>
      </m:oMath>
      <w:r>
        <w:rPr>
          <w:rFonts w:ascii="Times New Roman" w:hAnsi="Times New Roman" w:eastAsia="Times New Roman" w:cs="Times New Roman"/>
          <w:sz w:val="24"/>
        </w:rPr>
        <w:t xml:space="preserve">; </w:t>
      </w:r>
      <m:oMath>
        <m:r>
          <m:t>x=60</m:t>
        </m:r>
      </m:oMath>
      <w:r>
        <w:rPr>
          <w:rFonts w:ascii="Times New Roman" w:hAnsi="Times New Roman" w:eastAsia="Times New Roman" w:cs="Times New Roman"/>
          <w:sz w:val="24"/>
        </w:rPr>
        <w:t xml:space="preserve">, </w:t>
      </w:r>
      <m:oMath>
        <m:r>
          <m:t>y=132</m:t>
        </m:r>
      </m:oMath>
      <w:r>
        <w:rPr>
          <w:rFonts w:ascii="Times New Roman" w:hAnsi="Times New Roman" w:eastAsia="Times New Roman" w:cs="Times New Roman"/>
          <w:sz w:val="24"/>
        </w:rPr>
        <w:t xml:space="preserve">, </w:t>
      </w:r>
      <m:oMath>
        <m:r>
          <m:t>z=156</m:t>
        </m:r>
      </m:oMath>
      <w:r>
        <w:rPr>
          <w:rFonts w:ascii="Times New Roman" w:hAnsi="Times New Roman" w:eastAsia="Times New Roman" w:cs="Times New Roman"/>
          <w:sz w:val="24"/>
        </w:rPr>
        <w:t xml:space="preserve">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đọc diễn cảm bài thơ 1.25; HS tóm tắt dữ kiện bằng kí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lập hệ 1.25 (hai phương trình, ba ẩn – cần thêm điều kiện nghiệm tự nhiên); 1.26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cách khử ẩn và thử các giá trị nguyên.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về nhà và hạn nộp.</w:t>
      </w:r>
    </w:p>
    <w:p>
      <w:pPr>
        <w:keepNext/>
        <w:spacing w:before="80" w:after="60" w:line="264" w:lineRule="auto"/>
        <w:jc w:val="left"/>
      </w:pPr>
      <w:r>
        <w:rPr>
          <w:rFonts w:ascii="Times New Roman" w:hAnsi="Times New Roman" w:eastAsia="Times New Roman" w:cs="Times New Roman"/>
          <w:b/>
          <w:sz w:val="24"/>
        </w:rPr>
        <w:t>4. Củng cố bài học (8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TCC_CD1_Toan10.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1. HỆ PHƯƠNG TRÌNH BẬC NHẤT BA ẨN</w:t>
            </w:r>
          </w:p>
          <w:p>
            <w:pPr>
              <w:spacing w:before="0" w:after="40" w:line="264" w:lineRule="auto"/>
              <w:jc w:val="left"/>
            </w:pPr>
            <w:r>
              <w:rPr>
                <w:rFonts w:ascii="Times New Roman" w:hAnsi="Times New Roman" w:eastAsia="Times New Roman" w:cs="Times New Roman"/>
                <w:sz w:val="24"/>
              </w:rPr>
              <w:t>Đường link: https://trangtu66.github.io/Taode_thi_online/cc_btcccd1_t10.html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Nghiệm của hệ phương trình </w:t>
      </w:r>
      <m:oMath>
        <m:d>
          <m:dPr>
            <m:begChr m:val="{"/>
            <m:sepChr m:val=""/>
            <m:endChr m:val=""/>
          </m:dPr>
          <m:e>
            <m:eqArr>
              <m:e>
                <m:r>
                  <m:t>x+y+z=6</m:t>
                </m:r>
              </m:e>
              <m:e>
                <m:r>
                  <m:t>y+z=5</m:t>
                </m:r>
              </m:e>
              <m:e>
                <m:r>
                  <m:t>z=3</m:t>
                </m:r>
              </m:e>
            </m:eqAr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2</m:t>
                  </m:r>
                  <m:r>
                    <m:t>;</m:t>
                  </m:r>
                  <m:r>
                    <m:t>2</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Bộ số nào sau đây là nghiệm của hệ phương trình </w:t>
      </w:r>
      <m:oMath>
        <m:d>
          <m:dPr>
            <m:begChr m:val="{"/>
            <m:sepChr m:val=""/>
            <m:endChr m:val=""/>
          </m:dPr>
          <m:e>
            <m:eqArr>
              <m:e>
                <m:r>
                  <m:t>x+y+z=6</m:t>
                </m:r>
              </m:e>
              <m:e>
                <m:r>
                  <m:t>x−y+z=2</m:t>
                </m:r>
              </m:e>
              <m:e>
                <m:r>
                  <m:t>2x+y−z=1</m:t>
                </m:r>
              </m:e>
            </m:eqArr>
          </m:e>
        </m:d>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1</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3</m:t>
                  </m:r>
                  <m:r>
                    <m:t>;</m:t>
                  </m:r>
                  <m:r>
                    <m:t>2</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Parabol </w:t>
      </w:r>
      <m:oMath>
        <m:r>
          <m:t>y=a</m:t>
        </m:r>
        <m:sSup>
          <m:e>
            <m:r>
              <m:t>x</m:t>
            </m:r>
          </m:e>
          <m:sup>
            <m:r>
              <m:t>2</m:t>
            </m:r>
          </m:sup>
        </m:sSup>
        <m:r>
          <m:t>+bx+c</m:t>
        </m:r>
      </m:oMath>
      <w:r>
        <w:rPr>
          <w:rFonts w:ascii="Times New Roman" w:hAnsi="Times New Roman" w:eastAsia="Times New Roman" w:cs="Times New Roman"/>
          <w:sz w:val="24"/>
        </w:rPr>
        <w:t xml:space="preserve"> đi qua ba điểm </w:t>
      </w:r>
      <m:oMath>
        <m:r>
          <m:t>A(0;1)</m:t>
        </m:r>
      </m:oMath>
      <w:r>
        <w:rPr>
          <w:rFonts w:ascii="Times New Roman" w:hAnsi="Times New Roman" w:eastAsia="Times New Roman" w:cs="Times New Roman"/>
          <w:sz w:val="24"/>
        </w:rPr>
        <w:t xml:space="preserve">, </w:t>
      </w:r>
      <m:oMath>
        <m:r>
          <m:t>B(1;2)</m:t>
        </m:r>
      </m:oMath>
      <w:r>
        <w:rPr>
          <w:rFonts w:ascii="Times New Roman" w:hAnsi="Times New Roman" w:eastAsia="Times New Roman" w:cs="Times New Roman"/>
          <w:sz w:val="24"/>
        </w:rPr>
        <w:t xml:space="preserve">, </w:t>
      </w:r>
      <m:oMath>
        <m:r>
          <m:t>C(</m:t>
        </m:r>
        <m:r>
          <m:t>−</m:t>
        </m:r>
        <m:r>
          <m:t>1;2)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sSup>
                <m:e>
                  <m:r>
                    <m:t>x</m:t>
                  </m:r>
                </m:e>
                <m:sup>
                  <m:r>
                    <m:t>2</m:t>
                  </m:r>
                </m:sup>
              </m:sSup>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sSup>
                <m:e>
                  <m:r>
                    <m:t>x</m:t>
                  </m:r>
                </m:e>
                <m:sup>
                  <m:r>
                    <m:t>2</m:t>
                  </m:r>
                </m:sup>
              </m:sSup>
              <m:r>
                <m:t>+x+1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y=2</m:t>
              </m:r>
              <m:sSup>
                <m:e>
                  <m:r>
                    <m:t>x</m:t>
                  </m:r>
                </m:e>
                <m:sup>
                  <m:r>
                    <m:t>2</m:t>
                  </m:r>
                </m:sup>
              </m:sSup>
              <m:r>
                <m:t>−x+1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sSup>
                <m:e>
                  <m:r>
                    <m:t>x</m:t>
                  </m:r>
                </m:e>
                <m:sup>
                  <m:r>
                    <m:t>2</m:t>
                  </m:r>
                </m:sup>
              </m:sSup>
              <m:r>
                <m:t>+1</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Hệ phương trình </w:t>
      </w:r>
      <m:oMath>
        <m:d>
          <m:dPr>
            <m:begChr m:val="{"/>
            <m:sepChr m:val=""/>
            <m:endChr m:val=""/>
          </m:dPr>
          <m:e>
            <m:eqArr>
              <m:e>
                <m:r>
                  <m:t>x+y+z=1</m:t>
                </m:r>
              </m:e>
              <m:e>
                <m:r>
                  <m:t>2x+2y+2z=3</m:t>
                </m:r>
              </m:e>
              <m:e>
                <m:r>
                  <m:t>x−y+z=0</m:t>
                </m:r>
              </m:e>
            </m:eqArr>
          </m:e>
        </m:d>
      </m:oMath>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Có vô số nghiệm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Vô nghiệm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Có nghiệm duy nhất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Có đúng hai nghiệm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Cân bằng phản ứng </w:t>
      </w:r>
      <m:oMath>
        <m:r>
          <m:t>x</m:t>
        </m:r>
        <m:r>
          <m:rPr>
            <m:sty m:val="p"/>
          </m:rPr>
          <m:t> </m:t>
        </m:r>
        <m:r>
          <m:rPr>
            <m:sty m:val="p"/>
          </m:rPr>
          <m:t>Fe</m:t>
        </m:r>
        <m:r>
          <m:t>+y</m:t>
        </m:r>
        <m:r>
          <m:rPr>
            <m:sty m:val="p"/>
          </m:rPr>
          <m:t> </m:t>
        </m:r>
        <m:sSub>
          <m:e>
            <m:r>
              <m:rPr>
                <m:sty m:val="p"/>
              </m:rPr>
              <m:t>O</m:t>
            </m:r>
          </m:e>
          <m:sub>
            <m:r>
              <m:t>2</m:t>
            </m:r>
          </m:sub>
        </m:sSub>
        <m:r>
          <m:t>→z</m:t>
        </m:r>
        <m:r>
          <m:rPr>
            <m:sty m:val="p"/>
          </m:rPr>
          <m:t> </m:t>
        </m:r>
        <m:r>
          <m:rPr>
            <m:sty m:val="p"/>
          </m:rPr>
          <m:t>F</m:t>
        </m:r>
        <m:sSub>
          <m:e>
            <m:r>
              <m:rPr>
                <m:sty m:val="p"/>
              </m:rPr>
              <m:t>e</m:t>
            </m:r>
          </m:e>
          <m:sub>
            <m:r>
              <m:t>3</m:t>
            </m:r>
          </m:sub>
        </m:sSub>
        <m:sSub>
          <m:e>
            <m:r>
              <m:rPr>
                <m:sty m:val="p"/>
              </m:rPr>
              <m:t>O</m:t>
            </m:r>
          </m:e>
          <m:sub>
            <m:r>
              <m:t>4</m:t>
            </m:r>
          </m:sub>
        </m:sSub>
      </m:oMath>
      <w:r>
        <w:rPr>
          <w:rFonts w:ascii="Times New Roman" w:hAnsi="Times New Roman" w:eastAsia="Times New Roman" w:cs="Times New Roman"/>
          <w:sz w:val="24"/>
        </w:rPr>
        <w:t xml:space="preserve"> với bộ số nguyên dương nhỏ nhất, ta được </w:t>
      </w:r>
      <m:oMath>
        <m:d>
          <m:dPr>
            <m:sepChr m:val=""/>
          </m:dPr>
          <m:e>
            <m:r>
              <m:t>x</m:t>
            </m:r>
            <m:r>
              <m:t>;</m:t>
            </m:r>
            <m:r>
              <m:t>y</m:t>
            </m:r>
            <m:r>
              <m:t>;</m:t>
            </m:r>
            <m:r>
              <m:t>z</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4</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1</m:t>
                  </m:r>
                  <m:r>
                    <m:t>;</m:t>
                  </m:r>
                  <m:r>
                    <m:t>1</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cửa hàng bán ba loại cà phê giá </w:t>
      </w:r>
      <m:oMath>
        <m:r>
          <m:t>200</m:t>
        </m:r>
      </m:oMath>
      <w:r>
        <w:rPr>
          <w:rFonts w:ascii="Times New Roman" w:hAnsi="Times New Roman" w:eastAsia="Times New Roman" w:cs="Times New Roman"/>
          <w:sz w:val="24"/>
        </w:rPr>
        <w:t xml:space="preserve">, </w:t>
      </w:r>
      <m:oMath>
        <m:r>
          <m:t>150</m:t>
        </m:r>
      </m:oMath>
      <w:r>
        <w:rPr>
          <w:rFonts w:ascii="Times New Roman" w:hAnsi="Times New Roman" w:eastAsia="Times New Roman" w:cs="Times New Roman"/>
          <w:sz w:val="24"/>
        </w:rPr>
        <w:t xml:space="preserve"> và </w:t>
      </w:r>
      <m:oMath>
        <m:r>
          <m:t>100</m:t>
        </m:r>
      </m:oMath>
      <w:r>
        <w:rPr>
          <w:rFonts w:ascii="Times New Roman" w:hAnsi="Times New Roman" w:eastAsia="Times New Roman" w:cs="Times New Roman"/>
          <w:sz w:val="24"/>
        </w:rPr>
        <w:t xml:space="preserve"> nghìn đồng/kg. Một ngày cửa hàng bán được </w:t>
      </w:r>
      <m:oMath>
        <m:r>
          <m:t>30</m:t>
        </m:r>
      </m:oMath>
      <w:r>
        <w:rPr>
          <w:rFonts w:ascii="Times New Roman" w:hAnsi="Times New Roman" w:eastAsia="Times New Roman" w:cs="Times New Roman"/>
          <w:sz w:val="24"/>
        </w:rPr>
        <w:t xml:space="preserve"> kg, thu </w:t>
      </w:r>
      <m:oMath>
        <m:r>
          <m:t>4</m:t>
        </m:r>
        <m:r>
          <m:rPr>
            <m:sty m:val="p"/>
          </m:rPr>
          <m:t> </m:t>
        </m:r>
        <m:r>
          <m:t>100</m:t>
        </m:r>
      </m:oMath>
      <w:r>
        <w:rPr>
          <w:rFonts w:ascii="Times New Roman" w:hAnsi="Times New Roman" w:eastAsia="Times New Roman" w:cs="Times New Roman"/>
          <w:sz w:val="24"/>
        </w:rPr>
        <w:t xml:space="preserve"> nghìn đồng; số kg loại giá </w:t>
      </w:r>
      <m:oMath>
        <m:r>
          <m:t>100</m:t>
        </m:r>
      </m:oMath>
      <w:r>
        <w:rPr>
          <w:rFonts w:ascii="Times New Roman" w:hAnsi="Times New Roman" w:eastAsia="Times New Roman" w:cs="Times New Roman"/>
          <w:sz w:val="24"/>
        </w:rPr>
        <w:t xml:space="preserve"> nghìn bằng tổng số kg hai loại còn lại. Số kg cà phê loại giá </w:t>
      </w:r>
      <m:oMath>
        <m:r>
          <m:t>200</m:t>
        </m:r>
      </m:oMath>
      <w:r>
        <w:rPr>
          <w:rFonts w:ascii="Times New Roman" w:hAnsi="Times New Roman" w:eastAsia="Times New Roman" w:cs="Times New Roman"/>
          <w:sz w:val="24"/>
        </w:rPr>
        <w:t xml:space="preserve"> nghìn đồng đã bán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dân ở Vĩnh Thạnh có </w:t>
      </w:r>
      <m:oMath>
        <m:r>
          <m:t>5</m:t>
        </m:r>
      </m:oMath>
      <w:r>
        <w:rPr>
          <w:rFonts w:ascii="Times New Roman" w:hAnsi="Times New Roman" w:eastAsia="Times New Roman" w:cs="Times New Roman"/>
          <w:sz w:val="24"/>
        </w:rPr>
        <w:t xml:space="preserve"> ha đất trồng cà phê, hồ tiêu và sầu riêng (số liệu giả định). Chi phí đầu tư mỗi ha cà phê, hồ tiêu, sầu riêng lần lượt là </w:t>
      </w:r>
      <m:oMath>
        <m:r>
          <m:t>50</m:t>
        </m:r>
      </m:oMath>
      <w:r>
        <w:rPr>
          <w:rFonts w:ascii="Times New Roman" w:hAnsi="Times New Roman" w:eastAsia="Times New Roman" w:cs="Times New Roman"/>
          <w:sz w:val="24"/>
        </w:rPr>
        <w:t xml:space="preserve">, </w:t>
      </w:r>
      <m:oMath>
        <m:r>
          <m:t>80</m:t>
        </m:r>
      </m:oMath>
      <w:r>
        <w:rPr>
          <w:rFonts w:ascii="Times New Roman" w:hAnsi="Times New Roman" w:eastAsia="Times New Roman" w:cs="Times New Roman"/>
          <w:sz w:val="24"/>
        </w:rPr>
        <w:t xml:space="preserve"> và </w:t>
      </w:r>
      <m:oMath>
        <m:r>
          <m:t>120</m:t>
        </m:r>
      </m:oMath>
      <w:r>
        <w:rPr>
          <w:rFonts w:ascii="Times New Roman" w:hAnsi="Times New Roman" w:eastAsia="Times New Roman" w:cs="Times New Roman"/>
          <w:sz w:val="24"/>
        </w:rPr>
        <w:t xml:space="preserve"> triệu đồng; tổng chi phí là </w:t>
      </w:r>
      <m:oMath>
        <m:r>
          <m:t>420</m:t>
        </m:r>
      </m:oMath>
      <w:r>
        <w:rPr>
          <w:rFonts w:ascii="Times New Roman" w:hAnsi="Times New Roman" w:eastAsia="Times New Roman" w:cs="Times New Roman"/>
          <w:sz w:val="24"/>
        </w:rPr>
        <w:t xml:space="preserve"> triệu đồng; diện tích cà phê gấp đôi diện tích hồ tiêu. Gọi </w:t>
      </w:r>
      <m:oMath>
        <m:r>
          <m:t>x,y,z</m:t>
        </m:r>
      </m:oMath>
      <w:r>
        <w:rPr>
          <w:rFonts w:ascii="Times New Roman" w:hAnsi="Times New Roman" w:eastAsia="Times New Roman" w:cs="Times New Roman"/>
          <w:sz w:val="24"/>
        </w:rPr>
        <w:t xml:space="preserve"> (ha) là diện tích cà phê, hồ tiêu, sầu riêng.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x,y,z</m:t>
        </m:r>
      </m:oMath>
      <w:r>
        <w:rPr>
          <w:rFonts w:ascii="Times New Roman" w:hAnsi="Times New Roman" w:eastAsia="Times New Roman" w:cs="Times New Roman"/>
          <w:sz w:val="24"/>
        </w:rPr>
        <w:t xml:space="preserve"> thoả mãn hệ </w:t>
      </w:r>
      <m:oMath>
        <m:r>
          <m:t>x+y+z=5</m:t>
        </m:r>
      </m:oMath>
      <w:r>
        <w:rPr>
          <w:rFonts w:ascii="Times New Roman" w:hAnsi="Times New Roman" w:eastAsia="Times New Roman" w:cs="Times New Roman"/>
          <w:sz w:val="24"/>
        </w:rPr>
        <w:t xml:space="preserve">; </w:t>
      </w:r>
      <m:oMath>
        <m:r>
          <m:t>x−2y=0</m:t>
        </m:r>
      </m:oMath>
      <w:r>
        <w:rPr>
          <w:rFonts w:ascii="Times New Roman" w:hAnsi="Times New Roman" w:eastAsia="Times New Roman" w:cs="Times New Roman"/>
          <w:sz w:val="24"/>
        </w:rPr>
        <w:t xml:space="preserve">; </w:t>
      </w:r>
      <m:oMath>
        <m:r>
          <m:t>50x+80y+120z=420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Diện tích trồng hồ tiêu là </w:t>
      </w:r>
      <m:oMath>
        <m:r>
          <m:t>1</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c) Diện tích trồng sầu riêng là </w:t>
      </w:r>
      <m:oMath>
        <m:r>
          <m:t>1</m:t>
        </m:r>
        <m:r>
          <m:t>,</m:t>
        </m:r>
        <m:r>
          <m:t>5</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d) Chi phí đầu tư cho sầu riêng là </w:t>
      </w:r>
      <m:oMath>
        <m:r>
          <m:t>240</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Hệ dạng tam giác: </w:t>
      </w:r>
      <m:oMath>
        <m:r>
          <m:t>z=3</m:t>
        </m:r>
      </m:oMath>
      <w:r>
        <w:rPr>
          <w:rFonts w:ascii="Times New Roman" w:hAnsi="Times New Roman" w:eastAsia="Times New Roman" w:cs="Times New Roman"/>
          <w:sz w:val="24"/>
        </w:rPr>
        <w:t xml:space="preserve">; </w:t>
      </w:r>
      <m:oMath>
        <m:r>
          <m:t>y=5−3=2</m:t>
        </m:r>
      </m:oMath>
      <w:r>
        <w:rPr>
          <w:rFonts w:ascii="Times New Roman" w:hAnsi="Times New Roman" w:eastAsia="Times New Roman" w:cs="Times New Roman"/>
          <w:sz w:val="24"/>
        </w:rPr>
        <w:t xml:space="preserve">; </w:t>
      </w:r>
      <m:oMath>
        <m:r>
          <m:t>x=6−2−3=1</m:t>
        </m:r>
      </m:oMath>
      <w:r>
        <w:rPr>
          <w:rFonts w:ascii="Times New Roman" w:hAnsi="Times New Roman" w:eastAsia="Times New Roman" w:cs="Times New Roman"/>
          <w:sz w:val="24"/>
        </w:rPr>
        <w:t xml:space="preserve">. Nghiệm </w:t>
      </w:r>
      <m:oMath>
        <m:d>
          <m:dPr>
            <m:sepChr m:val=""/>
          </m:dPr>
          <m:e>
            <m:r>
              <m:t>1</m:t>
            </m:r>
            <m:r>
              <m:t>;</m:t>
            </m:r>
            <m:r>
              <m:t>2</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Thay </w:t>
      </w:r>
      <m:oMath>
        <m:d>
          <m:dPr>
            <m:sepChr m:val=""/>
          </m:dPr>
          <m:e>
            <m:r>
              <m:t>1</m:t>
            </m:r>
            <m:r>
              <m:t>;</m:t>
            </m:r>
            <m:r>
              <m:t>2</m:t>
            </m:r>
            <m:r>
              <m:t>;</m:t>
            </m:r>
            <m:r>
              <m:t>3</m:t>
            </m:r>
          </m:e>
        </m:d>
      </m:oMath>
      <w:r>
        <w:rPr>
          <w:rFonts w:ascii="Times New Roman" w:hAnsi="Times New Roman" w:eastAsia="Times New Roman" w:cs="Times New Roman"/>
          <w:sz w:val="24"/>
        </w:rPr>
        <w:t xml:space="preserve">: </w:t>
      </w:r>
      <m:oMath>
        <m:r>
          <m:t>1+2+3=6</m:t>
        </m:r>
      </m:oMath>
      <w:r>
        <w:rPr>
          <w:rFonts w:ascii="Times New Roman" w:hAnsi="Times New Roman" w:eastAsia="Times New Roman" w:cs="Times New Roman"/>
          <w:sz w:val="24"/>
        </w:rPr>
        <w:t xml:space="preserve">, </w:t>
      </w:r>
      <m:oMath>
        <m:r>
          <m:t>1−2+3=2</m:t>
        </m:r>
      </m:oMath>
      <w:r>
        <w:rPr>
          <w:rFonts w:ascii="Times New Roman" w:hAnsi="Times New Roman" w:eastAsia="Times New Roman" w:cs="Times New Roman"/>
          <w:sz w:val="24"/>
        </w:rPr>
        <w:t xml:space="preserve">, </w:t>
      </w:r>
      <m:oMath>
        <m:r>
          <m:t>2+2−3=1</m:t>
        </m:r>
      </m:oMath>
      <w:r>
        <w:rPr>
          <w:rFonts w:ascii="Times New Roman" w:hAnsi="Times New Roman" w:eastAsia="Times New Roman" w:cs="Times New Roman"/>
          <w:sz w:val="24"/>
        </w:rPr>
        <w:t xml:space="preserve"> đều đúng. Các bộ còn lại không thoả mãn ít nhất một phương trình (chẳng hạn </w:t>
      </w:r>
      <m:oMath>
        <m:d>
          <m:dPr>
            <m:sepChr m:val=""/>
          </m:dPr>
          <m:e>
            <m:r>
              <m:t>3</m:t>
            </m:r>
            <m:r>
              <m:t>;</m:t>
            </m:r>
            <m:r>
              <m:t>2</m:t>
            </m:r>
            <m:r>
              <m:t>;</m:t>
            </m:r>
            <m:r>
              <m:t>1</m:t>
            </m:r>
          </m:e>
        </m:d>
      </m:oMath>
      <w:r>
        <w:rPr>
          <w:rFonts w:ascii="Times New Roman" w:hAnsi="Times New Roman" w:eastAsia="Times New Roman" w:cs="Times New Roman"/>
          <w:sz w:val="24"/>
        </w:rPr>
        <w:t xml:space="preserve"> cho </w:t>
      </w:r>
      <m:oMath>
        <m:r>
          <m:t>2x+y−z=7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Ta có hệ </w:t>
      </w:r>
      <m:oMath>
        <m:r>
          <m:t>c=1</m:t>
        </m:r>
      </m:oMath>
      <w:r>
        <w:rPr>
          <w:rFonts w:ascii="Times New Roman" w:hAnsi="Times New Roman" w:eastAsia="Times New Roman" w:cs="Times New Roman"/>
          <w:sz w:val="24"/>
        </w:rPr>
        <w:t xml:space="preserve">; </w:t>
      </w:r>
      <m:oMath>
        <m:r>
          <m:t>a+b+c=2</m:t>
        </m:r>
      </m:oMath>
      <w:r>
        <w:rPr>
          <w:rFonts w:ascii="Times New Roman" w:hAnsi="Times New Roman" w:eastAsia="Times New Roman" w:cs="Times New Roman"/>
          <w:sz w:val="24"/>
        </w:rPr>
        <w:t xml:space="preserve">; </w:t>
      </w:r>
      <m:oMath>
        <m:r>
          <m:t>a−b+c=2</m:t>
        </m:r>
      </m:oMath>
      <w:r>
        <w:rPr>
          <w:rFonts w:ascii="Times New Roman" w:hAnsi="Times New Roman" w:eastAsia="Times New Roman" w:cs="Times New Roman"/>
          <w:sz w:val="24"/>
        </w:rPr>
        <w:t xml:space="preserve">, suy ra </w:t>
      </w:r>
      <m:oMath>
        <m:r>
          <m:t>a=1</m:t>
        </m:r>
      </m:oMath>
      <w:r>
        <w:rPr>
          <w:rFonts w:ascii="Times New Roman" w:hAnsi="Times New Roman" w:eastAsia="Times New Roman" w:cs="Times New Roman"/>
          <w:sz w:val="24"/>
        </w:rPr>
        <w:t xml:space="preserve">, </w:t>
      </w:r>
      <m:oMath>
        <m:r>
          <m:t>b=0</m:t>
        </m:r>
      </m:oMath>
      <w:r>
        <w:rPr>
          <w:rFonts w:ascii="Times New Roman" w:hAnsi="Times New Roman" w:eastAsia="Times New Roman" w:cs="Times New Roman"/>
          <w:sz w:val="24"/>
        </w:rPr>
        <w:t xml:space="preserve">, </w:t>
      </w:r>
      <m:oMath>
        <m:r>
          <m:t>c=1</m:t>
        </m:r>
      </m:oMath>
      <w:r>
        <w:rPr>
          <w:rFonts w:ascii="Times New Roman" w:hAnsi="Times New Roman" w:eastAsia="Times New Roman" w:cs="Times New Roman"/>
          <w:sz w:val="24"/>
        </w:rPr>
        <w:t xml:space="preserve">: </w:t>
      </w:r>
      <m:oMath>
        <m:r>
          <m:t>y=</m:t>
        </m:r>
        <m:sSup>
          <m:e>
            <m:r>
              <m:t>x</m:t>
            </m:r>
          </m:e>
          <m:sup>
            <m:r>
              <m:t>2</m:t>
            </m:r>
          </m:sup>
        </m:sSup>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Nhân phương trình thứ nhất với </w:t>
      </w:r>
      <m:oMath>
        <m:r>
          <m:t>2</m:t>
        </m:r>
      </m:oMath>
      <w:r>
        <w:rPr>
          <w:rFonts w:ascii="Times New Roman" w:hAnsi="Times New Roman" w:eastAsia="Times New Roman" w:cs="Times New Roman"/>
          <w:sz w:val="24"/>
        </w:rPr>
        <w:t xml:space="preserve"> được </w:t>
      </w:r>
      <m:oMath>
        <m:r>
          <m:t>2x+2y+2z=2≠3</m:t>
        </m:r>
      </m:oMath>
      <w:r>
        <w:rPr>
          <w:rFonts w:ascii="Times New Roman" w:hAnsi="Times New Roman" w:eastAsia="Times New Roman" w:cs="Times New Roman"/>
          <w:sz w:val="24"/>
        </w:rPr>
        <w:t>, mâu thuẫn với phương trình thứ hai nên hệ vô nghiệm.</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Fe: </w:t>
      </w:r>
      <m:oMath>
        <m:r>
          <m:t>x=3z</m:t>
        </m:r>
      </m:oMath>
      <w:r>
        <w:rPr>
          <w:rFonts w:ascii="Times New Roman" w:hAnsi="Times New Roman" w:eastAsia="Times New Roman" w:cs="Times New Roman"/>
          <w:sz w:val="24"/>
        </w:rPr>
        <w:t xml:space="preserve">; O: </w:t>
      </w:r>
      <m:oMath>
        <m:r>
          <m:t>2y=4z</m:t>
        </m:r>
      </m:oMath>
      <w:r>
        <w:rPr>
          <w:rFonts w:ascii="Times New Roman" w:hAnsi="Times New Roman" w:eastAsia="Times New Roman" w:cs="Times New Roman"/>
          <w:sz w:val="24"/>
        </w:rPr>
        <w:t xml:space="preserve">. Chọn </w:t>
      </w:r>
      <m:oMath>
        <m:r>
          <m:t>z=1</m:t>
        </m:r>
      </m:oMath>
      <w:r>
        <w:rPr>
          <w:rFonts w:ascii="Times New Roman" w:hAnsi="Times New Roman" w:eastAsia="Times New Roman" w:cs="Times New Roman"/>
          <w:sz w:val="24"/>
        </w:rPr>
        <w:t xml:space="preserve"> được </w:t>
      </w:r>
      <m:oMath>
        <m:r>
          <m:t>x=3</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w:t>
      </w:r>
      <m:oMath>
        <m:r>
          <m:t>3</m:t>
        </m:r>
        <m:r>
          <m:rPr>
            <m:sty m:val="p"/>
          </m:rPr>
          <m:t>Fe</m:t>
        </m:r>
        <m:r>
          <m:t>+2</m:t>
        </m:r>
        <m:sSub>
          <m:e>
            <m:r>
              <m:rPr>
                <m:sty m:val="p"/>
              </m:rPr>
              <m:t>O</m:t>
            </m:r>
          </m:e>
          <m:sub>
            <m:r>
              <m:t>2</m:t>
            </m:r>
          </m:sub>
        </m:sSub>
        <m:r>
          <m:t>→</m:t>
        </m:r>
        <m:r>
          <m:rPr>
            <m:sty m:val="p"/>
          </m:rPr>
          <m:t>F</m:t>
        </m:r>
        <m:sSub>
          <m:e>
            <m:r>
              <m:rPr>
                <m:sty m:val="p"/>
              </m:rPr>
              <m:t>e</m:t>
            </m:r>
          </m:e>
          <m:sub>
            <m:r>
              <m:t>3</m:t>
            </m:r>
          </m:sub>
        </m:sSub>
        <m:sSub>
          <m:e>
            <m:r>
              <m:rPr>
                <m:sty m:val="p"/>
              </m:rPr>
              <m:t>O</m:t>
            </m:r>
          </m:e>
          <m:sub>
            <m:r>
              <m:t>4</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Gọi </w:t>
      </w:r>
      <m:oMath>
        <m:r>
          <m:t>x,y,z</m:t>
        </m:r>
      </m:oMath>
      <w:r>
        <w:rPr>
          <w:rFonts w:ascii="Times New Roman" w:hAnsi="Times New Roman" w:eastAsia="Times New Roman" w:cs="Times New Roman"/>
          <w:sz w:val="24"/>
        </w:rPr>
        <w:t xml:space="preserve"> là số kg ba loại: </w:t>
      </w:r>
      <m:oMath>
        <m:r>
          <m:t>x+y+z=30</m:t>
        </m:r>
      </m:oMath>
      <w:r>
        <w:rPr>
          <w:rFonts w:ascii="Times New Roman" w:hAnsi="Times New Roman" w:eastAsia="Times New Roman" w:cs="Times New Roman"/>
          <w:sz w:val="24"/>
        </w:rPr>
        <w:t xml:space="preserve">, </w:t>
      </w:r>
      <m:oMath>
        <m:r>
          <m:t>200x+150y+100z=4</m:t>
        </m:r>
        <m:r>
          <m:rPr>
            <m:sty m:val="p"/>
          </m:rPr>
          <m:t> </m:t>
        </m:r>
        <m:r>
          <m:t>100</m:t>
        </m:r>
      </m:oMath>
      <w:r>
        <w:rPr>
          <w:rFonts w:ascii="Times New Roman" w:hAnsi="Times New Roman" w:eastAsia="Times New Roman" w:cs="Times New Roman"/>
          <w:sz w:val="24"/>
        </w:rPr>
        <w:t xml:space="preserve">, </w:t>
      </w:r>
      <m:oMath>
        <m:r>
          <m:t>z=x+y</m:t>
        </m:r>
      </m:oMath>
      <w:r>
        <w:rPr>
          <w:rFonts w:ascii="Times New Roman" w:hAnsi="Times New Roman" w:eastAsia="Times New Roman" w:cs="Times New Roman"/>
          <w:sz w:val="24"/>
        </w:rPr>
        <w:t xml:space="preserve">. Suy ra </w:t>
      </w:r>
      <m:oMath>
        <m:r>
          <m:t>z=15</m:t>
        </m:r>
      </m:oMath>
      <w:r>
        <w:rPr>
          <w:rFonts w:ascii="Times New Roman" w:hAnsi="Times New Roman" w:eastAsia="Times New Roman" w:cs="Times New Roman"/>
          <w:sz w:val="24"/>
        </w:rPr>
        <w:t xml:space="preserve">, </w:t>
      </w:r>
      <m:oMath>
        <m:r>
          <m:t>x+y=15</m:t>
        </m:r>
      </m:oMath>
      <w:r>
        <w:rPr>
          <w:rFonts w:ascii="Times New Roman" w:hAnsi="Times New Roman" w:eastAsia="Times New Roman" w:cs="Times New Roman"/>
          <w:sz w:val="24"/>
        </w:rPr>
        <w:t xml:space="preserve">, </w:t>
      </w:r>
      <m:oMath>
        <m:r>
          <m:t>200x+150y=2</m:t>
        </m:r>
        <m:r>
          <m:rPr>
            <m:sty m:val="p"/>
          </m:rPr>
          <m:t> </m:t>
        </m:r>
        <m:r>
          <m:t>600</m:t>
        </m:r>
      </m:oMath>
      <w:r>
        <w:rPr>
          <w:rFonts w:ascii="Times New Roman" w:hAnsi="Times New Roman" w:eastAsia="Times New Roman" w:cs="Times New Roman"/>
          <w:sz w:val="24"/>
        </w:rPr>
        <w:t xml:space="preserve">, nên </w:t>
      </w:r>
      <m:oMath>
        <m:r>
          <m:t>x=7</m:t>
        </m:r>
      </m:oMath>
      <w:r>
        <w:rPr>
          <w:rFonts w:ascii="Times New Roman" w:hAnsi="Times New Roman" w:eastAsia="Times New Roman" w:cs="Times New Roman"/>
          <w:sz w:val="24"/>
        </w:rPr>
        <w:t xml:space="preserve">, </w:t>
      </w:r>
      <m:oMath>
        <m:r>
          <m:t>y=8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Tổng diện tích </w:t>
      </w:r>
      <m:oMath>
        <m:r>
          <m:t>5</m:t>
        </m:r>
      </m:oMath>
      <w:r>
        <w:rPr>
          <w:rFonts w:ascii="Times New Roman" w:hAnsi="Times New Roman" w:eastAsia="Times New Roman" w:cs="Times New Roman"/>
          <w:sz w:val="24"/>
        </w:rPr>
        <w:t xml:space="preserve"> ha; cà phê gấp đôi hồ tiêu </w:t>
      </w:r>
      <m:oMath>
        <m:r>
          <m:t>x=2y</m:t>
        </m:r>
      </m:oMath>
      <w:r>
        <w:rPr>
          <w:rFonts w:ascii="Times New Roman" w:hAnsi="Times New Roman" w:eastAsia="Times New Roman" w:cs="Times New Roman"/>
          <w:sz w:val="24"/>
        </w:rPr>
        <w:t xml:space="preserve">; tổng chi phí </w:t>
      </w:r>
      <m:oMath>
        <m:r>
          <m:t>420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Thế </w:t>
      </w:r>
      <m:oMath>
        <m:r>
          <m:t>x=2y</m:t>
        </m:r>
      </m:oMath>
      <w:r>
        <w:rPr>
          <w:rFonts w:ascii="Times New Roman" w:hAnsi="Times New Roman" w:eastAsia="Times New Roman" w:cs="Times New Roman"/>
          <w:sz w:val="24"/>
        </w:rPr>
        <w:t xml:space="preserve">: </w:t>
      </w:r>
      <m:oMath>
        <m:r>
          <m:t>3y+z=5</m:t>
        </m:r>
      </m:oMath>
      <w:r>
        <w:rPr>
          <w:rFonts w:ascii="Times New Roman" w:hAnsi="Times New Roman" w:eastAsia="Times New Roman" w:cs="Times New Roman"/>
          <w:sz w:val="24"/>
        </w:rPr>
        <w:t xml:space="preserve"> và </w:t>
      </w:r>
      <m:oMath>
        <m:r>
          <m:t>180y+120z=420</m:t>
        </m:r>
      </m:oMath>
      <w:r>
        <w:rPr>
          <w:rFonts w:ascii="Times New Roman" w:hAnsi="Times New Roman" w:eastAsia="Times New Roman" w:cs="Times New Roman"/>
          <w:sz w:val="24"/>
        </w:rPr>
        <w:t xml:space="preserve">, giải được </w:t>
      </w:r>
      <m:oMath>
        <m:r>
          <m:t>y=1</m:t>
        </m:r>
      </m:oMath>
      <w:r>
        <w:rPr>
          <w:rFonts w:ascii="Times New Roman" w:hAnsi="Times New Roman" w:eastAsia="Times New Roman" w:cs="Times New Roman"/>
          <w:sz w:val="24"/>
        </w:rPr>
        <w:t xml:space="preserve">, </w:t>
      </w:r>
      <m:oMath>
        <m:r>
          <m:t>z=2</m:t>
        </m:r>
      </m:oMath>
      <w:r>
        <w:rPr>
          <w:rFonts w:ascii="Times New Roman" w:hAnsi="Times New Roman" w:eastAsia="Times New Roman" w:cs="Times New Roman"/>
          <w:sz w:val="24"/>
        </w:rPr>
        <w:t xml:space="preserve">, </w:t>
      </w:r>
      <m:oMath>
        <m:r>
          <m:t>x=2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z=2</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120·2=240</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1</w:t>
      </w:r>
      <w:r>
        <w:rPr>
          <w:rFonts w:ascii="Times New Roman" w:hAnsi="Times New Roman" w:eastAsia="Times New Roman" w:cs="Times New Roman"/>
          <w:sz w:val="24"/>
        </w:rPr>
        <w:t xml:space="preserve"> (PPCT chuyên đề: T12). HS ôn tập Bài 1, Bài 2 và Bài tập cuối chuyên đề 1; mang máy tính cầm tay.</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Điền đúng các kiến thức trọng tâm</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 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1.15 – 1.24;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hệ, giải đúng, kiểm tra nghiệm;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nhân/cặp</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“Bài toán dân gian – bài toán chợ quê”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Đề bài</w:t>
            </w:r>
          </w:p>
        </w:tc>
        <w:tc>
          <w:tcPr>
            <w:tcW w:type="dxa" w:w="2608"/>
            <w:vAlign w:val="center"/>
          </w:tcPr>
          <w:p>
            <w:pPr>
              <w:spacing w:before="0" w:after="20" w:line="264" w:lineRule="auto"/>
              <w:jc w:val="left"/>
            </w:pPr>
            <w:r>
              <w:rPr>
                <w:rFonts w:ascii="Times New Roman" w:hAnsi="Times New Roman" w:eastAsia="Times New Roman" w:cs="Times New Roman"/>
                <w:sz w:val="24"/>
              </w:rPr>
              <w:t>Có nguồn (sưu tầm) hoặc số liệu thực tế rõ ràng</w:t>
            </w:r>
          </w:p>
        </w:tc>
        <w:tc>
          <w:tcPr>
            <w:tcW w:type="dxa" w:w="2154"/>
            <w:vAlign w:val="center"/>
          </w:tcPr>
          <w:p>
            <w:pPr>
              <w:spacing w:before="0" w:after="20" w:line="264" w:lineRule="auto"/>
              <w:jc w:val="left"/>
            </w:pPr>
            <w:r>
              <w:rPr>
                <w:rFonts w:ascii="Times New Roman" w:hAnsi="Times New Roman" w:eastAsia="Times New Roman" w:cs="Times New Roman"/>
                <w:sz w:val="24"/>
              </w:rPr>
              <w:t>Đề chưa rõ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đề</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Lập hệ, giải</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hệ, giải đúng theo ba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hệ đúng, giải 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sai hệ</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tra,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Kiểm tra nghiệm, biện luận điều kiện thực tế</w:t>
            </w:r>
          </w:p>
        </w:tc>
        <w:tc>
          <w:tcPr>
            <w:tcW w:type="dxa" w:w="2154"/>
            <w:vAlign w:val="center"/>
          </w:tcPr>
          <w:p>
            <w:pPr>
              <w:spacing w:before="0" w:after="20" w:line="264" w:lineRule="auto"/>
              <w:jc w:val="left"/>
            </w:pPr>
            <w:r>
              <w:rPr>
                <w:rFonts w:ascii="Times New Roman" w:hAnsi="Times New Roman" w:eastAsia="Times New Roman" w:cs="Times New Roman"/>
                <w:sz w:val="24"/>
              </w:rPr>
              <w:t>Có kiểm tra, kết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kiểm tra</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Nhật ký AI đầy đủ hoặc ghi rõ không dùng AI</w:t>
            </w:r>
          </w:p>
        </w:tc>
        <w:tc>
          <w:tcPr>
            <w:tcW w:type="dxa" w:w="2154"/>
            <w:vAlign w:val="center"/>
          </w:tcPr>
          <w:p>
            <w:pPr>
              <w:spacing w:before="0" w:after="20" w:line="264" w:lineRule="auto"/>
              <w:jc w:val="left"/>
            </w:pPr>
            <w:r>
              <w:rPr>
                <w:rFonts w:ascii="Times New Roman" w:hAnsi="Times New Roman" w:eastAsia="Times New Roman" w:cs="Times New Roman"/>
                <w:sz w:val="24"/>
              </w:rPr>
              <w:t>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lời giải AI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Hệ thống kiến thức Chuyên đề 1</w:t>
      </w:r>
    </w:p>
    <w:p>
      <w:pPr>
        <w:spacing w:before="0" w:after="60" w:line="264" w:lineRule="auto"/>
        <w:jc w:val="both"/>
      </w:pPr>
      <w:r>
        <w:rPr>
          <w:rFonts w:ascii="Times New Roman" w:hAnsi="Times New Roman" w:eastAsia="Times New Roman" w:cs="Times New Roman"/>
          <w:sz w:val="24"/>
        </w:rPr>
        <w:t>1. Hệ phương trình bậc nhất ba ẩn có dạng tổng quát: …………………………………………</w:t>
      </w:r>
    </w:p>
    <w:p>
      <w:pPr>
        <w:spacing w:before="0" w:after="60" w:line="264" w:lineRule="auto"/>
        <w:jc w:val="both"/>
      </w:pPr>
      <w:r>
        <w:rPr>
          <w:rFonts w:ascii="Times New Roman" w:hAnsi="Times New Roman" w:eastAsia="Times New Roman" w:cs="Times New Roman"/>
          <w:sz w:val="24"/>
        </w:rPr>
        <w:t>2. Hệ dạng tam giác được giải bằng cách: ……………………………………………………</w:t>
      </w:r>
    </w:p>
    <w:p>
      <w:pPr>
        <w:spacing w:before="0" w:after="60" w:line="264" w:lineRule="auto"/>
        <w:jc w:val="both"/>
      </w:pPr>
      <w:r>
        <w:rPr>
          <w:rFonts w:ascii="Times New Roman" w:hAnsi="Times New Roman" w:eastAsia="Times New Roman" w:cs="Times New Roman"/>
          <w:sz w:val="24"/>
        </w:rPr>
        <w:t>3. Phương pháp Gauss dùng các phép biến đổi: ………………………………………………</w:t>
      </w:r>
    </w:p>
    <w:p>
      <w:pPr>
        <w:spacing w:before="0" w:after="60" w:line="264" w:lineRule="auto"/>
        <w:jc w:val="both"/>
      </w:pPr>
      <w:r>
        <w:rPr>
          <w:rFonts w:ascii="Times New Roman" w:hAnsi="Times New Roman" w:eastAsia="Times New Roman" w:cs="Times New Roman"/>
          <w:sz w:val="24"/>
        </w:rPr>
        <w:t xml:space="preserve">4. Trong quá trình khử, nếu xuất hiện phương trình </w:t>
      </w:r>
      <m:oMath>
        <m:r>
          <m:t>0x+0y+0z=c</m:t>
        </m:r>
      </m:oMath>
      <w:r>
        <w:rPr>
          <w:rFonts w:ascii="Times New Roman" w:hAnsi="Times New Roman" w:eastAsia="Times New Roman" w:cs="Times New Roman"/>
          <w:sz w:val="24"/>
        </w:rPr>
        <w:t xml:space="preserve"> với </w:t>
      </w:r>
      <m:oMath>
        <m:r>
          <m:t>c≠0</m:t>
        </m:r>
      </m:oMath>
      <w:r>
        <w:rPr>
          <w:rFonts w:ascii="Times New Roman" w:hAnsi="Times New Roman" w:eastAsia="Times New Roman" w:cs="Times New Roman"/>
          <w:sz w:val="24"/>
        </w:rPr>
        <w:t xml:space="preserve"> thì hệ ……………; nếu chỉ còn hai phương trình độc lập (xuất hiện </w:t>
      </w:r>
      <m:oMath>
        <m:r>
          <m:t>0=0</m:t>
        </m:r>
      </m:oMath>
      <w:r>
        <w:rPr>
          <w:rFonts w:ascii="Times New Roman" w:hAnsi="Times New Roman" w:eastAsia="Times New Roman" w:cs="Times New Roman"/>
          <w:sz w:val="24"/>
        </w:rPr>
        <w:t>) thì hệ ……………</w:t>
      </w:r>
    </w:p>
    <w:p>
      <w:pPr>
        <w:spacing w:before="0" w:after="60" w:line="264" w:lineRule="auto"/>
        <w:jc w:val="both"/>
      </w:pPr>
      <w:r>
        <w:rPr>
          <w:rFonts w:ascii="Times New Roman" w:hAnsi="Times New Roman" w:eastAsia="Times New Roman" w:cs="Times New Roman"/>
          <w:sz w:val="24"/>
        </w:rPr>
        <w:t>5. Ba bước giải bài toán bằng cách lập hệ phương trình: ……………………………………………</w:t>
      </w:r>
    </w:p>
    <w:p>
      <w:pPr>
        <w:spacing w:before="0" w:after="60" w:line="264" w:lineRule="auto"/>
        <w:jc w:val="both"/>
      </w:pPr>
      <w:r>
        <w:rPr>
          <w:rFonts w:ascii="Times New Roman" w:hAnsi="Times New Roman" w:eastAsia="Times New Roman" w:cs="Times New Roman"/>
          <w:sz w:val="24"/>
        </w:rPr>
        <w:t>6. Các ứng dụng đã học: ……………………………………………………………………………</w:t>
      </w:r>
    </w:p>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1. </w:t>
      </w:r>
      <m:oMath>
        <m:d>
          <m:dPr>
            <m:begChr m:val="{"/>
            <m:sepChr m:val=""/>
            <m:endChr m:val=""/>
          </m:dPr>
          <m:e>
            <m:eqArr>
              <m:e>
                <m:sSub>
                  <m:e>
                    <m:r>
                      <m:t>a</m:t>
                    </m:r>
                  </m:e>
                  <m:sub>
                    <m:r>
                      <m:t>1</m:t>
                    </m:r>
                  </m:sub>
                </m:sSub>
                <m:r>
                  <m:t>x+</m:t>
                </m:r>
                <m:sSub>
                  <m:e>
                    <m:r>
                      <m:t>b</m:t>
                    </m:r>
                  </m:e>
                  <m:sub>
                    <m:r>
                      <m:t>1</m:t>
                    </m:r>
                  </m:sub>
                </m:sSub>
                <m:r>
                  <m:t>y+</m:t>
                </m:r>
                <m:sSub>
                  <m:e>
                    <m:r>
                      <m:t>c</m:t>
                    </m:r>
                  </m:e>
                  <m:sub>
                    <m:r>
                      <m:t>1</m:t>
                    </m:r>
                  </m:sub>
                </m:sSub>
                <m:r>
                  <m:t>z=</m:t>
                </m:r>
                <m:sSub>
                  <m:e>
                    <m:r>
                      <m:t>d</m:t>
                    </m:r>
                  </m:e>
                  <m:sub>
                    <m:r>
                      <m:t>1</m:t>
                    </m:r>
                  </m:sub>
                </m:sSub>
              </m:e>
              <m:e>
                <m:sSub>
                  <m:e>
                    <m:r>
                      <m:t>a</m:t>
                    </m:r>
                  </m:e>
                  <m:sub>
                    <m:r>
                      <m:t>2</m:t>
                    </m:r>
                  </m:sub>
                </m:sSub>
                <m:r>
                  <m:t>x+</m:t>
                </m:r>
                <m:sSub>
                  <m:e>
                    <m:r>
                      <m:t>b</m:t>
                    </m:r>
                  </m:e>
                  <m:sub>
                    <m:r>
                      <m:t>2</m:t>
                    </m:r>
                  </m:sub>
                </m:sSub>
                <m:r>
                  <m:t>y+</m:t>
                </m:r>
                <m:sSub>
                  <m:e>
                    <m:r>
                      <m:t>c</m:t>
                    </m:r>
                  </m:e>
                  <m:sub>
                    <m:r>
                      <m:t>2</m:t>
                    </m:r>
                  </m:sub>
                </m:sSub>
                <m:r>
                  <m:t>z=</m:t>
                </m:r>
                <m:sSub>
                  <m:e>
                    <m:r>
                      <m:t>d</m:t>
                    </m:r>
                  </m:e>
                  <m:sub>
                    <m:r>
                      <m:t>2</m:t>
                    </m:r>
                  </m:sub>
                </m:sSub>
              </m:e>
              <m:e>
                <m:sSub>
                  <m:e>
                    <m:r>
                      <m:t>a</m:t>
                    </m:r>
                  </m:e>
                  <m:sub>
                    <m:r>
                      <m:t>3</m:t>
                    </m:r>
                  </m:sub>
                </m:sSub>
                <m:r>
                  <m:t>x+</m:t>
                </m:r>
                <m:sSub>
                  <m:e>
                    <m:r>
                      <m:t>b</m:t>
                    </m:r>
                  </m:e>
                  <m:sub>
                    <m:r>
                      <m:t>3</m:t>
                    </m:r>
                  </m:sub>
                </m:sSub>
                <m:r>
                  <m:t>y+</m:t>
                </m:r>
                <m:sSub>
                  <m:e>
                    <m:r>
                      <m:t>c</m:t>
                    </m:r>
                  </m:e>
                  <m:sub>
                    <m:r>
                      <m:t>3</m:t>
                    </m:r>
                  </m:sub>
                </m:sSub>
                <m:r>
                  <m:t>z=</m:t>
                </m:r>
                <m:sSub>
                  <m:e>
                    <m:r>
                      <m:t>d</m:t>
                    </m:r>
                  </m:e>
                  <m:sub>
                    <m:r>
                      <m:t>3</m:t>
                    </m:r>
                  </m:sub>
                </m:sSub>
              </m:e>
            </m:eqArr>
          </m:e>
        </m:d>
      </m:oMath>
      <w:r>
        <w:rPr>
          <w:rFonts w:ascii="Times New Roman" w:hAnsi="Times New Roman" w:eastAsia="Times New Roman" w:cs="Times New Roman"/>
          <w:sz w:val="24"/>
        </w:rPr>
        <w:t xml:space="preserve">. 2. Giải phương trình cuối tìm </w:t>
      </w:r>
      <m:oMath>
        <m:r>
          <m:t>z</m:t>
        </m:r>
      </m:oMath>
      <w:r>
        <w:rPr>
          <w:rFonts w:ascii="Times New Roman" w:hAnsi="Times New Roman" w:eastAsia="Times New Roman" w:cs="Times New Roman"/>
          <w:sz w:val="24"/>
        </w:rPr>
        <w:t xml:space="preserve">, thế ngược lên tìm </w:t>
      </w:r>
      <m:oMath>
        <m:r>
          <m:t>y</m:t>
        </m:r>
      </m:oMath>
      <w:r>
        <w:rPr>
          <w:rFonts w:ascii="Times New Roman" w:hAnsi="Times New Roman" w:eastAsia="Times New Roman" w:cs="Times New Roman"/>
          <w:sz w:val="24"/>
        </w:rPr>
        <w:t xml:space="preserve">, rồi </w:t>
      </w:r>
      <m:oMath>
        <m:r>
          <m:t>x</m:t>
        </m:r>
      </m:oMath>
      <w:r>
        <w:rPr>
          <w:rFonts w:ascii="Times New Roman" w:hAnsi="Times New Roman" w:eastAsia="Times New Roman" w:cs="Times New Roman"/>
          <w:sz w:val="24"/>
        </w:rPr>
        <w:t>. 3. Đổi chỗ hai phương trình; nhân một phương trình với số khác 0; cộng vào một phương trình một phương trình khác đã nhân với một số. 4. Vô nghiệm; vô số nghiệm. 5. Lập hệ (chọn ẩn, đặt điều kiện, lập phương trình) – giải hệ – kiểm tra, kết luận. 6. Sinh khối rừng, cân bằng phản ứng, mạch điện, cân bằng cung – cầu, bài toán thực tiễn.</w:t>
      </w:r>
    </w:p>
    <w:p>
      <w:pPr>
        <w:keepNext/>
        <w:spacing w:before="0" w:after="60" w:line="264" w:lineRule="auto"/>
        <w:jc w:val="both"/>
      </w:pPr>
      <w:r>
        <w:rPr>
          <w:rFonts w:ascii="Times New Roman" w:hAnsi="Times New Roman" w:eastAsia="Times New Roman" w:cs="Times New Roman"/>
          <w:b/>
          <w:sz w:val="24"/>
        </w:rPr>
        <w:t>Phiếu học tập số 2 (HĐ2) – Phân hóa bài tập theo mức</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Mức</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Bài tập</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r>
      <w:tr>
        <w:tc>
          <w:tcPr>
            <w:tcW w:type="dxa" w:w="2835"/>
            <w:vAlign w:val="center"/>
          </w:tcPr>
          <w:p>
            <w:pPr>
              <w:spacing w:before="0" w:after="20" w:line="264" w:lineRule="auto"/>
              <w:jc w:val="left"/>
            </w:pPr>
            <w:r>
              <w:rPr>
                <w:rFonts w:ascii="Times New Roman" w:hAnsi="Times New Roman" w:eastAsia="Times New Roman" w:cs="Times New Roman"/>
                <w:sz w:val="24"/>
              </w:rPr>
              <w:t>Mức 1 – Nhận biết, thông hiểu</w:t>
            </w:r>
          </w:p>
        </w:tc>
        <w:tc>
          <w:tcPr>
            <w:tcW w:type="dxa" w:w="3969"/>
            <w:vAlign w:val="center"/>
          </w:tcPr>
          <w:p>
            <w:pPr>
              <w:spacing w:before="0" w:after="20" w:line="264" w:lineRule="auto"/>
              <w:jc w:val="center"/>
            </w:pPr>
            <w:r>
              <w:rPr>
                <w:rFonts w:ascii="Times New Roman" w:hAnsi="Times New Roman" w:eastAsia="Times New Roman" w:cs="Times New Roman"/>
                <w:sz w:val="24"/>
              </w:rPr>
              <w:t>1.15a, b; 1.17a; 1.19; 1.22</w:t>
            </w:r>
          </w:p>
        </w:tc>
        <w:tc>
          <w:tcPr>
            <w:tcW w:type="dxa" w:w="2835"/>
            <w:vAlign w:val="center"/>
          </w:tcPr>
          <w:p>
            <w:pPr>
              <w:spacing w:before="0" w:after="20" w:line="264" w:lineRule="auto"/>
              <w:jc w:val="center"/>
            </w:pPr>
            <w:r>
              <w:rPr>
                <w:rFonts w:ascii="Times New Roman" w:hAnsi="Times New Roman" w:eastAsia="Times New Roman" w:cs="Times New Roman"/>
                <w:sz w:val="24"/>
              </w:rPr>
              <w:t>Mọi HS hoàn thành trên lớp</w:t>
            </w:r>
          </w:p>
        </w:tc>
      </w:tr>
      <w:tr>
        <w:tc>
          <w:tcPr>
            <w:tcW w:type="dxa" w:w="2835"/>
            <w:vAlign w:val="center"/>
          </w:tcPr>
          <w:p>
            <w:pPr>
              <w:spacing w:before="0" w:after="20" w:line="264" w:lineRule="auto"/>
              <w:jc w:val="left"/>
            </w:pPr>
            <w:r>
              <w:rPr>
                <w:rFonts w:ascii="Times New Roman" w:hAnsi="Times New Roman" w:eastAsia="Times New Roman" w:cs="Times New Roman"/>
                <w:sz w:val="24"/>
              </w:rPr>
              <w:t>Mức 2 – Vận dụng</w:t>
            </w:r>
          </w:p>
        </w:tc>
        <w:tc>
          <w:tcPr>
            <w:tcW w:type="dxa" w:w="3969"/>
            <w:vAlign w:val="center"/>
          </w:tcPr>
          <w:p>
            <w:pPr>
              <w:spacing w:before="0" w:after="20" w:line="264" w:lineRule="auto"/>
              <w:jc w:val="center"/>
            </w:pPr>
            <w:r>
              <w:rPr>
                <w:rFonts w:ascii="Times New Roman" w:hAnsi="Times New Roman" w:eastAsia="Times New Roman" w:cs="Times New Roman"/>
                <w:sz w:val="24"/>
              </w:rPr>
              <w:t>1.15c, d; 1.16; 1.18; 1.20; 1.21; 1.23; 1.24</w:t>
            </w:r>
          </w:p>
        </w:tc>
        <w:tc>
          <w:tcPr>
            <w:tcW w:type="dxa" w:w="2835"/>
            <w:vAlign w:val="center"/>
          </w:tcPr>
          <w:p>
            <w:pPr>
              <w:spacing w:before="0" w:after="20" w:line="264" w:lineRule="auto"/>
              <w:jc w:val="center"/>
            </w:pPr>
            <w:r>
              <w:rPr>
                <w:rFonts w:ascii="Times New Roman" w:hAnsi="Times New Roman" w:eastAsia="Times New Roman" w:cs="Times New Roman"/>
                <w:sz w:val="24"/>
              </w:rPr>
              <w:t>Mọi HS làm, hoàn thành ở nhà nếu chưa xong</w:t>
            </w:r>
          </w:p>
        </w:tc>
      </w:tr>
      <w:tr>
        <w:tc>
          <w:tcPr>
            <w:tcW w:type="dxa" w:w="2835"/>
            <w:vAlign w:val="center"/>
          </w:tcPr>
          <w:p>
            <w:pPr>
              <w:spacing w:before="0" w:after="20" w:line="264" w:lineRule="auto"/>
              <w:jc w:val="left"/>
            </w:pPr>
            <w:r>
              <w:rPr>
                <w:rFonts w:ascii="Times New Roman" w:hAnsi="Times New Roman" w:eastAsia="Times New Roman" w:cs="Times New Roman"/>
                <w:sz w:val="24"/>
              </w:rPr>
              <w:t>Mức 3 – Vận dụng cao</w:t>
            </w:r>
          </w:p>
        </w:tc>
        <w:tc>
          <w:tcPr>
            <w:tcW w:type="dxa" w:w="3969"/>
            <w:vAlign w:val="center"/>
          </w:tcPr>
          <w:p>
            <w:pPr>
              <w:spacing w:before="0" w:after="20" w:line="264" w:lineRule="auto"/>
              <w:jc w:val="center"/>
            </w:pPr>
            <w:r>
              <w:rPr>
                <w:rFonts w:ascii="Times New Roman" w:hAnsi="Times New Roman" w:eastAsia="Times New Roman" w:cs="Times New Roman"/>
                <w:sz w:val="24"/>
              </w:rPr>
              <w:t>1.17b; 1.25; 1.26</w:t>
            </w:r>
          </w:p>
        </w:tc>
        <w:tc>
          <w:tcPr>
            <w:tcW w:type="dxa" w:w="2835"/>
            <w:vAlign w:val="center"/>
          </w:tcPr>
          <w:p>
            <w:pPr>
              <w:spacing w:before="0" w:after="20" w:line="264" w:lineRule="auto"/>
              <w:jc w:val="center"/>
            </w:pPr>
            <w:r>
              <w:rPr>
                <w:rFonts w:ascii="Times New Roman" w:hAnsi="Times New Roman" w:eastAsia="Times New Roman" w:cs="Times New Roman"/>
                <w:sz w:val="24"/>
              </w:rPr>
              <w:t>HS khá, giỏi</w:t>
            </w:r>
          </w:p>
        </w:tc>
      </w:tr>
    </w:tbl>
    <w:p>
      <w:pPr>
        <w:spacing w:before="0" w:after="60" w:line="264" w:lineRule="auto"/>
        <w:jc w:val="both"/>
      </w:pPr>
      <w:r>
        <w:rPr>
          <w:rFonts w:ascii="Times New Roman" w:hAnsi="Times New Roman" w:eastAsia="Times New Roman" w:cs="Times New Roman"/>
          <w:b/>
          <w:sz w:val="24"/>
        </w:rPr>
        <w:t>Đáp số (dành cho GV):</w:t>
      </w:r>
      <w:r>
        <w:rPr>
          <w:rFonts w:ascii="Times New Roman" w:hAnsi="Times New Roman" w:eastAsia="Times New Roman" w:cs="Times New Roman"/>
          <w:sz w:val="24"/>
        </w:rPr>
        <w:t xml:space="preserve"> 1.15. a) </w:t>
      </w:r>
      <m:oMath>
        <m:d>
          <m:dPr>
            <m:sepChr m:val=""/>
          </m:dPr>
          <m:e>
            <m:r>
              <m:t>1</m:t>
            </m:r>
            <m:r>
              <m:t>;</m:t>
            </m:r>
            <m:r>
              <m:t>2</m:t>
            </m:r>
            <m:r>
              <m:t>;</m:t>
            </m:r>
            <m:r>
              <m:t>3</m:t>
            </m:r>
          </m:e>
        </m:d>
      </m:oMath>
      <w:r>
        <w:rPr>
          <w:rFonts w:ascii="Times New Roman" w:hAnsi="Times New Roman" w:eastAsia="Times New Roman" w:cs="Times New Roman"/>
          <w:sz w:val="24"/>
        </w:rPr>
        <w:t xml:space="preserve">; b) </w:t>
      </w:r>
      <m:oMath>
        <m:d>
          <m:dPr>
            <m:sepChr m:val=""/>
          </m:dPr>
          <m:e>
            <m:f>
              <m:fPr>
                <m:type m:val="bar"/>
              </m:fPr>
              <m:num>
                <m:r>
                  <m:t>79</m:t>
                </m:r>
              </m:num>
              <m:den>
                <m:r>
                  <m:t>55</m:t>
                </m:r>
              </m:den>
            </m:f>
            <m:r>
              <m:t>;</m:t>
            </m:r>
            <m:r>
              <m:t>−</m:t>
            </m:r>
            <m:f>
              <m:fPr>
                <m:type m:val="bar"/>
              </m:fPr>
              <m:num>
                <m:r>
                  <m:t>178</m:t>
                </m:r>
              </m:num>
              <m:den>
                <m:r>
                  <m:t>165</m:t>
                </m:r>
              </m:den>
            </m:f>
            <m:r>
              <m:t>;</m:t>
            </m:r>
            <m:f>
              <m:fPr>
                <m:type m:val="bar"/>
              </m:fPr>
              <m:num>
                <m:r>
                  <m:t>32</m:t>
                </m:r>
              </m:num>
              <m:den>
                <m:r>
                  <m:t>33</m:t>
                </m:r>
              </m:den>
            </m:f>
          </m:e>
        </m:d>
      </m:oMath>
      <w:r>
        <w:rPr>
          <w:rFonts w:ascii="Times New Roman" w:hAnsi="Times New Roman" w:eastAsia="Times New Roman" w:cs="Times New Roman"/>
          <w:sz w:val="24"/>
        </w:rPr>
        <w:t xml:space="preserve">; c) vô số nghiệm </w:t>
      </w:r>
      <m:oMath>
        <m:d>
          <m:dPr>
            <m:sepChr m:val=""/>
          </m:dPr>
          <m:e>
            <m:r>
              <m:t>7</m:t>
            </m:r>
            <m:r>
              <m:t>t</m:t>
            </m:r>
            <m:r>
              <m:t>−</m:t>
            </m:r>
            <m:r>
              <m:t>3</m:t>
            </m:r>
            <m:r>
              <m:t>;</m:t>
            </m:r>
            <m:r>
              <m:t>7</m:t>
            </m:r>
            <m:r>
              <m:t>−</m:t>
            </m:r>
            <m:r>
              <m:t>8</m:t>
            </m:r>
            <m:r>
              <m:t>t</m:t>
            </m:r>
            <m:r>
              <m:t>;</m:t>
            </m:r>
            <m:r>
              <m:t>t</m:t>
            </m:r>
          </m:e>
        </m:d>
      </m:oMath>
      <w:r>
        <w:rPr>
          <w:rFonts w:ascii="Times New Roman" w:hAnsi="Times New Roman" w:eastAsia="Times New Roman" w:cs="Times New Roman"/>
          <w:sz w:val="24"/>
        </w:rPr>
        <w:t xml:space="preserve">; d) vô nghiệm. 1.16. </w:t>
      </w:r>
      <m:oMath>
        <m:r>
          <m:t>A=</m:t>
        </m:r>
        <m:f>
          <m:fPr>
            <m:type m:val="bar"/>
          </m:fPr>
          <m:num>
            <m:r>
              <m:t>1</m:t>
            </m:r>
          </m:num>
          <m:den>
            <m:r>
              <m:t>3</m:t>
            </m:r>
          </m:den>
        </m:f>
      </m:oMath>
      <w:r>
        <w:rPr>
          <w:rFonts w:ascii="Times New Roman" w:hAnsi="Times New Roman" w:eastAsia="Times New Roman" w:cs="Times New Roman"/>
          <w:sz w:val="24"/>
        </w:rPr>
        <w:t xml:space="preserve">, </w:t>
      </w:r>
      <m:oMath>
        <m:r>
          <m:t>B=−</m:t>
        </m:r>
        <m:f>
          <m:fPr>
            <m:type m:val="bar"/>
          </m:fPr>
          <m:num>
            <m:r>
              <m:t>1</m:t>
            </m:r>
          </m:num>
          <m:den>
            <m:r>
              <m:t>3</m:t>
            </m:r>
          </m:den>
        </m:f>
      </m:oMath>
      <w:r>
        <w:rPr>
          <w:rFonts w:ascii="Times New Roman" w:hAnsi="Times New Roman" w:eastAsia="Times New Roman" w:cs="Times New Roman"/>
          <w:sz w:val="24"/>
        </w:rPr>
        <w:t xml:space="preserve">, </w:t>
      </w:r>
      <m:oMath>
        <m:r>
          <m:t>C=</m:t>
        </m:r>
        <m:f>
          <m:fPr>
            <m:type m:val="bar"/>
          </m:fPr>
          <m:num>
            <m:r>
              <m:t>2</m:t>
            </m:r>
          </m:num>
          <m:den>
            <m:r>
              <m:t>3</m:t>
            </m:r>
          </m:den>
        </m:f>
      </m:oMath>
      <w:r>
        <w:rPr>
          <w:rFonts w:ascii="Times New Roman" w:hAnsi="Times New Roman" w:eastAsia="Times New Roman" w:cs="Times New Roman"/>
          <w:sz w:val="24"/>
        </w:rPr>
        <w:t xml:space="preserve">. 1.17. a) </w:t>
      </w:r>
      <m:oMath>
        <m:r>
          <m:t>y=</m:t>
        </m:r>
        <m:sSup>
          <m:e>
            <m:r>
              <m:t>x</m:t>
            </m:r>
          </m:e>
          <m:sup>
            <m:r>
              <m:t>2</m:t>
            </m:r>
          </m:sup>
        </m:sSup>
        <m:r>
          <m:t>−4x+3</m:t>
        </m:r>
      </m:oMath>
      <w:r>
        <w:rPr>
          <w:rFonts w:ascii="Times New Roman" w:hAnsi="Times New Roman" w:eastAsia="Times New Roman" w:cs="Times New Roman"/>
          <w:sz w:val="24"/>
        </w:rPr>
        <w:t xml:space="preserve">; b) </w:t>
      </w:r>
      <m:oMath>
        <m:r>
          <m:t>y=−</m:t>
        </m:r>
        <m:sSup>
          <m:e>
            <m:r>
              <m:t>x</m:t>
            </m:r>
          </m:e>
          <m:sup>
            <m:r>
              <m:t>2</m:t>
            </m:r>
          </m:sup>
        </m:sSup>
        <m:r>
          <m:t>+5x−4</m:t>
        </m:r>
      </m:oMath>
      <w:r>
        <w:rPr>
          <w:rFonts w:ascii="Times New Roman" w:hAnsi="Times New Roman" w:eastAsia="Times New Roman" w:cs="Times New Roman"/>
          <w:sz w:val="24"/>
        </w:rPr>
        <w:t xml:space="preserve">. 1.18. </w:t>
      </w:r>
      <m:oMath>
        <m:sSup>
          <m:e>
            <m:r>
              <m:t>x</m:t>
            </m:r>
          </m:e>
          <m:sup>
            <m:r>
              <m:t>2</m:t>
            </m:r>
          </m:sup>
        </m:sSup>
        <m:r>
          <m:t>+</m:t>
        </m:r>
        <m:sSup>
          <m:e>
            <m:r>
              <m:t>y</m:t>
            </m:r>
          </m:e>
          <m:sup>
            <m:r>
              <m:t>2</m:t>
            </m:r>
          </m:sup>
        </m:sSup>
        <m:r>
          <m:t>−4x−2y+1=0</m:t>
        </m:r>
      </m:oMath>
      <w:r>
        <w:rPr>
          <w:rFonts w:ascii="Times New Roman" w:hAnsi="Times New Roman" w:eastAsia="Times New Roman" w:cs="Times New Roman"/>
          <w:sz w:val="24"/>
        </w:rPr>
        <w:t xml:space="preserve">. 1.19. 12; 15; 9 xe. 1.20. Arabica : Robusta : Moka = 5 : 1 : 2. 1.21. Ngô 2,5 ha; khoai tây 5 ha; đậu tương 4,5 ha. 1.22. 4FeS₂ + 11O₂ → 2Fe₂O₃ + 8SO₂. 1.23. A: 5 g; B: 35 g; C: 10 g. 1.24. </w:t>
      </w:r>
      <m:oMath>
        <m:sSub>
          <m:e>
            <m:r>
              <m:t>I</m:t>
            </m:r>
          </m:e>
          <m:sub>
            <m:r>
              <m:t>1</m:t>
            </m:r>
          </m:sub>
        </m:sSub>
        <m:r>
          <m:t>=</m:t>
        </m:r>
        <m:f>
          <m:fPr>
            <m:type m:val="bar"/>
          </m:fPr>
          <m:num>
            <m:r>
              <m:t>5</m:t>
            </m:r>
          </m:num>
          <m:den>
            <m:r>
              <m:t>6</m:t>
            </m:r>
          </m:den>
        </m:f>
      </m:oMath>
      <w:r>
        <w:rPr>
          <w:rFonts w:ascii="Times New Roman" w:hAnsi="Times New Roman" w:eastAsia="Times New Roman" w:cs="Times New Roman"/>
          <w:sz w:val="24"/>
        </w:rPr>
        <w:t xml:space="preserve"> A, </w:t>
      </w:r>
      <m:oMath>
        <m:sSub>
          <m:e>
            <m:r>
              <m:t>I</m:t>
            </m:r>
          </m:e>
          <m:sub>
            <m:r>
              <m:t>2</m:t>
            </m:r>
          </m:sub>
        </m:sSub>
        <m:r>
          <m:t>=</m:t>
        </m:r>
        <m:f>
          <m:fPr>
            <m:type m:val="bar"/>
          </m:fPr>
          <m:num>
            <m:r>
              <m:t>2</m:t>
            </m:r>
          </m:num>
          <m:den>
            <m:r>
              <m:t>3</m:t>
            </m:r>
          </m:den>
        </m:f>
      </m:oMath>
      <w:r>
        <w:rPr>
          <w:rFonts w:ascii="Times New Roman" w:hAnsi="Times New Roman" w:eastAsia="Times New Roman" w:cs="Times New Roman"/>
          <w:sz w:val="24"/>
        </w:rPr>
        <w:t xml:space="preserve"> A, </w:t>
      </w:r>
      <m:oMath>
        <m:sSub>
          <m:e>
            <m:r>
              <m:t>R</m:t>
            </m:r>
          </m:e>
          <m:sub>
            <m:r>
              <m:t>3</m:t>
            </m:r>
          </m:sub>
        </m:sSub>
        <m:r>
          <m:t>=20</m:t>
        </m:r>
        <m:r>
          <m:rPr>
            <m:sty m:val="p"/>
          </m:rPr>
          <m:t> </m:t>
        </m:r>
        <m:r>
          <m:t>Ω</m:t>
        </m:r>
      </m:oMath>
      <w:r>
        <w:rPr>
          <w:rFonts w:ascii="Times New Roman" w:hAnsi="Times New Roman" w:eastAsia="Times New Roman" w:cs="Times New Roman"/>
          <w:sz w:val="24"/>
        </w:rPr>
        <w:t>. 1.25. 4 cam, 90 quýt, 6 thanh yên. 1.26. 60; 132; 156 đồng.</w:t>
      </w:r>
    </w:p>
    <w:p>
      <w:pPr>
        <w:keepNext/>
        <w:spacing w:before="0" w:after="60" w:line="264" w:lineRule="auto"/>
        <w:jc w:val="both"/>
      </w:pPr>
      <w:r>
        <w:rPr>
          <w:rFonts w:ascii="Times New Roman" w:hAnsi="Times New Roman" w:eastAsia="Times New Roman" w:cs="Times New Roman"/>
          <w:b/>
          <w:sz w:val="24"/>
        </w:rPr>
        <w:t>Phiếu học tập số 3 (HĐ2 – Nhiệm vụ 5)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1.15c.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“Thay </w:t>
            </w:r>
            <m:oMath>
              <m:r>
                <m:t>x=−3</m:t>
              </m:r>
            </m:oMath>
            <w:r>
              <w:rPr>
                <w:rFonts w:ascii="Times New Roman" w:hAnsi="Times New Roman" w:eastAsia="Times New Roman" w:cs="Times New Roman"/>
                <w:sz w:val="24"/>
              </w:rPr>
              <w:t xml:space="preserve">, </w:t>
            </w:r>
            <m:oMath>
              <m:r>
                <m:t>y=7</m:t>
              </m:r>
            </m:oMath>
            <w:r>
              <w:rPr>
                <w:rFonts w:ascii="Times New Roman" w:hAnsi="Times New Roman" w:eastAsia="Times New Roman" w:cs="Times New Roman"/>
                <w:sz w:val="24"/>
              </w:rPr>
              <w:t xml:space="preserve">, </w:t>
            </w:r>
            <m:oMath>
              <m:r>
                <m:t>z=0</m:t>
              </m:r>
            </m:oMath>
            <w:r>
              <w:rPr>
                <w:rFonts w:ascii="Times New Roman" w:hAnsi="Times New Roman" w:eastAsia="Times New Roman" w:cs="Times New Roman"/>
                <w:sz w:val="24"/>
              </w:rPr>
              <w:t xml:space="preserve"> vào ba phương trình đều thoả mãn. Vậy hệ có nghiệm duy nhất </w:t>
            </w:r>
            <m:oMath>
              <m:d>
                <m:dPr>
                  <m:sepChr m:val=""/>
                </m:dPr>
                <m:e>
                  <m:r>
                    <m:t>−</m:t>
                  </m:r>
                  <m:r>
                    <m:t>3</m:t>
                  </m:r>
                  <m:r>
                    <m:t>;</m:t>
                  </m:r>
                  <m:r>
                    <m:t>7</m:t>
                  </m:r>
                  <m:r>
                    <m:t>;</m:t>
                  </m:r>
                  <m:r>
                    <m:t>0</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1.23.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x+y+z=50</m:t>
              </m:r>
            </m:oMath>
            <w:r>
              <w:rPr>
                <w:rFonts w:ascii="Times New Roman" w:hAnsi="Times New Roman" w:eastAsia="Times New Roman" w:cs="Times New Roman"/>
                <w:sz w:val="24"/>
              </w:rPr>
              <w:t xml:space="preserve">; </w:t>
            </w:r>
            <m:oMath>
              <m:r>
                <m:t>0</m:t>
              </m:r>
              <m:r>
                <m:t>,</m:t>
              </m:r>
              <m:r>
                <m:t>1x+0</m:t>
              </m:r>
              <m:r>
                <m:t>,</m:t>
              </m:r>
              <m:r>
                <m:t>3y+0</m:t>
              </m:r>
              <m:r>
                <m:t>,</m:t>
              </m:r>
              <m:r>
                <m:t>5z=32</m:t>
              </m:r>
            </m:oMath>
            <w:r>
              <w:rPr>
                <w:rFonts w:ascii="Times New Roman" w:hAnsi="Times New Roman" w:eastAsia="Times New Roman" w:cs="Times New Roman"/>
                <w:sz w:val="24"/>
              </w:rPr>
              <w:t xml:space="preserve">; </w:t>
            </w:r>
            <m:oMath>
              <m:r>
                <m:t>z=2x</m:t>
              </m:r>
            </m:oMath>
            <w:r>
              <w:rPr>
                <w:rFonts w:ascii="Times New Roman" w:hAnsi="Times New Roman" w:eastAsia="Times New Roman" w:cs="Times New Roman"/>
                <w:sz w:val="24"/>
              </w:rPr>
              <w:t xml:space="preserve">. Giải được </w:t>
            </w:r>
            <m:oMath>
              <m:r>
                <m:t>x=85</m:t>
              </m:r>
            </m:oMath>
            <w:r>
              <w:rPr>
                <w:rFonts w:ascii="Times New Roman" w:hAnsi="Times New Roman" w:eastAsia="Times New Roman" w:cs="Times New Roman"/>
                <w:sz w:val="24"/>
              </w:rPr>
              <w:t xml:space="preserve">, </w:t>
            </w:r>
            <m:oMath>
              <m:r>
                <m:t>y=−205</m:t>
              </m:r>
            </m:oMath>
            <w:r>
              <w:rPr>
                <w:rFonts w:ascii="Times New Roman" w:hAnsi="Times New Roman" w:eastAsia="Times New Roman" w:cs="Times New Roman"/>
                <w:sz w:val="24"/>
              </w:rPr>
              <w:t xml:space="preserve">, </w:t>
            </w:r>
            <m:oMath>
              <m:r>
                <m:t>z=170</m:t>
              </m:r>
            </m:oMath>
            <w:r>
              <w:rPr>
                <w:rFonts w:ascii="Times New Roman" w:hAnsi="Times New Roman" w:eastAsia="Times New Roman" w:cs="Times New Roman"/>
                <w:sz w:val="24"/>
              </w:rPr>
              <w:t>. Vậy lấy 85 g dung dịch A, 170 g dung dịch C và bớt đi 205 g dung dịch B.”</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d>
          <m:dPr>
            <m:sepChr m:val=""/>
          </m:dPr>
          <m:e>
            <m:r>
              <m:t>−</m:t>
            </m:r>
            <m:r>
              <m:t>3</m:t>
            </m:r>
            <m:r>
              <m:t>;</m:t>
            </m:r>
            <m:r>
              <m:t>7</m:t>
            </m:r>
            <m:r>
              <m:t>;</m:t>
            </m:r>
            <m:r>
              <m:t>0</m:t>
            </m:r>
          </m:e>
        </m:d>
      </m:oMath>
      <w:r>
        <w:rPr>
          <w:rFonts w:ascii="Times New Roman" w:hAnsi="Times New Roman" w:eastAsia="Times New Roman" w:cs="Times New Roman"/>
          <w:sz w:val="24"/>
        </w:rPr>
        <w:t xml:space="preserve"> đúng là một nghiệm nhưng hệ có vô số nghiệm </w:t>
      </w:r>
      <m:oMath>
        <m:d>
          <m:dPr>
            <m:sepChr m:val=""/>
          </m:dPr>
          <m:e>
            <m:r>
              <m:t>7</m:t>
            </m:r>
            <m:r>
              <m:t>t</m:t>
            </m:r>
            <m:r>
              <m:t>−</m:t>
            </m:r>
            <m:r>
              <m:t>3</m:t>
            </m:r>
            <m:r>
              <m:t>;</m:t>
            </m:r>
            <m:r>
              <m:t>7</m:t>
            </m:r>
            <m:r>
              <m:t>−</m:t>
            </m:r>
            <m:r>
              <m:t>8</m:t>
            </m:r>
            <m:r>
              <m:t>t</m:t>
            </m:r>
            <m:r>
              <m:t>;</m:t>
            </m:r>
            <m:r>
              <m:t>t</m:t>
            </m:r>
          </m:e>
        </m:d>
      </m:oMath>
      <w:r>
        <w:rPr>
          <w:rFonts w:ascii="Times New Roman" w:hAnsi="Times New Roman" w:eastAsia="Times New Roman" w:cs="Times New Roman"/>
          <w:sz w:val="24"/>
        </w:rPr>
        <w:t xml:space="preserve"> (khử Gauss được </w:t>
      </w:r>
      <m:oMath>
        <m:r>
          <m:t>0=0</m:t>
        </m:r>
      </m:oMath>
      <w:r>
        <w:rPr>
          <w:rFonts w:ascii="Times New Roman" w:hAnsi="Times New Roman" w:eastAsia="Times New Roman" w:cs="Times New Roman"/>
          <w:sz w:val="24"/>
        </w:rPr>
        <w:t>); kết luận “nghiệm duy nhất” là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khối lượng acid là </w:t>
      </w:r>
      <m:oMath>
        <m:r>
          <m:t>32%</m:t>
        </m:r>
      </m:oMath>
      <w:r>
        <w:rPr>
          <w:rFonts w:ascii="Times New Roman" w:hAnsi="Times New Roman" w:eastAsia="Times New Roman" w:cs="Times New Roman"/>
          <w:sz w:val="24"/>
        </w:rPr>
        <w:t xml:space="preserve"> của 50 g, tức </w:t>
      </w:r>
      <m:oMath>
        <m:r>
          <m:t>16</m:t>
        </m:r>
      </m:oMath>
      <w:r>
        <w:rPr>
          <w:rFonts w:ascii="Times New Roman" w:hAnsi="Times New Roman" w:eastAsia="Times New Roman" w:cs="Times New Roman"/>
          <w:sz w:val="24"/>
        </w:rPr>
        <w:t xml:space="preserve"> g, không phải </w:t>
      </w:r>
      <m:oMath>
        <m:r>
          <m:t>32</m:t>
        </m:r>
      </m:oMath>
      <w:r>
        <w:rPr>
          <w:rFonts w:ascii="Times New Roman" w:hAnsi="Times New Roman" w:eastAsia="Times New Roman" w:cs="Times New Roman"/>
          <w:sz w:val="24"/>
        </w:rPr>
        <w:t xml:space="preserve">; nghiệm âm là dấu hiệu lập sai hệ. Đúng: </w:t>
      </w:r>
      <m:oMath>
        <m:r>
          <m:t>0</m:t>
        </m:r>
        <m:r>
          <m:t>,</m:t>
        </m:r>
        <m:r>
          <m:t>1x+0</m:t>
        </m:r>
        <m:r>
          <m:t>,</m:t>
        </m:r>
        <m:r>
          <m:t>3y+0</m:t>
        </m:r>
        <m:r>
          <m:t>,</m:t>
        </m:r>
        <m:r>
          <m:t>5z=16</m:t>
        </m:r>
      </m:oMath>
      <w:r>
        <w:rPr>
          <w:rFonts w:ascii="Times New Roman" w:hAnsi="Times New Roman" w:eastAsia="Times New Roman" w:cs="Times New Roman"/>
          <w:sz w:val="24"/>
        </w:rPr>
        <w:t>; A: 5 g, B: 35 g, C: 10 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
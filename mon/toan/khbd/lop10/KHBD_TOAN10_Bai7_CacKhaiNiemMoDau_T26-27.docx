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2865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865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Vectơ</w:t>
      </w:r>
    </w:p>
    <w:p>
      <w:pPr>
        <w:spacing w:before="0" w:after="120" w:line="264" w:lineRule="auto"/>
        <w:jc w:val="center"/>
      </w:pPr>
      <w:r>
        <w:rPr>
          <w:rFonts w:ascii="Times New Roman" w:hAnsi="Times New Roman" w:eastAsia="Times New Roman" w:cs="Times New Roman"/>
          <w:sz w:val="24"/>
        </w:rPr>
        <w:t>Thời gian thực hiện: (Số tiết 2: T26, T27)</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vectơ, độ dài của vectơ, giá của vectơ, vectơ-không.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hai vectơ cùng phương, hai vectơ cùng hướng, ngược hướng, hai vectơ bằng nhau; điều kiện để ba điểm thẳng hàng theo ngôn ngữ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Biểu thị được một số đại lượng trong thực tiễn như lực, vận tốc bằng vectơ.</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SGK, tự kiểm tra việc nhận dạng các cặp vectơ trên lưới ô vuông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phân loại các cặp vectơ, trình bày kết quả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vectơ biểu diễn đường đi, vận tốc của ca nô, gió thực tế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chứng minh ba điểm thẳng hàng, tứ giác là hình bình hành bằng ngôn ngữ vectơ (Ví dụ 3, Bài 4.3).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lực đẩy Archimedes, trọng lực, vận tốc ca nô và dòng nước bằng vectơ (Ví dụ 4,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viết đúng kí hiệu </w:t>
      </w:r>
      <m:oMath>
        <m:acc>
          <m:accPr>
            <m:chr m:val="⃗"/>
          </m:accPr>
          <m:e>
            <m:r>
              <m:t>AB</m:t>
            </m:r>
          </m:e>
        </m:acc>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 xml:space="preserve">, </w:t>
      </w:r>
      <m:oMath>
        <m:acc>
          <m:accPr>
            <m:chr m:val="⃗"/>
          </m:accPr>
          <m:e>
            <m:r>
              <m:t>0</m:t>
            </m:r>
          </m:e>
        </m:acc>
      </m:oMath>
      <w:r>
        <w:rPr>
          <w:rFonts w:ascii="Times New Roman" w:hAnsi="Times New Roman" w:eastAsia="Times New Roman" w:cs="Times New Roman"/>
          <w:sz w:val="24"/>
        </w:rPr>
        <w:t>; phát biểu các khái niệm.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thước, lưới ô vuông, GeoGebra, Google Maps.</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vẽ vectơ, kiểm chứng hai vectơ bằng nhau; dựng sơ đồ đường đi bằng vectơ trên Google Maps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(nhầm "cùng độ dài" là "bằng nhau", chọn điều kiện cần mà chưa đủ)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cẩn thận, hoàn thành bài tập theo mức.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hoàn thành phần việc được giao trong nhóm, nộp sản phẩm đúng hạn.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(tr.46 – 50), kế hoạch bài dạy; máy tính, màn chiếu; thước kẻ, phấn màu; lưới ô vuông in sẵn (Hình 4.7);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kẻ, bút màu; đọc trước Bài 7; điện thoại (GeoGebra, Google Maps,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(Geometry)</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Vẽ vectơ, kéo điểm để quan sát cùng phương, cùng hướng, bằng nhau</w:t>
            </w:r>
          </w:p>
        </w:tc>
        <w:tc>
          <w:tcPr>
            <w:tcW w:type="dxa" w:w="3061"/>
            <w:vAlign w:val="center"/>
          </w:tcPr>
          <w:p>
            <w:pPr>
              <w:spacing w:before="0" w:after="20" w:line="264" w:lineRule="auto"/>
              <w:jc w:val="left"/>
            </w:pPr>
            <w:r>
              <w:rPr>
                <w:rFonts w:ascii="Times New Roman" w:hAnsi="Times New Roman" w:eastAsia="Times New Roman" w:cs="Times New Roman"/>
                <w:sz w:val="24"/>
              </w:rPr>
              <w:t>Chuẩn bị tệp; yêu cầu HS dự đoán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Maps</w:t>
            </w:r>
          </w:p>
        </w:tc>
        <w:tc>
          <w:tcPr>
            <w:tcW w:type="dxa" w:w="1587"/>
            <w:vAlign w:val="center"/>
          </w:tcPr>
          <w:p>
            <w:pPr>
              <w:spacing w:before="0" w:after="20" w:line="264" w:lineRule="auto"/>
              <w:jc w:val="left"/>
            </w:pPr>
            <w:r>
              <w:rPr>
                <w:rFonts w:ascii="Times New Roman" w:hAnsi="Times New Roman" w:eastAsia="Times New Roman" w:cs="Times New Roman"/>
                <w:sz w:val="24"/>
              </w:rPr>
              <w:t>HĐ1, HĐ4</w:t>
            </w:r>
          </w:p>
        </w:tc>
        <w:tc>
          <w:tcPr>
            <w:tcW w:type="dxa" w:w="3515"/>
            <w:vAlign w:val="center"/>
          </w:tcPr>
          <w:p>
            <w:pPr>
              <w:spacing w:before="0" w:after="20" w:line="264" w:lineRule="auto"/>
              <w:jc w:val="left"/>
            </w:pPr>
            <w:r>
              <w:rPr>
                <w:rFonts w:ascii="Times New Roman" w:hAnsi="Times New Roman" w:eastAsia="Times New Roman" w:cs="Times New Roman"/>
                <w:sz w:val="24"/>
              </w:rPr>
              <w:t>Đo khoảng cách, xác định hướng giữa hai địa điểm ở Vĩnh Thạnh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đo</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https://trangtu66.github.io/Taode_thi_online/cc_bai7_t10.html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7 (Các khái niệm mở đầu về vectơ, Toán 10).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nhiệt độ và gió trong bản tin thời tiết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Khái niệm vectơ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Hai vectơ cùng phương, cùng hướng, bằng nhau (HĐ2, HĐ3,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(T27)</w:t>
            </w:r>
          </w:p>
        </w:tc>
        <w:tc>
          <w:tcPr>
            <w:tcW w:type="dxa" w:w="6690"/>
            <w:vAlign w:val="center"/>
          </w:tcPr>
          <w:p>
            <w:pPr>
              <w:spacing w:before="0" w:after="20" w:line="264" w:lineRule="auto"/>
              <w:jc w:val="left"/>
            </w:pPr>
            <w:r>
              <w:rPr>
                <w:rFonts w:ascii="Times New Roman" w:hAnsi="Times New Roman" w:eastAsia="Times New Roman" w:cs="Times New Roman"/>
                <w:sz w:val="24"/>
              </w:rPr>
              <w:t>HĐ2.3. Ba điểm thẳng hàng; biểu diễn đại lượng bằng vectơ (Ví dụ 3, Luyện tập 3, Ví dụ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4.1 – 4.4;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SGK, Bài 4.5)</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(T26)</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biểu diễn đại lượng có cả độ lớn và hướng.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tr.46.</w:t>
      </w:r>
      <w:r>
        <w:rPr>
          <w:rFonts w:ascii="Times New Roman" w:hAnsi="Times New Roman" w:eastAsia="Times New Roman" w:cs="Times New Roman"/>
          <w:sz w:val="24"/>
        </w:rPr>
        <w:t xml:space="preserve"> Nhiệt độ và gió là hai yếu tố luôn cùng được đề cập trong các bản tin dự báo thời tiết. Tuy nhiên, nhiệt độ là đại lượng chỉ có độ lớn, còn gió có cả hướng và độ lớn. Với một đơn vị đo, ta có thể dùng số để biểu diễn nhiệt độ. Đối với các đại lượng gồm hướng và độ lớn như vận tốc gió thì sao? Ta có thể dùng đối tượng toán học nào để biểu diễn chúng?</w:t>
      </w:r>
    </w:p>
    <w:p>
      <w:pPr>
        <w:spacing w:before="40" w:after="80" w:line="264" w:lineRule="auto"/>
        <w:jc w:val="center"/>
      </w:pPr>
      <w:r>
        <w:drawing>
          <wp:inline xmlns:a="http://schemas.openxmlformats.org/drawingml/2006/main" xmlns:pic="http://schemas.openxmlformats.org/drawingml/2006/picture">
            <wp:extent cx="2160000" cy="1369669"/>
            <wp:docPr id="2" name="Picture 2"/>
            <wp:cNvGraphicFramePr>
              <a:graphicFrameLocks noChangeAspect="1"/>
            </wp:cNvGraphicFramePr>
            <a:graphic>
              <a:graphicData uri="http://schemas.openxmlformats.org/drawingml/2006/picture">
                <pic:pic>
                  <pic:nvPicPr>
                    <pic:cNvPr id="0" name="thoitiet.png"/>
                    <pic:cNvPicPr/>
                  </pic:nvPicPr>
                  <pic:blipFill>
                    <a:blip r:embed="rId12"/>
                    <a:stretch>
                      <a:fillRect/>
                    </a:stretch>
                  </pic:blipFill>
                  <pic:spPr>
                    <a:xfrm>
                      <a:off x="0" y="0"/>
                      <a:ext cx="2160000" cy="1369669"/>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GV chiếu thêm Hình 4.1 (SGK tr.46): ga An Cựu cách Hoàng cung Huế 3,01 km về hướng đông nam – hai thông tin khoảng cách và hướng xác định được vị trí.</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cần một "mũi tên" chỉ hướng gió, độ dài mũi tên thể hiện tốc độ gió (GV chưa kết luận; giải quyết ở cuối HĐ2.1).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bản tin thời tiết (Nhiệt độ 30 °C; Gió: đông nam, 18 km/h) và nêu câu hỏi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1 phút,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HS khác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các ý kiến, dẫn dắt: đối tượng toán học đó là vectơ – nội dung Chương IV.</w:t>
      </w:r>
    </w:p>
    <w:p>
      <w:pPr>
        <w:keepNext/>
        <w:spacing w:before="80" w:after="60" w:line="264" w:lineRule="auto"/>
        <w:jc w:val="left"/>
      </w:pPr>
      <w:r>
        <w:rPr>
          <w:rFonts w:ascii="Times New Roman" w:hAnsi="Times New Roman" w:eastAsia="Times New Roman" w:cs="Times New Roman"/>
          <w:b/>
          <w:sz w:val="24"/>
        </w:rPr>
        <w:t>2. Hoạt động 2: Hình thành kiến thức mới (55 phút)</w:t>
      </w:r>
    </w:p>
    <w:p>
      <w:pPr>
        <w:keepNext/>
        <w:spacing w:before="80" w:after="60" w:line="264" w:lineRule="auto"/>
        <w:jc w:val="left"/>
      </w:pPr>
      <w:r>
        <w:rPr>
          <w:rFonts w:ascii="Times New Roman" w:hAnsi="Times New Roman" w:eastAsia="Times New Roman" w:cs="Times New Roman"/>
          <w:b/>
          <w:sz w:val="24"/>
        </w:rPr>
        <w:t>2.1. Khái niệm vectơ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vectơ, điểm đầu, điểm cuối, độ dài của vectơ; đọc, viết đúng kí hiệu.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tr.47).</w:t>
      </w:r>
      <w:r>
        <w:rPr>
          <w:rFonts w:ascii="Times New Roman" w:hAnsi="Times New Roman" w:eastAsia="Times New Roman" w:cs="Times New Roman"/>
          <w:sz w:val="24"/>
        </w:rPr>
        <w:t xml:space="preserve"> Một con tàu khởi hành từ đảo </w:t>
      </w:r>
      <m:oMath>
        <m:r>
          <m:t>A</m:t>
        </m:r>
      </m:oMath>
      <w:r>
        <w:rPr>
          <w:rFonts w:ascii="Times New Roman" w:hAnsi="Times New Roman" w:eastAsia="Times New Roman" w:cs="Times New Roman"/>
          <w:sz w:val="24"/>
        </w:rPr>
        <w:t xml:space="preserve">, đi thẳng về hướng đông 10 km rồi đi thẳng tiếp 10 km về hướng nam thì tới đảo </w:t>
      </w:r>
      <m:oMath>
        <m:r>
          <m:t>B</m:t>
        </m:r>
      </m:oMath>
      <w:r>
        <w:rPr>
          <w:rFonts w:ascii="Times New Roman" w:hAnsi="Times New Roman" w:eastAsia="Times New Roman" w:cs="Times New Roman"/>
          <w:sz w:val="24"/>
        </w:rPr>
        <w:t xml:space="preserve"> (H.4.2). Nếu từ đảo </w:t>
      </w:r>
      <m:oMath>
        <m:r>
          <m:t>A</m:t>
        </m:r>
      </m:oMath>
      <w:r>
        <w:rPr>
          <w:rFonts w:ascii="Times New Roman" w:hAnsi="Times New Roman" w:eastAsia="Times New Roman" w:cs="Times New Roman"/>
          <w:sz w:val="24"/>
        </w:rPr>
        <w:t xml:space="preserve">, tàu đi thẳng (không đổi hướng) tới đảo </w:t>
      </w:r>
      <m:oMath>
        <m:r>
          <m:t>B</m:t>
        </m:r>
      </m:oMath>
      <w:r>
        <w:rPr>
          <w:rFonts w:ascii="Times New Roman" w:hAnsi="Times New Roman" w:eastAsia="Times New Roman" w:cs="Times New Roman"/>
          <w:sz w:val="24"/>
        </w:rPr>
        <w:t>, thì phải đi theo hướng nào và quãng đường phải đi dài bao nhiêu kilômét?</w:t>
      </w:r>
    </w:p>
    <w:p>
      <w:pPr>
        <w:spacing w:before="40" w:after="80" w:line="264" w:lineRule="auto"/>
        <w:jc w:val="center"/>
      </w:pPr>
      <w:r>
        <w:drawing>
          <wp:inline xmlns:a="http://schemas.openxmlformats.org/drawingml/2006/main" xmlns:pic="http://schemas.openxmlformats.org/drawingml/2006/picture">
            <wp:extent cx="2160000" cy="1324306"/>
            <wp:docPr id="3" name="Picture 3"/>
            <wp:cNvGraphicFramePr>
              <a:graphicFrameLocks noChangeAspect="1"/>
            </wp:cNvGraphicFramePr>
            <a:graphic>
              <a:graphicData uri="http://schemas.openxmlformats.org/drawingml/2006/picture">
                <pic:pic>
                  <pic:nvPicPr>
                    <pic:cNvPr id="0" name="h42.png"/>
                    <pic:cNvPicPr/>
                  </pic:nvPicPr>
                  <pic:blipFill>
                    <a:blip r:embed="rId13"/>
                    <a:stretch>
                      <a:fillRect/>
                    </a:stretch>
                  </pic:blipFill>
                  <pic:spPr>
                    <a:xfrm>
                      <a:off x="0" y="0"/>
                      <a:ext cx="2160000" cy="1324306"/>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Ta có thể gắn cho quãng đường thẳng từ đảo </w:t>
      </w:r>
      <m:oMath>
        <m:r>
          <m:t>A</m:t>
        </m:r>
      </m:oMath>
      <w:r>
        <w:rPr>
          <w:rFonts w:ascii="Times New Roman" w:hAnsi="Times New Roman" w:eastAsia="Times New Roman" w:cs="Times New Roman"/>
          <w:sz w:val="24"/>
        </w:rPr>
        <w:t xml:space="preserve"> tới đảo </w:t>
      </w:r>
      <m:oMath>
        <m:r>
          <m:t>B</m:t>
        </m:r>
      </m:oMath>
      <w:r>
        <w:rPr>
          <w:rFonts w:ascii="Times New Roman" w:hAnsi="Times New Roman" w:eastAsia="Times New Roman" w:cs="Times New Roman"/>
          <w:sz w:val="24"/>
        </w:rPr>
        <w:t xml:space="preserve"> đồng thời hai yếu tố, đó là độ dài và hướng (hướng đi thẳng từ đảo </w:t>
      </w:r>
      <m:oMath>
        <m:r>
          <m:t>A</m:t>
        </m:r>
      </m:oMath>
      <w:r>
        <w:rPr>
          <w:rFonts w:ascii="Times New Roman" w:hAnsi="Times New Roman" w:eastAsia="Times New Roman" w:cs="Times New Roman"/>
          <w:sz w:val="24"/>
        </w:rPr>
        <w:t xml:space="preserve"> tới đảo </w:t>
      </w:r>
      <m:oMath>
        <m:r>
          <m:t>B</m:t>
        </m:r>
      </m:oMath>
      <w:r>
        <w:rPr>
          <w:rFonts w:ascii="Times New Roman" w:hAnsi="Times New Roman" w:eastAsia="Times New Roman" w:cs="Times New Roman"/>
          <w:sz w:val="24"/>
        </w:rPr>
        <w:t>). Từ thực tế này, ta đi tới khái niệm toán học sau: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Vectơ</w:t>
            </w:r>
            <w:r>
              <w:rPr>
                <w:rFonts w:ascii="Times New Roman" w:hAnsi="Times New Roman" w:eastAsia="Times New Roman" w:cs="Times New Roman"/>
                <w:sz w:val="24"/>
              </w:rPr>
              <w:t xml:space="preserve"> là một đoạn thẳng có hướng, nghĩa là, trong hai điểm mút của đoạn thẳng, đã chỉ rõ điểm đầu, điểm cuối.</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Độ dài của vectơ</w:t>
            </w:r>
            <w:r>
              <w:rPr>
                <w:rFonts w:ascii="Times New Roman" w:hAnsi="Times New Roman" w:eastAsia="Times New Roman" w:cs="Times New Roman"/>
                <w:sz w:val="24"/>
              </w:rPr>
              <w:t xml:space="preserve"> là khoảng cách giữa điểm đầu và điểm cuối của vectơ đó.</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Vectơ có điểm đầu </w:t>
      </w:r>
      <m:oMath>
        <m:r>
          <m:t>A</m:t>
        </m:r>
      </m:oMath>
      <w:r>
        <w:rPr>
          <w:rFonts w:ascii="Times New Roman" w:hAnsi="Times New Roman" w:eastAsia="Times New Roman" w:cs="Times New Roman"/>
          <w:sz w:val="24"/>
        </w:rPr>
        <w:t xml:space="preserve"> và điểm cuối </w:t>
      </w:r>
      <m:oMath>
        <m:r>
          <m:t>B</m:t>
        </m:r>
      </m:oMath>
      <w:r>
        <w:rPr>
          <w:rFonts w:ascii="Times New Roman" w:hAnsi="Times New Roman" w:eastAsia="Times New Roman" w:cs="Times New Roman"/>
          <w:sz w:val="24"/>
        </w:rPr>
        <w:t xml:space="preserve"> được kí hiệu là </w:t>
      </w:r>
      <m:oMath>
        <m:acc>
          <m:accPr>
            <m:chr m:val="⃗"/>
          </m:accPr>
          <m:e>
            <m:r>
              <m:t>AB</m:t>
            </m:r>
          </m:e>
        </m:acc>
      </m:oMath>
      <w:r>
        <w:rPr>
          <w:rFonts w:ascii="Times New Roman" w:hAnsi="Times New Roman" w:eastAsia="Times New Roman" w:cs="Times New Roman"/>
          <w:sz w:val="24"/>
        </w:rPr>
        <w:t xml:space="preserve">, đọc là </w:t>
      </w:r>
      <w:r>
        <w:rPr>
          <w:rFonts w:ascii="Times New Roman" w:hAnsi="Times New Roman" w:eastAsia="Times New Roman" w:cs="Times New Roman"/>
          <w:i/>
          <w:sz w:val="24"/>
        </w:rPr>
        <w:t>vectơ AB</w:t>
      </w:r>
      <w:r>
        <w:rPr>
          <w:rFonts w:ascii="Times New Roman" w:hAnsi="Times New Roman" w:eastAsia="Times New Roman" w:cs="Times New Roman"/>
          <w:sz w:val="24"/>
        </w:rPr>
        <w:t xml:space="preserve"> (H.4.3). - Để vẽ một vectơ, ta vẽ đoạn thẳng nối điểm đầu và điểm cuối của nó, rồi đánh dấu mũi tên ở điểm cuối. - Vectơ còn được kí hiệu là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x</m:t>
            </m:r>
          </m:e>
        </m:acc>
      </m:oMath>
      <w:r>
        <w:rPr>
          <w:rFonts w:ascii="Times New Roman" w:hAnsi="Times New Roman" w:eastAsia="Times New Roman" w:cs="Times New Roman"/>
          <w:sz w:val="24"/>
        </w:rPr>
        <w:t xml:space="preserve">, </w:t>
      </w:r>
      <m:oMath>
        <m:acc>
          <m:accPr>
            <m:chr m:val="⃗"/>
          </m:accPr>
          <m:e>
            <m:r>
              <m:t>y</m:t>
            </m:r>
          </m:e>
        </m:acc>
      </m:oMath>
      <w:r>
        <w:rPr>
          <w:rFonts w:ascii="Times New Roman" w:hAnsi="Times New Roman" w:eastAsia="Times New Roman" w:cs="Times New Roman"/>
          <w:sz w:val="24"/>
        </w:rPr>
        <w:t xml:space="preserve">, … (H.4.4). - Độ dài của vectơ </w:t>
      </w:r>
      <m:oMath>
        <m:acc>
          <m:accPr>
            <m:chr m:val="⃗"/>
          </m:accPr>
          <m:e>
            <m:r>
              <m:t>AB</m:t>
            </m:r>
          </m:e>
        </m:acc>
      </m:oMath>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tương ứng được kí hiệu là </w:t>
      </w:r>
      <m:oMath>
        <m:d>
          <m:dPr>
            <m:begChr m:val="|"/>
            <m:sepChr m:val=""/>
            <m:endChr m:val="|"/>
          </m:dPr>
          <m:e>
            <m:acc>
              <m:accPr>
                <m:chr m:val="⃗"/>
              </m:accPr>
              <m:e>
                <m:r>
                  <m:t>AB</m:t>
                </m:r>
              </m:e>
            </m:acc>
          </m:e>
        </m:d>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hình vuông </w:t>
      </w:r>
      <m:oMath>
        <m:r>
          <m:t>ABCD</m:t>
        </m:r>
      </m:oMath>
      <w:r>
        <w:rPr>
          <w:rFonts w:ascii="Times New Roman" w:hAnsi="Times New Roman" w:eastAsia="Times New Roman" w:cs="Times New Roman"/>
          <w:sz w:val="24"/>
        </w:rPr>
        <w:t xml:space="preserve"> với cạnh có độ dài bằng 1. Tính độ dài các vectơ </w:t>
      </w:r>
      <m:oMath>
        <m:acc>
          <m:accPr>
            <m:chr m:val="⃗"/>
          </m:accPr>
          <m:e>
            <m:r>
              <m:t>AC</m:t>
            </m:r>
          </m:e>
        </m:acc>
      </m:oMath>
      <w:r>
        <w:rPr>
          <w:rFonts w:ascii="Times New Roman" w:hAnsi="Times New Roman" w:eastAsia="Times New Roman" w:cs="Times New Roman"/>
          <w:sz w:val="24"/>
        </w:rPr>
        <w:t xml:space="preserve">, </w:t>
      </w:r>
      <m:oMath>
        <m:acc>
          <m:accPr>
            <m:chr m:val="⃗"/>
          </m:accPr>
          <m:e>
            <m:r>
              <m:t>CA</m:t>
            </m:r>
          </m:e>
        </m:acc>
      </m:oMath>
      <w:r>
        <w:rPr>
          <w:rFonts w:ascii="Times New Roman" w:hAnsi="Times New Roman" w:eastAsia="Times New Roman" w:cs="Times New Roman"/>
          <w:sz w:val="24"/>
        </w:rPr>
        <w:t xml:space="preserve">, </w:t>
      </w:r>
      <m:oMath>
        <m:acc>
          <m:accPr>
            <m:chr m:val="⃗"/>
          </m:accPr>
          <m:e>
            <m:r>
              <m:t>BD</m:t>
            </m:r>
          </m:e>
        </m:acc>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cạnh của hình vuông </w:t>
      </w:r>
      <m:oMath>
        <m:r>
          <m:t>ABCD</m:t>
        </m:r>
      </m:oMath>
      <w:r>
        <w:rPr>
          <w:rFonts w:ascii="Times New Roman" w:hAnsi="Times New Roman" w:eastAsia="Times New Roman" w:cs="Times New Roman"/>
          <w:sz w:val="24"/>
        </w:rPr>
        <w:t xml:space="preserve"> có độ dài bằng 1 nên các đường chéo của hình vuông này có độ dài bằng </w:t>
      </w:r>
      <m:oMath>
        <m:rad>
          <m:radPr>
            <m:degHide m:val="on"/>
          </m:radPr>
          <m:deg/>
          <m:e>
            <m:r>
              <m:t>2</m:t>
            </m:r>
          </m:e>
        </m:rad>
      </m:oMath>
      <w:r>
        <w:rPr>
          <w:rFonts w:ascii="Times New Roman" w:hAnsi="Times New Roman" w:eastAsia="Times New Roman" w:cs="Times New Roman"/>
          <w:sz w:val="24"/>
        </w:rPr>
        <w:t xml:space="preserve">. Vậy </w:t>
      </w:r>
      <m:oMath>
        <m:r>
          <m:t>|</m:t>
        </m:r>
        <m:acc>
          <m:accPr>
            <m:chr m:val="⃗"/>
          </m:accPr>
          <m:e>
            <m:r>
              <m:t>AC</m:t>
            </m:r>
          </m:e>
        </m:acc>
        <m:r>
          <m:t>|=AC=</m:t>
        </m:r>
        <m:rad>
          <m:radPr>
            <m:degHide m:val="on"/>
          </m:radPr>
          <m:deg/>
          <m:e>
            <m:r>
              <m:t>2</m:t>
            </m:r>
          </m:e>
        </m:rad>
      </m:oMath>
      <w:r>
        <w:rPr>
          <w:rFonts w:ascii="Times New Roman" w:hAnsi="Times New Roman" w:eastAsia="Times New Roman" w:cs="Times New Roman"/>
          <w:sz w:val="24"/>
        </w:rPr>
        <w:t xml:space="preserve">, </w:t>
      </w:r>
      <m:oMath>
        <m:r>
          <m:t>|</m:t>
        </m:r>
        <m:acc>
          <m:accPr>
            <m:chr m:val="⃗"/>
          </m:accPr>
          <m:e>
            <m:r>
              <m:t>CA</m:t>
            </m:r>
          </m:e>
        </m:acc>
        <m:r>
          <m:t>|=CA=</m:t>
        </m:r>
        <m:rad>
          <m:radPr>
            <m:degHide m:val="on"/>
          </m:radPr>
          <m:deg/>
          <m:e>
            <m:r>
              <m:t>2</m:t>
            </m:r>
          </m:e>
        </m:rad>
      </m:oMath>
      <w:r>
        <w:rPr>
          <w:rFonts w:ascii="Times New Roman" w:hAnsi="Times New Roman" w:eastAsia="Times New Roman" w:cs="Times New Roman"/>
          <w:sz w:val="24"/>
        </w:rPr>
        <w:t xml:space="preserve">, </w:t>
      </w:r>
      <m:oMath>
        <m:r>
          <m:t>|</m:t>
        </m:r>
        <m:acc>
          <m:accPr>
            <m:chr m:val="⃗"/>
          </m:accPr>
          <m:e>
            <m:r>
              <m:t>BD</m:t>
            </m:r>
          </m:e>
        </m:acc>
        <m:r>
          <m:t>|=BD=</m:t>
        </m:r>
        <m:rad>
          <m:radPr>
            <m:degHide m:val="on"/>
          </m:radPr>
          <m:deg/>
          <m:e>
            <m:r>
              <m:t>2</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với cạnh có độ dài bằng </w:t>
      </w:r>
      <m:oMath>
        <m:r>
          <m:t>a</m:t>
        </m:r>
      </m:oMath>
      <w:r>
        <w:rPr>
          <w:rFonts w:ascii="Times New Roman" w:hAnsi="Times New Roman" w:eastAsia="Times New Roman" w:cs="Times New Roman"/>
          <w:sz w:val="24"/>
        </w:rPr>
        <w:t xml:space="preserve">. Hãy chỉ ra các vectơ có độ dài bằng </w:t>
      </w:r>
      <m:oMath>
        <m:r>
          <m:t>a</m:t>
        </m:r>
      </m:oMath>
      <w:r>
        <w:rPr>
          <w:rFonts w:ascii="Times New Roman" w:hAnsi="Times New Roman" w:eastAsia="Times New Roman" w:cs="Times New Roman"/>
          <w:sz w:val="24"/>
        </w:rPr>
        <w:t xml:space="preserve"> và có điểm đầu, điểm cuối là các đỉnh của tam giác </w:t>
      </w:r>
      <m:oMath>
        <m:r>
          <m:t>ABC</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đi theo hướng đông nam, quãng đường </w:t>
      </w:r>
      <m:oMath>
        <m:r>
          <m:t>AB=</m:t>
        </m:r>
        <m:rad>
          <m:radPr>
            <m:degHide m:val="on"/>
          </m:radPr>
          <m:deg/>
          <m:e>
            <m:sSup>
              <m:e>
                <m:r>
                  <m:t>10</m:t>
                </m:r>
              </m:e>
              <m:sup>
                <m:r>
                  <m:t>2</m:t>
                </m:r>
              </m:sup>
            </m:sSup>
            <m:r>
              <m:t>+</m:t>
            </m:r>
            <m:sSup>
              <m:e>
                <m:r>
                  <m:t>10</m:t>
                </m:r>
              </m:e>
              <m:sup>
                <m:r>
                  <m:t>2</m:t>
                </m:r>
              </m:sup>
            </m:sSup>
          </m:e>
        </m:rad>
        <m:r>
          <m:t>=10</m:t>
        </m:r>
        <m:rad>
          <m:radPr>
            <m:degHide m:val="on"/>
          </m:radPr>
          <m:deg/>
          <m:e>
            <m:r>
              <m:t>2</m:t>
            </m:r>
          </m:e>
        </m:rad>
        <m:r>
          <m:t>≈14</m:t>
        </m:r>
        <m:r>
          <m:t>,</m:t>
        </m:r>
        <m:r>
          <m:t>14</m:t>
        </m:r>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sz w:val="24"/>
        </w:rPr>
        <w:t xml:space="preserve">Luyện tập 1: </w:t>
      </w:r>
      <m:oMath>
        <m:acc>
          <m:accPr>
            <m:chr m:val="⃗"/>
          </m:accPr>
          <m:e>
            <m:r>
              <m:t>AB</m:t>
            </m:r>
          </m:e>
        </m:acc>
      </m:oMath>
      <w:r>
        <w:rPr>
          <w:rFonts w:ascii="Times New Roman" w:hAnsi="Times New Roman" w:eastAsia="Times New Roman" w:cs="Times New Roman"/>
          <w:sz w:val="24"/>
        </w:rPr>
        <w:t xml:space="preserve">, </w:t>
      </w:r>
      <m:oMath>
        <m:acc>
          <m:accPr>
            <m:chr m:val="⃗"/>
          </m:accPr>
          <m:e>
            <m:r>
              <m:t>BA</m:t>
            </m:r>
          </m:e>
        </m:acc>
      </m:oMath>
      <w:r>
        <w:rPr>
          <w:rFonts w:ascii="Times New Roman" w:hAnsi="Times New Roman" w:eastAsia="Times New Roman" w:cs="Times New Roman"/>
          <w:sz w:val="24"/>
        </w:rPr>
        <w:t xml:space="preserve">, </w:t>
      </w:r>
      <m:oMath>
        <m:acc>
          <m:accPr>
            <m:chr m:val="⃗"/>
          </m:accPr>
          <m:e>
            <m:r>
              <m:t>BC</m:t>
            </m:r>
          </m:e>
        </m:acc>
      </m:oMath>
      <w:r>
        <w:rPr>
          <w:rFonts w:ascii="Times New Roman" w:hAnsi="Times New Roman" w:eastAsia="Times New Roman" w:cs="Times New Roman"/>
          <w:sz w:val="24"/>
        </w:rPr>
        <w:t xml:space="preserve">, </w:t>
      </w:r>
      <m:oMath>
        <m:acc>
          <m:accPr>
            <m:chr m:val="⃗"/>
          </m:accPr>
          <m:e>
            <m:r>
              <m:t>CB</m:t>
            </m:r>
          </m:e>
        </m:acc>
      </m:oMath>
      <w:r>
        <w:rPr>
          <w:rFonts w:ascii="Times New Roman" w:hAnsi="Times New Roman" w:eastAsia="Times New Roman" w:cs="Times New Roman"/>
          <w:sz w:val="24"/>
        </w:rPr>
        <w:t xml:space="preserve">, </w:t>
      </w:r>
      <m:oMath>
        <m:acc>
          <m:accPr>
            <m:chr m:val="⃗"/>
          </m:accPr>
          <m:e>
            <m:r>
              <m:t>CA</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(6 vectơ).</w:t>
      </w:r>
    </w:p>
    <w:p>
      <w:pPr>
        <w:spacing w:before="0" w:after="60" w:line="264" w:lineRule="auto"/>
        <w:jc w:val="both"/>
      </w:pPr>
      <w:r>
        <w:rPr>
          <w:rFonts w:ascii="Times New Roman" w:hAnsi="Times New Roman" w:eastAsia="Times New Roman" w:cs="Times New Roman"/>
          <w:sz w:val="24"/>
        </w:rPr>
        <w:t>Trả lời câu hỏi mở đầu: vận tốc gió được biểu diễn bởi một vectơ hướng đông nam, độ dài tỉ lệ với 18 km/h.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4.2, yêu cầu HS làm HĐ1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AB</m:t>
        </m:r>
      </m:oMath>
      <w:r>
        <w:rPr>
          <w:rFonts w:ascii="Times New Roman" w:hAnsi="Times New Roman" w:eastAsia="Times New Roman" w:cs="Times New Roman"/>
          <w:sz w:val="24"/>
        </w:rPr>
        <w:t xml:space="preserve"> bằng định lí Pythagore, xác định hướng; đọc khung kiến thức,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lên bảng vẽ các vectơ của Luyện tập 1; lớp nhận xét </w:t>
      </w:r>
      <m:oMath>
        <m:acc>
          <m:accPr>
            <m:chr m:val="⃗"/>
          </m:accPr>
          <m:e>
            <m:r>
              <m:t>AB</m:t>
            </m:r>
          </m:e>
        </m:acc>
        <m:r>
          <m:t>≠</m:t>
        </m:r>
        <m:acc>
          <m:accPr>
            <m:chr m:val="⃗"/>
          </m:accPr>
          <m:e>
            <m:r>
              <m:t>BA</m:t>
            </m:r>
          </m:e>
        </m:acc>
      </m:oMath>
      <w:r>
        <w:rPr>
          <w:rFonts w:ascii="Times New Roman" w:hAnsi="Times New Roman" w:eastAsia="Times New Roman" w:cs="Times New Roman"/>
          <w:sz w:val="24"/>
        </w:rPr>
        <w:t xml:space="preserve"> dù cùng độ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kí hiệu; lưu ý phân biệt </w:t>
      </w:r>
      <m:oMath>
        <m:acc>
          <m:accPr>
            <m:chr m:val="⃗"/>
          </m:accPr>
          <m:e>
            <m:r>
              <m:t>AB</m:t>
            </m:r>
          </m:e>
        </m:acc>
      </m:oMath>
      <w:r>
        <w:rPr>
          <w:rFonts w:ascii="Times New Roman" w:hAnsi="Times New Roman" w:eastAsia="Times New Roman" w:cs="Times New Roman"/>
          <w:sz w:val="24"/>
        </w:rPr>
        <w:t xml:space="preserve"> (vectơ) với </w:t>
      </w:r>
      <m:oMath>
        <m:r>
          <m:t>AB</m:t>
        </m:r>
      </m:oMath>
      <w:r>
        <w:rPr>
          <w:rFonts w:ascii="Times New Roman" w:hAnsi="Times New Roman" w:eastAsia="Times New Roman" w:cs="Times New Roman"/>
          <w:sz w:val="24"/>
        </w:rPr>
        <w:t xml:space="preserve"> (độ dài); quay lại trả lời câu hỏi mở đầu.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Giới thiệu khái niệm Vectơ | Toán 10 – kênh OLM.VN | Học trực tuyến OLM – https://www.youtube.com/watch?v=qmZMORByNNE (HĐ2.1, chiếu sau HĐ1 (6 phút)).</w:t>
      </w:r>
    </w:p>
    <w:p>
      <w:pPr>
        <w:keepNext/>
        <w:spacing w:before="80" w:after="60" w:line="264" w:lineRule="auto"/>
        <w:jc w:val="left"/>
      </w:pPr>
      <w:r>
        <w:rPr>
          <w:rFonts w:ascii="Times New Roman" w:hAnsi="Times New Roman" w:eastAsia="Times New Roman" w:cs="Times New Roman"/>
          <w:b/>
          <w:sz w:val="24"/>
        </w:rPr>
        <w:t>2.2. Hai vectơ cùng phương, cùng hướng, bằng nhau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giá, hai vectơ cùng phương, cùng hướng, ngược hướng, bằng nhau, vectơ-không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tr.47).</w:t>
      </w:r>
      <w:r>
        <w:rPr>
          <w:rFonts w:ascii="Times New Roman" w:hAnsi="Times New Roman" w:eastAsia="Times New Roman" w:cs="Times New Roman"/>
          <w:sz w:val="24"/>
        </w:rPr>
        <w:t xml:space="preserve"> Quan sát các làn đường trong Hình 4.5 và cho biết những nhận xét nào sau đây là đúng. a) Các làn đường song song với nhau. b) Các xe chạy theo cùng một hướng. c) Hai xe bất kì đều chạy theo cùng một hướng hoặc hai hướng ngược nhau.</w:t>
      </w:r>
    </w:p>
    <w:p>
      <w:pPr>
        <w:spacing w:before="40" w:after="80" w:line="264" w:lineRule="auto"/>
        <w:jc w:val="center"/>
      </w:pPr>
      <w:r>
        <w:drawing>
          <wp:inline xmlns:a="http://schemas.openxmlformats.org/drawingml/2006/main" xmlns:pic="http://schemas.openxmlformats.org/drawingml/2006/picture">
            <wp:extent cx="1620000" cy="1705909"/>
            <wp:docPr id="4" name="Picture 4"/>
            <wp:cNvGraphicFramePr>
              <a:graphicFrameLocks noChangeAspect="1"/>
            </wp:cNvGraphicFramePr>
            <a:graphic>
              <a:graphicData uri="http://schemas.openxmlformats.org/drawingml/2006/picture">
                <pic:pic>
                  <pic:nvPicPr>
                    <pic:cNvPr id="0" name="h45.png"/>
                    <pic:cNvPicPr/>
                  </pic:nvPicPr>
                  <pic:blipFill>
                    <a:blip r:embed="rId14"/>
                    <a:stretch>
                      <a:fillRect/>
                    </a:stretch>
                  </pic:blipFill>
                  <pic:spPr>
                    <a:xfrm>
                      <a:off x="0" y="0"/>
                      <a:ext cx="1620000" cy="170590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Đường thẳng đi qua điểm đầu và điểm cuối của một vectơ được gọi là </w:t>
            </w:r>
            <w:r>
              <w:rPr>
                <w:rFonts w:ascii="Times New Roman" w:hAnsi="Times New Roman" w:eastAsia="Times New Roman" w:cs="Times New Roman"/>
                <w:b/>
                <w:sz w:val="24"/>
              </w:rPr>
              <w:t>giá</w:t>
            </w:r>
            <w:r>
              <w:rPr>
                <w:rFonts w:ascii="Times New Roman" w:hAnsi="Times New Roman" w:eastAsia="Times New Roman" w:cs="Times New Roman"/>
                <w:sz w:val="24"/>
              </w:rPr>
              <w:t xml:space="preserve"> của vectơ đó.</w:t>
            </w:r>
          </w:p>
          <w:p>
            <w:pPr>
              <w:spacing w:before="0" w:after="20" w:line="264" w:lineRule="auto"/>
              <w:jc w:val="left"/>
            </w:pPr>
            <w:r>
              <w:rPr>
                <w:rFonts w:ascii="Times New Roman" w:hAnsi="Times New Roman" w:eastAsia="Times New Roman" w:cs="Times New Roman"/>
                <w:sz w:val="24"/>
              </w:rPr>
              <w:t xml:space="preserve">- Hai vectơ được gọi là </w:t>
            </w:r>
            <w:r>
              <w:rPr>
                <w:rFonts w:ascii="Times New Roman" w:hAnsi="Times New Roman" w:eastAsia="Times New Roman" w:cs="Times New Roman"/>
                <w:b/>
                <w:sz w:val="24"/>
              </w:rPr>
              <w:t>cùng phương</w:t>
            </w:r>
            <w:r>
              <w:rPr>
                <w:rFonts w:ascii="Times New Roman" w:hAnsi="Times New Roman" w:eastAsia="Times New Roman" w:cs="Times New Roman"/>
                <w:sz w:val="24"/>
              </w:rPr>
              <w:t xml:space="preserve"> nếu chúng có giá song song hoặc trùng nhau.</w:t>
            </w:r>
          </w:p>
        </w:tc>
      </w:tr>
    </w:tbl>
    <w:p>
      <w:pPr>
        <w:spacing w:before="0" w:after="60" w:line="264" w:lineRule="auto"/>
        <w:jc w:val="both"/>
      </w:pPr>
      <w:r>
        <w:rPr>
          <w:rFonts w:ascii="Times New Roman" w:hAnsi="Times New Roman" w:eastAsia="Times New Roman" w:cs="Times New Roman"/>
          <w:sz w:val="24"/>
        </w:rPr>
        <w:t xml:space="preserve">Trong Hình 4.7, mỗi cặp vectơ trong các vectơ </w:t>
      </w:r>
      <m:oMath>
        <m:acc>
          <m:accPr>
            <m:chr m:val="⃗"/>
          </m:accPr>
          <m:e>
            <m:r>
              <m:t>AB</m:t>
            </m:r>
          </m:e>
        </m:acc>
      </m:oMath>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w:t>
      </w:r>
      <m:oMath>
        <m:acc>
          <m:accPr>
            <m:chr m:val="⃗"/>
          </m:accPr>
          <m:e>
            <m:r>
              <m:t>x</m:t>
            </m:r>
          </m:e>
        </m:acc>
      </m:oMath>
      <w:r>
        <w:rPr>
          <w:rFonts w:ascii="Times New Roman" w:hAnsi="Times New Roman" w:eastAsia="Times New Roman" w:cs="Times New Roman"/>
          <w:sz w:val="24"/>
        </w:rPr>
        <w:t xml:space="preserve">, </w:t>
      </w:r>
      <m:oMath>
        <m:acc>
          <m:accPr>
            <m:chr m:val="⃗"/>
          </m:accPr>
          <m:e>
            <m:r>
              <m:t>y</m:t>
            </m:r>
          </m:e>
        </m:acc>
      </m:oMath>
      <w:r>
        <w:rPr>
          <w:rFonts w:ascii="Times New Roman" w:hAnsi="Times New Roman" w:eastAsia="Times New Roman" w:cs="Times New Roman"/>
          <w:sz w:val="24"/>
        </w:rPr>
        <w:t xml:space="preserve">, </w:t>
      </w:r>
      <m:oMath>
        <m:acc>
          <m:accPr>
            <m:chr m:val="⃗"/>
          </m:accPr>
          <m:e>
            <m:r>
              <m:t>z</m:t>
            </m:r>
          </m:e>
        </m:acc>
      </m:oMath>
      <w:r>
        <w:rPr>
          <w:rFonts w:ascii="Times New Roman" w:hAnsi="Times New Roman" w:eastAsia="Times New Roman" w:cs="Times New Roman"/>
          <w:sz w:val="24"/>
        </w:rPr>
        <w:t xml:space="preserve"> đều cùng phương, nhưng vectơ </w:t>
      </w:r>
      <m:oMath>
        <m:acc>
          <m:accPr>
            <m:chr m:val="⃗"/>
          </m:accPr>
          <m:e>
            <m:r>
              <m:t>b</m:t>
            </m:r>
          </m:e>
        </m:acc>
      </m:oMath>
      <w:r>
        <w:rPr>
          <w:rFonts w:ascii="Times New Roman" w:hAnsi="Times New Roman" w:eastAsia="Times New Roman" w:cs="Times New Roman"/>
          <w:sz w:val="24"/>
        </w:rPr>
        <w:t xml:space="preserve"> không cùng phương với mỗi vectơ trên.</w:t>
      </w:r>
    </w:p>
    <w:p>
      <w:pPr>
        <w:spacing w:before="0" w:after="60" w:line="264" w:lineRule="auto"/>
        <w:jc w:val="both"/>
      </w:pPr>
      <w:r>
        <w:rPr>
          <w:rFonts w:ascii="Times New Roman" w:hAnsi="Times New Roman" w:eastAsia="Times New Roman" w:cs="Times New Roman"/>
          <w:b/>
          <w:sz w:val="24"/>
        </w:rPr>
        <w:t>HĐ3 (SGK tr.48).</w:t>
      </w:r>
      <w:r>
        <w:rPr>
          <w:rFonts w:ascii="Times New Roman" w:hAnsi="Times New Roman" w:eastAsia="Times New Roman" w:cs="Times New Roman"/>
          <w:sz w:val="24"/>
        </w:rPr>
        <w:t xml:space="preserve"> Xét các vectơ cùng phương trong Hình 4.7. Hai vectơ </w:t>
      </w:r>
      <m:oMath>
        <m:acc>
          <m:accPr>
            <m:chr m:val="⃗"/>
          </m:accPr>
          <m:e>
            <m:r>
              <m:t>a</m:t>
            </m:r>
          </m:e>
        </m:acc>
      </m:oMath>
      <w:r>
        <w:rPr>
          <w:rFonts w:ascii="Times New Roman" w:hAnsi="Times New Roman" w:eastAsia="Times New Roman" w:cs="Times New Roman"/>
          <w:sz w:val="24"/>
        </w:rPr>
        <w:t xml:space="preserve"> và </w:t>
      </w:r>
      <m:oMath>
        <m:acc>
          <m:accPr>
            <m:chr m:val="⃗"/>
          </m:accPr>
          <m:e>
            <m:r>
              <m:t>AB</m:t>
            </m:r>
          </m:e>
        </m:acc>
      </m:oMath>
      <w:r>
        <w:rPr>
          <w:rFonts w:ascii="Times New Roman" w:hAnsi="Times New Roman" w:eastAsia="Times New Roman" w:cs="Times New Roman"/>
          <w:sz w:val="24"/>
        </w:rPr>
        <w:t xml:space="preserve"> được gọi là cùng hướng, còn hai vectơ </w:t>
      </w:r>
      <m:oMath>
        <m:acc>
          <m:accPr>
            <m:chr m:val="⃗"/>
          </m:accPr>
          <m:e>
            <m:r>
              <m:t>a</m:t>
            </m:r>
          </m:e>
        </m:acc>
      </m:oMath>
      <w:r>
        <w:rPr>
          <w:rFonts w:ascii="Times New Roman" w:hAnsi="Times New Roman" w:eastAsia="Times New Roman" w:cs="Times New Roman"/>
          <w:sz w:val="24"/>
        </w:rPr>
        <w:t xml:space="preserve"> và </w:t>
      </w:r>
      <m:oMath>
        <m:acc>
          <m:accPr>
            <m:chr m:val="⃗"/>
          </m:accPr>
          <m:e>
            <m:r>
              <m:t>x</m:t>
            </m:r>
          </m:e>
        </m:acc>
      </m:oMath>
      <w:r>
        <w:rPr>
          <w:rFonts w:ascii="Times New Roman" w:hAnsi="Times New Roman" w:eastAsia="Times New Roman" w:cs="Times New Roman"/>
          <w:sz w:val="24"/>
        </w:rPr>
        <w:t xml:space="preserve"> được gọi là ngược hướng. Hãy chỉ ra các vectơ cùng hướng với vectơ </w:t>
      </w:r>
      <m:oMath>
        <m:acc>
          <m:accPr>
            <m:chr m:val="⃗"/>
          </m:accPr>
          <m:e>
            <m:r>
              <m:t>a</m:t>
            </m:r>
          </m:e>
        </m:acc>
      </m:oMath>
      <w:r>
        <w:rPr>
          <w:rFonts w:ascii="Times New Roman" w:hAnsi="Times New Roman" w:eastAsia="Times New Roman" w:cs="Times New Roman"/>
          <w:sz w:val="24"/>
        </w:rPr>
        <w:t xml:space="preserve"> và các vectơ ngược hướng với vectơ </w:t>
      </w:r>
      <m:oMath>
        <m:acc>
          <m:accPr>
            <m:chr m:val="⃗"/>
          </m:accPr>
          <m:e>
            <m:r>
              <m:t>a</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950261"/>
            <wp:docPr id="5" name="Picture 5"/>
            <wp:cNvGraphicFramePr>
              <a:graphicFrameLocks noChangeAspect="1"/>
            </wp:cNvGraphicFramePr>
            <a:graphic>
              <a:graphicData uri="http://schemas.openxmlformats.org/drawingml/2006/picture">
                <pic:pic>
                  <pic:nvPicPr>
                    <pic:cNvPr id="0" name="h47.png"/>
                    <pic:cNvPicPr/>
                  </pic:nvPicPr>
                  <pic:blipFill>
                    <a:blip r:embed="rId15"/>
                    <a:stretch>
                      <a:fillRect/>
                    </a:stretch>
                  </pic:blipFill>
                  <pic:spPr>
                    <a:xfrm>
                      <a:off x="0" y="0"/>
                      <a:ext cx="1800000" cy="195026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Đối với hai vectơ cùng phương thì chúng </w:t>
            </w:r>
            <w:r>
              <w:rPr>
                <w:rFonts w:ascii="Times New Roman" w:hAnsi="Times New Roman" w:eastAsia="Times New Roman" w:cs="Times New Roman"/>
                <w:b/>
                <w:sz w:val="24"/>
              </w:rPr>
              <w:t>cùng hướng</w:t>
            </w:r>
            <w:r>
              <w:rPr>
                <w:rFonts w:ascii="Times New Roman" w:hAnsi="Times New Roman" w:eastAsia="Times New Roman" w:cs="Times New Roman"/>
                <w:sz w:val="24"/>
              </w:rPr>
              <w:t xml:space="preserve"> hoặc </w:t>
            </w:r>
            <w:r>
              <w:rPr>
                <w:rFonts w:ascii="Times New Roman" w:hAnsi="Times New Roman" w:eastAsia="Times New Roman" w:cs="Times New Roman"/>
                <w:b/>
                <w:sz w:val="24"/>
              </w:rPr>
              <w:t>ngược hướng</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bằng nhau</w:t>
            </w:r>
            <w:r>
              <w:rPr>
                <w:rFonts w:ascii="Times New Roman" w:hAnsi="Times New Roman" w:eastAsia="Times New Roman" w:cs="Times New Roman"/>
                <w:sz w:val="24"/>
              </w:rPr>
              <w:t xml:space="preserve">, kí hiệu </w:t>
            </w:r>
            <m:oMath>
              <m:acc>
                <m:accPr>
                  <m:chr m:val="⃗"/>
                </m:accPr>
                <m:e>
                  <m:r>
                    <m:t>a</m:t>
                  </m:r>
                </m:e>
              </m:acc>
              <m:r>
                <m:t>=</m:t>
              </m:r>
              <m:acc>
                <m:accPr>
                  <m:chr m:val="⃗"/>
                </m:accPr>
                <m:e>
                  <m:r>
                    <m:t>b</m:t>
                  </m:r>
                </m:e>
              </m:acc>
            </m:oMath>
            <w:r>
              <w:rPr>
                <w:rFonts w:ascii="Times New Roman" w:hAnsi="Times New Roman" w:eastAsia="Times New Roman" w:cs="Times New Roman"/>
                <w:sz w:val="24"/>
              </w:rPr>
              <w:t>, nếu chúng có cùng độ dài và cùng hướng.</w:t>
            </w:r>
          </w:p>
        </w:tc>
      </w:tr>
    </w:tbl>
    <w:p>
      <w:pPr>
        <w:spacing w:before="0" w:after="60" w:line="264" w:lineRule="auto"/>
        <w:jc w:val="both"/>
      </w:pPr>
      <w:r>
        <w:rPr>
          <w:rFonts w:ascii="Times New Roman" w:hAnsi="Times New Roman" w:eastAsia="Times New Roman" w:cs="Times New Roman"/>
          <w:i/>
          <w:sz w:val="24"/>
        </w:rPr>
        <w:t>Chỉ khi hai vectơ cùng phương, ta mới nói tới chúng cùng hướng hay ngược hướng.</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Ta cũng xét các vectơ có điểm đầu và điểm cuối trùng nhau (chẳng hạn </w:t>
      </w:r>
      <m:oMath>
        <m:acc>
          <m:accPr>
            <m:chr m:val="⃗"/>
          </m:accPr>
          <m:e>
            <m:r>
              <m:t>AA</m:t>
            </m:r>
          </m:e>
        </m:acc>
      </m:oMath>
      <w:r>
        <w:rPr>
          <w:rFonts w:ascii="Times New Roman" w:hAnsi="Times New Roman" w:eastAsia="Times New Roman" w:cs="Times New Roman"/>
          <w:sz w:val="24"/>
        </w:rPr>
        <w:t xml:space="preserve">, </w:t>
      </w:r>
      <m:oMath>
        <m:acc>
          <m:accPr>
            <m:chr m:val="⃗"/>
          </m:accPr>
          <m:e>
            <m:r>
              <m:t>BB</m:t>
            </m:r>
          </m:e>
        </m:acc>
      </m:oMath>
      <w:r>
        <w:rPr>
          <w:rFonts w:ascii="Times New Roman" w:hAnsi="Times New Roman" w:eastAsia="Times New Roman" w:cs="Times New Roman"/>
          <w:sz w:val="24"/>
        </w:rPr>
        <w:t xml:space="preserve">, </w:t>
      </w:r>
      <m:oMath>
        <m:acc>
          <m:accPr>
            <m:chr m:val="⃗"/>
          </m:accPr>
          <m:e>
            <m:r>
              <m:t>MM</m:t>
            </m:r>
          </m:e>
        </m:acc>
      </m:oMath>
      <w:r>
        <w:rPr>
          <w:rFonts w:ascii="Times New Roman" w:hAnsi="Times New Roman" w:eastAsia="Times New Roman" w:cs="Times New Roman"/>
          <w:sz w:val="24"/>
        </w:rPr>
        <w:t xml:space="preserve">), gọi là các </w:t>
      </w:r>
      <w:r>
        <w:rPr>
          <w:rFonts w:ascii="Times New Roman" w:hAnsi="Times New Roman" w:eastAsia="Times New Roman" w:cs="Times New Roman"/>
          <w:b/>
          <w:sz w:val="24"/>
        </w:rPr>
        <w:t>vectơ-không</w:t>
      </w:r>
      <w:r>
        <w:rPr>
          <w:rFonts w:ascii="Times New Roman" w:hAnsi="Times New Roman" w:eastAsia="Times New Roman" w:cs="Times New Roman"/>
          <w:sz w:val="24"/>
        </w:rPr>
        <w:t xml:space="preserve">. - Ta quy ước vectơ-không có độ dài bằng 0, cùng hướng (do đó cùng phương) với mọi vectơ. - Các vectơ-không có cùng độ dài và cùng hướng nên bằng nhau và được kí hiệu chung là </w:t>
      </w:r>
      <m:oMath>
        <m:acc>
          <m:accPr>
            <m:chr m:val="⃗"/>
          </m:accPr>
          <m:e>
            <m:r>
              <m:t>0</m:t>
            </m:r>
          </m:e>
        </m:acc>
      </m:oMath>
      <w:r>
        <w:rPr>
          <w:rFonts w:ascii="Times New Roman" w:hAnsi="Times New Roman" w:eastAsia="Times New Roman" w:cs="Times New Roman"/>
          <w:sz w:val="24"/>
        </w:rPr>
        <w:t xml:space="preserve">. - Với mỗi điểm </w:t>
      </w:r>
      <m:oMath>
        <m:r>
          <m:t>O</m:t>
        </m:r>
      </m:oMath>
      <w:r>
        <w:rPr>
          <w:rFonts w:ascii="Times New Roman" w:hAnsi="Times New Roman" w:eastAsia="Times New Roman" w:cs="Times New Roman"/>
          <w:sz w:val="24"/>
        </w:rPr>
        <w:t xml:space="preserve"> và vectơ </w:t>
      </w:r>
      <m:oMath>
        <m:acc>
          <m:accPr>
            <m:chr m:val="⃗"/>
          </m:accPr>
          <m:e>
            <m:r>
              <m:t>a</m:t>
            </m:r>
          </m:e>
        </m:acc>
      </m:oMath>
      <w:r>
        <w:rPr>
          <w:rFonts w:ascii="Times New Roman" w:hAnsi="Times New Roman" w:eastAsia="Times New Roman" w:cs="Times New Roman"/>
          <w:sz w:val="24"/>
        </w:rPr>
        <w:t xml:space="preserve"> cho trước, có duy nhất điểm </w:t>
      </w:r>
      <m:oMath>
        <m:r>
          <m:t>A</m:t>
        </m:r>
      </m:oMath>
      <w:r>
        <w:rPr>
          <w:rFonts w:ascii="Times New Roman" w:hAnsi="Times New Roman" w:eastAsia="Times New Roman" w:cs="Times New Roman"/>
          <w:sz w:val="24"/>
        </w:rPr>
        <w:t xml:space="preserve"> sao cho </w:t>
      </w:r>
      <m:oMath>
        <m:acc>
          <m:accPr>
            <m:chr m:val="⃗"/>
          </m:accPr>
          <m:e>
            <m:r>
              <m:t>OA</m:t>
            </m:r>
          </m:e>
        </m:acc>
        <m:r>
          <m:t>=</m:t>
        </m:r>
        <m:acc>
          <m:accPr>
            <m:chr m:val="⃗"/>
          </m:accPr>
          <m:e>
            <m:r>
              <m:t>a</m:t>
            </m:r>
          </m:e>
        </m:acc>
      </m:oMath>
      <w:r>
        <w:rPr>
          <w:rFonts w:ascii="Times New Roman" w:hAnsi="Times New Roman" w:eastAsia="Times New Roman" w:cs="Times New Roman"/>
          <w:sz w:val="24"/>
        </w:rPr>
        <w:t xml:space="preserve"> (H.4.8).</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hình chữ nhật </w:t>
      </w:r>
      <m:oMath>
        <m:r>
          <m:t>ABCD</m:t>
        </m:r>
      </m:oMath>
      <w:r>
        <w:rPr>
          <w:rFonts w:ascii="Times New Roman" w:hAnsi="Times New Roman" w:eastAsia="Times New Roman" w:cs="Times New Roman"/>
          <w:sz w:val="24"/>
        </w:rPr>
        <w:t xml:space="preserve">. Hãy chỉ ra mối quan hệ về độ dài, phương, hướng giữa các cặp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Những cặp vectơ nào trong các cặp vectơ trên là bằng nhau?</w:t>
      </w:r>
    </w:p>
    <w:p>
      <w:pPr>
        <w:spacing w:before="40" w:after="80" w:line="264" w:lineRule="auto"/>
        <w:jc w:val="center"/>
      </w:pPr>
      <w:r>
        <w:drawing>
          <wp:inline xmlns:a="http://schemas.openxmlformats.org/drawingml/2006/main" xmlns:pic="http://schemas.openxmlformats.org/drawingml/2006/picture">
            <wp:extent cx="1620000" cy="1093012"/>
            <wp:docPr id="6" name="Picture 6"/>
            <wp:cNvGraphicFramePr>
              <a:graphicFrameLocks noChangeAspect="1"/>
            </wp:cNvGraphicFramePr>
            <a:graphic>
              <a:graphicData uri="http://schemas.openxmlformats.org/drawingml/2006/picture">
                <pic:pic>
                  <pic:nvPicPr>
                    <pic:cNvPr id="0" name="h49.png"/>
                    <pic:cNvPicPr/>
                  </pic:nvPicPr>
                  <pic:blipFill>
                    <a:blip r:embed="rId16"/>
                    <a:stretch>
                      <a:fillRect/>
                    </a:stretch>
                  </pic:blipFill>
                  <pic:spPr>
                    <a:xfrm>
                      <a:off x="0" y="0"/>
                      <a:ext cx="1620000" cy="109301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 (H.4.9).</w:t>
      </w:r>
      <w:r>
        <w:rPr>
          <w:rFonts w:ascii="Times New Roman" w:hAnsi="Times New Roman" w:eastAsia="Times New Roman" w:cs="Times New Roman"/>
          <w:sz w:val="24"/>
        </w:rPr>
        <w:t xml:space="preserve"> - Hai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có cùng độ dài và cùng hướng. Do đó, hai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bằng nhau. - Hai vectơ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có cùng độ dài và ngược hướng. Do đó, hai vectơ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không bằng nhau. - Hai vectơ </w:t>
      </w:r>
      <m:oMath>
        <m:acc>
          <m:accPr>
            <m:chr m:val="⃗"/>
          </m:accPr>
          <m:e>
            <m:r>
              <m:t>AC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xml:space="preserve"> có cùng độ dài nhưng không cùng phương nên không cùng hướng. Do đó, hai vectơ </w:t>
      </w:r>
      <m:oMath>
        <m:acc>
          <m:accPr>
            <m:chr m:val="⃗"/>
          </m:accPr>
          <m:e>
            <m:r>
              <m:t>AC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xml:space="preserve"> không bằng nhau. Vậy trong các cặp vectơ đang xét, chỉ có cặp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là bằng nhau (</w:t>
      </w:r>
      <m:oMath>
        <m:acc>
          <m:accPr>
            <m:chr m:val="⃗"/>
          </m:accPr>
          <m:e>
            <m:r>
              <m:t>AD</m:t>
            </m:r>
          </m:e>
        </m:acc>
        <m:r>
          <m:t>=</m:t>
        </m:r>
        <m:acc>
          <m:accPr>
            <m:chr m:val="⃗"/>
          </m:accPr>
          <m:e>
            <m:r>
              <m:t>BC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Cho hình thang cân </w:t>
      </w:r>
      <m:oMath>
        <m:r>
          <m:t>ABCD</m:t>
        </m:r>
      </m:oMath>
      <w:r>
        <w:rPr>
          <w:rFonts w:ascii="Times New Roman" w:hAnsi="Times New Roman" w:eastAsia="Times New Roman" w:cs="Times New Roman"/>
          <w:sz w:val="24"/>
        </w:rPr>
        <w:t xml:space="preserve"> với hai đáy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AB&lt;CD</m:t>
        </m:r>
      </m:oMath>
      <w:r>
        <w:rPr>
          <w:rFonts w:ascii="Times New Roman" w:hAnsi="Times New Roman" w:eastAsia="Times New Roman" w:cs="Times New Roman"/>
          <w:sz w:val="24"/>
        </w:rPr>
        <w:t xml:space="preserve"> (H.4.10). Hãy chỉ ra mối quan hệ về độ dài, phương, hướng giữa các cặp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Có cặp vectơ nào trong các cặp vectơ trên bằng nhau hay không?</w:t>
      </w:r>
    </w:p>
    <w:p>
      <w:pPr>
        <w:spacing w:before="40" w:after="80" w:line="264" w:lineRule="auto"/>
        <w:jc w:val="center"/>
      </w:pPr>
      <w:r>
        <w:drawing>
          <wp:inline xmlns:a="http://schemas.openxmlformats.org/drawingml/2006/main" xmlns:pic="http://schemas.openxmlformats.org/drawingml/2006/picture">
            <wp:extent cx="1620000" cy="1216627"/>
            <wp:docPr id="7" name="Picture 7"/>
            <wp:cNvGraphicFramePr>
              <a:graphicFrameLocks noChangeAspect="1"/>
            </wp:cNvGraphicFramePr>
            <a:graphic>
              <a:graphicData uri="http://schemas.openxmlformats.org/drawingml/2006/picture">
                <pic:pic>
                  <pic:nvPicPr>
                    <pic:cNvPr id="0" name="h410.png"/>
                    <pic:cNvPicPr/>
                  </pic:nvPicPr>
                  <pic:blipFill>
                    <a:blip r:embed="rId17"/>
                    <a:stretch>
                      <a:fillRect/>
                    </a:stretch>
                  </pic:blipFill>
                  <pic:spPr>
                    <a:xfrm>
                      <a:off x="0" y="0"/>
                      <a:ext cx="1620000" cy="1216627"/>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HĐ2: a) Đúng; b) Sai (hai chiều xe ngược nhau); c) Đúng.</w:t>
      </w:r>
    </w:p>
    <w:p>
      <w:pPr>
        <w:spacing w:before="0" w:after="60" w:line="264" w:lineRule="auto"/>
        <w:jc w:val="both"/>
      </w:pPr>
      <w:r>
        <w:rPr>
          <w:rFonts w:ascii="Times New Roman" w:hAnsi="Times New Roman" w:eastAsia="Times New Roman" w:cs="Times New Roman"/>
          <w:sz w:val="24"/>
        </w:rPr>
        <w:t xml:space="preserve">HĐ3: vectơ cùng hướng với </w:t>
      </w:r>
      <m:oMath>
        <m:acc>
          <m:accPr>
            <m:chr m:val="⃗"/>
          </m:accPr>
          <m:e>
            <m:r>
              <m:t>a</m:t>
            </m:r>
          </m:e>
        </m:acc>
      </m:oMath>
      <w:r>
        <w:rPr>
          <w:rFonts w:ascii="Times New Roman" w:hAnsi="Times New Roman" w:eastAsia="Times New Roman" w:cs="Times New Roman"/>
          <w:sz w:val="24"/>
        </w:rPr>
        <w:t xml:space="preserve">: </w:t>
      </w:r>
      <m:oMath>
        <m:acc>
          <m:accPr>
            <m:chr m:val="⃗"/>
          </m:accPr>
          <m:e>
            <m:r>
              <m:t>AB</m:t>
            </m:r>
          </m:e>
        </m:acc>
      </m:oMath>
      <w:r>
        <w:rPr>
          <w:rFonts w:ascii="Times New Roman" w:hAnsi="Times New Roman" w:eastAsia="Times New Roman" w:cs="Times New Roman"/>
          <w:sz w:val="24"/>
        </w:rPr>
        <w:t xml:space="preserve">, </w:t>
      </w:r>
      <m:oMath>
        <m:acc>
          <m:accPr>
            <m:chr m:val="⃗"/>
          </m:accPr>
          <m:e>
            <m:r>
              <m:t>y</m:t>
            </m:r>
          </m:e>
        </m:acc>
      </m:oMath>
      <w:r>
        <w:rPr>
          <w:rFonts w:ascii="Times New Roman" w:hAnsi="Times New Roman" w:eastAsia="Times New Roman" w:cs="Times New Roman"/>
          <w:sz w:val="24"/>
        </w:rPr>
        <w:t xml:space="preserve">; vectơ ngược hướng với </w:t>
      </w:r>
      <m:oMath>
        <m:acc>
          <m:accPr>
            <m:chr m:val="⃗"/>
          </m:accPr>
          <m:e>
            <m:r>
              <m:t>a</m:t>
            </m:r>
          </m:e>
        </m:acc>
      </m:oMath>
      <w:r>
        <w:rPr>
          <w:rFonts w:ascii="Times New Roman" w:hAnsi="Times New Roman" w:eastAsia="Times New Roman" w:cs="Times New Roman"/>
          <w:sz w:val="24"/>
        </w:rPr>
        <w:t xml:space="preserve">: </w:t>
      </w:r>
      <m:oMath>
        <m:acc>
          <m:accPr>
            <m:chr m:val="⃗"/>
          </m:accPr>
          <m:e>
            <m:r>
              <m:t>x</m:t>
            </m:r>
          </m:e>
        </m:acc>
      </m:oMath>
      <w:r>
        <w:rPr>
          <w:rFonts w:ascii="Times New Roman" w:hAnsi="Times New Roman" w:eastAsia="Times New Roman" w:cs="Times New Roman"/>
          <w:sz w:val="24"/>
        </w:rPr>
        <w:t xml:space="preserve">, </w:t>
      </w:r>
      <m:oMath>
        <m:acc>
          <m:accPr>
            <m:chr m:val="⃗"/>
          </m:accPr>
          <m:e>
            <m:r>
              <m:t>z</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d>
          <m:dPr>
            <m:begChr m:val="|"/>
            <m:sepChr m:val=""/>
            <m:endChr m:val="|"/>
          </m:dPr>
          <m:e>
            <m:acc>
              <m:accPr>
                <m:chr m:val="⃗"/>
              </m:accPr>
              <m:e>
                <m:r>
                  <m:t>AD</m:t>
                </m:r>
              </m:e>
            </m:acc>
            <m:r>
              <m:t>|</m:t>
            </m:r>
            <m:r>
              <m:t>=</m:t>
            </m:r>
            <m:r>
              <m:t>|</m:t>
            </m:r>
            <m:acc>
              <m:accPr>
                <m:chr m:val="⃗"/>
              </m:accPr>
              <m:e>
                <m:r>
                  <m:t>BC</m:t>
                </m:r>
              </m:e>
            </m:acc>
          </m:e>
        </m:d>
      </m:oMath>
      <w:r>
        <w:rPr>
          <w:rFonts w:ascii="Times New Roman" w:hAnsi="Times New Roman" w:eastAsia="Times New Roman" w:cs="Times New Roman"/>
          <w:sz w:val="24"/>
        </w:rPr>
        <w:t xml:space="preserve"> nhưng không cùng phương; </w:t>
      </w:r>
      <m:oMath>
        <m:acc>
          <m:accPr>
            <m:chr m:val="⃗"/>
          </m:accPr>
          <m:e>
            <m:r>
              <m:t>AB</m:t>
            </m:r>
          </m:e>
        </m:acc>
      </m:oMath>
      <w:r>
        <w:rPr>
          <w:rFonts w:ascii="Times New Roman" w:hAnsi="Times New Roman" w:eastAsia="Times New Roman" w:cs="Times New Roman"/>
          <w:sz w:val="24"/>
        </w:rPr>
        <w:t xml:space="preserve">, </w:t>
      </w:r>
      <m:oMath>
        <m:acc>
          <m:accPr>
            <m:chr m:val="⃗"/>
          </m:accPr>
          <m:e>
            <m:r>
              <m:t>CD</m:t>
            </m:r>
          </m:e>
        </m:acc>
      </m:oMath>
      <w:r>
        <w:rPr>
          <w:rFonts w:ascii="Times New Roman" w:hAnsi="Times New Roman" w:eastAsia="Times New Roman" w:cs="Times New Roman"/>
          <w:sz w:val="24"/>
        </w:rPr>
        <w:t xml:space="preserve"> cùng phương, ngược hướng, </w:t>
      </w:r>
      <m:oMath>
        <m:d>
          <m:dPr>
            <m:begChr m:val="|"/>
            <m:sepChr m:val=""/>
            <m:endChr m:val="|"/>
          </m:dPr>
          <m:e>
            <m:acc>
              <m:accPr>
                <m:chr m:val="⃗"/>
              </m:accPr>
              <m:e>
                <m:r>
                  <m:t>AB</m:t>
                </m:r>
              </m:e>
            </m:acc>
            <m:r>
              <m:t>|</m:t>
            </m:r>
            <m:r>
              <m:t>&lt;</m:t>
            </m:r>
            <m:r>
              <m:t>|</m:t>
            </m:r>
            <m:acc>
              <m:accPr>
                <m:chr m:val="⃗"/>
              </m:accPr>
              <m:e>
                <m:r>
                  <m:t>CD</m:t>
                </m:r>
              </m:e>
            </m:acc>
          </m:e>
        </m:d>
      </m:oMath>
      <w:r>
        <w:rPr>
          <w:rFonts w:ascii="Times New Roman" w:hAnsi="Times New Roman" w:eastAsia="Times New Roman" w:cs="Times New Roman"/>
          <w:sz w:val="24"/>
        </w:rPr>
        <w:t xml:space="preserve">; </w:t>
      </w:r>
      <m:oMath>
        <m:d>
          <m:dPr>
            <m:begChr m:val="|"/>
            <m:sepChr m:val=""/>
            <m:endChr m:val="|"/>
          </m:dPr>
          <m:e>
            <m:acc>
              <m:accPr>
                <m:chr m:val="⃗"/>
              </m:accPr>
              <m:e>
                <m:r>
                  <m:t>AC</m:t>
                </m:r>
              </m:e>
            </m:acc>
            <m:r>
              <m:t>|</m:t>
            </m:r>
            <m:r>
              <m:t>=</m:t>
            </m:r>
            <m:r>
              <m:t>|</m:t>
            </m:r>
            <m:acc>
              <m:accPr>
                <m:chr m:val="⃗"/>
              </m:accPr>
              <m:e>
                <m:r>
                  <m:t>BD</m:t>
                </m:r>
              </m:e>
            </m:acc>
          </m:e>
        </m:d>
      </m:oMath>
      <w:r>
        <w:rPr>
          <w:rFonts w:ascii="Times New Roman" w:hAnsi="Times New Roman" w:eastAsia="Times New Roman" w:cs="Times New Roman"/>
          <w:sz w:val="24"/>
        </w:rPr>
        <w:t xml:space="preserve"> nhưng không cùng phương. Không có cặp nào bằng nhau.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4.5 (HĐ2), phát lưới ô vuông in Hình 4.7 (HĐ3); nhóm 4 HS.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HĐ2; tô màu các vectơ cùng hướng/ngược hướng với </w:t>
      </w:r>
      <m:oMath>
        <m:acc>
          <m:accPr>
            <m:chr m:val="⃗"/>
          </m:accPr>
          <m:e>
            <m:r>
              <m:t>a</m:t>
            </m:r>
          </m:e>
        </m:acc>
      </m:oMath>
      <w:r>
        <w:rPr>
          <w:rFonts w:ascii="Times New Roman" w:hAnsi="Times New Roman" w:eastAsia="Times New Roman" w:cs="Times New Roman"/>
          <w:sz w:val="24"/>
        </w:rPr>
        <w:t>; GV kéo điểm trên GeoGebra để HS quan sát hai vectơ bằng nhau; làm Ví dụ 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Luyện tập 2; câu hỏi khắc sâu: "Hai vectơ cùng độ dài có bằng nhau không?", "Hai vectơ ngược hướng có cùng phương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bằng nhau = cùng độ dài + cùng hướng; cùng hướng/ngược hướng chỉ xét khi đã cùng phương; vectơ-không cùng hướng với mọi vectơ.</w:t>
      </w:r>
    </w:p>
    <w:p>
      <w:pPr>
        <w:keepNext/>
        <w:spacing w:before="120" w:after="60" w:line="264" w:lineRule="auto"/>
        <w:jc w:val="center"/>
      </w:pPr>
      <w:r>
        <w:rPr>
          <w:rFonts w:ascii="Times New Roman" w:hAnsi="Times New Roman" w:eastAsia="Times New Roman" w:cs="Times New Roman"/>
          <w:b/>
          <w:sz w:val="24"/>
        </w:rPr>
        <w:t>TIẾT 2 (T27)</w:t>
      </w:r>
    </w:p>
    <w:p>
      <w:pPr>
        <w:keepNext/>
        <w:spacing w:before="80" w:after="60" w:line="264" w:lineRule="auto"/>
        <w:jc w:val="left"/>
      </w:pPr>
      <w:r>
        <w:rPr>
          <w:rFonts w:ascii="Times New Roman" w:hAnsi="Times New Roman" w:eastAsia="Times New Roman" w:cs="Times New Roman"/>
          <w:b/>
          <w:sz w:val="24"/>
        </w:rPr>
        <w:t>2.3. Ba điểm thẳng hàng; biểu diễn đại lượng bằng vectơ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ngôn ngữ vectơ biểu thị quan hệ thẳng hàng; biểu diễn lực bằng vectơ.</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tr.49).</w:t>
      </w:r>
      <w:r>
        <w:rPr>
          <w:rFonts w:ascii="Times New Roman" w:hAnsi="Times New Roman" w:eastAsia="Times New Roman" w:cs="Times New Roman"/>
          <w:sz w:val="24"/>
        </w:rPr>
        <w:t xml:space="preserve"> Chứng minh rằng ba điểm phân biệt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 khi và chỉ khi hai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cùng phương.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 Giả sử ba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 Khi đó, chúng cùng thuộc một đường thẳng </w:t>
      </w:r>
      <m:oMath>
        <m:r>
          <m:t>d</m:t>
        </m:r>
      </m:oMath>
      <w:r>
        <w:rPr>
          <w:rFonts w:ascii="Times New Roman" w:hAnsi="Times New Roman" w:eastAsia="Times New Roman" w:cs="Times New Roman"/>
          <w:sz w:val="24"/>
        </w:rPr>
        <w:t xml:space="preserve">. Vậy hai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có cùng giá là </w:t>
      </w:r>
      <m:oMath>
        <m:r>
          <m:t>d</m:t>
        </m:r>
      </m:oMath>
      <w:r>
        <w:rPr>
          <w:rFonts w:ascii="Times New Roman" w:hAnsi="Times New Roman" w:eastAsia="Times New Roman" w:cs="Times New Roman"/>
          <w:sz w:val="24"/>
        </w:rPr>
        <w:t xml:space="preserve">. Suy ra chúng cùng phương. - Giả sử hai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cùng phương. Khi đó, chúng có cùng giá hoặc có hai giá song song với nhau. Mặt khác, giá của các vectơ trên đều đi qua </w:t>
      </w:r>
      <m:oMath>
        <m:r>
          <m:t>A</m:t>
        </m:r>
      </m:oMath>
      <w:r>
        <w:rPr>
          <w:rFonts w:ascii="Times New Roman" w:hAnsi="Times New Roman" w:eastAsia="Times New Roman" w:cs="Times New Roman"/>
          <w:sz w:val="24"/>
        </w:rPr>
        <w:t xml:space="preserve"> nên chúng trùng nhau. Vậy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Ba điểm phân biệt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 khi và chỉ khi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cùng phương.</w:t>
            </w:r>
          </w:p>
        </w:tc>
      </w:tr>
    </w:tbl>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Trong các điều kiện dưới đây, chọn điều kiện cần và đủ để một điểm </w:t>
      </w:r>
      <m:oMath>
        <m:r>
          <m:t>M</m:t>
        </m:r>
      </m:oMath>
      <w:r>
        <w:rPr>
          <w:rFonts w:ascii="Times New Roman" w:hAnsi="Times New Roman" w:eastAsia="Times New Roman" w:cs="Times New Roman"/>
          <w:sz w:val="24"/>
        </w:rPr>
        <w:t xml:space="preserve"> nằm giữa hai điểm phân biệt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a) </w:t>
      </w:r>
      <m:oMath>
        <m:acc>
          <m:accPr>
            <m:chr m:val="⃗"/>
          </m:accPr>
          <m:e>
            <m:r>
              <m:t>AB</m:t>
            </m:r>
          </m:e>
        </m:acc>
      </m:oMath>
      <w:r>
        <w:rPr>
          <w:rFonts w:ascii="Times New Roman" w:hAnsi="Times New Roman" w:eastAsia="Times New Roman" w:cs="Times New Roman"/>
          <w:sz w:val="24"/>
        </w:rPr>
        <w:t xml:space="preserve"> và </w:t>
      </w:r>
      <m:oMath>
        <m:acc>
          <m:accPr>
            <m:chr m:val="⃗"/>
          </m:accPr>
          <m:e>
            <m:r>
              <m:t>AM</m:t>
            </m:r>
          </m:e>
        </m:acc>
      </m:oMath>
      <w:r>
        <w:rPr>
          <w:rFonts w:ascii="Times New Roman" w:hAnsi="Times New Roman" w:eastAsia="Times New Roman" w:cs="Times New Roman"/>
          <w:sz w:val="24"/>
        </w:rPr>
        <w:t xml:space="preserve"> ngược hướng. b) </w:t>
      </w:r>
      <m:oMath>
        <m:acc>
          <m:accPr>
            <m:chr m:val="⃗"/>
          </m:accPr>
          <m:e>
            <m:r>
              <m:t>MA</m:t>
            </m:r>
          </m:e>
        </m:acc>
      </m:oMath>
      <w:r>
        <w:rPr>
          <w:rFonts w:ascii="Times New Roman" w:hAnsi="Times New Roman" w:eastAsia="Times New Roman" w:cs="Times New Roman"/>
          <w:sz w:val="24"/>
        </w:rPr>
        <w:t xml:space="preserve"> và </w:t>
      </w:r>
      <m:oMath>
        <m:acc>
          <m:accPr>
            <m:chr m:val="⃗"/>
          </m:accPr>
          <m:e>
            <m:r>
              <m:t>MB</m:t>
            </m:r>
          </m:e>
        </m:acc>
      </m:oMath>
      <w:r>
        <w:rPr>
          <w:rFonts w:ascii="Times New Roman" w:hAnsi="Times New Roman" w:eastAsia="Times New Roman" w:cs="Times New Roman"/>
          <w:sz w:val="24"/>
        </w:rPr>
        <w:t xml:space="preserve"> cùng phương. c) </w:t>
      </w:r>
      <m:oMath>
        <m:acc>
          <m:accPr>
            <m:chr m:val="⃗"/>
          </m:accPr>
          <m:e>
            <m:r>
              <m:t>AB</m:t>
            </m:r>
          </m:e>
        </m:acc>
      </m:oMath>
      <w:r>
        <w:rPr>
          <w:rFonts w:ascii="Times New Roman" w:hAnsi="Times New Roman" w:eastAsia="Times New Roman" w:cs="Times New Roman"/>
          <w:sz w:val="24"/>
        </w:rPr>
        <w:t xml:space="preserve"> và </w:t>
      </w:r>
      <m:oMath>
        <m:acc>
          <m:accPr>
            <m:chr m:val="⃗"/>
          </m:accPr>
          <m:e>
            <m:r>
              <m:t>AM</m:t>
            </m:r>
          </m:e>
        </m:acc>
      </m:oMath>
      <w:r>
        <w:rPr>
          <w:rFonts w:ascii="Times New Roman" w:hAnsi="Times New Roman" w:eastAsia="Times New Roman" w:cs="Times New Roman"/>
          <w:sz w:val="24"/>
        </w:rPr>
        <w:t xml:space="preserve"> cùng hướng. d) </w:t>
      </w:r>
      <m:oMath>
        <m:acc>
          <m:accPr>
            <m:chr m:val="⃗"/>
          </m:accPr>
          <m:e>
            <m:r>
              <m:t>MA</m:t>
            </m:r>
          </m:e>
        </m:acc>
      </m:oMath>
      <w:r>
        <w:rPr>
          <w:rFonts w:ascii="Times New Roman" w:hAnsi="Times New Roman" w:eastAsia="Times New Roman" w:cs="Times New Roman"/>
          <w:sz w:val="24"/>
        </w:rPr>
        <w:t xml:space="preserve"> và </w:t>
      </w:r>
      <m:oMath>
        <m:acc>
          <m:accPr>
            <m:chr m:val="⃗"/>
          </m:accPr>
          <m:e>
            <m:r>
              <m:t>MB</m:t>
            </m:r>
          </m:e>
        </m:acc>
      </m:oMath>
      <w:r>
        <w:rPr>
          <w:rFonts w:ascii="Times New Roman" w:hAnsi="Times New Roman" w:eastAsia="Times New Roman" w:cs="Times New Roman"/>
          <w:sz w:val="24"/>
        </w:rPr>
        <w:t xml:space="preserve"> ngược hướng.</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Ta có thể dùng vectơ để biểu diễn các đại lượng như lực, vận tốc, gia tốc. Hướng của vectơ chỉ hướng của đại lượng, độ dài của vectơ thể hiện cho độ lớn của đại lượng và được lấy tỉ lệ với độ lớn của đại lượng.</w:t>
      </w:r>
    </w:p>
    <w:p>
      <w:pPr>
        <w:spacing w:before="0" w:after="60" w:line="264" w:lineRule="auto"/>
        <w:jc w:val="both"/>
      </w:pPr>
      <w:r>
        <w:rPr>
          <w:rFonts w:ascii="Times New Roman" w:hAnsi="Times New Roman" w:eastAsia="Times New Roman" w:cs="Times New Roman"/>
          <w:b/>
          <w:sz w:val="24"/>
        </w:rPr>
        <w:t>Ví dụ 4 (SGK tr.49).</w:t>
      </w:r>
      <w:r>
        <w:rPr>
          <w:rFonts w:ascii="Times New Roman" w:hAnsi="Times New Roman" w:eastAsia="Times New Roman" w:cs="Times New Roman"/>
          <w:sz w:val="24"/>
        </w:rPr>
        <w:t xml:space="preserve"> Một vật </w:t>
      </w:r>
      <m:oMath>
        <m:r>
          <m:t>A</m:t>
        </m:r>
      </m:oMath>
      <w:r>
        <w:rPr>
          <w:rFonts w:ascii="Times New Roman" w:hAnsi="Times New Roman" w:eastAsia="Times New Roman" w:cs="Times New Roman"/>
          <w:sz w:val="24"/>
        </w:rPr>
        <w:t xml:space="preserve"> được thả chìm hoàn toàn dưới đáy một cốc chất lỏng. Biết rằng trong ba cách biểu diễn lực đẩy Archimedes (Ác-si-mét) </w:t>
      </w:r>
      <m:oMath>
        <m:acc>
          <m:accPr>
            <m:chr m:val="⃗"/>
          </m:accPr>
          <m:e>
            <m:r>
              <m:t>F</m:t>
            </m:r>
          </m:e>
        </m:acc>
      </m:oMath>
      <w:r>
        <w:rPr>
          <w:rFonts w:ascii="Times New Roman" w:hAnsi="Times New Roman" w:eastAsia="Times New Roman" w:cs="Times New Roman"/>
          <w:sz w:val="24"/>
        </w:rPr>
        <w:t xml:space="preserve"> và trọng lực </w:t>
      </w:r>
      <m:oMath>
        <m:acc>
          <m:accPr>
            <m:chr m:val="⃗"/>
          </m:accPr>
          <m:e>
            <m:r>
              <m:t>P</m:t>
            </m:r>
          </m:e>
        </m:acc>
      </m:oMath>
      <w:r>
        <w:rPr>
          <w:rFonts w:ascii="Times New Roman" w:hAnsi="Times New Roman" w:eastAsia="Times New Roman" w:cs="Times New Roman"/>
          <w:sz w:val="24"/>
        </w:rPr>
        <w:t xml:space="preserve"> tác động lên vật </w:t>
      </w:r>
      <m:oMath>
        <m:r>
          <m:t>A</m:t>
        </m:r>
      </m:oMath>
      <w:r>
        <w:rPr>
          <w:rFonts w:ascii="Times New Roman" w:hAnsi="Times New Roman" w:eastAsia="Times New Roman" w:cs="Times New Roman"/>
          <w:sz w:val="24"/>
        </w:rPr>
        <w:t xml:space="preserve"> ở Hình 4.11, có một cách biểu diễn đúng. Hãy chỉ ra mối quan hệ giữa trọng lượng riêng của vật </w:t>
      </w:r>
      <m:oMath>
        <m:r>
          <m:t>A</m:t>
        </m:r>
      </m:oMath>
      <w:r>
        <w:rPr>
          <w:rFonts w:ascii="Times New Roman" w:hAnsi="Times New Roman" w:eastAsia="Times New Roman" w:cs="Times New Roman"/>
          <w:sz w:val="24"/>
        </w:rPr>
        <w:t xml:space="preserve"> và trọng lượng riêng của chất lỏng trong cốc.</w:t>
      </w:r>
    </w:p>
    <w:p>
      <w:pPr>
        <w:spacing w:before="40" w:after="80" w:line="264" w:lineRule="auto"/>
        <w:jc w:val="center"/>
      </w:pPr>
      <w:r>
        <w:drawing>
          <wp:inline xmlns:a="http://schemas.openxmlformats.org/drawingml/2006/main" xmlns:pic="http://schemas.openxmlformats.org/drawingml/2006/picture">
            <wp:extent cx="4320000" cy="1266701"/>
            <wp:docPr id="8" name="Picture 8"/>
            <wp:cNvGraphicFramePr>
              <a:graphicFrameLocks noChangeAspect="1"/>
            </wp:cNvGraphicFramePr>
            <a:graphic>
              <a:graphicData uri="http://schemas.openxmlformats.org/drawingml/2006/picture">
                <pic:pic>
                  <pic:nvPicPr>
                    <pic:cNvPr id="0" name="h411.png"/>
                    <pic:cNvPicPr/>
                  </pic:nvPicPr>
                  <pic:blipFill>
                    <a:blip r:embed="rId18"/>
                    <a:stretch>
                      <a:fillRect/>
                    </a:stretch>
                  </pic:blipFill>
                  <pic:spPr>
                    <a:xfrm>
                      <a:off x="0" y="0"/>
                      <a:ext cx="4320000" cy="1266701"/>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 (SGK tr.50).</w:t>
      </w:r>
      <w:r>
        <w:rPr>
          <w:rFonts w:ascii="Times New Roman" w:hAnsi="Times New Roman" w:eastAsia="Times New Roman" w:cs="Times New Roman"/>
          <w:sz w:val="24"/>
        </w:rPr>
        <w:t xml:space="preserve"> Lực đẩy Archimedes và trọng lực đều tác động lên vật </w:t>
      </w:r>
      <m:oMath>
        <m:r>
          <m:t>A</m:t>
        </m:r>
      </m:oMath>
      <w:r>
        <w:rPr>
          <w:rFonts w:ascii="Times New Roman" w:hAnsi="Times New Roman" w:eastAsia="Times New Roman" w:cs="Times New Roman"/>
          <w:sz w:val="24"/>
        </w:rPr>
        <w:t xml:space="preserve"> theo phương thẳng đứng, hai lực này cùng phương nhưng ngược hướng. Do đó, Hình 4.11a không đúng. Vật </w:t>
      </w:r>
      <m:oMath>
        <m:r>
          <m:t>A</m:t>
        </m:r>
      </m:oMath>
      <w:r>
        <w:rPr>
          <w:rFonts w:ascii="Times New Roman" w:hAnsi="Times New Roman" w:eastAsia="Times New Roman" w:cs="Times New Roman"/>
          <w:sz w:val="24"/>
        </w:rPr>
        <w:t xml:space="preserve"> chìm xuống đáy nên trọng lực </w:t>
      </w:r>
      <m:oMath>
        <m:r>
          <m:t>P</m:t>
        </m:r>
      </m:oMath>
      <w:r>
        <w:rPr>
          <w:rFonts w:ascii="Times New Roman" w:hAnsi="Times New Roman" w:eastAsia="Times New Roman" w:cs="Times New Roman"/>
          <w:sz w:val="24"/>
        </w:rPr>
        <w:t xml:space="preserve"> (có hướng từ trên xuống) lớn hơn lực đẩy Archimedes </w:t>
      </w:r>
      <m:oMath>
        <m:r>
          <m:t>F</m:t>
        </m:r>
      </m:oMath>
      <w:r>
        <w:rPr>
          <w:rFonts w:ascii="Times New Roman" w:hAnsi="Times New Roman" w:eastAsia="Times New Roman" w:cs="Times New Roman"/>
          <w:sz w:val="24"/>
        </w:rPr>
        <w:t xml:space="preserve"> (có hướng từ dưới lên). Do vậy, Hình 4.11c không đúng. Vậy hình biểu diễn đúng là Hình 4.11b. Theo đó, vectơ biểu diễn lực </w:t>
      </w:r>
      <m:oMath>
        <m:acc>
          <m:accPr>
            <m:chr m:val="⃗"/>
          </m:accPr>
          <m:e>
            <m:r>
              <m:t>P</m:t>
            </m:r>
          </m:e>
        </m:acc>
      </m:oMath>
      <w:r>
        <w:rPr>
          <w:rFonts w:ascii="Times New Roman" w:hAnsi="Times New Roman" w:eastAsia="Times New Roman" w:cs="Times New Roman"/>
          <w:sz w:val="24"/>
        </w:rPr>
        <w:t xml:space="preserve"> có độ dài gấp 3 lần độ dài của vectơ biểu diễn lực </w:t>
      </w:r>
      <m:oMath>
        <m:acc>
          <m:accPr>
            <m:chr m:val="⃗"/>
          </m:accPr>
          <m:e>
            <m:r>
              <m:t>F</m:t>
            </m:r>
          </m:e>
        </m:acc>
      </m:oMath>
      <w:r>
        <w:rPr>
          <w:rFonts w:ascii="Times New Roman" w:hAnsi="Times New Roman" w:eastAsia="Times New Roman" w:cs="Times New Roman"/>
          <w:sz w:val="24"/>
        </w:rPr>
        <w:t xml:space="preserve">. Độ lớn của trọng lực và lực đẩy Archimedes tác động lên </w:t>
      </w:r>
      <m:oMath>
        <m:r>
          <m:t>A</m:t>
        </m:r>
      </m:oMath>
      <w:r>
        <w:rPr>
          <w:rFonts w:ascii="Times New Roman" w:hAnsi="Times New Roman" w:eastAsia="Times New Roman" w:cs="Times New Roman"/>
          <w:sz w:val="24"/>
        </w:rPr>
        <w:t xml:space="preserve"> là </w:t>
      </w:r>
      <m:oMath>
        <m:r>
          <m:t>|</m:t>
        </m:r>
        <m:acc>
          <m:accPr>
            <m:chr m:val="⃗"/>
          </m:accPr>
          <m:e>
            <m:r>
              <m:t>P</m:t>
            </m:r>
          </m:e>
        </m:acc>
        <m:r>
          <m:t>|=</m:t>
        </m:r>
        <m:sSup>
          <m:e>
            <m:r>
              <m:t>d</m:t>
            </m:r>
          </m:e>
          <m:sup>
            <m:r>
              <m:t>′</m:t>
            </m:r>
          </m:sup>
        </m:sSup>
        <m:r>
          <m:t>·V</m:t>
        </m:r>
      </m:oMath>
      <w:r>
        <w:rPr>
          <w:rFonts w:ascii="Times New Roman" w:hAnsi="Times New Roman" w:eastAsia="Times New Roman" w:cs="Times New Roman"/>
          <w:sz w:val="24"/>
        </w:rPr>
        <w:t xml:space="preserve">, </w:t>
      </w:r>
      <m:oMath>
        <m:r>
          <m:t>|</m:t>
        </m:r>
        <m:acc>
          <m:accPr>
            <m:chr m:val="⃗"/>
          </m:accPr>
          <m:e>
            <m:r>
              <m:t>F</m:t>
            </m:r>
          </m:e>
        </m:acc>
        <m:r>
          <m:t>|=d·V</m:t>
        </m:r>
      </m:oMath>
      <w:r>
        <w:rPr>
          <w:rFonts w:ascii="Times New Roman" w:hAnsi="Times New Roman" w:eastAsia="Times New Roman" w:cs="Times New Roman"/>
          <w:sz w:val="24"/>
        </w:rPr>
        <w:t xml:space="preserve">, trong đó </w:t>
      </w:r>
      <m:oMath>
        <m:r>
          <m:t>V</m:t>
        </m:r>
      </m:oMath>
      <w:r>
        <w:rPr>
          <w:rFonts w:ascii="Times New Roman" w:hAnsi="Times New Roman" w:eastAsia="Times New Roman" w:cs="Times New Roman"/>
          <w:sz w:val="24"/>
        </w:rPr>
        <w:t xml:space="preserve"> (</w:t>
      </w:r>
      <m:oMath>
        <m:sSup>
          <m:e>
            <m:r>
              <m:rPr>
                <m:nor/>
              </m:rPr>
              <m:t>m</m:t>
            </m:r>
          </m:e>
          <m:sup>
            <m:r>
              <m:t>3</m:t>
            </m:r>
          </m:sup>
        </m:sSup>
      </m:oMath>
      <w:r>
        <w:rPr>
          <w:rFonts w:ascii="Times New Roman" w:hAnsi="Times New Roman" w:eastAsia="Times New Roman" w:cs="Times New Roman"/>
          <w:sz w:val="24"/>
        </w:rPr>
        <w:t xml:space="preserve">) là thể tích của vật </w:t>
      </w:r>
      <m:oMath>
        <m:r>
          <m:t>A</m:t>
        </m:r>
      </m:oMath>
      <w:r>
        <w:rPr>
          <w:rFonts w:ascii="Times New Roman" w:hAnsi="Times New Roman" w:eastAsia="Times New Roman" w:cs="Times New Roman"/>
          <w:sz w:val="24"/>
        </w:rPr>
        <w:t xml:space="preserve"> và </w:t>
      </w:r>
      <m:oMath>
        <m:sSup>
          <m:e>
            <m:r>
              <m:t>d</m:t>
            </m:r>
          </m:e>
          <m:sup>
            <m:r>
              <m:t>′</m:t>
            </m:r>
          </m:sup>
        </m:sSup>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sSup>
          <m:e>
            <m:r>
              <m:rPr>
                <m:nor/>
              </m:rPr>
              <m:t>N/m</m:t>
            </m:r>
          </m:e>
          <m:sup>
            <m:r>
              <m:t>3</m:t>
            </m:r>
          </m:sup>
        </m:sSup>
      </m:oMath>
      <w:r>
        <w:rPr>
          <w:rFonts w:ascii="Times New Roman" w:hAnsi="Times New Roman" w:eastAsia="Times New Roman" w:cs="Times New Roman"/>
          <w:sz w:val="24"/>
        </w:rPr>
        <w:t xml:space="preserve">) tương ứng là trọng lượng riêng của vật </w:t>
      </w:r>
      <m:oMath>
        <m:r>
          <m:t>A</m:t>
        </m:r>
      </m:oMath>
      <w:r>
        <w:rPr>
          <w:rFonts w:ascii="Times New Roman" w:hAnsi="Times New Roman" w:eastAsia="Times New Roman" w:cs="Times New Roman"/>
          <w:sz w:val="24"/>
        </w:rPr>
        <w:t xml:space="preserve"> và của chất lỏng. Do </w:t>
      </w:r>
      <m:oMath>
        <m:d>
          <m:dPr>
            <m:begChr m:val="|"/>
            <m:sepChr m:val=""/>
            <m:endChr m:val="|"/>
          </m:dPr>
          <m:e>
            <m:acc>
              <m:accPr>
                <m:chr m:val="⃗"/>
              </m:accPr>
              <m:e>
                <m:r>
                  <m:t>P</m:t>
                </m:r>
              </m:e>
            </m:acc>
            <m:r>
              <m:t>|</m:t>
            </m:r>
            <m:r>
              <m:t>=</m:t>
            </m:r>
            <m:r>
              <m:t>3</m:t>
            </m:r>
            <m:r>
              <m:t>|</m:t>
            </m:r>
            <m:acc>
              <m:accPr>
                <m:chr m:val="⃗"/>
              </m:accPr>
              <m:e>
                <m:r>
                  <m:t>F</m:t>
                </m:r>
              </m:e>
            </m:acc>
          </m:e>
        </m:d>
      </m:oMath>
      <w:r>
        <w:rPr>
          <w:rFonts w:ascii="Times New Roman" w:hAnsi="Times New Roman" w:eastAsia="Times New Roman" w:cs="Times New Roman"/>
          <w:sz w:val="24"/>
        </w:rPr>
        <w:t xml:space="preserve"> (theo H.4.11b) nên </w:t>
      </w:r>
      <m:oMath>
        <m:sSup>
          <m:e>
            <m:r>
              <m:t>d</m:t>
            </m:r>
          </m:e>
          <m:sup>
            <m:r>
              <m:t>′</m:t>
            </m:r>
          </m:sup>
        </m:sSup>
        <m:r>
          <m:t>=3d</m:t>
        </m:r>
      </m:oMath>
      <w:r>
        <w:rPr>
          <w:rFonts w:ascii="Times New Roman" w:hAnsi="Times New Roman" w:eastAsia="Times New Roman" w:cs="Times New Roman"/>
          <w:sz w:val="24"/>
        </w:rPr>
        <w:t xml:space="preserve">. Vậy trọng lượng riêng của vật </w:t>
      </w:r>
      <m:oMath>
        <m:r>
          <m:t>A</m:t>
        </m:r>
      </m:oMath>
      <w:r>
        <w:rPr>
          <w:rFonts w:ascii="Times New Roman" w:hAnsi="Times New Roman" w:eastAsia="Times New Roman" w:cs="Times New Roman"/>
          <w:sz w:val="24"/>
        </w:rPr>
        <w:t xml:space="preserve"> gấp 3 lần trọng lượng riêng của chất lỏng trong cốc.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Luyện tập 3: chọn d). (</w:t>
      </w:r>
      <m:oMath>
        <m:r>
          <m:t>M</m:t>
        </m:r>
      </m:oMath>
      <w:r>
        <w:rPr>
          <w:rFonts w:ascii="Times New Roman" w:hAnsi="Times New Roman" w:eastAsia="Times New Roman" w:cs="Times New Roman"/>
          <w:sz w:val="24"/>
        </w:rPr>
        <w:t xml:space="preserve"> nằm giữa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thì </w:t>
      </w:r>
      <m:oMath>
        <m:acc>
          <m:accPr>
            <m:chr m:val="⃗"/>
          </m:accPr>
          <m:e>
            <m:r>
              <m:t>MA</m:t>
            </m:r>
          </m:e>
        </m:acc>
      </m:oMath>
      <w:r>
        <w:rPr>
          <w:rFonts w:ascii="Times New Roman" w:hAnsi="Times New Roman" w:eastAsia="Times New Roman" w:cs="Times New Roman"/>
          <w:sz w:val="24"/>
        </w:rPr>
        <w:t xml:space="preserve">, </w:t>
      </w:r>
      <m:oMath>
        <m:acc>
          <m:accPr>
            <m:chr m:val="⃗"/>
          </m:accPr>
          <m:e>
            <m:r>
              <m:t>MB</m:t>
            </m:r>
          </m:e>
        </m:acc>
      </m:oMath>
      <w:r>
        <w:rPr>
          <w:rFonts w:ascii="Times New Roman" w:hAnsi="Times New Roman" w:eastAsia="Times New Roman" w:cs="Times New Roman"/>
          <w:sz w:val="24"/>
        </w:rPr>
        <w:t xml:space="preserve"> ngược hướng và ngược lại. Điều kiện c) là cần nhưng chưa đủ: </w:t>
      </w:r>
      <m:oMath>
        <m:r>
          <m:t>M</m:t>
        </m:r>
      </m:oMath>
      <w:r>
        <w:rPr>
          <w:rFonts w:ascii="Times New Roman" w:hAnsi="Times New Roman" w:eastAsia="Times New Roman" w:cs="Times New Roman"/>
          <w:sz w:val="24"/>
        </w:rPr>
        <w:t xml:space="preserve"> có thể nằm ngoài đoạn </w:t>
      </w:r>
      <m:oMath>
        <m:r>
          <m:t>AB</m:t>
        </m:r>
      </m:oMath>
      <w:r>
        <w:rPr>
          <w:rFonts w:ascii="Times New Roman" w:hAnsi="Times New Roman" w:eastAsia="Times New Roman" w:cs="Times New Roman"/>
          <w:sz w:val="24"/>
        </w:rPr>
        <w:t xml:space="preserve">, về phía </w:t>
      </w:r>
      <m:oMath>
        <m:r>
          <m:t>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Ví dụ 3; giao Luyện tập 3 cho nhóm đôi; chiếu Hình 4.11 cho Ví dụ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lời giải Ví dụ 3, vẽ phản ví dụ cho từng điều kiện a) – c); thảo luận chọn hình đúng ở Ví dụ 4 (liên hệ Vật lí 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vì sao c) chưa đủ bằng hình vẽ; 1 HS trình bày Ví dụ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nhận xét ba điểm thẳng hàng; cách biểu diễn lực, vận tốc bằng vectơ (độ dài tỉ lệ độ lớn).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10 Bài 7: Các khái niệm mở đầu | Kết nối tri thức – kênh VietJack THPT Official – https://www.youtube.com/watch?v=iubQiAGhoW0 (HS xem lại ở nhà, ôn trước Tiết 2).</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khái niệm để nhận dạng các cặp vectơ;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4.1 – 4.4, SGK tr.50;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4.1; Mức 2: 4.2, 4.3; Mức 3: 4.4.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sau đó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4.2, 4.4;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nhấn mạnh: cùng độ dài chưa đủ để bằng nhau.</w:t>
      </w:r>
    </w:p>
    <w:p>
      <w:pPr>
        <w:keepNext/>
        <w:spacing w:before="80" w:after="60" w:line="264" w:lineRule="auto"/>
        <w:jc w:val="left"/>
      </w:pPr>
      <w:r>
        <w:rPr>
          <w:rFonts w:ascii="Times New Roman" w:hAnsi="Times New Roman" w:eastAsia="Times New Roman" w:cs="Times New Roman"/>
          <w:b/>
          <w:sz w:val="24"/>
        </w:rPr>
        <w:t>4. Hoạt động 4: Vận dụng (10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biểu diễn vận tốc, chuyển động bằng vectơ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tr.50).</w:t>
      </w:r>
      <w:r>
        <w:rPr>
          <w:rFonts w:ascii="Times New Roman" w:hAnsi="Times New Roman" w:eastAsia="Times New Roman" w:cs="Times New Roman"/>
          <w:sz w:val="24"/>
        </w:rPr>
        <w:t xml:space="preserve"> Hai ca nô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chạy trên sông với các vận tốc riêng có cùng độ lớn là 15 km/h. Tuy vậy, ca nô </w:t>
      </w:r>
      <m:oMath>
        <m:r>
          <m:t>A</m:t>
        </m:r>
      </m:oMath>
      <w:r>
        <w:rPr>
          <w:rFonts w:ascii="Times New Roman" w:hAnsi="Times New Roman" w:eastAsia="Times New Roman" w:cs="Times New Roman"/>
          <w:sz w:val="24"/>
        </w:rPr>
        <w:t xml:space="preserve"> chạy xuôi dòng còn ca nô </w:t>
      </w:r>
      <m:oMath>
        <m:r>
          <m:t>B</m:t>
        </m:r>
      </m:oMath>
      <w:r>
        <w:rPr>
          <w:rFonts w:ascii="Times New Roman" w:hAnsi="Times New Roman" w:eastAsia="Times New Roman" w:cs="Times New Roman"/>
          <w:sz w:val="24"/>
        </w:rPr>
        <w:t xml:space="preserve"> chạy ngược dòng. Vận tốc của dòng nước trên sông là 3 km/h. a) Hãy thể hiện trên hình vẽ, vectơ vận tốc </w:t>
      </w:r>
      <m:oMath>
        <m:acc>
          <m:accPr>
            <m:chr m:val="⃗"/>
          </m:accPr>
          <m:e>
            <m:r>
              <m:t>v</m:t>
            </m:r>
          </m:e>
        </m:acc>
      </m:oMath>
      <w:r>
        <w:rPr>
          <w:rFonts w:ascii="Times New Roman" w:hAnsi="Times New Roman" w:eastAsia="Times New Roman" w:cs="Times New Roman"/>
          <w:sz w:val="24"/>
        </w:rPr>
        <w:t xml:space="preserve"> của dòng nước và các vectơ vận tốc thực tế </w:t>
      </w:r>
      <m:oMath>
        <m:acc>
          <m:accPr>
            <m:chr m:val="⃗"/>
          </m:accPr>
          <m:e>
            <m:sSub>
              <m:e>
                <m:r>
                  <m:t>v</m:t>
                </m:r>
              </m:e>
              <m:sub>
                <m:r>
                  <m:t>a</m:t>
                </m:r>
              </m:sub>
            </m:sSub>
          </m:e>
        </m:acc>
      </m:oMath>
      <w:r>
        <w:rPr>
          <w:rFonts w:ascii="Times New Roman" w:hAnsi="Times New Roman" w:eastAsia="Times New Roman" w:cs="Times New Roman"/>
          <w:sz w:val="24"/>
        </w:rPr>
        <w:t xml:space="preserve">, </w:t>
      </w:r>
      <m:oMath>
        <m:acc>
          <m:accPr>
            <m:chr m:val="⃗"/>
          </m:accPr>
          <m:e>
            <m:sSub>
              <m:e>
                <m:r>
                  <m:t>v</m:t>
                </m:r>
              </m:e>
              <m:sub>
                <m:r>
                  <m:t>b</m:t>
                </m:r>
              </m:sub>
            </m:sSub>
          </m:e>
        </m:acc>
      </m:oMath>
      <w:r>
        <w:rPr>
          <w:rFonts w:ascii="Times New Roman" w:hAnsi="Times New Roman" w:eastAsia="Times New Roman" w:cs="Times New Roman"/>
          <w:sz w:val="24"/>
        </w:rPr>
        <w:t xml:space="preserve"> của các ca nô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 Trong các vectơ </w:t>
      </w:r>
      <m:oMath>
        <m:acc>
          <m:accPr>
            <m:chr m:val="⃗"/>
          </m:accPr>
          <m:e>
            <m:r>
              <m:t>v</m:t>
            </m:r>
          </m:e>
        </m:acc>
      </m:oMath>
      <w:r>
        <w:rPr>
          <w:rFonts w:ascii="Times New Roman" w:hAnsi="Times New Roman" w:eastAsia="Times New Roman" w:cs="Times New Roman"/>
          <w:sz w:val="24"/>
        </w:rPr>
        <w:t xml:space="preserve">, </w:t>
      </w:r>
      <m:oMath>
        <m:acc>
          <m:accPr>
            <m:chr m:val="⃗"/>
          </m:accPr>
          <m:e>
            <m:sSub>
              <m:e>
                <m:r>
                  <m:t>v</m:t>
                </m:r>
              </m:e>
              <m:sub>
                <m:r>
                  <m:t>a</m:t>
                </m:r>
              </m:sub>
            </m:sSub>
          </m:e>
        </m:acc>
      </m:oMath>
      <w:r>
        <w:rPr>
          <w:rFonts w:ascii="Times New Roman" w:hAnsi="Times New Roman" w:eastAsia="Times New Roman" w:cs="Times New Roman"/>
          <w:sz w:val="24"/>
        </w:rPr>
        <w:t xml:space="preserve">, </w:t>
      </w:r>
      <m:oMath>
        <m:acc>
          <m:accPr>
            <m:chr m:val="⃗"/>
          </m:accPr>
          <m:e>
            <m:sSub>
              <m:e>
                <m:r>
                  <m:t>v</m:t>
                </m:r>
              </m:e>
              <m:sub>
                <m:r>
                  <m:t>b</m:t>
                </m:r>
              </m:sub>
            </m:sSub>
          </m:e>
        </m:acc>
      </m:oMath>
      <w:r>
        <w:rPr>
          <w:rFonts w:ascii="Times New Roman" w:hAnsi="Times New Roman" w:eastAsia="Times New Roman" w:cs="Times New Roman"/>
          <w:sz w:val="24"/>
        </w:rPr>
        <w:t>, những cặp vectơ nào cùng phương và những cặp vectơ nào ngược hướng?</w:t>
      </w:r>
    </w:p>
    <w:p>
      <w:pPr>
        <w:spacing w:before="0" w:after="60" w:line="264" w:lineRule="auto"/>
        <w:jc w:val="both"/>
      </w:pPr>
      <w:r>
        <w:rPr>
          <w:rFonts w:ascii="Times New Roman" w:hAnsi="Times New Roman" w:eastAsia="Times New Roman" w:cs="Times New Roman"/>
          <w:b/>
          <w:sz w:val="24"/>
        </w:rPr>
        <w:t>4.5 (SGK tr.50).</w:t>
      </w:r>
      <w:r>
        <w:rPr>
          <w:rFonts w:ascii="Times New Roman" w:hAnsi="Times New Roman" w:eastAsia="Times New Roman" w:cs="Times New Roman"/>
          <w:sz w:val="24"/>
        </w:rPr>
        <w:t xml:space="preserve"> Trên mặt phẳng toạ độ </w:t>
      </w:r>
      <m:oMath>
        <m:r>
          <m:t>Oxy</m:t>
        </m:r>
      </m:oMath>
      <w:r>
        <w:rPr>
          <w:rFonts w:ascii="Times New Roman" w:hAnsi="Times New Roman" w:eastAsia="Times New Roman" w:cs="Times New Roman"/>
          <w:sz w:val="24"/>
        </w:rPr>
        <w:t xml:space="preserve">, hãy vẽ các vectơ </w:t>
      </w:r>
      <m:oMath>
        <m:acc>
          <m:accPr>
            <m:chr m:val="⃗"/>
          </m:accPr>
          <m:e>
            <m:r>
              <m:t>OA</m:t>
            </m:r>
          </m:e>
        </m:acc>
      </m:oMath>
      <w:r>
        <w:rPr>
          <w:rFonts w:ascii="Times New Roman" w:hAnsi="Times New Roman" w:eastAsia="Times New Roman" w:cs="Times New Roman"/>
          <w:sz w:val="24"/>
        </w:rPr>
        <w:t xml:space="preserve">, </w:t>
      </w:r>
      <m:oMath>
        <m:acc>
          <m:accPr>
            <m:chr m:val="⃗"/>
          </m:accPr>
          <m:e>
            <m:r>
              <m:t>MN</m:t>
            </m:r>
          </m:e>
        </m:acc>
      </m:oMath>
      <w:r>
        <w:rPr>
          <w:rFonts w:ascii="Times New Roman" w:hAnsi="Times New Roman" w:eastAsia="Times New Roman" w:cs="Times New Roman"/>
          <w:sz w:val="24"/>
        </w:rPr>
        <w:t xml:space="preserve"> với </w:t>
      </w:r>
      <m:oMath>
        <m:r>
          <m:t>A(1;2)</m:t>
        </m:r>
      </m:oMath>
      <w:r>
        <w:rPr>
          <w:rFonts w:ascii="Times New Roman" w:hAnsi="Times New Roman" w:eastAsia="Times New Roman" w:cs="Times New Roman"/>
          <w:sz w:val="24"/>
        </w:rPr>
        <w:t xml:space="preserve">, </w:t>
      </w:r>
      <m:oMath>
        <m:r>
          <m:t>M(0;</m:t>
        </m:r>
        <m:r>
          <m:t>−</m:t>
        </m:r>
        <m:r>
          <m:t>1)</m:t>
        </m:r>
      </m:oMath>
      <w:r>
        <w:rPr>
          <w:rFonts w:ascii="Times New Roman" w:hAnsi="Times New Roman" w:eastAsia="Times New Roman" w:cs="Times New Roman"/>
          <w:sz w:val="24"/>
        </w:rPr>
        <w:t xml:space="preserve">, </w:t>
      </w:r>
      <m:oMath>
        <m:r>
          <m:t>N(3;5)</m:t>
        </m:r>
      </m:oMath>
      <w:r>
        <w:rPr>
          <w:rFonts w:ascii="Times New Roman" w:hAnsi="Times New Roman" w:eastAsia="Times New Roman" w:cs="Times New Roman"/>
          <w:sz w:val="24"/>
        </w:rPr>
        <w:t xml:space="preserve">. a) Chỉ ra mối quan hệ giữa hai vectơ trên. b) Một vật thể khởi hành từ </w:t>
      </w:r>
      <m:oMath>
        <m:r>
          <m:t>M</m:t>
        </m:r>
      </m:oMath>
      <w:r>
        <w:rPr>
          <w:rFonts w:ascii="Times New Roman" w:hAnsi="Times New Roman" w:eastAsia="Times New Roman" w:cs="Times New Roman"/>
          <w:sz w:val="24"/>
        </w:rPr>
        <w:t xml:space="preserve"> và chuyển động thẳng đều với vận tốc (tính theo giờ) được biểu diễn bởi vectơ </w:t>
      </w:r>
      <m:oMath>
        <m:acc>
          <m:accPr>
            <m:chr m:val="⃗"/>
          </m:accPr>
          <m:e>
            <m:r>
              <m:t>v</m:t>
            </m:r>
          </m:e>
        </m:acc>
        <m:r>
          <m:t>=</m:t>
        </m:r>
        <m:acc>
          <m:accPr>
            <m:chr m:val="⃗"/>
          </m:accPr>
          <m:e>
            <m:r>
              <m:t>OA</m:t>
            </m:r>
          </m:e>
        </m:acc>
      </m:oMath>
      <w:r>
        <w:rPr>
          <w:rFonts w:ascii="Times New Roman" w:hAnsi="Times New Roman" w:eastAsia="Times New Roman" w:cs="Times New Roman"/>
          <w:sz w:val="24"/>
        </w:rPr>
        <w:t xml:space="preserve">. Hỏi vật thể đó có đi qua </w:t>
      </w:r>
      <m:oMath>
        <m:r>
          <m:t>N</m:t>
        </m:r>
      </m:oMath>
      <w:r>
        <w:rPr>
          <w:rFonts w:ascii="Times New Roman" w:hAnsi="Times New Roman" w:eastAsia="Times New Roman" w:cs="Times New Roman"/>
          <w:sz w:val="24"/>
        </w:rPr>
        <w:t xml:space="preserve"> hay không? Nếu có thì sau bao lâu vật sẽ tới </w:t>
      </w:r>
      <m:oMath>
        <m:r>
          <m:t>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dùng Google Maps đo khoảng cách và xác định hướng từ trường THPT Vĩnh Thạnh đến một địa điểm quen thuộc (chợ, trạm y tế, nhà một bạn trong nhóm); vẽ vectơ biểu diễn với tỉ lệ 1 cm ứng với 500 m, ghi rõ hướng (đông, tây, nam, bắc…). Nộp ảnh sản phẩm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w:t>
      </w:r>
      <m:oMath>
        <m:acc>
          <m:accPr>
            <m:chr m:val="⃗"/>
          </m:accPr>
          <m:e>
            <m:sSub>
              <m:e>
                <m:r>
                  <m:t>v</m:t>
                </m:r>
              </m:e>
              <m:sub>
                <m:r>
                  <m:t>a</m:t>
                </m:r>
              </m:sub>
            </m:sSub>
          </m:e>
        </m:acc>
      </m:oMath>
      <w:r>
        <w:rPr>
          <w:rFonts w:ascii="Times New Roman" w:hAnsi="Times New Roman" w:eastAsia="Times New Roman" w:cs="Times New Roman"/>
          <w:sz w:val="24"/>
        </w:rPr>
        <w:t xml:space="preserve"> cùng hướng với </w:t>
      </w:r>
      <m:oMath>
        <m:acc>
          <m:accPr>
            <m:chr m:val="⃗"/>
          </m:accPr>
          <m:e>
            <m:r>
              <m:t>v</m:t>
            </m:r>
          </m:e>
        </m:acc>
      </m:oMath>
      <w:r>
        <w:rPr>
          <w:rFonts w:ascii="Times New Roman" w:hAnsi="Times New Roman" w:eastAsia="Times New Roman" w:cs="Times New Roman"/>
          <w:sz w:val="24"/>
        </w:rPr>
        <w:t xml:space="preserve">, </w:t>
      </w:r>
      <m:oMath>
        <m:r>
          <m:t>|</m:t>
        </m:r>
        <m:acc>
          <m:accPr>
            <m:chr m:val="⃗"/>
          </m:accPr>
          <m:e>
            <m:sSub>
              <m:e>
                <m:r>
                  <m:t>v</m:t>
                </m:r>
              </m:e>
              <m:sub>
                <m:r>
                  <m:t>a</m:t>
                </m:r>
              </m:sub>
            </m:sSub>
          </m:e>
        </m:acc>
        <m:r>
          <m:t>|=15+3=18</m:t>
        </m:r>
      </m:oMath>
      <w:r>
        <w:rPr>
          <w:rFonts w:ascii="Times New Roman" w:hAnsi="Times New Roman" w:eastAsia="Times New Roman" w:cs="Times New Roman"/>
          <w:sz w:val="24"/>
        </w:rPr>
        <w:t xml:space="preserve"> km/h; </w:t>
      </w:r>
      <m:oMath>
        <m:acc>
          <m:accPr>
            <m:chr m:val="⃗"/>
          </m:accPr>
          <m:e>
            <m:sSub>
              <m:e>
                <m:r>
                  <m:t>v</m:t>
                </m:r>
              </m:e>
              <m:sub>
                <m:r>
                  <m:t>b</m:t>
                </m:r>
              </m:sub>
            </m:sSub>
          </m:e>
        </m:acc>
      </m:oMath>
      <w:r>
        <w:rPr>
          <w:rFonts w:ascii="Times New Roman" w:hAnsi="Times New Roman" w:eastAsia="Times New Roman" w:cs="Times New Roman"/>
          <w:sz w:val="24"/>
        </w:rPr>
        <w:t xml:space="preserve"> ngược hướng với </w:t>
      </w:r>
      <m:oMath>
        <m:acc>
          <m:accPr>
            <m:chr m:val="⃗"/>
          </m:accPr>
          <m:e>
            <m:r>
              <m:t>v</m:t>
            </m:r>
          </m:e>
        </m:acc>
      </m:oMath>
      <w:r>
        <w:rPr>
          <w:rFonts w:ascii="Times New Roman" w:hAnsi="Times New Roman" w:eastAsia="Times New Roman" w:cs="Times New Roman"/>
          <w:sz w:val="24"/>
        </w:rPr>
        <w:t xml:space="preserve">, </w:t>
      </w:r>
      <m:oMath>
        <m:r>
          <m:t>|</m:t>
        </m:r>
        <m:acc>
          <m:accPr>
            <m:chr m:val="⃗"/>
          </m:accPr>
          <m:e>
            <m:sSub>
              <m:e>
                <m:r>
                  <m:t>v</m:t>
                </m:r>
              </m:e>
              <m:sub>
                <m:r>
                  <m:t>b</m:t>
                </m:r>
              </m:sub>
            </m:sSub>
          </m:e>
        </m:acc>
        <m:r>
          <m:t>|=15−3=12</m:t>
        </m:r>
      </m:oMath>
      <w:r>
        <w:rPr>
          <w:rFonts w:ascii="Times New Roman" w:hAnsi="Times New Roman" w:eastAsia="Times New Roman" w:cs="Times New Roman"/>
          <w:sz w:val="24"/>
        </w:rPr>
        <w:t xml:space="preserve"> km/h. Ba vectơ đôi một cùng phương; các cặp ngược hướng: </w:t>
      </w:r>
      <m:oMath>
        <m:acc>
          <m:accPr>
            <m:chr m:val="⃗"/>
          </m:accPr>
          <m:e>
            <m:r>
              <m:t>v</m:t>
            </m:r>
          </m:e>
        </m:acc>
      </m:oMath>
      <w:r>
        <w:rPr>
          <w:rFonts w:ascii="Times New Roman" w:hAnsi="Times New Roman" w:eastAsia="Times New Roman" w:cs="Times New Roman"/>
          <w:sz w:val="24"/>
        </w:rPr>
        <w:t xml:space="preserve"> và </w:t>
      </w:r>
      <m:oMath>
        <m:acc>
          <m:accPr>
            <m:chr m:val="⃗"/>
          </m:accPr>
          <m:e>
            <m:sSub>
              <m:e>
                <m:r>
                  <m:t>v</m:t>
                </m:r>
              </m:e>
              <m:sub>
                <m:r>
                  <m:t>b</m:t>
                </m:r>
              </m:sub>
            </m:sSub>
          </m:e>
        </m:acc>
      </m:oMath>
      <w:r>
        <w:rPr>
          <w:rFonts w:ascii="Times New Roman" w:hAnsi="Times New Roman" w:eastAsia="Times New Roman" w:cs="Times New Roman"/>
          <w:sz w:val="24"/>
        </w:rPr>
        <w:t xml:space="preserve">, </w:t>
      </w:r>
      <m:oMath>
        <m:acc>
          <m:accPr>
            <m:chr m:val="⃗"/>
          </m:accPr>
          <m:e>
            <m:sSub>
              <m:e>
                <m:r>
                  <m:t>v</m:t>
                </m:r>
              </m:e>
              <m:sub>
                <m:r>
                  <m:t>a</m:t>
                </m:r>
              </m:sub>
            </m:sSub>
          </m:e>
        </m:acc>
      </m:oMath>
      <w:r>
        <w:rPr>
          <w:rFonts w:ascii="Times New Roman" w:hAnsi="Times New Roman" w:eastAsia="Times New Roman" w:cs="Times New Roman"/>
          <w:sz w:val="24"/>
        </w:rPr>
        <w:t xml:space="preserve"> và </w:t>
      </w:r>
      <m:oMath>
        <m:acc>
          <m:accPr>
            <m:chr m:val="⃗"/>
          </m:accPr>
          <m:e>
            <m:sSub>
              <m:e>
                <m:r>
                  <m:t>v</m:t>
                </m:r>
              </m:e>
              <m:sub>
                <m:r>
                  <m:t>b</m:t>
                </m:r>
              </m:sub>
            </m:sSub>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4.5: a) </w:t>
      </w:r>
      <m:oMath>
        <m:acc>
          <m:accPr>
            <m:chr m:val="⃗"/>
          </m:accPr>
          <m:e>
            <m:r>
              <m:t>OA</m:t>
            </m:r>
          </m:e>
        </m:acc>
      </m:oMath>
      <w:r>
        <w:rPr>
          <w:rFonts w:ascii="Times New Roman" w:hAnsi="Times New Roman" w:eastAsia="Times New Roman" w:cs="Times New Roman"/>
          <w:sz w:val="24"/>
        </w:rPr>
        <w:t xml:space="preserve"> và </w:t>
      </w:r>
      <m:oMath>
        <m:acc>
          <m:accPr>
            <m:chr m:val="⃗"/>
          </m:accPr>
          <m:e>
            <m:r>
              <m:t>MN</m:t>
            </m:r>
          </m:e>
        </m:acc>
      </m:oMath>
      <w:r>
        <w:rPr>
          <w:rFonts w:ascii="Times New Roman" w:hAnsi="Times New Roman" w:eastAsia="Times New Roman" w:cs="Times New Roman"/>
          <w:sz w:val="24"/>
        </w:rPr>
        <w:t xml:space="preserve"> cùng hướng, </w:t>
      </w:r>
      <m:oMath>
        <m:d>
          <m:dPr>
            <m:begChr m:val="|"/>
            <m:sepChr m:val=""/>
            <m:endChr m:val="|"/>
          </m:dPr>
          <m:e>
            <m:acc>
              <m:accPr>
                <m:chr m:val="⃗"/>
              </m:accPr>
              <m:e>
                <m:r>
                  <m:t>MN</m:t>
                </m:r>
              </m:e>
            </m:acc>
            <m:r>
              <m:t>|</m:t>
            </m:r>
            <m:r>
              <m:t>=</m:t>
            </m:r>
            <m:r>
              <m:t>3</m:t>
            </m:r>
            <m:r>
              <m:t>|</m:t>
            </m:r>
            <m:acc>
              <m:accPr>
                <m:chr m:val="⃗"/>
              </m:accPr>
              <m:e>
                <m:r>
                  <m:t>OA</m:t>
                </m:r>
              </m:e>
            </m:acc>
          </m:e>
        </m:d>
      </m:oMath>
      <w:r>
        <w:rPr>
          <w:rFonts w:ascii="Times New Roman" w:hAnsi="Times New Roman" w:eastAsia="Times New Roman" w:cs="Times New Roman"/>
          <w:sz w:val="24"/>
        </w:rPr>
        <w:t xml:space="preserve"> (hình vẽ dưới). b) Có; sau 3 giờ vật tới </w:t>
      </w:r>
      <m:oMath>
        <m:r>
          <m:t>N</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2168571"/>
            <wp:docPr id="9" name="Picture 9"/>
            <wp:cNvGraphicFramePr>
              <a:graphicFrameLocks noChangeAspect="1"/>
            </wp:cNvGraphicFramePr>
            <a:graphic>
              <a:graphicData uri="http://schemas.openxmlformats.org/drawingml/2006/picture">
                <pic:pic>
                  <pic:nvPicPr>
                    <pic:cNvPr id="0" name="bai45.png"/>
                    <pic:cNvPicPr/>
                  </pic:nvPicPr>
                  <pic:blipFill>
                    <a:blip r:embed="rId19"/>
                    <a:stretch>
                      <a:fillRect/>
                    </a:stretch>
                  </pic:blipFill>
                  <pic:spPr>
                    <a:xfrm>
                      <a:off x="0" y="0"/>
                      <a:ext cx="1980000" cy="216857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Vận dụng, 4.5 và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hình Vận dụng tại lớp; 4.5 và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Vận dụng; sản phẩm nhóm nộp Padlet, các nhóm bình chọn.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0" name="Picture 10"/>
            <wp:cNvGraphicFramePr>
              <a:graphicFrameLocks noChangeAspect="1"/>
            </wp:cNvGraphicFramePr>
            <a:graphic>
              <a:graphicData uri="http://schemas.openxmlformats.org/drawingml/2006/picture">
                <pic:pic>
                  <pic:nvPicPr>
                    <pic:cNvPr id="0" name="mindmap.png"/>
                    <pic:cNvPicPr/>
                  </pic:nvPicPr>
                  <pic:blipFill>
                    <a:blip r:embed="rId20"/>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1" name="Picture 11"/>
                  <wp:cNvGraphicFramePr>
                    <a:graphicFrameLocks noChangeAspect="1"/>
                  </wp:cNvGraphicFramePr>
                  <a:graphic>
                    <a:graphicData uri="http://schemas.openxmlformats.org/drawingml/2006/picture">
                      <pic:pic>
                        <pic:nvPicPr>
                          <pic:cNvPr id="0" name="QR_CungCo_Bai7_Toan10.png"/>
                          <pic:cNvPicPr/>
                        </pic:nvPicPr>
                        <pic:blipFill>
                          <a:blip r:embed="rId21"/>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7. CÁC KHÁI NIỆM MỞ ĐẦU</w:t>
            </w:r>
          </w:p>
          <w:p>
            <w:pPr>
              <w:spacing w:before="0" w:after="40" w:line="264" w:lineRule="auto"/>
              <w:jc w:val="left"/>
            </w:pPr>
            <w:r>
              <w:rPr>
                <w:rFonts w:ascii="Times New Roman" w:hAnsi="Times New Roman" w:eastAsia="Times New Roman" w:cs="Times New Roman"/>
                <w:sz w:val="24"/>
              </w:rPr>
              <w:t>Đường link: https://trangtu66.github.io/Taode_thi_online/cc_bai7_t10.html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Vectơ có điểm đầu </w:t>
      </w:r>
      <m:oMath>
        <m:r>
          <m:t>A</m:t>
        </m:r>
      </m:oMath>
      <w:r>
        <w:rPr>
          <w:rFonts w:ascii="Times New Roman" w:hAnsi="Times New Roman" w:eastAsia="Times New Roman" w:cs="Times New Roman"/>
          <w:sz w:val="24"/>
        </w:rPr>
        <w:t xml:space="preserve"> và điểm cuối </w:t>
      </w:r>
      <m:oMath>
        <m:r>
          <m:t>B</m:t>
        </m:r>
      </m:oMath>
      <w:r>
        <w:rPr>
          <w:rFonts w:ascii="Times New Roman" w:hAnsi="Times New Roman" w:eastAsia="Times New Roman" w:cs="Times New Roman"/>
          <w:sz w:val="24"/>
        </w:rPr>
        <w:t xml:space="preserve"> được kí hiệu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BA</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AB</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AB</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d>
                <m:dPr>
                  <m:begChr m:val="|"/>
                  <m:sepChr m:val=""/>
                  <m:endChr m:val="|"/>
                </m:dPr>
                <m:e>
                  <m:r>
                    <m:t>A</m:t>
                  </m:r>
                  <m:r>
                    <m:t>B</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Hai vectơ được gọi là cùng phương nếu</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giá của chúng vuông góc với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chúng có cùng độ dài</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chúng có chung điểm đầu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giá của chúng song song hoặc trùng nhau</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Vectơ bằng vectơ </w:t>
      </w:r>
      <m:oMath>
        <m:acc>
          <m:accPr>
            <m:chr m:val="⃗"/>
          </m:accPr>
          <m:e>
            <m:r>
              <m:t>AB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DC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CD</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BA</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AC</m:t>
                  </m:r>
                </m:e>
              </m:acc>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cạnh </w:t>
      </w:r>
      <m:oMath>
        <m:r>
          <m:t>a</m:t>
        </m:r>
      </m:oMath>
      <w:r>
        <w:rPr>
          <w:rFonts w:ascii="Times New Roman" w:hAnsi="Times New Roman" w:eastAsia="Times New Roman" w:cs="Times New Roman"/>
          <w:sz w:val="24"/>
        </w:rPr>
        <w:t xml:space="preserve">. Độ dài vectơ </w:t>
      </w:r>
      <m:oMath>
        <m:acc>
          <m:accPr>
            <m:chr m:val="⃗"/>
          </m:accPr>
          <m:e>
            <m:r>
              <m:t>CA</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a</m:t>
              </m:r>
              <m:rad>
                <m:radPr>
                  <m:degHide m:val="on"/>
                </m:radPr>
                <m:deg/>
                <m:e>
                  <m:r>
                    <m:t>3</m:t>
                  </m:r>
                </m:e>
              </m:ra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2a</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a</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a</m:t>
                  </m:r>
                  <m:rad>
                    <m:radPr>
                      <m:degHide m:val="on"/>
                    </m:radPr>
                    <m:deg/>
                    <m:e>
                      <m:r>
                        <m:t>3</m:t>
                      </m:r>
                    </m:e>
                  </m:rad>
                </m:num>
                <m:den>
                  <m:r>
                    <m:t>2</m:t>
                  </m:r>
                </m:den>
              </m:f>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Số vectơ khác </w:t>
      </w:r>
      <m:oMath>
        <m:acc>
          <m:accPr>
            <m:chr m:val="⃗"/>
          </m:accPr>
          <m:e>
            <m:r>
              <m:t>0</m:t>
            </m:r>
          </m:e>
        </m:acc>
      </m:oMath>
      <w:r>
        <w:rPr>
          <w:rFonts w:ascii="Times New Roman" w:hAnsi="Times New Roman" w:eastAsia="Times New Roman" w:cs="Times New Roman"/>
          <w:sz w:val="24"/>
        </w:rPr>
        <w:t xml:space="preserve"> có điểm đầu và điểm cuối là các đỉnh của tam giác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lục giác đều </w:t>
      </w:r>
      <m:oMath>
        <m:r>
          <m:t>ABCDEF</m:t>
        </m:r>
      </m:oMath>
      <w:r>
        <w:rPr>
          <w:rFonts w:ascii="Times New Roman" w:hAnsi="Times New Roman" w:eastAsia="Times New Roman" w:cs="Times New Roman"/>
          <w:sz w:val="24"/>
        </w:rPr>
        <w:t xml:space="preserve"> tâm </w:t>
      </w:r>
      <m:oMath>
        <m:r>
          <m:t>O</m:t>
        </m:r>
      </m:oMath>
      <w:r>
        <w:rPr>
          <w:rFonts w:ascii="Times New Roman" w:hAnsi="Times New Roman" w:eastAsia="Times New Roman" w:cs="Times New Roman"/>
          <w:sz w:val="24"/>
        </w:rPr>
        <w:t xml:space="preserve">. Số vectơ khác </w:t>
      </w:r>
      <m:oMath>
        <m:acc>
          <m:accPr>
            <m:chr m:val="⃗"/>
          </m:accPr>
          <m:e>
            <m:r>
              <m:t>OC</m:t>
            </m:r>
          </m:e>
        </m:acc>
      </m:oMath>
      <w:r>
        <w:rPr>
          <w:rFonts w:ascii="Times New Roman" w:hAnsi="Times New Roman" w:eastAsia="Times New Roman" w:cs="Times New Roman"/>
          <w:sz w:val="24"/>
        </w:rPr>
        <w:t xml:space="preserve">, bằng </w:t>
      </w:r>
      <m:oMath>
        <m:acc>
          <m:accPr>
            <m:chr m:val="⃗"/>
          </m:accPr>
          <m:e>
            <m:r>
              <m:t>OC</m:t>
            </m:r>
          </m:e>
        </m:acc>
      </m:oMath>
      <w:r>
        <w:rPr>
          <w:rFonts w:ascii="Times New Roman" w:hAnsi="Times New Roman" w:eastAsia="Times New Roman" w:cs="Times New Roman"/>
          <w:sz w:val="24"/>
        </w:rPr>
        <w:t xml:space="preserve"> và có điểm đầu, điểm cuối là các điểm </w:t>
      </w:r>
      <m:oMath>
        <m:r>
          <m:t>A,</m:t>
        </m:r>
        <m:r>
          <m:rPr>
            <m:sty m:val="p"/>
          </m:rPr>
          <m:t> </m:t>
        </m:r>
        <m:r>
          <m:t>B,</m:t>
        </m:r>
        <m:r>
          <m:rPr>
            <m:sty m:val="p"/>
          </m:rPr>
          <m:t> </m:t>
        </m:r>
        <m:r>
          <m:t>C,</m:t>
        </m:r>
        <m:r>
          <m:rPr>
            <m:sty m:val="p"/>
          </m:rPr>
          <m:t> </m:t>
        </m:r>
        <m:r>
          <m:t>D,</m:t>
        </m:r>
        <m:r>
          <m:rPr>
            <m:sty m:val="p"/>
          </m:rPr>
          <m:t> </m:t>
        </m:r>
        <m:r>
          <m:t>E,</m:t>
        </m:r>
        <m:r>
          <m:rPr>
            <m:sty m:val="p"/>
          </m:rPr>
          <m:t> </m:t>
        </m:r>
        <m:r>
          <m:t>F,</m:t>
        </m:r>
        <m:r>
          <m:rPr>
            <m:sty m:val="p"/>
          </m:rPr>
          <m:t> </m:t>
        </m:r>
        <m:r>
          <m:t>O</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ca nô chạy trên sông Ba (Gia Lai) với vận tốc riêng có độ lớn </w:t>
      </w:r>
      <m:oMath>
        <m:r>
          <m:t>20</m:t>
        </m:r>
      </m:oMath>
      <w:r>
        <w:rPr>
          <w:rFonts w:ascii="Times New Roman" w:hAnsi="Times New Roman" w:eastAsia="Times New Roman" w:cs="Times New Roman"/>
          <w:sz w:val="24"/>
        </w:rPr>
        <w:t xml:space="preserve"> km/h; vận tốc dòng nước là </w:t>
      </w:r>
      <m:oMath>
        <m:r>
          <m:t>4</m:t>
        </m:r>
      </m:oMath>
      <w:r>
        <w:rPr>
          <w:rFonts w:ascii="Times New Roman" w:hAnsi="Times New Roman" w:eastAsia="Times New Roman" w:cs="Times New Roman"/>
          <w:sz w:val="24"/>
        </w:rPr>
        <w:t xml:space="preserve"> km/h. Gọi </w:t>
      </w:r>
      <m:oMath>
        <m:acc>
          <m:accPr>
            <m:chr m:val="⃗"/>
          </m:accPr>
          <m:e>
            <m:r>
              <m:t>v</m:t>
            </m:r>
          </m:e>
        </m:acc>
      </m:oMath>
      <w:r>
        <w:rPr>
          <w:rFonts w:ascii="Times New Roman" w:hAnsi="Times New Roman" w:eastAsia="Times New Roman" w:cs="Times New Roman"/>
          <w:sz w:val="24"/>
        </w:rPr>
        <w:t xml:space="preserve"> là vectơ vận tốc dòng nước, </w:t>
      </w:r>
      <m:oMath>
        <m:acc>
          <m:accPr>
            <m:chr m:val="⃗"/>
          </m:accPr>
          <m:e>
            <m:sSub>
              <m:e>
                <m:r>
                  <m:t>v</m:t>
                </m:r>
              </m:e>
              <m:sub>
                <m:r>
                  <m:t>1</m:t>
                </m:r>
              </m:sub>
            </m:sSub>
          </m:e>
        </m:acc>
      </m:oMath>
      <w:r>
        <w:rPr>
          <w:rFonts w:ascii="Times New Roman" w:hAnsi="Times New Roman" w:eastAsia="Times New Roman" w:cs="Times New Roman"/>
          <w:sz w:val="24"/>
        </w:rPr>
        <w:t xml:space="preserve">, </w:t>
      </w:r>
      <m:oMath>
        <m:acc>
          <m:accPr>
            <m:chr m:val="⃗"/>
          </m:accPr>
          <m:e>
            <m:sSub>
              <m:e>
                <m:r>
                  <m:t>v</m:t>
                </m:r>
              </m:e>
              <m:sub>
                <m:r>
                  <m:t>2</m:t>
                </m:r>
              </m:sub>
            </m:sSub>
          </m:e>
        </m:acc>
      </m:oMath>
      <w:r>
        <w:rPr>
          <w:rFonts w:ascii="Times New Roman" w:hAnsi="Times New Roman" w:eastAsia="Times New Roman" w:cs="Times New Roman"/>
          <w:sz w:val="24"/>
        </w:rPr>
        <w:t xml:space="preserve"> lần lượt là vectơ vận tốc thực tế của ca nô khi xuôi dòng và khi ngược dòng. Xét tính đúng, sai:</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sSub>
              <m:e>
                <m:r>
                  <m:t>v</m:t>
                </m:r>
              </m:e>
              <m:sub>
                <m:r>
                  <m:t>1</m:t>
                </m:r>
              </m:sub>
            </m:sSub>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cùng hướng.</w:t>
      </w:r>
    </w:p>
    <w:p>
      <w:pPr>
        <w:spacing w:before="0" w:after="60" w:line="264" w:lineRule="auto"/>
        <w:ind w:left="340"/>
        <w:jc w:val="both"/>
      </w:pPr>
      <w:r>
        <w:rPr>
          <w:rFonts w:ascii="Times New Roman" w:hAnsi="Times New Roman" w:eastAsia="Times New Roman" w:cs="Times New Roman"/>
          <w:sz w:val="24"/>
        </w:rPr>
        <w:t xml:space="preserve">b) </w:t>
      </w:r>
      <m:oMath>
        <m:r>
          <m:t>|</m:t>
        </m:r>
        <m:acc>
          <m:accPr>
            <m:chr m:val="⃗"/>
          </m:accPr>
          <m:e>
            <m:sSub>
              <m:e>
                <m:r>
                  <m:t>v</m:t>
                </m:r>
              </m:e>
              <m:sub>
                <m:r>
                  <m:t>1</m:t>
                </m:r>
              </m:sub>
            </m:sSub>
          </m:e>
        </m:acc>
        <m:r>
          <m:t>|=24</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c) </w:t>
      </w:r>
      <m:oMath>
        <m:acc>
          <m:accPr>
            <m:chr m:val="⃗"/>
          </m:accPr>
          <m:e>
            <m:sSub>
              <m:e>
                <m:r>
                  <m:t>v</m:t>
                </m:r>
              </m:e>
              <m:sub>
                <m:r>
                  <m:t>2</m:t>
                </m:r>
              </m:sub>
            </m:sSub>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cùng hướng.</w:t>
      </w:r>
    </w:p>
    <w:p>
      <w:pPr>
        <w:spacing w:before="0" w:after="60" w:line="264" w:lineRule="auto"/>
        <w:ind w:left="340"/>
        <w:jc w:val="both"/>
      </w:pPr>
      <w:r>
        <w:rPr>
          <w:rFonts w:ascii="Times New Roman" w:hAnsi="Times New Roman" w:eastAsia="Times New Roman" w:cs="Times New Roman"/>
          <w:sz w:val="24"/>
        </w:rPr>
        <w:t xml:space="preserve">d) </w:t>
      </w:r>
      <m:oMath>
        <m:acc>
          <m:accPr>
            <m:chr m:val="⃗"/>
          </m:accPr>
          <m:e>
            <m:sSub>
              <m:e>
                <m:r>
                  <m:t>v</m:t>
                </m:r>
              </m:e>
              <m:sub>
                <m:r>
                  <m:t>1</m:t>
                </m:r>
              </m:sub>
            </m:sSub>
          </m:e>
        </m:acc>
        <m:r>
          <m:t>=</m:t>
        </m:r>
        <m:acc>
          <m:accPr>
            <m:chr m:val="⃗"/>
          </m:accPr>
          <m:e>
            <m:sSub>
              <m:e>
                <m:r>
                  <m:t>v</m:t>
                </m:r>
              </m:e>
              <m:sub>
                <m:r>
                  <m:t>2</m:t>
                </m:r>
              </m:sub>
            </m:sSub>
          </m:e>
        </m:acc>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Vectơ có điểm đầu </w:t>
      </w:r>
      <m:oMath>
        <m:r>
          <m:t>A</m:t>
        </m:r>
      </m:oMath>
      <w:r>
        <w:rPr>
          <w:rFonts w:ascii="Times New Roman" w:hAnsi="Times New Roman" w:eastAsia="Times New Roman" w:cs="Times New Roman"/>
          <w:sz w:val="24"/>
        </w:rPr>
        <w:t xml:space="preserve">, điểm cuối </w:t>
      </w:r>
      <m:oMath>
        <m:r>
          <m:t>B</m:t>
        </m:r>
      </m:oMath>
      <w:r>
        <w:rPr>
          <w:rFonts w:ascii="Times New Roman" w:hAnsi="Times New Roman" w:eastAsia="Times New Roman" w:cs="Times New Roman"/>
          <w:sz w:val="24"/>
        </w:rPr>
        <w:t xml:space="preserve"> kí hiệu là </w:t>
      </w:r>
      <m:oMath>
        <m:acc>
          <m:accPr>
            <m:chr m:val="⃗"/>
          </m:accPr>
          <m:e>
            <m:r>
              <m:t>AB</m:t>
            </m:r>
          </m:e>
        </m:acc>
      </m:oMath>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là độ dài đoạn thẳng.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Định nghĩa: hai vectơ cùng phương nếu chúng có giá song song hoặc trùng nhau.</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AB</m:t>
            </m:r>
          </m:e>
        </m:acc>
      </m:oMath>
      <w:r>
        <w:rPr>
          <w:rFonts w:ascii="Times New Roman" w:hAnsi="Times New Roman" w:eastAsia="Times New Roman" w:cs="Times New Roman"/>
          <w:sz w:val="24"/>
        </w:rPr>
        <w:t xml:space="preserve"> và </w:t>
      </w:r>
      <m:oMath>
        <m:acc>
          <m:accPr>
            <m:chr m:val="⃗"/>
          </m:accPr>
          <m:e>
            <m:r>
              <m:t>DC</m:t>
            </m:r>
          </m:e>
        </m:acc>
      </m:oMath>
      <w:r>
        <w:rPr>
          <w:rFonts w:ascii="Times New Roman" w:hAnsi="Times New Roman" w:eastAsia="Times New Roman" w:cs="Times New Roman"/>
          <w:sz w:val="24"/>
        </w:rPr>
        <w:t xml:space="preserve"> cùng độ dài, cùng hướng; </w:t>
      </w:r>
      <m:oMath>
        <m:acc>
          <m:accPr>
            <m:chr m:val="⃗"/>
          </m:accPr>
          <m:e>
            <m:r>
              <m:t>CD</m:t>
            </m:r>
          </m:e>
        </m:acc>
      </m:oMath>
      <w:r>
        <w:rPr>
          <w:rFonts w:ascii="Times New Roman" w:hAnsi="Times New Roman" w:eastAsia="Times New Roman" w:cs="Times New Roman"/>
          <w:sz w:val="24"/>
        </w:rPr>
        <w:t xml:space="preserve"> ngược hướng với </w:t>
      </w:r>
      <m:oMath>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m:t>
        </m:r>
        <m:acc>
          <m:accPr>
            <m:chr m:val="⃗"/>
          </m:accPr>
          <m:e>
            <m:r>
              <m:t>CA</m:t>
            </m:r>
          </m:e>
        </m:acc>
        <m:r>
          <m:t>|=CA=a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Mỗi cặp đỉnh cho hai vectơ ngược nhau: </w:t>
      </w:r>
      <m:oMath>
        <m:acc>
          <m:accPr>
            <m:chr m:val="⃗"/>
          </m:accPr>
          <m:e>
            <m:r>
              <m:t>AB</m:t>
            </m:r>
          </m:e>
        </m:acc>
        <m:r>
          <m:t>,</m:t>
        </m:r>
        <m:acc>
          <m:accPr>
            <m:chr m:val="⃗"/>
          </m:accPr>
          <m:e>
            <m:r>
              <m:t>BA</m:t>
            </m:r>
          </m:e>
        </m:acc>
        <m:r>
          <m:t>,</m:t>
        </m:r>
        <m:acc>
          <m:accPr>
            <m:chr m:val="⃗"/>
          </m:accPr>
          <m:e>
            <m:r>
              <m:t>AC</m:t>
            </m:r>
          </m:e>
        </m:acc>
        <m:r>
          <m:t>,</m:t>
        </m:r>
        <m:acc>
          <m:accPr>
            <m:chr m:val="⃗"/>
          </m:accPr>
          <m:e>
            <m:r>
              <m:t>CA</m:t>
            </m:r>
          </m:e>
        </m:acc>
        <m:r>
          <m:t>,</m:t>
        </m:r>
        <m:acc>
          <m:accPr>
            <m:chr m:val="⃗"/>
          </m:accPr>
          <m:e>
            <m:r>
              <m:t>BC</m:t>
            </m:r>
          </m:e>
        </m:acc>
        <m:r>
          <m:t>,</m:t>
        </m:r>
        <m:acc>
          <m:accPr>
            <m:chr m:val="⃗"/>
          </m:accPr>
          <m:e>
            <m:r>
              <m:t>CB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Các vectơ bằng </w:t>
      </w:r>
      <m:oMath>
        <m:acc>
          <m:accPr>
            <m:chr m:val="⃗"/>
          </m:accPr>
          <m:e>
            <m:r>
              <m:t>OC</m:t>
            </m:r>
          </m:e>
        </m:acc>
      </m:oMath>
      <w:r>
        <w:rPr>
          <w:rFonts w:ascii="Times New Roman" w:hAnsi="Times New Roman" w:eastAsia="Times New Roman" w:cs="Times New Roman"/>
          <w:sz w:val="24"/>
        </w:rPr>
        <w:t xml:space="preserve"> là </w:t>
      </w:r>
      <m:oMath>
        <m:acc>
          <m:accPr>
            <m:chr m:val="⃗"/>
          </m:accPr>
          <m:e>
            <m:r>
              <m:t>AB</m:t>
            </m:r>
          </m:e>
        </m:acc>
      </m:oMath>
      <w:r>
        <w:rPr>
          <w:rFonts w:ascii="Times New Roman" w:hAnsi="Times New Roman" w:eastAsia="Times New Roman" w:cs="Times New Roman"/>
          <w:sz w:val="24"/>
        </w:rPr>
        <w:t xml:space="preserve">, </w:t>
      </w:r>
      <m:oMath>
        <m:acc>
          <m:accPr>
            <m:chr m:val="⃗"/>
          </m:accPr>
          <m:e>
            <m:r>
              <m:t>ED</m:t>
            </m:r>
          </m:e>
        </m:acc>
      </m:oMath>
      <w:r>
        <w:rPr>
          <w:rFonts w:ascii="Times New Roman" w:hAnsi="Times New Roman" w:eastAsia="Times New Roman" w:cs="Times New Roman"/>
          <w:sz w:val="24"/>
        </w:rPr>
        <w:t xml:space="preserve">, </w:t>
      </w:r>
      <m:oMath>
        <m:acc>
          <m:accPr>
            <m:chr m:val="⃗"/>
          </m:accPr>
          <m:e>
            <m:r>
              <m:t>FO</m:t>
            </m:r>
          </m:e>
        </m:acc>
      </m:oMath>
      <w:r>
        <w:rPr>
          <w:rFonts w:ascii="Times New Roman" w:hAnsi="Times New Roman" w:eastAsia="Times New Roman" w:cs="Times New Roman"/>
          <w:sz w:val="24"/>
        </w:rPr>
        <w:t xml:space="preserve"> (cùng độ dài, cùng hướng).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Xuôi dòng: ca nô chạy cùng hướng dòng nước.</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Xuôi dòng: </w:t>
      </w:r>
      <m:oMath>
        <m:r>
          <m:t>20+4=24</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Ngược dòng: </w:t>
      </w:r>
      <m:oMath>
        <m:acc>
          <m:accPr>
            <m:chr m:val="⃗"/>
          </m:accPr>
          <m:e>
            <m:sSub>
              <m:e>
                <m:r>
                  <m:t>v</m:t>
                </m:r>
              </m:e>
              <m:sub>
                <m:r>
                  <m:t>2</m:t>
                </m:r>
              </m:sub>
            </m:sSub>
          </m:e>
        </m:acc>
      </m:oMath>
      <w:r>
        <w:rPr>
          <w:rFonts w:ascii="Times New Roman" w:hAnsi="Times New Roman" w:eastAsia="Times New Roman" w:cs="Times New Roman"/>
          <w:sz w:val="24"/>
        </w:rPr>
        <w:t xml:space="preserve"> ngược hướng với </w:t>
      </w:r>
      <m:oMath>
        <m:acc>
          <m:accPr>
            <m:chr m:val="⃗"/>
          </m:accPr>
          <m:e>
            <m:r>
              <m:t>v</m:t>
            </m:r>
          </m:e>
        </m:acc>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acc>
          <m:accPr>
            <m:chr m:val="⃗"/>
          </m:accPr>
          <m:e>
            <m:sSub>
              <m:e>
                <m:r>
                  <m:t>v</m:t>
                </m:r>
              </m:e>
              <m:sub>
                <m:r>
                  <m:t>1</m:t>
                </m:r>
              </m:sub>
            </m:sSub>
          </m:e>
        </m:acc>
      </m:oMath>
      <w:r>
        <w:rPr>
          <w:rFonts w:ascii="Times New Roman" w:hAnsi="Times New Roman" w:eastAsia="Times New Roman" w:cs="Times New Roman"/>
          <w:sz w:val="24"/>
        </w:rPr>
        <w:t xml:space="preserve">, </w:t>
      </w:r>
      <m:oMath>
        <m:acc>
          <m:accPr>
            <m:chr m:val="⃗"/>
          </m:accPr>
          <m:e>
            <m:sSub>
              <m:e>
                <m:r>
                  <m:t>v</m:t>
                </m:r>
              </m:e>
              <m:sub>
                <m:r>
                  <m:t>2</m:t>
                </m:r>
              </m:sub>
            </m:sSub>
          </m:e>
        </m:acc>
      </m:oMath>
      <w:r>
        <w:rPr>
          <w:rFonts w:ascii="Times New Roman" w:hAnsi="Times New Roman" w:eastAsia="Times New Roman" w:cs="Times New Roman"/>
          <w:sz w:val="24"/>
        </w:rPr>
        <w:t xml:space="preserve"> ngược hướng và </w:t>
      </w:r>
      <m:oMath>
        <m:r>
          <m:t>|</m:t>
        </m:r>
        <m:acc>
          <m:accPr>
            <m:chr m:val="⃗"/>
          </m:accPr>
          <m:e>
            <m:sSub>
              <m:e>
                <m:r>
                  <m:t>v</m:t>
                </m:r>
              </m:e>
              <m:sub>
                <m:r>
                  <m:t>1</m:t>
                </m:r>
              </m:sub>
            </m:sSub>
          </m:e>
        </m:acc>
        <m:r>
          <m:t>|=24≠|</m:t>
        </m:r>
        <m:acc>
          <m:accPr>
            <m:chr m:val="⃗"/>
          </m:accPr>
          <m:e>
            <m:sSub>
              <m:e>
                <m:r>
                  <m:t>v</m:t>
                </m:r>
              </m:e>
              <m:sub>
                <m:r>
                  <m:t>2</m:t>
                </m:r>
              </m:sub>
            </m:sSub>
          </m:e>
        </m:acc>
        <m:r>
          <m:t>|=16</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8. Tổng và hiệu của hai vectơ</w:t>
      </w:r>
      <w:r>
        <w:rPr>
          <w:rFonts w:ascii="Times New Roman" w:hAnsi="Times New Roman" w:eastAsia="Times New Roman" w:cs="Times New Roman"/>
          <w:sz w:val="24"/>
        </w:rPr>
        <w:t xml:space="preserve"> (PPCT: T28, T29). HS đọc trước SGK tr.51 – 55.</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ý biểu diễn bằng mũi tên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HĐ3, Luyện tập 1 – 3</w:t>
            </w:r>
          </w:p>
        </w:tc>
        <w:tc>
          <w:tcPr>
            <w:tcW w:type="dxa" w:w="4195"/>
            <w:vAlign w:val="center"/>
          </w:tcPr>
          <w:p>
            <w:pPr>
              <w:spacing w:before="0" w:after="20" w:line="264" w:lineRule="auto"/>
              <w:jc w:val="left"/>
            </w:pPr>
            <w:r>
              <w:rPr>
                <w:rFonts w:ascii="Times New Roman" w:hAnsi="Times New Roman" w:eastAsia="Times New Roman" w:cs="Times New Roman"/>
                <w:sz w:val="24"/>
              </w:rPr>
              <w:t>Nhận dạng đúng các cặp vectơ</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Hình vẽ vectơ đường đi</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Đo đúng, ghi nguồn</w:t>
            </w:r>
          </w:p>
        </w:tc>
        <w:tc>
          <w:tcPr>
            <w:tcW w:type="dxa" w:w="2154"/>
            <w:vAlign w:val="center"/>
          </w:tcPr>
          <w:p>
            <w:pPr>
              <w:spacing w:before="0" w:after="20" w:line="264" w:lineRule="auto"/>
              <w:jc w:val="left"/>
            </w:pPr>
            <w:r>
              <w:rPr>
                <w:rFonts w:ascii="Times New Roman" w:hAnsi="Times New Roman" w:eastAsia="Times New Roman" w:cs="Times New Roman"/>
                <w:sz w:val="24"/>
              </w:rPr>
              <w:t>Có sai lệch nhỏ</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Hình vẽ vectơ</w:t>
            </w:r>
          </w:p>
        </w:tc>
        <w:tc>
          <w:tcPr>
            <w:tcW w:type="dxa" w:w="2608"/>
            <w:vAlign w:val="center"/>
          </w:tcPr>
          <w:p>
            <w:pPr>
              <w:spacing w:before="0" w:after="20" w:line="264" w:lineRule="auto"/>
              <w:jc w:val="left"/>
            </w:pPr>
            <w:r>
              <w:rPr>
                <w:rFonts w:ascii="Times New Roman" w:hAnsi="Times New Roman" w:eastAsia="Times New Roman" w:cs="Times New Roman"/>
                <w:sz w:val="24"/>
              </w:rPr>
              <w:t>Đúng hướng, đúng tỉ lệ</w:t>
            </w:r>
          </w:p>
        </w:tc>
        <w:tc>
          <w:tcPr>
            <w:tcW w:type="dxa" w:w="2154"/>
            <w:vAlign w:val="center"/>
          </w:tcPr>
          <w:p>
            <w:pPr>
              <w:spacing w:before="0" w:after="20" w:line="264" w:lineRule="auto"/>
              <w:jc w:val="left"/>
            </w:pPr>
            <w:r>
              <w:rPr>
                <w:rFonts w:ascii="Times New Roman" w:hAnsi="Times New Roman" w:eastAsia="Times New Roman" w:cs="Times New Roman"/>
                <w:sz w:val="24"/>
              </w:rPr>
              <w:t>Đúng hướng, sai tỉ lệ</w:t>
            </w:r>
          </w:p>
        </w:tc>
        <w:tc>
          <w:tcPr>
            <w:tcW w:type="dxa" w:w="2154"/>
            <w:vAlign w:val="center"/>
          </w:tcPr>
          <w:p>
            <w:pPr>
              <w:spacing w:before="0" w:after="20" w:line="264" w:lineRule="auto"/>
              <w:jc w:val="left"/>
            </w:pPr>
            <w:r>
              <w:rPr>
                <w:rFonts w:ascii="Times New Roman" w:hAnsi="Times New Roman" w:eastAsia="Times New Roman" w:cs="Times New Roman"/>
                <w:sz w:val="24"/>
              </w:rPr>
              <w:t>Sai hướng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w:t>
            </w:r>
          </w:p>
        </w:tc>
        <w:tc>
          <w:tcPr>
            <w:tcW w:type="dxa" w:w="2608"/>
            <w:vAlign w:val="center"/>
          </w:tcPr>
          <w:p>
            <w:pPr>
              <w:spacing w:before="0" w:after="20" w:line="264" w:lineRule="auto"/>
              <w:jc w:val="left"/>
            </w:pPr>
            <w:r>
              <w:rPr>
                <w:rFonts w:ascii="Times New Roman" w:hAnsi="Times New Roman" w:eastAsia="Times New Roman" w:cs="Times New Roman"/>
                <w:sz w:val="24"/>
              </w:rPr>
              <w:t>Rõ ràng, có chú thích</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làm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4.1.</w:t>
      </w:r>
      <w:r>
        <w:rPr>
          <w:rFonts w:ascii="Times New Roman" w:hAnsi="Times New Roman" w:eastAsia="Times New Roman" w:cs="Times New Roman"/>
          <w:sz w:val="24"/>
        </w:rPr>
        <w:t xml:space="preserve"> Cho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đều khác </w:t>
      </w:r>
      <m:oMath>
        <m:acc>
          <m:accPr>
            <m:chr m:val="⃗"/>
          </m:accPr>
          <m:e>
            <m:r>
              <m:t>0</m:t>
            </m:r>
          </m:e>
        </m:acc>
      </m:oMath>
      <w:r>
        <w:rPr>
          <w:rFonts w:ascii="Times New Roman" w:hAnsi="Times New Roman" w:eastAsia="Times New Roman" w:cs="Times New Roman"/>
          <w:sz w:val="24"/>
        </w:rPr>
        <w:t xml:space="preserve">. Những khẳng định nào sau đây là đúng? a)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đều cùng hướng với </w:t>
      </w:r>
      <m:oMath>
        <m:acc>
          <m:accPr>
            <m:chr m:val="⃗"/>
          </m:accPr>
          <m:e>
            <m:r>
              <m:t>0</m:t>
            </m:r>
          </m:e>
        </m:acc>
      </m:oMath>
      <w:r>
        <w:rPr>
          <w:rFonts w:ascii="Times New Roman" w:hAnsi="Times New Roman" w:eastAsia="Times New Roman" w:cs="Times New Roman"/>
          <w:sz w:val="24"/>
        </w:rPr>
        <w:t xml:space="preserve">; b) Nếu </w:t>
      </w:r>
      <m:oMath>
        <m:acc>
          <m:accPr>
            <m:chr m:val="⃗"/>
          </m:accPr>
          <m:e>
            <m:r>
              <m:t>b</m:t>
            </m:r>
          </m:e>
        </m:acc>
      </m:oMath>
      <w:r>
        <w:rPr>
          <w:rFonts w:ascii="Times New Roman" w:hAnsi="Times New Roman" w:eastAsia="Times New Roman" w:cs="Times New Roman"/>
          <w:sz w:val="24"/>
        </w:rPr>
        <w:t xml:space="preserve"> không cùng hướng với </w:t>
      </w:r>
      <m:oMath>
        <m:acc>
          <m:accPr>
            <m:chr m:val="⃗"/>
          </m:accPr>
          <m:e>
            <m:r>
              <m:t>a</m:t>
            </m:r>
          </m:e>
        </m:acc>
      </m:oMath>
      <w:r>
        <w:rPr>
          <w:rFonts w:ascii="Times New Roman" w:hAnsi="Times New Roman" w:eastAsia="Times New Roman" w:cs="Times New Roman"/>
          <w:sz w:val="24"/>
        </w:rPr>
        <w:t xml:space="preserve"> thì </w:t>
      </w:r>
      <m:oMath>
        <m:acc>
          <m:accPr>
            <m:chr m:val="⃗"/>
          </m:accPr>
          <m:e>
            <m:r>
              <m:t>b</m:t>
            </m:r>
          </m:e>
        </m:acc>
      </m:oMath>
      <w:r>
        <w:rPr>
          <w:rFonts w:ascii="Times New Roman" w:hAnsi="Times New Roman" w:eastAsia="Times New Roman" w:cs="Times New Roman"/>
          <w:sz w:val="24"/>
        </w:rPr>
        <w:t xml:space="preserve"> ngược hướng với </w:t>
      </w:r>
      <m:oMath>
        <m:acc>
          <m:accPr>
            <m:chr m:val="⃗"/>
          </m:accPr>
          <m:e>
            <m:r>
              <m:t>a</m:t>
            </m:r>
          </m:e>
        </m:acc>
      </m:oMath>
      <w:r>
        <w:rPr>
          <w:rFonts w:ascii="Times New Roman" w:hAnsi="Times New Roman" w:eastAsia="Times New Roman" w:cs="Times New Roman"/>
          <w:sz w:val="24"/>
        </w:rPr>
        <w:t xml:space="preserve">; c)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cùng phương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phương; d)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cùng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hướng.</w:t>
      </w:r>
    </w:p>
    <w:p>
      <w:pPr>
        <w:spacing w:before="0" w:after="60" w:line="264" w:lineRule="auto"/>
        <w:jc w:val="both"/>
      </w:pPr>
      <w:r>
        <w:rPr>
          <w:rFonts w:ascii="Times New Roman" w:hAnsi="Times New Roman" w:eastAsia="Times New Roman" w:cs="Times New Roman"/>
          <w:b/>
          <w:sz w:val="24"/>
        </w:rPr>
        <w:t>Mức 2. 4.2.</w:t>
      </w:r>
      <w:r>
        <w:rPr>
          <w:rFonts w:ascii="Times New Roman" w:hAnsi="Times New Roman" w:eastAsia="Times New Roman" w:cs="Times New Roman"/>
          <w:sz w:val="24"/>
        </w:rPr>
        <w:t xml:space="preserve"> Trong Hình 4.12, hãy chỉ ra các vectơ cùng phương, các cặp vectơ ngược hướng và các cặp vectơ bằng nhau.</w:t>
      </w:r>
    </w:p>
    <w:p>
      <w:pPr>
        <w:spacing w:before="40" w:after="80" w:line="264" w:lineRule="auto"/>
        <w:jc w:val="center"/>
      </w:pPr>
      <w:r>
        <w:drawing>
          <wp:inline xmlns:a="http://schemas.openxmlformats.org/drawingml/2006/main" xmlns:pic="http://schemas.openxmlformats.org/drawingml/2006/picture">
            <wp:extent cx="1800000" cy="2300000"/>
            <wp:docPr id="12" name="Picture 12"/>
            <wp:cNvGraphicFramePr>
              <a:graphicFrameLocks noChangeAspect="1"/>
            </wp:cNvGraphicFramePr>
            <a:graphic>
              <a:graphicData uri="http://schemas.openxmlformats.org/drawingml/2006/picture">
                <pic:pic>
                  <pic:nvPicPr>
                    <pic:cNvPr id="0" name="h412.png"/>
                    <pic:cNvPicPr/>
                  </pic:nvPicPr>
                  <pic:blipFill>
                    <a:blip r:embed="rId22"/>
                    <a:stretch>
                      <a:fillRect/>
                    </a:stretch>
                  </pic:blipFill>
                  <pic:spPr>
                    <a:xfrm>
                      <a:off x="0" y="0"/>
                      <a:ext cx="1800000" cy="230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4.3.</w:t>
      </w:r>
      <w:r>
        <w:rPr>
          <w:rFonts w:ascii="Times New Roman" w:hAnsi="Times New Roman" w:eastAsia="Times New Roman" w:cs="Times New Roman"/>
          <w:sz w:val="24"/>
        </w:rPr>
        <w:t xml:space="preserve"> Chứng minh rằng tứ giác </w:t>
      </w:r>
      <m:oMath>
        <m:r>
          <m:t>ABCD</m:t>
        </m:r>
      </m:oMath>
      <w:r>
        <w:rPr>
          <w:rFonts w:ascii="Times New Roman" w:hAnsi="Times New Roman" w:eastAsia="Times New Roman" w:cs="Times New Roman"/>
          <w:sz w:val="24"/>
        </w:rPr>
        <w:t xml:space="preserve"> là một hình bình hành khi và chỉ khi </w:t>
      </w:r>
      <m:oMath>
        <m:acc>
          <m:accPr>
            <m:chr m:val="⃗"/>
          </m:accPr>
          <m:e>
            <m:r>
              <m:t>BC</m:t>
            </m:r>
          </m:e>
        </m:acc>
        <m:r>
          <m:t>=</m:t>
        </m:r>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3. 4.4.</w:t>
      </w:r>
      <w:r>
        <w:rPr>
          <w:rFonts w:ascii="Times New Roman" w:hAnsi="Times New Roman" w:eastAsia="Times New Roman" w:cs="Times New Roman"/>
          <w:sz w:val="24"/>
        </w:rPr>
        <w:t xml:space="preserve"> Cho hình vuông </w:t>
      </w:r>
      <m:oMath>
        <m:r>
          <m:t>ABCD</m:t>
        </m:r>
      </m:oMath>
      <w:r>
        <w:rPr>
          <w:rFonts w:ascii="Times New Roman" w:hAnsi="Times New Roman" w:eastAsia="Times New Roman" w:cs="Times New Roman"/>
          <w:sz w:val="24"/>
        </w:rPr>
        <w:t xml:space="preserve"> có hai đường chéo cắt nhau tại </w:t>
      </w:r>
      <m:oMath>
        <m:r>
          <m:t>O</m:t>
        </m:r>
      </m:oMath>
      <w:r>
        <w:rPr>
          <w:rFonts w:ascii="Times New Roman" w:hAnsi="Times New Roman" w:eastAsia="Times New Roman" w:cs="Times New Roman"/>
          <w:sz w:val="24"/>
        </w:rPr>
        <w:t xml:space="preserve">. Hãy chỉ ra tập hợp </w:t>
      </w:r>
      <m:oMath>
        <m:r>
          <m:t>S</m:t>
        </m:r>
      </m:oMath>
      <w:r>
        <w:rPr>
          <w:rFonts w:ascii="Times New Roman" w:hAnsi="Times New Roman" w:eastAsia="Times New Roman" w:cs="Times New Roman"/>
          <w:sz w:val="24"/>
        </w:rPr>
        <w:t xml:space="preserve"> gồm tất cả các vectơ khác </w:t>
      </w:r>
      <m:oMath>
        <m:acc>
          <m:accPr>
            <m:chr m:val="⃗"/>
          </m:accPr>
          <m:e>
            <m:r>
              <m:t>0</m:t>
            </m:r>
          </m:e>
        </m:acc>
      </m:oMath>
      <w:r>
        <w:rPr>
          <w:rFonts w:ascii="Times New Roman" w:hAnsi="Times New Roman" w:eastAsia="Times New Roman" w:cs="Times New Roman"/>
          <w:sz w:val="24"/>
        </w:rPr>
        <w:t xml:space="preserve">, có điểm đầu và điểm cuối thuộc tập hợp </w:t>
      </w:r>
      <m:oMath>
        <m:d>
          <m:dPr>
            <m:begChr m:val="{"/>
            <m:sepChr m:val=""/>
            <m:endChr m:val="}"/>
          </m:dPr>
          <m:e>
            <m:r>
              <m:t>A</m:t>
            </m:r>
            <m:r>
              <m:t>;</m:t>
            </m:r>
            <m:r>
              <m:t>B</m:t>
            </m:r>
            <m:r>
              <m:t>;</m:t>
            </m:r>
            <m:r>
              <m:t>C</m:t>
            </m:r>
            <m:r>
              <m:t>;</m:t>
            </m:r>
            <m:r>
              <m:t>D</m:t>
            </m:r>
            <m:r>
              <m:t>;</m:t>
            </m:r>
            <m:r>
              <m:t>O</m:t>
            </m:r>
          </m:e>
        </m:d>
      </m:oMath>
      <w:r>
        <w:rPr>
          <w:rFonts w:ascii="Times New Roman" w:hAnsi="Times New Roman" w:eastAsia="Times New Roman" w:cs="Times New Roman"/>
          <w:sz w:val="24"/>
        </w:rPr>
        <w:t xml:space="preserve">. Hãy chia tập </w:t>
      </w:r>
      <m:oMath>
        <m:r>
          <m:t>S</m:t>
        </m:r>
      </m:oMath>
      <w:r>
        <w:rPr>
          <w:rFonts w:ascii="Times New Roman" w:hAnsi="Times New Roman" w:eastAsia="Times New Roman" w:cs="Times New Roman"/>
          <w:sz w:val="24"/>
        </w:rPr>
        <w:t xml:space="preserve"> thành các nhóm sao cho hai vectơ thuộc cùng một nhóm khi và chỉ khi chúng bằng nhau.</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4.1: a) Đúng (vectơ-không cùng hướng với mọi vectơ); b) Sai (</w:t>
      </w:r>
      <m:oMath>
        <m:acc>
          <m:accPr>
            <m:chr m:val="⃗"/>
          </m:accPr>
          <m:e>
            <m:r>
              <m:t>b</m:t>
            </m:r>
          </m:e>
        </m:acc>
      </m:oMath>
      <w:r>
        <w:rPr>
          <w:rFonts w:ascii="Times New Roman" w:hAnsi="Times New Roman" w:eastAsia="Times New Roman" w:cs="Times New Roman"/>
          <w:sz w:val="24"/>
        </w:rPr>
        <w:t xml:space="preserve"> có thể không cùng phương với </w:t>
      </w:r>
      <m:oMath>
        <m:acc>
          <m:accPr>
            <m:chr m:val="⃗"/>
          </m:accPr>
          <m:e>
            <m:r>
              <m:t>a</m:t>
            </m:r>
          </m:e>
        </m:acc>
      </m:oMath>
      <w:r>
        <w:rPr>
          <w:rFonts w:ascii="Times New Roman" w:hAnsi="Times New Roman" w:eastAsia="Times New Roman" w:cs="Times New Roman"/>
          <w:sz w:val="24"/>
        </w:rPr>
        <w:t xml:space="preserve">); c) Đúng; d) Đúng. 4.2: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đôi một cùng phương (</w:t>
      </w:r>
      <m:oMath>
        <m:acc>
          <m:accPr>
            <m:chr m:val="⃗"/>
          </m:accPr>
          <m:e>
            <m:r>
              <m:t>d</m:t>
            </m:r>
          </m:e>
        </m:acc>
      </m:oMath>
      <w:r>
        <w:rPr>
          <w:rFonts w:ascii="Times New Roman" w:hAnsi="Times New Roman" w:eastAsia="Times New Roman" w:cs="Times New Roman"/>
          <w:sz w:val="24"/>
        </w:rPr>
        <w:t xml:space="preserve"> không cùng phương với ba vectơ đó); các cặp ngược hướng: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và </w:t>
      </w:r>
      <m:oMath>
        <m:acc>
          <m:accPr>
            <m:chr m:val="⃗"/>
          </m:accPr>
          <m:e>
            <m:r>
              <m:t>c</m:t>
            </m:r>
          </m:e>
        </m:acc>
      </m:oMath>
      <w:r>
        <w:rPr>
          <w:rFonts w:ascii="Times New Roman" w:hAnsi="Times New Roman" w:eastAsia="Times New Roman" w:cs="Times New Roman"/>
          <w:sz w:val="24"/>
        </w:rPr>
        <w:t xml:space="preserve">; cặp bằng nhau: </w:t>
      </w:r>
      <m:oMath>
        <m:acc>
          <m:accPr>
            <m:chr m:val="⃗"/>
          </m:accPr>
          <m:e>
            <m:r>
              <m:t>a</m:t>
            </m:r>
          </m:e>
        </m:acc>
        <m:r>
          <m:t>=</m:t>
        </m:r>
        <m:acc>
          <m:accPr>
            <m:chr m:val="⃗"/>
          </m:accPr>
          <m:e>
            <m:r>
              <m:t>c</m:t>
            </m:r>
          </m:e>
        </m:acc>
      </m:oMath>
      <w:r>
        <w:rPr>
          <w:rFonts w:ascii="Times New Roman" w:hAnsi="Times New Roman" w:eastAsia="Times New Roman" w:cs="Times New Roman"/>
          <w:sz w:val="24"/>
        </w:rPr>
        <w:t xml:space="preserve"> (cùng hướng, cùng độ dài </w:t>
      </w:r>
      <m:oMath>
        <m:r>
          <m:t>2</m:t>
        </m:r>
        <m:rad>
          <m:radPr>
            <m:degHide m:val="on"/>
          </m:radPr>
          <m:deg/>
          <m:e>
            <m:r>
              <m:t>5</m:t>
            </m:r>
          </m:e>
        </m:rad>
      </m:oMath>
      <w:r>
        <w:rPr>
          <w:rFonts w:ascii="Times New Roman" w:hAnsi="Times New Roman" w:eastAsia="Times New Roman" w:cs="Times New Roman"/>
          <w:sz w:val="24"/>
        </w:rPr>
        <w:t xml:space="preserve">). 4.3: </w:t>
      </w:r>
      <m:oMath>
        <m:r>
          <m:t>ABCD</m:t>
        </m:r>
      </m:oMath>
      <w:r>
        <w:rPr>
          <w:rFonts w:ascii="Times New Roman" w:hAnsi="Times New Roman" w:eastAsia="Times New Roman" w:cs="Times New Roman"/>
          <w:sz w:val="24"/>
        </w:rPr>
        <w:t xml:space="preserve"> là hình bình hành </w:t>
      </w:r>
      <m:oMath>
        <m:r>
          <m:t>⇔</m:t>
        </m:r>
      </m:oMath>
      <w:r>
        <w:rPr>
          <w:rFonts w:ascii="Times New Roman" w:hAnsi="Times New Roman" w:eastAsia="Times New Roman" w:cs="Times New Roman"/>
          <w:sz w:val="24"/>
        </w:rPr>
        <w:t xml:space="preserve"> </w:t>
      </w:r>
      <m:oMath>
        <m:r>
          <m:t>BC∥AD</m:t>
        </m:r>
      </m:oMath>
      <w:r>
        <w:rPr>
          <w:rFonts w:ascii="Times New Roman" w:hAnsi="Times New Roman" w:eastAsia="Times New Roman" w:cs="Times New Roman"/>
          <w:sz w:val="24"/>
        </w:rPr>
        <w:t xml:space="preserve">, </w:t>
      </w:r>
      <m:oMath>
        <m:r>
          <m:t>BC=AD</m:t>
        </m:r>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cùng hướng </w:t>
      </w:r>
      <m:oMath>
        <m:r>
          <m:t>⇔</m:t>
        </m:r>
      </m:oMath>
      <w:r>
        <w:rPr>
          <w:rFonts w:ascii="Times New Roman" w:hAnsi="Times New Roman" w:eastAsia="Times New Roman" w:cs="Times New Roman"/>
          <w:sz w:val="24"/>
        </w:rPr>
        <w:t xml:space="preserve"> </w:t>
      </w:r>
      <m:oMath>
        <m:acc>
          <m:accPr>
            <m:chr m:val="⃗"/>
          </m:accPr>
          <m:e>
            <m:r>
              <m:t>BC</m:t>
            </m:r>
          </m:e>
        </m:acc>
        <m:r>
          <m:t>=</m:t>
        </m:r>
        <m:acc>
          <m:accPr>
            <m:chr m:val="⃗"/>
          </m:accPr>
          <m:e>
            <m:r>
              <m:t>AD</m:t>
            </m:r>
          </m:e>
        </m:acc>
      </m:oMath>
      <w:r>
        <w:rPr>
          <w:rFonts w:ascii="Times New Roman" w:hAnsi="Times New Roman" w:eastAsia="Times New Roman" w:cs="Times New Roman"/>
          <w:sz w:val="24"/>
        </w:rPr>
        <w:t xml:space="preserve">. 4.4: </w:t>
      </w:r>
      <m:oMath>
        <m:r>
          <m:t>S</m:t>
        </m:r>
      </m:oMath>
      <w:r>
        <w:rPr>
          <w:rFonts w:ascii="Times New Roman" w:hAnsi="Times New Roman" w:eastAsia="Times New Roman" w:cs="Times New Roman"/>
          <w:sz w:val="24"/>
        </w:rPr>
        <w:t xml:space="preserve"> có 20 vectơ, chia thành 12 nhóm: </w:t>
      </w:r>
      <m:oMath>
        <m:d>
          <m:dPr>
            <m:begChr m:val="{"/>
            <m:sepChr m:val=""/>
            <m:endChr m:val="}"/>
          </m:dPr>
          <m:e>
            <m:acc>
              <m:accPr>
                <m:chr m:val="⃗"/>
              </m:accPr>
              <m:e>
                <m:r>
                  <m:t>AB</m:t>
                </m:r>
              </m:e>
            </m:acc>
            <m:r>
              <m:t>,</m:t>
            </m:r>
            <m:acc>
              <m:accPr>
                <m:chr m:val="⃗"/>
              </m:accPr>
              <m:e>
                <m:r>
                  <m:t>DC</m:t>
                </m:r>
              </m:e>
            </m:acc>
          </m:e>
        </m:d>
      </m:oMath>
      <w:r>
        <w:rPr>
          <w:rFonts w:ascii="Times New Roman" w:hAnsi="Times New Roman" w:eastAsia="Times New Roman" w:cs="Times New Roman"/>
          <w:sz w:val="24"/>
        </w:rPr>
        <w:t xml:space="preserve">, </w:t>
      </w:r>
      <m:oMath>
        <m:d>
          <m:dPr>
            <m:begChr m:val="{"/>
            <m:sepChr m:val=""/>
            <m:endChr m:val="}"/>
          </m:dPr>
          <m:e>
            <m:acc>
              <m:accPr>
                <m:chr m:val="⃗"/>
              </m:accPr>
              <m:e>
                <m:r>
                  <m:t>BA</m:t>
                </m:r>
              </m:e>
            </m:acc>
            <m:r>
              <m:t>,</m:t>
            </m:r>
            <m:acc>
              <m:accPr>
                <m:chr m:val="⃗"/>
              </m:accPr>
              <m:e>
                <m:r>
                  <m:t>CD</m:t>
                </m:r>
              </m:e>
            </m:acc>
          </m:e>
        </m:d>
      </m:oMath>
      <w:r>
        <w:rPr>
          <w:rFonts w:ascii="Times New Roman" w:hAnsi="Times New Roman" w:eastAsia="Times New Roman" w:cs="Times New Roman"/>
          <w:sz w:val="24"/>
        </w:rPr>
        <w:t xml:space="preserve">, </w:t>
      </w:r>
      <m:oMath>
        <m:d>
          <m:dPr>
            <m:begChr m:val="{"/>
            <m:sepChr m:val=""/>
            <m:endChr m:val="}"/>
          </m:dPr>
          <m:e>
            <m:acc>
              <m:accPr>
                <m:chr m:val="⃗"/>
              </m:accPr>
              <m:e>
                <m:r>
                  <m:t>AD</m:t>
                </m:r>
              </m:e>
            </m:acc>
            <m:r>
              <m:t>,</m:t>
            </m:r>
            <m:acc>
              <m:accPr>
                <m:chr m:val="⃗"/>
              </m:accPr>
              <m:e>
                <m:r>
                  <m:t>BC</m:t>
                </m:r>
              </m:e>
            </m:acc>
          </m:e>
        </m:d>
      </m:oMath>
      <w:r>
        <w:rPr>
          <w:rFonts w:ascii="Times New Roman" w:hAnsi="Times New Roman" w:eastAsia="Times New Roman" w:cs="Times New Roman"/>
          <w:sz w:val="24"/>
        </w:rPr>
        <w:t xml:space="preserve">, </w:t>
      </w:r>
      <m:oMath>
        <m:d>
          <m:dPr>
            <m:begChr m:val="{"/>
            <m:sepChr m:val=""/>
            <m:endChr m:val="}"/>
          </m:dPr>
          <m:e>
            <m:acc>
              <m:accPr>
                <m:chr m:val="⃗"/>
              </m:accPr>
              <m:e>
                <m:r>
                  <m:t>DA</m:t>
                </m:r>
              </m:e>
            </m:acc>
            <m:r>
              <m:t>,</m:t>
            </m:r>
            <m:acc>
              <m:accPr>
                <m:chr m:val="⃗"/>
              </m:accPr>
              <m:e>
                <m:r>
                  <m:t>CB</m:t>
                </m:r>
              </m:e>
            </m:acc>
          </m:e>
        </m:d>
      </m:oMath>
      <w:r>
        <w:rPr>
          <w:rFonts w:ascii="Times New Roman" w:hAnsi="Times New Roman" w:eastAsia="Times New Roman" w:cs="Times New Roman"/>
          <w:sz w:val="24"/>
        </w:rPr>
        <w:t xml:space="preserve">, </w:t>
      </w:r>
      <m:oMath>
        <m:d>
          <m:dPr>
            <m:begChr m:val="{"/>
            <m:sepChr m:val=""/>
            <m:endChr m:val="}"/>
          </m:dPr>
          <m:e>
            <m:acc>
              <m:accPr>
                <m:chr m:val="⃗"/>
              </m:accPr>
              <m:e>
                <m:r>
                  <m:t>AO</m:t>
                </m:r>
              </m:e>
            </m:acc>
            <m:r>
              <m:t>,</m:t>
            </m:r>
            <m:acc>
              <m:accPr>
                <m:chr m:val="⃗"/>
              </m:accPr>
              <m:e>
                <m:r>
                  <m:t>OC</m:t>
                </m:r>
              </m:e>
            </m:acc>
          </m:e>
        </m:d>
      </m:oMath>
      <w:r>
        <w:rPr>
          <w:rFonts w:ascii="Times New Roman" w:hAnsi="Times New Roman" w:eastAsia="Times New Roman" w:cs="Times New Roman"/>
          <w:sz w:val="24"/>
        </w:rPr>
        <w:t xml:space="preserve">, </w:t>
      </w:r>
      <m:oMath>
        <m:d>
          <m:dPr>
            <m:begChr m:val="{"/>
            <m:sepChr m:val=""/>
            <m:endChr m:val="}"/>
          </m:dPr>
          <m:e>
            <m:acc>
              <m:accPr>
                <m:chr m:val="⃗"/>
              </m:accPr>
              <m:e>
                <m:r>
                  <m:t>OA</m:t>
                </m:r>
              </m:e>
            </m:acc>
            <m:r>
              <m:t>,</m:t>
            </m:r>
            <m:acc>
              <m:accPr>
                <m:chr m:val="⃗"/>
              </m:accPr>
              <m:e>
                <m:r>
                  <m:t>CO</m:t>
                </m:r>
              </m:e>
            </m:acc>
          </m:e>
        </m:d>
      </m:oMath>
      <w:r>
        <w:rPr>
          <w:rFonts w:ascii="Times New Roman" w:hAnsi="Times New Roman" w:eastAsia="Times New Roman" w:cs="Times New Roman"/>
          <w:sz w:val="24"/>
        </w:rPr>
        <w:t xml:space="preserve">, </w:t>
      </w:r>
      <m:oMath>
        <m:d>
          <m:dPr>
            <m:begChr m:val="{"/>
            <m:sepChr m:val=""/>
            <m:endChr m:val="}"/>
          </m:dPr>
          <m:e>
            <m:acc>
              <m:accPr>
                <m:chr m:val="⃗"/>
              </m:accPr>
              <m:e>
                <m:r>
                  <m:t>BO</m:t>
                </m:r>
              </m:e>
            </m:acc>
            <m:r>
              <m:t>,</m:t>
            </m:r>
            <m:acc>
              <m:accPr>
                <m:chr m:val="⃗"/>
              </m:accPr>
              <m:e>
                <m:r>
                  <m:t>OD</m:t>
                </m:r>
              </m:e>
            </m:acc>
          </m:e>
        </m:d>
      </m:oMath>
      <w:r>
        <w:rPr>
          <w:rFonts w:ascii="Times New Roman" w:hAnsi="Times New Roman" w:eastAsia="Times New Roman" w:cs="Times New Roman"/>
          <w:sz w:val="24"/>
        </w:rPr>
        <w:t xml:space="preserve">, </w:t>
      </w:r>
      <m:oMath>
        <m:d>
          <m:dPr>
            <m:begChr m:val="{"/>
            <m:sepChr m:val=""/>
            <m:endChr m:val="}"/>
          </m:dPr>
          <m:e>
            <m:acc>
              <m:accPr>
                <m:chr m:val="⃗"/>
              </m:accPr>
              <m:e>
                <m:r>
                  <m:t>OB</m:t>
                </m:r>
              </m:e>
            </m:acc>
            <m:r>
              <m:t>,</m:t>
            </m:r>
            <m:acc>
              <m:accPr>
                <m:chr m:val="⃗"/>
              </m:accPr>
              <m:e>
                <m:r>
                  <m:t>DO</m:t>
                </m:r>
              </m:e>
            </m:acc>
          </m:e>
        </m:d>
      </m:oMath>
      <w:r>
        <w:rPr>
          <w:rFonts w:ascii="Times New Roman" w:hAnsi="Times New Roman" w:eastAsia="Times New Roman" w:cs="Times New Roman"/>
          <w:sz w:val="24"/>
        </w:rPr>
        <w:t xml:space="preserve">, </w:t>
      </w:r>
      <m:oMath>
        <m:d>
          <m:dPr>
            <m:begChr m:val="{"/>
            <m:sepChr m:val=""/>
            <m:endChr m:val="}"/>
          </m:dPr>
          <m:e>
            <m:acc>
              <m:accPr>
                <m:chr m:val="⃗"/>
              </m:accPr>
              <m:e>
                <m:r>
                  <m:t>AC</m:t>
                </m:r>
              </m:e>
            </m:acc>
          </m:e>
        </m:d>
      </m:oMath>
      <w:r>
        <w:rPr>
          <w:rFonts w:ascii="Times New Roman" w:hAnsi="Times New Roman" w:eastAsia="Times New Roman" w:cs="Times New Roman"/>
          <w:sz w:val="24"/>
        </w:rPr>
        <w:t xml:space="preserve">, </w:t>
      </w:r>
      <m:oMath>
        <m:d>
          <m:dPr>
            <m:begChr m:val="{"/>
            <m:sepChr m:val=""/>
            <m:endChr m:val="}"/>
          </m:dPr>
          <m:e>
            <m:acc>
              <m:accPr>
                <m:chr m:val="⃗"/>
              </m:accPr>
              <m:e>
                <m:r>
                  <m:t>CA</m:t>
                </m:r>
              </m:e>
            </m:acc>
          </m:e>
        </m:d>
      </m:oMath>
      <w:r>
        <w:rPr>
          <w:rFonts w:ascii="Times New Roman" w:hAnsi="Times New Roman" w:eastAsia="Times New Roman" w:cs="Times New Roman"/>
          <w:sz w:val="24"/>
        </w:rPr>
        <w:t xml:space="preserve">, </w:t>
      </w:r>
      <m:oMath>
        <m:d>
          <m:dPr>
            <m:begChr m:val="{"/>
            <m:sepChr m:val=""/>
            <m:endChr m:val="}"/>
          </m:dPr>
          <m:e>
            <m:acc>
              <m:accPr>
                <m:chr m:val="⃗"/>
              </m:accPr>
              <m:e>
                <m:r>
                  <m:t>BD</m:t>
                </m:r>
              </m:e>
            </m:acc>
          </m:e>
        </m:d>
      </m:oMath>
      <w:r>
        <w:rPr>
          <w:rFonts w:ascii="Times New Roman" w:hAnsi="Times New Roman" w:eastAsia="Times New Roman" w:cs="Times New Roman"/>
          <w:sz w:val="24"/>
        </w:rPr>
        <w:t xml:space="preserve">, </w:t>
      </w:r>
      <m:oMath>
        <m:d>
          <m:dPr>
            <m:begChr m:val="{"/>
            <m:sepChr m:val=""/>
            <m:endChr m:val="}"/>
          </m:dPr>
          <m:e>
            <m:acc>
              <m:accPr>
                <m:chr m:val="⃗"/>
              </m:accPr>
              <m:e>
                <m:r>
                  <m:t>DB</m:t>
                </m:r>
              </m:e>
            </m:acc>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2.</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hình chữ nhật </w:t>
            </w:r>
            <m:oMath>
              <m:r>
                <m:t>ABCD</m:t>
              </m:r>
            </m:oMath>
            <w:r>
              <w:rPr>
                <w:rFonts w:ascii="Times New Roman" w:hAnsi="Times New Roman" w:eastAsia="Times New Roman" w:cs="Times New Roman"/>
                <w:sz w:val="24"/>
              </w:rPr>
              <w:t xml:space="preserve"> có </w:t>
            </w:r>
            <m:oMath>
              <m:r>
                <m:t>AB=CD</m:t>
              </m:r>
            </m:oMath>
            <w:r>
              <w:rPr>
                <w:rFonts w:ascii="Times New Roman" w:hAnsi="Times New Roman" w:eastAsia="Times New Roman" w:cs="Times New Roman"/>
                <w:sz w:val="24"/>
              </w:rPr>
              <w:t xml:space="preserve"> nên </w:t>
            </w:r>
            <m:oMath>
              <m:acc>
                <m:accPr>
                  <m:chr m:val="⃗"/>
                </m:accPr>
                <m:e>
                  <m:r>
                    <m:t>AB</m:t>
                  </m:r>
                </m:e>
              </m:acc>
              <m:r>
                <m:t>=</m:t>
              </m:r>
              <m:acc>
                <m:accPr>
                  <m:chr m:val="⃗"/>
                </m:accPr>
                <m:e>
                  <m:r>
                    <m:t>CD</m:t>
                  </m:r>
                </m:e>
              </m:acc>
            </m:oMath>
            <w:r>
              <w:rPr>
                <w:rFonts w:ascii="Times New Roman" w:hAnsi="Times New Roman" w:eastAsia="Times New Roman" w:cs="Times New Roman"/>
                <w:sz w:val="24"/>
              </w:rPr>
              <w:t xml:space="preserve">; tương tự </w:t>
            </w:r>
            <m:oMath>
              <m:r>
                <m:t>AC=BD</m:t>
              </m:r>
            </m:oMath>
            <w:r>
              <w:rPr>
                <w:rFonts w:ascii="Times New Roman" w:hAnsi="Times New Roman" w:eastAsia="Times New Roman" w:cs="Times New Roman"/>
                <w:sz w:val="24"/>
              </w:rPr>
              <w:t xml:space="preserve"> nên </w:t>
            </w:r>
            <m:oMath>
              <m:acc>
                <m:accPr>
                  <m:chr m:val="⃗"/>
                </m:accPr>
                <m:e>
                  <m:r>
                    <m:t>AC</m:t>
                  </m:r>
                </m:e>
              </m:acc>
              <m:r>
                <m:t>=</m:t>
              </m:r>
              <m:acc>
                <m:accPr>
                  <m:chr m:val="⃗"/>
                </m:accPr>
                <m:e>
                  <m:r>
                    <m:t>BD</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3.</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M</m:t>
              </m:r>
            </m:oMath>
            <w:r>
              <w:rPr>
                <w:rFonts w:ascii="Times New Roman" w:hAnsi="Times New Roman" w:eastAsia="Times New Roman" w:cs="Times New Roman"/>
                <w:sz w:val="24"/>
              </w:rPr>
              <w:t xml:space="preserve"> nằm giữa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thì </w:t>
            </w:r>
            <m:oMath>
              <m:acc>
                <m:accPr>
                  <m:chr m:val="⃗"/>
                </m:accPr>
                <m:e>
                  <m:r>
                    <m:t>AB</m:t>
                  </m:r>
                </m:e>
              </m:acc>
            </m:oMath>
            <w:r>
              <w:rPr>
                <w:rFonts w:ascii="Times New Roman" w:hAnsi="Times New Roman" w:eastAsia="Times New Roman" w:cs="Times New Roman"/>
                <w:sz w:val="24"/>
              </w:rPr>
              <w:t xml:space="preserve"> và </w:t>
            </w:r>
            <m:oMath>
              <m:acc>
                <m:accPr>
                  <m:chr m:val="⃗"/>
                </m:accPr>
                <m:e>
                  <m:r>
                    <m:t>AM</m:t>
                  </m:r>
                </m:e>
              </m:acc>
            </m:oMath>
            <w:r>
              <w:rPr>
                <w:rFonts w:ascii="Times New Roman" w:hAnsi="Times New Roman" w:eastAsia="Times New Roman" w:cs="Times New Roman"/>
                <w:sz w:val="24"/>
              </w:rPr>
              <w:t xml:space="preserve"> cùng hướng. Vậy điều kiện cần và đủ là c)."</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chỉ dựa vào độ dài; </w:t>
      </w:r>
      <m:oMath>
        <m:acc>
          <m:accPr>
            <m:chr m:val="⃗"/>
          </m:accPr>
          <m:e>
            <m:r>
              <m:t>AB</m:t>
            </m:r>
          </m:e>
        </m:acc>
      </m:oMath>
      <w:r>
        <w:rPr>
          <w:rFonts w:ascii="Times New Roman" w:hAnsi="Times New Roman" w:eastAsia="Times New Roman" w:cs="Times New Roman"/>
          <w:sz w:val="24"/>
        </w:rPr>
        <w:t xml:space="preserve">, </w:t>
      </w:r>
      <m:oMath>
        <m:acc>
          <m:accPr>
            <m:chr m:val="⃗"/>
          </m:accPr>
          <m:e>
            <m:r>
              <m:t>CD</m:t>
            </m:r>
          </m:e>
        </m:acc>
      </m:oMath>
      <w:r>
        <w:rPr>
          <w:rFonts w:ascii="Times New Roman" w:hAnsi="Times New Roman" w:eastAsia="Times New Roman" w:cs="Times New Roman"/>
          <w:sz w:val="24"/>
        </w:rPr>
        <w:t xml:space="preserve"> ngược hướng, </w:t>
      </w:r>
      <m:oMath>
        <m:acc>
          <m:accPr>
            <m:chr m:val="⃗"/>
          </m:accPr>
          <m:e>
            <m:r>
              <m:t>AC</m:t>
            </m:r>
          </m:e>
        </m:acc>
      </m:oMath>
      <w:r>
        <w:rPr>
          <w:rFonts w:ascii="Times New Roman" w:hAnsi="Times New Roman" w:eastAsia="Times New Roman" w:cs="Times New Roman"/>
          <w:sz w:val="24"/>
        </w:rPr>
        <w:t xml:space="preserve">, </w:t>
      </w:r>
      <m:oMath>
        <m:acc>
          <m:accPr>
            <m:chr m:val="⃗"/>
          </m:accPr>
          <m:e>
            <m:r>
              <m:t>BD</m:t>
            </m:r>
          </m:e>
        </m:acc>
      </m:oMath>
      <w:r>
        <w:rPr>
          <w:rFonts w:ascii="Times New Roman" w:hAnsi="Times New Roman" w:eastAsia="Times New Roman" w:cs="Times New Roman"/>
          <w:sz w:val="24"/>
        </w:rPr>
        <w:t xml:space="preserve"> không cùng phương nên đều không bằng nhau. - Số 2: c) chỉ là điều kiện cần (với </w:t>
      </w:r>
      <m:oMath>
        <m:r>
          <m:t>M</m:t>
        </m:r>
      </m:oMath>
      <w:r>
        <w:rPr>
          <w:rFonts w:ascii="Times New Roman" w:hAnsi="Times New Roman" w:eastAsia="Times New Roman" w:cs="Times New Roman"/>
          <w:sz w:val="24"/>
        </w:rPr>
        <w:t xml:space="preserve"> nằm ngoài đoạn </w:t>
      </w:r>
      <m:oMath>
        <m:r>
          <m:t>AB</m:t>
        </m:r>
      </m:oMath>
      <w:r>
        <w:rPr>
          <w:rFonts w:ascii="Times New Roman" w:hAnsi="Times New Roman" w:eastAsia="Times New Roman" w:cs="Times New Roman"/>
          <w:sz w:val="24"/>
        </w:rPr>
        <w:t xml:space="preserve"> về phía </w:t>
      </w:r>
      <m:oMath>
        <m:r>
          <m:t>B</m:t>
        </m:r>
      </m:oMath>
      <w:r>
        <w:rPr>
          <w:rFonts w:ascii="Times New Roman" w:hAnsi="Times New Roman" w:eastAsia="Times New Roman" w:cs="Times New Roman"/>
          <w:sz w:val="24"/>
        </w:rPr>
        <w:t xml:space="preserve"> vẫn có </w:t>
      </w:r>
      <m:oMath>
        <m:acc>
          <m:accPr>
            <m:chr m:val="⃗"/>
          </m:accPr>
          <m:e>
            <m:r>
              <m:t>AB</m:t>
            </m:r>
          </m:e>
        </m:acc>
      </m:oMath>
      <w:r>
        <w:rPr>
          <w:rFonts w:ascii="Times New Roman" w:hAnsi="Times New Roman" w:eastAsia="Times New Roman" w:cs="Times New Roman"/>
          <w:sz w:val="24"/>
        </w:rPr>
        <w:t xml:space="preserve">, </w:t>
      </w:r>
      <m:oMath>
        <m:acc>
          <m:accPr>
            <m:chr m:val="⃗"/>
          </m:accPr>
          <m:e>
            <m:r>
              <m:t>AM</m:t>
            </m:r>
          </m:e>
        </m:acc>
      </m:oMath>
      <w:r>
        <w:rPr>
          <w:rFonts w:ascii="Times New Roman" w:hAnsi="Times New Roman" w:eastAsia="Times New Roman" w:cs="Times New Roman"/>
          <w:sz w:val="24"/>
        </w:rPr>
        <w:t xml:space="preserve"> cùng hướng); điều kiện cần và đủ là d).</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Giới thiệu khái niệm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https://www.youtube.com/watch?v=qmZMORByNNE</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sau HĐ1 (6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10 Bài 7: Các khái niệm mở đầu | Kết nối tri thức</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https://www.youtube.com/watch?v=iubQiAGhoW0</w:t>
            </w:r>
          </w:p>
        </w:tc>
        <w:tc>
          <w:tcPr>
            <w:tcW w:type="dxa" w:w="2041"/>
            <w:vAlign w:val="center"/>
          </w:tcPr>
          <w:p>
            <w:pPr>
              <w:spacing w:before="0" w:after="20" w:line="264" w:lineRule="auto"/>
              <w:jc w:val="center"/>
            </w:pPr>
            <w:r>
              <w:rPr>
                <w:rFonts w:ascii="Times New Roman" w:hAnsi="Times New Roman" w:eastAsia="Times New Roman" w:cs="Times New Roman"/>
                <w:sz w:val="24"/>
              </w:rPr>
              <w:t>HS xem lại ở nhà, ôn trước Tiết 2</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
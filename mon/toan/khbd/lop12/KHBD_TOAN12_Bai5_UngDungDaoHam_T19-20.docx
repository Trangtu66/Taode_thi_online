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 xml:space="preserve">Ngày soạn: ……/……/………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4456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456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Ứng dụng đạo hàm để khảo sát và vẽ đồ thị hàm số</w:t>
      </w:r>
    </w:p>
    <w:p>
      <w:pPr>
        <w:spacing w:before="0" w:after="120" w:line="264" w:lineRule="auto"/>
        <w:jc w:val="center"/>
      </w:pPr>
      <w:r>
        <w:rPr>
          <w:rFonts w:ascii="Times New Roman" w:hAnsi="Times New Roman" w:eastAsia="Times New Roman" w:cs="Times New Roman"/>
          <w:sz w:val="24"/>
        </w:rPr>
        <w:t>Thời gian thực hiện: (Số tiết 2: T19, T20)</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để giải quyết một số vấn đề liên quan đến tốc độ thay đổi của một đại lượng (vận tốc, gia tốc, tốc độ phản ứng, tốc độ tăng trưởng, chi phí biên, doanh thu biên, lợi nhuận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và khảo sát hàm số để giải quyết một số bài toán tối ưu hoá đơn giản (diện tích, thể tích, chi phí, thời gian, doanh thu, lợi nhuận) gắn với thực tiễn.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mục 1, ghi các ý nghĩa của đạo hàm trong vật lí, hoá học, sinh học, kinh tế; tự chọn mức bài tập.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hàm số cho bài toán thực tế (Luyện tập 2, Vận dụng),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tối ưu (giá thuê, đường đi nhanh nhất) và đánh giá tính hợp lí của kết quả.</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từ bảng biến thiên để kết luận GTLN, GTNN; giải thích ý nghĩa của dấu đạo hàm (tăng, giảm, chiều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thực tế thành bài toán tìm GTLN, GTNN của hàm một biến trên miền xác định phù hợp; đối chiếu kết quả với thực tiễn.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đạo hàm, lập bảng biến thiên, tìm cực trị trên đoạn, nửa khoảng.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GeoGebra vẽ đồ thị để kiểm chứng điểm tối ưu.</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 và nội dung số:</w:t>
      </w:r>
      <w:r>
        <w:rPr>
          <w:rFonts w:ascii="Times New Roman" w:hAnsi="Times New Roman" w:eastAsia="Times New Roman" w:cs="Times New Roman"/>
          <w:sz w:val="24"/>
        </w:rPr>
        <w:t xml:space="preserve"> đánh giá giá vé, giá cà phê, giá thuê nhà tìm được trên mạng khi lập mô hình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kiểm tra miền xác định, nhầm chi phí biên với chi phí trung bình)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trung thực học thuật; sử dụng công cụ AI phù hợp:</w:t>
      </w:r>
      <w:r>
        <w:rPr>
          <w:rFonts w:ascii="Times New Roman" w:hAnsi="Times New Roman" w:eastAsia="Times New Roman" w:cs="Times New Roman"/>
          <w:sz w:val="24"/>
        </w:rPr>
        <w:t xml:space="preserve"> viết câu lệnh để AI chỉ gợi ý một bước;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vẽ đồ thị hàm lợi nhuận, chia sẻ sản phẩm nhóm trên lớp học trực tuyến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làm lại các câu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tiết kiệm vật liệu, tính toán hợp lí trong sản xuất, kinh doanh của gia đình.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bài trình chiếu Slide_TOAN12_Bai5_UngDungDaoHam_T19-20.pptx; phần mềm GeoGebra;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5 (SGK tr.33 – 41);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GeoGebra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đạo hàm, vẽ đồ thị hàm doanh thu, lợi nhuận; kiểm chứng điểm tối ưu</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https://trangtu66.github.io/Taode_thi_online/cc_bai5_t12.html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Ứng dụng đạo hàm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đặt giá vé để doanh thu lớn nhất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Tốc độ thay đổi của một đại lượng (Ví dụ 1 – 4,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(T20)</w:t>
            </w:r>
          </w:p>
        </w:tc>
        <w:tc>
          <w:tcPr>
            <w:tcW w:type="dxa" w:w="6690"/>
            <w:vAlign w:val="center"/>
          </w:tcPr>
          <w:p>
            <w:pPr>
              <w:spacing w:before="0" w:after="20" w:line="264" w:lineRule="auto"/>
              <w:jc w:val="left"/>
            </w:pPr>
            <w:r>
              <w:rPr>
                <w:rFonts w:ascii="Times New Roman" w:hAnsi="Times New Roman" w:eastAsia="Times New Roman" w:cs="Times New Roman"/>
                <w:sz w:val="24"/>
              </w:rPr>
              <w:t>HĐ2.2. Một vài bài toán tối ưu hoá đơn giản (quy trình 3 bước, Ví dụ 5 – 7, Luyện tập 2);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1.26 – 1.29)</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(SGK tr.40);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(T19)</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tình huống thực tế cần tìm giá trị tối ưu;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tr.33): Một đội bóng đá thi đấu trong một sân vận động có sức chứa 55 000 khán giả. Với giá mỗi vé là 100 nghìn đồng, số khán giả trung bình là 27 000 người. Qua thăm dò dư luận, người ta thấy rằng mỗi khi giá vé giảm thêm 10 nghìn đồng, sẽ có thêm khoảng 3 000 khán giả. Hỏi ban tổ chức nên đặt giá vé là bao nhiêu để doanh thu từ tiền bán vé là lớn nhất?</w:t>
      </w:r>
    </w:p>
    <w:p>
      <w:pPr>
        <w:spacing w:before="40" w:after="80" w:line="264" w:lineRule="auto"/>
        <w:jc w:val="center"/>
      </w:pPr>
      <w:r>
        <w:drawing>
          <wp:inline xmlns:a="http://schemas.openxmlformats.org/drawingml/2006/main" xmlns:pic="http://schemas.openxmlformats.org/drawingml/2006/picture">
            <wp:extent cx="2520000" cy="1688235"/>
            <wp:docPr id="2" name="Picture 2"/>
            <wp:cNvGraphicFramePr>
              <a:graphicFrameLocks noChangeAspect="1"/>
            </wp:cNvGraphicFramePr>
            <a:graphic>
              <a:graphicData uri="http://schemas.openxmlformats.org/drawingml/2006/picture">
                <pic:pic>
                  <pic:nvPicPr>
                    <pic:cNvPr id="0" name="svd.png"/>
                    <pic:cNvPicPr/>
                  </pic:nvPicPr>
                  <pic:blipFill>
                    <a:blip r:embed="rId12"/>
                    <a:stretch>
                      <a:fillRect/>
                    </a:stretch>
                  </pic:blipFill>
                  <pic:spPr>
                    <a:xfrm>
                      <a:off x="0" y="0"/>
                      <a:ext cx="2520000" cy="168823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Giảm giá vé thì doanh thu tăng hay giảm? Có nên giảm giá thật nhiều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"giữ 100 nghìn đồng", "giảm còn 90 nghìn đồng", "giảm còn 50 nghìn đồng"…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mở đầu và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nhanh doanh thu với giá 100 nghìn đồng (</w:t>
      </w:r>
      <m:oMath>
        <m:r>
          <m:t>2</m:t>
        </m:r>
        <m:r>
          <m:rPr>
            <m:sty m:val="p"/>
          </m:rPr>
          <m:t> </m:t>
        </m:r>
        <m:r>
          <m:t>700</m:t>
        </m:r>
      </m:oMath>
      <w:r>
        <w:rPr>
          <w:rFonts w:ascii="Times New Roman" w:hAnsi="Times New Roman" w:eastAsia="Times New Roman" w:cs="Times New Roman"/>
          <w:sz w:val="24"/>
        </w:rPr>
        <w:t xml:space="preserve"> triệu đồng) và 90 nghìn đồng (</w:t>
      </w:r>
      <m:oMath>
        <m:r>
          <m:t>2</m:t>
        </m:r>
        <m:r>
          <m:rPr>
            <m:sty m:val="p"/>
          </m:rPr>
          <m:t> </m:t>
        </m:r>
        <m:r>
          <m:t>700</m:t>
        </m:r>
      </m:oMath>
      <w:r>
        <w:rPr>
          <w:rFonts w:ascii="Times New Roman" w:hAnsi="Times New Roman" w:eastAsia="Times New Roman" w:cs="Times New Roman"/>
          <w:sz w:val="24"/>
        </w:rPr>
        <w:t xml:space="preserve"> triệu đồng);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 và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doanh thu là một hàm số của giá vé, cần tìm giá trị lớn nhất – giải ở Ví dụ 6.</w:t>
      </w:r>
    </w:p>
    <w:p>
      <w:pPr>
        <w:keepNext/>
        <w:spacing w:before="80" w:after="60" w:line="264" w:lineRule="auto"/>
        <w:jc w:val="left"/>
      </w:pPr>
      <w:r>
        <w:rPr>
          <w:rFonts w:ascii="Times New Roman" w:hAnsi="Times New Roman" w:eastAsia="Times New Roman" w:cs="Times New Roman"/>
          <w:b/>
          <w:sz w:val="24"/>
        </w:rPr>
        <w:t>2. Hoạt động 2: Hình thành kiến thức mới (62 phút)</w:t>
      </w:r>
    </w:p>
    <w:p>
      <w:pPr>
        <w:keepNext/>
        <w:spacing w:before="80" w:after="60" w:line="264" w:lineRule="auto"/>
        <w:jc w:val="left"/>
      </w:pPr>
      <w:r>
        <w:rPr>
          <w:rFonts w:ascii="Times New Roman" w:hAnsi="Times New Roman" w:eastAsia="Times New Roman" w:cs="Times New Roman"/>
          <w:b/>
          <w:sz w:val="24"/>
        </w:rPr>
        <w:t>2.1. Tốc độ thay đổi của một đại lượng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đạo hàm là tốc độ thay đổi tức thời; vận dụng trong vật lí, hoá học, sinh học, kinh tế.</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Giả sử </w:t>
            </w:r>
            <m:oMath>
              <m:r>
                <m:t>y=f(x)</m:t>
              </m:r>
            </m:oMath>
            <w:r>
              <w:rPr>
                <w:rFonts w:ascii="Times New Roman" w:hAnsi="Times New Roman" w:eastAsia="Times New Roman" w:cs="Times New Roman"/>
                <w:sz w:val="24"/>
              </w:rPr>
              <w:t xml:space="preserve">. Nếu </w:t>
            </w:r>
            <m:oMath>
              <m:r>
                <m:t>x</m:t>
              </m:r>
            </m:oMath>
            <w:r>
              <w:rPr>
                <w:rFonts w:ascii="Times New Roman" w:hAnsi="Times New Roman" w:eastAsia="Times New Roman" w:cs="Times New Roman"/>
                <w:sz w:val="24"/>
              </w:rPr>
              <w:t xml:space="preserve"> thay đổi từ </w:t>
            </w:r>
            <m:oMath>
              <m:sSub>
                <m:e>
                  <m:r>
                    <m:t>x</m:t>
                  </m:r>
                </m:e>
                <m:sub>
                  <m:r>
                    <m:t>1</m:t>
                  </m:r>
                </m:sub>
              </m:sSub>
            </m:oMath>
            <w:r>
              <w:rPr>
                <w:rFonts w:ascii="Times New Roman" w:hAnsi="Times New Roman" w:eastAsia="Times New Roman" w:cs="Times New Roman"/>
                <w:sz w:val="24"/>
              </w:rPr>
              <w:t xml:space="preserve"> đến </w:t>
            </w:r>
            <m:oMath>
              <m:sSub>
                <m:e>
                  <m:r>
                    <m:t>x</m:t>
                  </m:r>
                </m:e>
                <m:sub>
                  <m:r>
                    <m:t>2</m:t>
                  </m:r>
                </m:sub>
              </m:sSub>
            </m:oMath>
            <w:r>
              <w:rPr>
                <w:rFonts w:ascii="Times New Roman" w:hAnsi="Times New Roman" w:eastAsia="Times New Roman" w:cs="Times New Roman"/>
                <w:sz w:val="24"/>
              </w:rPr>
              <w:t xml:space="preserve"> thì </w:t>
            </w:r>
            <m:oMath>
              <m:r>
                <m:t>Δx=</m:t>
              </m:r>
              <m:sSub>
                <m:e>
                  <m:r>
                    <m:t>x</m:t>
                  </m:r>
                </m:e>
                <m:sub>
                  <m:r>
                    <m:t>2</m:t>
                  </m:r>
                </m:sub>
              </m:sSub>
              <m:r>
                <m:t>−</m:t>
              </m:r>
              <m:sSub>
                <m:e>
                  <m:r>
                    <m:t>x</m:t>
                  </m:r>
                </m:e>
                <m:sub>
                  <m:r>
                    <m:t>1</m:t>
                  </m:r>
                </m:sub>
              </m:sSub>
            </m:oMath>
            <w:r>
              <w:rPr>
                <w:rFonts w:ascii="Times New Roman" w:hAnsi="Times New Roman" w:eastAsia="Times New Roman" w:cs="Times New Roman"/>
                <w:sz w:val="24"/>
              </w:rPr>
              <w:t xml:space="preserve">, </w:t>
            </w:r>
            <m:oMath>
              <m:r>
                <m:t>Δy=f(</m:t>
              </m:r>
              <m:sSub>
                <m:e>
                  <m:r>
                    <m:t>x</m:t>
                  </m:r>
                </m:e>
                <m:sub>
                  <m:r>
                    <m:t>2</m:t>
                  </m:r>
                </m:sub>
              </m:sSub>
              <m:r>
                <m:t>)−f(</m:t>
              </m:r>
              <m:sSub>
                <m:e>
                  <m:r>
                    <m:t>x</m:t>
                  </m:r>
                </m:e>
                <m:sub>
                  <m:r>
                    <m:t>1</m:t>
                  </m:r>
                </m:sub>
              </m:sSub>
              <m:r>
                <m:t>)</m:t>
              </m:r>
            </m:oMath>
            <w:r>
              <w:rPr>
                <w:rFonts w:ascii="Times New Roman" w:hAnsi="Times New Roman" w:eastAsia="Times New Roman" w:cs="Times New Roman"/>
                <w:sz w:val="24"/>
              </w:rPr>
              <w:t xml:space="preserve">. Tỉ số </w:t>
            </w:r>
            <m:oMath>
              <m:f>
                <m:fPr>
                  <m:type m:val="bar"/>
                </m:fPr>
                <m:num>
                  <m:r>
                    <m:t>Δy</m:t>
                  </m:r>
                </m:num>
                <m:den>
                  <m:r>
                    <m:t>Δx</m:t>
                  </m:r>
                </m:den>
              </m:f>
              <m:r>
                <m:t>=</m:t>
              </m:r>
              <m:f>
                <m:fPr>
                  <m:type m:val="bar"/>
                </m:fPr>
                <m:num>
                  <m:r>
                    <m:t>f(</m:t>
                  </m:r>
                  <m:sSub>
                    <m:e>
                      <m:r>
                        <m:t>x</m:t>
                      </m:r>
                    </m:e>
                    <m:sub>
                      <m:r>
                        <m:t>2</m:t>
                      </m:r>
                    </m:sub>
                  </m:sSub>
                  <m:r>
                    <m:t>)−f(</m:t>
                  </m:r>
                  <m:sSub>
                    <m:e>
                      <m:r>
                        <m:t>x</m:t>
                      </m:r>
                    </m:e>
                    <m:sub>
                      <m:r>
                        <m:t>1</m:t>
                      </m:r>
                    </m:sub>
                  </m:sSub>
                  <m:r>
                    <m:t>)</m:t>
                  </m:r>
                </m:num>
                <m:den>
                  <m:sSub>
                    <m:e>
                      <m:r>
                        <m:t>x</m:t>
                      </m:r>
                    </m:e>
                    <m:sub>
                      <m:r>
                        <m:t>2</m:t>
                      </m:r>
                    </m:sub>
                  </m:sSub>
                  <m:r>
                    <m:t>−</m:t>
                  </m:r>
                  <m:sSub>
                    <m:e>
                      <m:r>
                        <m:t>x</m:t>
                      </m:r>
                    </m:e>
                    <m:sub>
                      <m:r>
                        <m:t>1</m:t>
                      </m:r>
                    </m:sub>
                  </m:sSub>
                </m:den>
              </m:f>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tốc độ thay đổi trung bình</w:t>
            </w:r>
            <w:r>
              <w:rPr>
                <w:rFonts w:ascii="Times New Roman" w:hAnsi="Times New Roman" w:eastAsia="Times New Roman" w:cs="Times New Roman"/>
                <w:sz w:val="24"/>
              </w:rPr>
              <w:t xml:space="preserve"> của </w:t>
            </w:r>
            <m:oMath>
              <m:r>
                <m:t>y</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trên đoạn </w:t>
            </w:r>
            <m:oMath>
              <m:d>
                <m:dPr>
                  <m:begChr m:val="["/>
                  <m:sepChr m:val=""/>
                  <m:endChr m:val="]"/>
                </m:dPr>
                <m:e>
                  <m:sSub>
                    <m:e>
                      <m:r>
                        <m:t>x</m:t>
                      </m:r>
                    </m:e>
                    <m:sub>
                      <m:r>
                        <m:t>1</m:t>
                      </m:r>
                    </m:sub>
                  </m:sSub>
                  <m:r>
                    <m:t>;</m:t>
                  </m:r>
                  <m:sSub>
                    <m:e>
                      <m:r>
                        <m:t>x</m:t>
                      </m:r>
                    </m:e>
                    <m:sub>
                      <m:r>
                        <m:t>2</m:t>
                      </m:r>
                    </m:sub>
                  </m:sSub>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Giới hạn </w:t>
            </w:r>
            <m:oMath>
              <m:sSub>
                <m:e>
                  <m:r>
                    <m:t>lim</m:t>
                  </m:r>
                </m:e>
                <m:sub>
                  <m:r>
                    <m:t>Δx→0</m:t>
                  </m:r>
                </m:sub>
              </m:sSub>
              <m:f>
                <m:fPr>
                  <m:type m:val="bar"/>
                </m:fPr>
                <m:num>
                  <m:r>
                    <m:t>Δy</m:t>
                  </m:r>
                </m:num>
                <m:den>
                  <m:r>
                    <m:t>Δx</m:t>
                  </m:r>
                </m:den>
              </m:f>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tốc độ thay đổi tức thời</w:t>
            </w:r>
            <w:r>
              <w:rPr>
                <w:rFonts w:ascii="Times New Roman" w:hAnsi="Times New Roman" w:eastAsia="Times New Roman" w:cs="Times New Roman"/>
                <w:sz w:val="24"/>
              </w:rPr>
              <w:t xml:space="preserve"> của </w:t>
            </w:r>
            <m:oMath>
              <m:r>
                <m:t>y</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tại điểm </w:t>
            </w:r>
            <m:oMath>
              <m:r>
                <m:t>x=</m:t>
              </m:r>
              <m:sSub>
                <m:e>
                  <m:r>
                    <m:t>x</m:t>
                  </m:r>
                </m:e>
                <m:sub>
                  <m:r>
                    <m:t>1</m:t>
                  </m:r>
                </m:sub>
              </m:sSub>
            </m:oMath>
            <w:r>
              <w:rPr>
                <w:rFonts w:ascii="Times New Roman" w:hAnsi="Times New Roman" w:eastAsia="Times New Roman" w:cs="Times New Roman"/>
                <w:sz w:val="24"/>
              </w:rPr>
              <w:t xml:space="preserve">. Như vậy, đạo hàm </w:t>
            </w:r>
            <m:oMath>
              <m:sSup>
                <m:e>
                  <m:r>
                    <m:t>f</m:t>
                  </m:r>
                </m:e>
                <m:sup>
                  <m:r>
                    <m:t>′</m:t>
                  </m:r>
                </m:sup>
              </m:sSup>
              <m:r>
                <m:t>(a)</m:t>
              </m:r>
            </m:oMath>
            <w:r>
              <w:rPr>
                <w:rFonts w:ascii="Times New Roman" w:hAnsi="Times New Roman" w:eastAsia="Times New Roman" w:cs="Times New Roman"/>
                <w:sz w:val="24"/>
              </w:rPr>
              <w:t xml:space="preserve"> là tốc độ thay đổi tức thời của đại lượng </w:t>
            </w:r>
            <m:oMath>
              <m:r>
                <m:t>y=f(x)</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tại điểm </w:t>
            </w:r>
            <m:oMath>
              <m:r>
                <m:t>x=a</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s=s(t)</m:t>
              </m:r>
            </m:oMath>
            <w:r>
              <w:rPr>
                <w:rFonts w:ascii="Times New Roman" w:hAnsi="Times New Roman" w:eastAsia="Times New Roman" w:cs="Times New Roman"/>
                <w:sz w:val="24"/>
              </w:rPr>
              <w:t xml:space="preserve"> là hàm vị trí của một vật chuyển động trên một đường thẳng thì </w:t>
            </w:r>
            <m:oMath>
              <m:r>
                <m:t>v=</m:t>
              </m:r>
              <m:sSup>
                <m:e>
                  <m:r>
                    <m:t>s</m:t>
                  </m:r>
                </m:e>
                <m:sup>
                  <m:r>
                    <m:t>′</m:t>
                  </m:r>
                </m:sup>
              </m:sSup>
              <m:r>
                <m:t>(t)</m:t>
              </m:r>
            </m:oMath>
            <w:r>
              <w:rPr>
                <w:rFonts w:ascii="Times New Roman" w:hAnsi="Times New Roman" w:eastAsia="Times New Roman" w:cs="Times New Roman"/>
                <w:sz w:val="24"/>
              </w:rPr>
              <w:t xml:space="preserve"> biểu thị vận tốc tức thời; gia tốc tức thời </w:t>
            </w:r>
            <m:oMath>
              <m:r>
                <m:t>a(t)=</m:t>
              </m:r>
              <m:sSup>
                <m:e>
                  <m:r>
                    <m:t>v</m:t>
                  </m:r>
                </m:e>
                <m:sup>
                  <m:r>
                    <m:t>′</m:t>
                  </m:r>
                </m:sup>
              </m:sSup>
              <m:r>
                <m:t>(t)=</m:t>
              </m:r>
              <m:sSup>
                <m:e>
                  <m:r>
                    <m:t>s</m:t>
                  </m:r>
                </m:e>
                <m:sup>
                  <m:r>
                    <m:t>″</m:t>
                  </m:r>
                </m:sup>
              </m:sSup>
              <m:r>
                <m:t>(t)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C=C(t)</m:t>
              </m:r>
            </m:oMath>
            <w:r>
              <w:rPr>
                <w:rFonts w:ascii="Times New Roman" w:hAnsi="Times New Roman" w:eastAsia="Times New Roman" w:cs="Times New Roman"/>
                <w:sz w:val="24"/>
              </w:rPr>
              <w:t xml:space="preserve"> là nồng độ của một chất tham gia phản ứng hoá học tại thời điểm </w:t>
            </w:r>
            <m:oMath>
              <m:r>
                <m:t>t</m:t>
              </m:r>
            </m:oMath>
            <w:r>
              <w:rPr>
                <w:rFonts w:ascii="Times New Roman" w:hAnsi="Times New Roman" w:eastAsia="Times New Roman" w:cs="Times New Roman"/>
                <w:sz w:val="24"/>
              </w:rPr>
              <w:t xml:space="preserve"> thì </w:t>
            </w:r>
            <m:oMath>
              <m:sSup>
                <m:e>
                  <m:r>
                    <m:t>C</m:t>
                  </m:r>
                </m:e>
                <m:sup>
                  <m:r>
                    <m:t>′</m:t>
                  </m:r>
                </m:sup>
              </m:sSup>
              <m:r>
                <m:t>(t)</m:t>
              </m:r>
            </m:oMath>
            <w:r>
              <w:rPr>
                <w:rFonts w:ascii="Times New Roman" w:hAnsi="Times New Roman" w:eastAsia="Times New Roman" w:cs="Times New Roman"/>
                <w:sz w:val="24"/>
              </w:rPr>
              <w:t xml:space="preserve"> là tốc độ phản ứng tức thời.</w:t>
            </w:r>
          </w:p>
          <w:p>
            <w:pPr>
              <w:spacing w:before="0" w:after="20" w:line="264" w:lineRule="auto"/>
              <w:jc w:val="left"/>
            </w:pPr>
            <w:r>
              <w:rPr>
                <w:rFonts w:ascii="Times New Roman" w:hAnsi="Times New Roman" w:eastAsia="Times New Roman" w:cs="Times New Roman"/>
                <w:sz w:val="24"/>
              </w:rPr>
              <w:t xml:space="preserve">- Nếu </w:t>
            </w:r>
            <m:oMath>
              <m:r>
                <m:t>P=P(t)</m:t>
              </m:r>
            </m:oMath>
            <w:r>
              <w:rPr>
                <w:rFonts w:ascii="Times New Roman" w:hAnsi="Times New Roman" w:eastAsia="Times New Roman" w:cs="Times New Roman"/>
                <w:sz w:val="24"/>
              </w:rPr>
              <w:t xml:space="preserve"> là số lượng cá thể trong một quần thể tại thời điểm </w:t>
            </w:r>
            <m:oMath>
              <m:r>
                <m:t>t</m:t>
              </m:r>
            </m:oMath>
            <w:r>
              <w:rPr>
                <w:rFonts w:ascii="Times New Roman" w:hAnsi="Times New Roman" w:eastAsia="Times New Roman" w:cs="Times New Roman"/>
                <w:sz w:val="24"/>
              </w:rPr>
              <w:t xml:space="preserve"> thì </w:t>
            </w:r>
            <m:oMath>
              <m:sSup>
                <m:e>
                  <m:r>
                    <m:t>P</m:t>
                  </m:r>
                </m:e>
                <m:sup>
                  <m:r>
                    <m:t>′</m:t>
                  </m:r>
                </m:sup>
              </m:sSup>
              <m:r>
                <m:t>(t)</m:t>
              </m:r>
            </m:oMath>
            <w:r>
              <w:rPr>
                <w:rFonts w:ascii="Times New Roman" w:hAnsi="Times New Roman" w:eastAsia="Times New Roman" w:cs="Times New Roman"/>
                <w:sz w:val="24"/>
              </w:rPr>
              <w:t xml:space="preserve"> biểu thị tốc độ tăng trưởng tức thời của quần thể.</w:t>
            </w:r>
          </w:p>
          <w:p>
            <w:pPr>
              <w:spacing w:before="0" w:after="20" w:line="264" w:lineRule="auto"/>
              <w:jc w:val="left"/>
            </w:pPr>
            <w:r>
              <w:rPr>
                <w:rFonts w:ascii="Times New Roman" w:hAnsi="Times New Roman" w:eastAsia="Times New Roman" w:cs="Times New Roman"/>
                <w:sz w:val="24"/>
              </w:rPr>
              <w:t xml:space="preserve">- Nếu </w:t>
            </w:r>
            <m:oMath>
              <m:r>
                <m:t>C=C(x)</m:t>
              </m:r>
            </m:oMath>
            <w:r>
              <w:rPr>
                <w:rFonts w:ascii="Times New Roman" w:hAnsi="Times New Roman" w:eastAsia="Times New Roman" w:cs="Times New Roman"/>
                <w:sz w:val="24"/>
              </w:rPr>
              <w:t xml:space="preserve"> là hàm chi phí (tổng chi phí khi sản xuất </w:t>
            </w:r>
            <m:oMath>
              <m:r>
                <m:t>x</m:t>
              </m:r>
            </m:oMath>
            <w:r>
              <w:rPr>
                <w:rFonts w:ascii="Times New Roman" w:hAnsi="Times New Roman" w:eastAsia="Times New Roman" w:cs="Times New Roman"/>
                <w:sz w:val="24"/>
              </w:rPr>
              <w:t xml:space="preserve"> đơn vị hàng hoá) thì </w:t>
            </w:r>
            <m:oMath>
              <m:sSup>
                <m:e>
                  <m:r>
                    <m:t>C</m:t>
                  </m:r>
                </m:e>
                <m:sup>
                  <m:r>
                    <m:t>′</m:t>
                  </m:r>
                </m:sup>
              </m:sSup>
              <m:r>
                <m:t>(x)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chi phí biên</w:t>
            </w:r>
            <w:r>
              <w:rPr>
                <w:rFonts w:ascii="Times New Roman" w:hAnsi="Times New Roman" w:eastAsia="Times New Roman" w:cs="Times New Roman"/>
                <w:sz w:val="24"/>
              </w:rPr>
              <w:t xml:space="preserve">; </w:t>
            </w:r>
            <m:oMath>
              <m:sSup>
                <m:e>
                  <m:r>
                    <m:t>C</m:t>
                  </m:r>
                </m:e>
                <m:sup>
                  <m:r>
                    <m:t>′</m:t>
                  </m:r>
                </m:sup>
              </m:sSup>
              <m:r>
                <m:t>(x)</m:t>
              </m:r>
            </m:oMath>
            <w:r>
              <w:rPr>
                <w:rFonts w:ascii="Times New Roman" w:hAnsi="Times New Roman" w:eastAsia="Times New Roman" w:cs="Times New Roman"/>
                <w:sz w:val="24"/>
              </w:rPr>
              <w:t xml:space="preserve"> xấp xỉ với chi phí để sản xuất thêm một đơn vị hàng hoá tiếp theo, tức là đơn vị thứ </w:t>
            </w:r>
            <m:oMath>
              <m:r>
                <m:t>x+1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tr.34).</w:t>
      </w:r>
      <w:r>
        <w:rPr>
          <w:rFonts w:ascii="Times New Roman" w:hAnsi="Times New Roman" w:eastAsia="Times New Roman" w:cs="Times New Roman"/>
          <w:sz w:val="24"/>
        </w:rPr>
        <w:t xml:space="preserve"> Khi bỏ qua sức cản của không khí, độ cao (mét) của một vật được phóng thẳng đứng lên trên từ điểm cách mặt đất 2 m với vận tốc ban đầu 24,5 m/s là </w:t>
      </w:r>
      <m:oMath>
        <m:r>
          <m:t>h(t)=2+24</m:t>
        </m:r>
        <m:r>
          <m:t>,</m:t>
        </m:r>
        <m:r>
          <m:t>5t−4</m:t>
        </m:r>
        <m:r>
          <m:t>,</m:t>
        </m:r>
        <m:r>
          <m:t>9</m:t>
        </m:r>
        <m:sSup>
          <m:e>
            <m:r>
              <m:t>t</m:t>
            </m:r>
          </m:e>
          <m:sup>
            <m:r>
              <m:t>2</m:t>
            </m:r>
          </m:sup>
        </m:sSup>
      </m:oMath>
      <w:r>
        <w:rPr>
          <w:rFonts w:ascii="Times New Roman" w:hAnsi="Times New Roman" w:eastAsia="Times New Roman" w:cs="Times New Roman"/>
          <w:sz w:val="24"/>
        </w:rPr>
        <w:t>. a) Tìm vận tốc của vật sau 2 giây. b) Khi nào vật đạt độ cao lớn nhất và độ cao lớn nhất đó là bao nhiêu? c) Khi nào thì vật chạm đất và vận tốc của vật lúc chạm đất là bao nhiêu?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Theo ý nghĩa cơ học của đạo hàm, vận tốc của vật là </w:t>
      </w:r>
      <m:oMath>
        <m:r>
          <m:t>v=</m:t>
        </m:r>
        <m:sSup>
          <m:e>
            <m:r>
              <m:t>h</m:t>
            </m:r>
          </m:e>
          <m:sup>
            <m:r>
              <m:t>′</m:t>
            </m:r>
          </m:sup>
        </m:sSup>
        <m:r>
          <m:t>(t)=24</m:t>
        </m:r>
        <m:r>
          <m:t>,</m:t>
        </m:r>
        <m:r>
          <m:t>5−9</m:t>
        </m:r>
        <m:r>
          <m:t>,</m:t>
        </m:r>
        <m:r>
          <m:t>8t</m:t>
        </m:r>
      </m:oMath>
      <w:r>
        <w:rPr>
          <w:rFonts w:ascii="Times New Roman" w:hAnsi="Times New Roman" w:eastAsia="Times New Roman" w:cs="Times New Roman"/>
          <w:sz w:val="24"/>
        </w:rPr>
        <w:t xml:space="preserve"> (m/s). Do đó, vận tốc của vật sau 2 giây là </w:t>
      </w:r>
      <m:oMath>
        <m:r>
          <m:t>v(2)=24</m:t>
        </m:r>
        <m:r>
          <m:t>,</m:t>
        </m:r>
        <m:r>
          <m:t>5−9</m:t>
        </m:r>
        <m:r>
          <m:t>,</m:t>
        </m:r>
        <m:r>
          <m:t>8·2=4</m:t>
        </m:r>
        <m:r>
          <m:t>,</m:t>
        </m:r>
        <m:r>
          <m:t>9</m:t>
        </m:r>
      </m:oMath>
      <w:r>
        <w:rPr>
          <w:rFonts w:ascii="Times New Roman" w:hAnsi="Times New Roman" w:eastAsia="Times New Roman" w:cs="Times New Roman"/>
          <w:sz w:val="24"/>
        </w:rPr>
        <w:t xml:space="preserve"> (m/s). b) Vì </w:t>
      </w:r>
      <m:oMath>
        <m:r>
          <m:t>h(t)</m:t>
        </m:r>
      </m:oMath>
      <w:r>
        <w:rPr>
          <w:rFonts w:ascii="Times New Roman" w:hAnsi="Times New Roman" w:eastAsia="Times New Roman" w:cs="Times New Roman"/>
          <w:sz w:val="24"/>
        </w:rPr>
        <w:t xml:space="preserve"> là hàm số bậc hai có hệ số </w:t>
      </w:r>
      <m:oMath>
        <m:r>
          <m:t>a=−4</m:t>
        </m:r>
        <m:r>
          <m:t>,</m:t>
        </m:r>
        <m:r>
          <m:t>9&lt;0</m:t>
        </m:r>
      </m:oMath>
      <w:r>
        <w:rPr>
          <w:rFonts w:ascii="Times New Roman" w:hAnsi="Times New Roman" w:eastAsia="Times New Roman" w:cs="Times New Roman"/>
          <w:sz w:val="24"/>
        </w:rPr>
        <w:t xml:space="preserve"> nên </w:t>
      </w:r>
      <m:oMath>
        <m:r>
          <m:t>h(t)</m:t>
        </m:r>
      </m:oMath>
      <w:r>
        <w:rPr>
          <w:rFonts w:ascii="Times New Roman" w:hAnsi="Times New Roman" w:eastAsia="Times New Roman" w:cs="Times New Roman"/>
          <w:sz w:val="24"/>
        </w:rPr>
        <w:t xml:space="preserve"> đạt giá trị lớn nhất tại </w:t>
      </w:r>
      <m:oMath>
        <m:r>
          <m:t>t=−</m:t>
        </m:r>
        <m:f>
          <m:fPr>
            <m:type m:val="bar"/>
          </m:fPr>
          <m:num>
            <m:r>
              <m:t>b</m:t>
            </m:r>
          </m:num>
          <m:den>
            <m:r>
              <m:t>2a</m:t>
            </m:r>
          </m:den>
        </m:f>
        <m:r>
          <m:t>=</m:t>
        </m:r>
        <m:f>
          <m:fPr>
            <m:type m:val="bar"/>
          </m:fPr>
          <m:num>
            <m:r>
              <m:t>24</m:t>
            </m:r>
            <m:r>
              <m:t>,</m:t>
            </m:r>
            <m:r>
              <m:t>5</m:t>
            </m:r>
          </m:num>
          <m:den>
            <m:r>
              <m:t>2·4</m:t>
            </m:r>
            <m:r>
              <m:t>,</m:t>
            </m:r>
            <m:r>
              <m:t>9</m:t>
            </m:r>
          </m:den>
        </m:f>
        <m:r>
          <m:t>=2</m:t>
        </m:r>
        <m:r>
          <m:t>,</m:t>
        </m:r>
        <m:r>
          <m:t>5</m:t>
        </m:r>
      </m:oMath>
      <w:r>
        <w:rPr>
          <w:rFonts w:ascii="Times New Roman" w:hAnsi="Times New Roman" w:eastAsia="Times New Roman" w:cs="Times New Roman"/>
          <w:sz w:val="24"/>
        </w:rPr>
        <w:t xml:space="preserve"> (giây). Khi đó, độ cao lớn nhất của vật là </w:t>
      </w:r>
      <m:oMath>
        <m:r>
          <m:t>h(2</m:t>
        </m:r>
        <m:r>
          <m:t>,</m:t>
        </m:r>
        <m:r>
          <m:t>5)=32</m:t>
        </m:r>
        <m:r>
          <m:t>,</m:t>
        </m:r>
        <m:r>
          <m:t>625</m:t>
        </m:r>
      </m:oMath>
      <w:r>
        <w:rPr>
          <w:rFonts w:ascii="Times New Roman" w:hAnsi="Times New Roman" w:eastAsia="Times New Roman" w:cs="Times New Roman"/>
          <w:sz w:val="24"/>
        </w:rPr>
        <w:t xml:space="preserve"> (m). c) Vật chạm đất khi độ cao bằng 0, tức là </w:t>
      </w:r>
      <m:oMath>
        <m:r>
          <m:t>2+24</m:t>
        </m:r>
        <m:r>
          <m:t>,</m:t>
        </m:r>
        <m:r>
          <m:t>5t−4</m:t>
        </m:r>
        <m:r>
          <m:t>,</m:t>
        </m:r>
        <m:r>
          <m:t>9</m:t>
        </m:r>
        <m:sSup>
          <m:e>
            <m:r>
              <m:t>t</m:t>
            </m:r>
          </m:e>
          <m:sup>
            <m:r>
              <m:t>2</m:t>
            </m:r>
          </m:sup>
        </m:sSup>
        <m:r>
          <m:t>=0</m:t>
        </m:r>
      </m:oMath>
      <w:r>
        <w:rPr>
          <w:rFonts w:ascii="Times New Roman" w:hAnsi="Times New Roman" w:eastAsia="Times New Roman" w:cs="Times New Roman"/>
          <w:sz w:val="24"/>
        </w:rPr>
        <w:t xml:space="preserve">, hay </w:t>
      </w:r>
      <m:oMath>
        <m:r>
          <m:t>t≈5</m:t>
        </m:r>
        <m:r>
          <m:t>,</m:t>
        </m:r>
        <m:r>
          <m:t>08</m:t>
        </m:r>
      </m:oMath>
      <w:r>
        <w:rPr>
          <w:rFonts w:ascii="Times New Roman" w:hAnsi="Times New Roman" w:eastAsia="Times New Roman" w:cs="Times New Roman"/>
          <w:sz w:val="24"/>
        </w:rPr>
        <w:t xml:space="preserve"> (giây). Vận tốc của vật lúc chạm đất là </w:t>
      </w:r>
      <m:oMath>
        <m:r>
          <m:t>v(5</m:t>
        </m:r>
        <m:r>
          <m:t>,</m:t>
        </m:r>
        <m:r>
          <m:t>08)=24</m:t>
        </m:r>
        <m:r>
          <m:t>,</m:t>
        </m:r>
        <m:r>
          <m:t>5−9</m:t>
        </m:r>
        <m:r>
          <m:t>,</m:t>
        </m:r>
        <m:r>
          <m:t>8·5</m:t>
        </m:r>
        <m:r>
          <m:t>,</m:t>
        </m:r>
        <m:r>
          <m:t>08=−25</m:t>
        </m:r>
        <m:r>
          <m:t>,</m:t>
        </m:r>
        <m:r>
          <m:t>284</m:t>
        </m:r>
      </m:oMath>
      <w:r>
        <w:rPr>
          <w:rFonts w:ascii="Times New Roman" w:hAnsi="Times New Roman" w:eastAsia="Times New Roman" w:cs="Times New Roman"/>
          <w:sz w:val="24"/>
        </w:rPr>
        <w:t xml:space="preserve"> (m/s). Vận tốc âm chứng tỏ chiều chuyển động của vật ngược chiều dương của trục đã chọn.</w:t>
      </w:r>
    </w:p>
    <w:p>
      <w:pPr>
        <w:spacing w:before="0" w:after="60" w:line="264" w:lineRule="auto"/>
        <w:jc w:val="both"/>
      </w:pPr>
      <w:r>
        <w:rPr>
          <w:rFonts w:ascii="Times New Roman" w:hAnsi="Times New Roman" w:eastAsia="Times New Roman" w:cs="Times New Roman"/>
          <w:b/>
          <w:sz w:val="24"/>
        </w:rPr>
        <w:t>Ví dụ 2 (SGK tr.34).</w:t>
      </w:r>
      <w:r>
        <w:rPr>
          <w:rFonts w:ascii="Times New Roman" w:hAnsi="Times New Roman" w:eastAsia="Times New Roman" w:cs="Times New Roman"/>
          <w:sz w:val="24"/>
        </w:rPr>
        <w:t xml:space="preserve"> Giả sử số lượng của một quần thể nấm men tại môi trường nuôi cấy trong phòng thí nghiệm được mô hình hoá bằng hàm số </w:t>
      </w:r>
      <m:oMath>
        <m:r>
          <m:t>P(t)=</m:t>
        </m:r>
        <m:f>
          <m:fPr>
            <m:type m:val="bar"/>
          </m:fPr>
          <m:num>
            <m:r>
              <m:t>a</m:t>
            </m:r>
          </m:num>
          <m:den>
            <m:r>
              <m:t>b+</m:t>
            </m:r>
            <m:sSup>
              <m:e>
                <m:r>
                  <m:t>e</m:t>
                </m:r>
              </m:e>
              <m:sup>
                <m:r>
                  <m:t>−0</m:t>
                </m:r>
                <m:r>
                  <m:t>,</m:t>
                </m:r>
                <m:r>
                  <m:t>75t</m:t>
                </m:r>
              </m:sup>
            </m:sSup>
          </m:den>
        </m:f>
      </m:oMath>
      <w:r>
        <w:rPr>
          <w:rFonts w:ascii="Times New Roman" w:hAnsi="Times New Roman" w:eastAsia="Times New Roman" w:cs="Times New Roman"/>
          <w:sz w:val="24"/>
        </w:rPr>
        <w:t xml:space="preserve">, trong đó thời gian </w:t>
      </w:r>
      <m:oMath>
        <m:r>
          <m:t>t</m:t>
        </m:r>
      </m:oMath>
      <w:r>
        <w:rPr>
          <w:rFonts w:ascii="Times New Roman" w:hAnsi="Times New Roman" w:eastAsia="Times New Roman" w:cs="Times New Roman"/>
          <w:sz w:val="24"/>
        </w:rPr>
        <w:t xml:space="preserve"> được tính bằng giờ. Tại thời điểm ban đầu </w:t>
      </w:r>
      <m:oMath>
        <m:r>
          <m:t>t=0</m:t>
        </m:r>
      </m:oMath>
      <w:r>
        <w:rPr>
          <w:rFonts w:ascii="Times New Roman" w:hAnsi="Times New Roman" w:eastAsia="Times New Roman" w:cs="Times New Roman"/>
          <w:sz w:val="24"/>
        </w:rPr>
        <w:t xml:space="preserve">, quần thể có 20 tế bào và tăng với tốc độ 12 tế bào/giờ. Tìm các giá trị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Theo mô hình này, điều gì xảy ra với quần thể nấm men về lâu dài?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p>
          <m:e>
            <m:r>
              <m:t>P</m:t>
            </m:r>
          </m:e>
          <m:sup>
            <m:r>
              <m:t>′</m:t>
            </m:r>
          </m:sup>
        </m:sSup>
        <m:r>
          <m:t>(t)=</m:t>
        </m:r>
        <m:f>
          <m:fPr>
            <m:type m:val="bar"/>
          </m:fPr>
          <m:num>
            <m:r>
              <m:t>0</m:t>
            </m:r>
            <m:r>
              <m:t>,</m:t>
            </m:r>
            <m:r>
              <m:t>75a</m:t>
            </m:r>
            <m:sSup>
              <m:e>
                <m:r>
                  <m:t>e</m:t>
                </m:r>
              </m:e>
              <m:sup>
                <m:r>
                  <m:t>−0</m:t>
                </m:r>
                <m:r>
                  <m:t>,</m:t>
                </m:r>
                <m:r>
                  <m:t>75t</m:t>
                </m:r>
              </m:sup>
            </m:sSup>
          </m:num>
          <m:den>
            <m:sSup>
              <m:e>
                <m:d>
                  <m:dPr>
                    <m:sepChr m:val=""/>
                  </m:dPr>
                  <m:e>
                    <m:r>
                      <m:t>b</m:t>
                    </m:r>
                    <m:r>
                      <m:t>+</m:t>
                    </m:r>
                    <m:sSup>
                      <m:e>
                        <m:r>
                          <m:t>e</m:t>
                        </m:r>
                      </m:e>
                      <m:sup>
                        <m:r>
                          <m:t>−0</m:t>
                        </m:r>
                        <m:r>
                          <m:t>,</m:t>
                        </m:r>
                        <m:r>
                          <m:t>75t</m:t>
                        </m:r>
                      </m:sup>
                    </m:sSup>
                  </m:e>
                </m:d>
              </m:e>
              <m:sup>
                <m:r>
                  <m:t>2</m:t>
                </m:r>
              </m:sup>
            </m:sSup>
          </m:den>
        </m:f>
      </m:oMath>
      <w:r>
        <w:rPr>
          <w:rFonts w:ascii="Times New Roman" w:hAnsi="Times New Roman" w:eastAsia="Times New Roman" w:cs="Times New Roman"/>
          <w:sz w:val="24"/>
        </w:rPr>
        <w:t xml:space="preserve">, </w:t>
      </w:r>
      <m:oMath>
        <m:r>
          <m:t>t≥0</m:t>
        </m:r>
      </m:oMath>
      <w:r>
        <w:rPr>
          <w:rFonts w:ascii="Times New Roman" w:hAnsi="Times New Roman" w:eastAsia="Times New Roman" w:cs="Times New Roman"/>
          <w:sz w:val="24"/>
        </w:rPr>
        <w:t xml:space="preserve">. Theo đề bài, </w:t>
      </w:r>
      <m:oMath>
        <m:r>
          <m:t>P(0)=20</m:t>
        </m:r>
      </m:oMath>
      <w:r>
        <w:rPr>
          <w:rFonts w:ascii="Times New Roman" w:hAnsi="Times New Roman" w:eastAsia="Times New Roman" w:cs="Times New Roman"/>
          <w:sz w:val="24"/>
        </w:rPr>
        <w:t xml:space="preserve"> và </w:t>
      </w:r>
      <m:oMath>
        <m:sSup>
          <m:e>
            <m:r>
              <m:t>P</m:t>
            </m:r>
          </m:e>
          <m:sup>
            <m:r>
              <m:t>′</m:t>
            </m:r>
          </m:sup>
        </m:sSup>
        <m:r>
          <m:t>(0)=12</m:t>
        </m:r>
      </m:oMath>
      <w:r>
        <w:rPr>
          <w:rFonts w:ascii="Times New Roman" w:hAnsi="Times New Roman" w:eastAsia="Times New Roman" w:cs="Times New Roman"/>
          <w:sz w:val="24"/>
        </w:rPr>
        <w:t xml:space="preserve">, tức là </w:t>
      </w:r>
      <m:oMath>
        <m:f>
          <m:fPr>
            <m:type m:val="bar"/>
          </m:fPr>
          <m:num>
            <m:r>
              <m:t>a</m:t>
            </m:r>
          </m:num>
          <m:den>
            <m:r>
              <m:t>b+1</m:t>
            </m:r>
          </m:den>
        </m:f>
        <m:r>
          <m:t>=20</m:t>
        </m:r>
      </m:oMath>
      <w:r>
        <w:rPr>
          <w:rFonts w:ascii="Times New Roman" w:hAnsi="Times New Roman" w:eastAsia="Times New Roman" w:cs="Times New Roman"/>
          <w:sz w:val="24"/>
        </w:rPr>
        <w:t xml:space="preserve"> và </w:t>
      </w:r>
      <m:oMath>
        <m:f>
          <m:fPr>
            <m:type m:val="bar"/>
          </m:fPr>
          <m:num>
            <m:r>
              <m:t>0</m:t>
            </m:r>
            <m:r>
              <m:t>,</m:t>
            </m:r>
            <m:r>
              <m:t>75a</m:t>
            </m:r>
          </m:num>
          <m:den>
            <m:sSup>
              <m:e>
                <m:d>
                  <m:dPr>
                    <m:sepChr m:val=""/>
                  </m:dPr>
                  <m:e>
                    <m:r>
                      <m:t>b</m:t>
                    </m:r>
                    <m:r>
                      <m:t>+</m:t>
                    </m:r>
                    <m:r>
                      <m:t>1</m:t>
                    </m:r>
                  </m:e>
                </m:d>
              </m:e>
              <m:sup>
                <m:r>
                  <m:t>2</m:t>
                </m:r>
              </m:sup>
            </m:sSup>
          </m:den>
        </m:f>
        <m:r>
          <m:t>=12</m:t>
        </m:r>
      </m:oMath>
      <w:r>
        <w:rPr>
          <w:rFonts w:ascii="Times New Roman" w:hAnsi="Times New Roman" w:eastAsia="Times New Roman" w:cs="Times New Roman"/>
          <w:sz w:val="24"/>
        </w:rPr>
        <w:t xml:space="preserve">, suy ra </w:t>
      </w:r>
      <m:oMath>
        <m:r>
          <m:t>a=20(b+1)</m:t>
        </m:r>
      </m:oMath>
      <w:r>
        <w:rPr>
          <w:rFonts w:ascii="Times New Roman" w:hAnsi="Times New Roman" w:eastAsia="Times New Roman" w:cs="Times New Roman"/>
          <w:sz w:val="24"/>
        </w:rPr>
        <w:t xml:space="preserve"> và </w:t>
      </w:r>
      <m:oMath>
        <m:f>
          <m:fPr>
            <m:type m:val="bar"/>
          </m:fPr>
          <m:num>
            <m:r>
              <m:t>15</m:t>
            </m:r>
          </m:num>
          <m:den>
            <m:r>
              <m:t>b+1</m:t>
            </m:r>
          </m:den>
        </m:f>
        <m:r>
          <m:t>=12</m:t>
        </m:r>
      </m:oMath>
      <w:r>
        <w:rPr>
          <w:rFonts w:ascii="Times New Roman" w:hAnsi="Times New Roman" w:eastAsia="Times New Roman" w:cs="Times New Roman"/>
          <w:sz w:val="24"/>
        </w:rPr>
        <w:t xml:space="preserve">. Giải hệ được </w:t>
      </w:r>
      <m:oMath>
        <m:r>
          <m:t>a=25</m:t>
        </m:r>
      </m:oMath>
      <w:r>
        <w:rPr>
          <w:rFonts w:ascii="Times New Roman" w:hAnsi="Times New Roman" w:eastAsia="Times New Roman" w:cs="Times New Roman"/>
          <w:sz w:val="24"/>
        </w:rPr>
        <w:t xml:space="preserve">, </w:t>
      </w:r>
      <m:oMath>
        <m:r>
          <m:t>b=</m:t>
        </m:r>
        <m:f>
          <m:fPr>
            <m:type m:val="bar"/>
          </m:fPr>
          <m:num>
            <m:r>
              <m:t>1</m:t>
            </m:r>
          </m:num>
          <m:den>
            <m:r>
              <m:t>4</m:t>
            </m:r>
          </m:den>
        </m:f>
      </m:oMath>
      <w:r>
        <w:rPr>
          <w:rFonts w:ascii="Times New Roman" w:hAnsi="Times New Roman" w:eastAsia="Times New Roman" w:cs="Times New Roman"/>
          <w:sz w:val="24"/>
        </w:rPr>
        <w:t xml:space="preserve">. Khi đó </w:t>
      </w:r>
      <m:oMath>
        <m:sSup>
          <m:e>
            <m:r>
              <m:t>P</m:t>
            </m:r>
          </m:e>
          <m:sup>
            <m:r>
              <m:t>′</m:t>
            </m:r>
          </m:sup>
        </m:sSup>
        <m:r>
          <m:t>(t)=</m:t>
        </m:r>
        <m:f>
          <m:fPr>
            <m:type m:val="bar"/>
          </m:fPr>
          <m:num>
            <m:r>
              <m:t>18</m:t>
            </m:r>
            <m:r>
              <m:t>,</m:t>
            </m:r>
            <m:r>
              <m:t>75</m:t>
            </m:r>
            <m:sSup>
              <m:e>
                <m:r>
                  <m:t>e</m:t>
                </m:r>
              </m:e>
              <m:sup>
                <m:r>
                  <m:t>−0</m:t>
                </m:r>
                <m:r>
                  <m:t>,</m:t>
                </m:r>
                <m:r>
                  <m:t>75t</m:t>
                </m:r>
              </m:sup>
            </m:sSup>
          </m:num>
          <m:den>
            <m:sSup>
              <m:e>
                <m:d>
                  <m:dPr>
                    <m:sepChr m:val="+"/>
                  </m:dPr>
                  <m:e>
                    <m:f>
                      <m:fPr>
                        <m:type m:val="bar"/>
                      </m:fPr>
                      <m:num>
                        <m:r>
                          <m:t>1</m:t>
                        </m:r>
                      </m:num>
                      <m:den>
                        <m:r>
                          <m:t>4</m:t>
                        </m:r>
                      </m:den>
                    </m:f>
                  </m:e>
                  <m:e>
                    <m:sSup>
                      <m:e>
                        <m:r>
                          <m:t>e</m:t>
                        </m:r>
                      </m:e>
                      <m:sup>
                        <m:r>
                          <m:t>−0</m:t>
                        </m:r>
                        <m:r>
                          <m:t>,</m:t>
                        </m:r>
                        <m:r>
                          <m:t>75t</m:t>
                        </m:r>
                      </m:sup>
                    </m:sSup>
                  </m:e>
                </m:d>
              </m:e>
              <m:sup>
                <m:r>
                  <m:t>2</m:t>
                </m:r>
              </m:sup>
            </m:sSup>
          </m:den>
        </m:f>
        <m:r>
          <m:t>&gt;0</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tức là số lượng nấm men luôn tăng. Tuy nhiên, do </w:t>
      </w:r>
      <m:oMath>
        <m:sSub>
          <m:e>
            <m:r>
              <m:t>lim</m:t>
            </m:r>
          </m:e>
          <m:sub>
            <m:r>
              <m:t>t→+∞</m:t>
            </m:r>
          </m:sub>
        </m:sSub>
        <m:r>
          <m:t>P(t)=</m:t>
        </m:r>
        <m:sSub>
          <m:e>
            <m:r>
              <m:t>lim</m:t>
            </m:r>
          </m:e>
          <m:sub>
            <m:r>
              <m:t>t→+∞</m:t>
            </m:r>
          </m:sub>
        </m:sSub>
        <m:f>
          <m:fPr>
            <m:type m:val="bar"/>
          </m:fPr>
          <m:num>
            <m:r>
              <m:t>25</m:t>
            </m:r>
          </m:num>
          <m:den>
            <m:f>
              <m:fPr>
                <m:type m:val="bar"/>
              </m:fPr>
              <m:num>
                <m:r>
                  <m:t>1</m:t>
                </m:r>
              </m:num>
              <m:den>
                <m:r>
                  <m:t>4</m:t>
                </m:r>
              </m:den>
            </m:f>
            <m:r>
              <m:t>+</m:t>
            </m:r>
            <m:sSup>
              <m:e>
                <m:r>
                  <m:t>e</m:t>
                </m:r>
              </m:e>
              <m:sup>
                <m:r>
                  <m:t>−0</m:t>
                </m:r>
                <m:r>
                  <m:t>,</m:t>
                </m:r>
                <m:r>
                  <m:t>75t</m:t>
                </m:r>
              </m:sup>
            </m:sSup>
          </m:den>
        </m:f>
        <m:r>
          <m:t>=100</m:t>
        </m:r>
      </m:oMath>
      <w:r>
        <w:rPr>
          <w:rFonts w:ascii="Times New Roman" w:hAnsi="Times New Roman" w:eastAsia="Times New Roman" w:cs="Times New Roman"/>
          <w:sz w:val="24"/>
        </w:rPr>
        <w:t xml:space="preserve"> nên số lượng của quần thể nấm men tăng nhưng không vượt quá 100 tế bào.</w:t>
      </w:r>
    </w:p>
    <w:p>
      <w:pPr>
        <w:spacing w:before="0" w:after="60" w:line="264" w:lineRule="auto"/>
        <w:jc w:val="both"/>
      </w:pPr>
      <w:r>
        <w:rPr>
          <w:rFonts w:ascii="Times New Roman" w:hAnsi="Times New Roman" w:eastAsia="Times New Roman" w:cs="Times New Roman"/>
          <w:b/>
          <w:sz w:val="24"/>
        </w:rPr>
        <w:t>Ví dụ 3 (SGK tr.35).</w:t>
      </w:r>
      <w:r>
        <w:rPr>
          <w:rFonts w:ascii="Times New Roman" w:hAnsi="Times New Roman" w:eastAsia="Times New Roman" w:cs="Times New Roman"/>
          <w:sz w:val="24"/>
        </w:rPr>
        <w:t xml:space="preserve"> Giả sử chi phí </w:t>
      </w:r>
      <m:oMath>
        <m:r>
          <m:t>C(x)</m:t>
        </m:r>
      </m:oMath>
      <w:r>
        <w:rPr>
          <w:rFonts w:ascii="Times New Roman" w:hAnsi="Times New Roman" w:eastAsia="Times New Roman" w:cs="Times New Roman"/>
          <w:sz w:val="24"/>
        </w:rPr>
        <w:t xml:space="preserve"> (nghìn đồng) để sản xuất </w:t>
      </w:r>
      <m:oMath>
        <m:r>
          <m:t>x</m:t>
        </m:r>
      </m:oMath>
      <w:r>
        <w:rPr>
          <w:rFonts w:ascii="Times New Roman" w:hAnsi="Times New Roman" w:eastAsia="Times New Roman" w:cs="Times New Roman"/>
          <w:sz w:val="24"/>
        </w:rPr>
        <w:t xml:space="preserve"> đơn vị của một loại hàng hoá nào đó được cho bởi hàm số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cs="Times New Roman"/>
          <w:sz w:val="24"/>
        </w:rPr>
        <w:t xml:space="preserve">. a) Tìm hàm chi phí biên. b) Tìm </w:t>
      </w:r>
      <m:oMath>
        <m:sSup>
          <m:e>
            <m:r>
              <m:t>C</m:t>
            </m:r>
          </m:e>
          <m:sup>
            <m:r>
              <m:t>′</m:t>
            </m:r>
          </m:sup>
        </m:sSup>
        <m:r>
          <m:t>(200)</m:t>
        </m:r>
      </m:oMath>
      <w:r>
        <w:rPr>
          <w:rFonts w:ascii="Times New Roman" w:hAnsi="Times New Roman" w:eastAsia="Times New Roman" w:cs="Times New Roman"/>
          <w:sz w:val="24"/>
        </w:rPr>
        <w:t xml:space="preserve"> và giải thích ý nghĩa. c) So sánh </w:t>
      </w:r>
      <m:oMath>
        <m:sSup>
          <m:e>
            <m:r>
              <m:t>C</m:t>
            </m:r>
          </m:e>
          <m:sup>
            <m:r>
              <m:t>′</m:t>
            </m:r>
          </m:sup>
        </m:sSup>
        <m:r>
          <m:t>(200)</m:t>
        </m:r>
      </m:oMath>
      <w:r>
        <w:rPr>
          <w:rFonts w:ascii="Times New Roman" w:hAnsi="Times New Roman" w:eastAsia="Times New Roman" w:cs="Times New Roman"/>
          <w:sz w:val="24"/>
        </w:rPr>
        <w:t xml:space="preserve"> với chi phí sản xuất đơn vị hàng hoá thứ 201.</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Hàm chi phí biên là </w:t>
      </w:r>
      <m:oMath>
        <m:sSup>
          <m:e>
            <m:r>
              <m:t>C</m:t>
            </m:r>
          </m:e>
          <m:sup>
            <m:r>
              <m:t>′</m:t>
            </m:r>
          </m:sup>
        </m:sSup>
        <m:r>
          <m:t>(x)=300−5x+0</m:t>
        </m:r>
        <m:r>
          <m:t>,</m:t>
        </m:r>
        <m:r>
          <m:t>375</m:t>
        </m:r>
        <m:sSup>
          <m:e>
            <m:r>
              <m:t>x</m:t>
            </m:r>
          </m:e>
          <m:sup>
            <m:r>
              <m:t>2</m:t>
            </m:r>
          </m:sup>
        </m:sSup>
      </m:oMath>
      <w:r>
        <w:rPr>
          <w:rFonts w:ascii="Times New Roman" w:hAnsi="Times New Roman" w:eastAsia="Times New Roman" w:cs="Times New Roman"/>
          <w:sz w:val="24"/>
        </w:rPr>
        <w:t xml:space="preserve">. b) </w:t>
      </w:r>
      <m:oMath>
        <m:sSup>
          <m:e>
            <m:r>
              <m:t>C</m:t>
            </m:r>
          </m:e>
          <m:sup>
            <m:r>
              <m:t>′</m:t>
            </m:r>
          </m:sup>
        </m:sSup>
        <m:r>
          <m:t>(200)=300−5·200+0</m:t>
        </m:r>
        <m:r>
          <m:t>,</m:t>
        </m:r>
        <m:r>
          <m:t>375·</m:t>
        </m:r>
        <m:sSup>
          <m:e>
            <m:r>
              <m:t>200</m:t>
            </m:r>
          </m:e>
          <m:sup>
            <m:r>
              <m:t>2</m:t>
            </m:r>
          </m:sup>
        </m:sSup>
        <m:r>
          <m:t>=14</m:t>
        </m:r>
        <m:r>
          <m:rPr>
            <m:sty m:val="p"/>
          </m:rPr>
          <m:t> </m:t>
        </m:r>
        <m:r>
          <m:t>300</m:t>
        </m:r>
      </m:oMath>
      <w:r>
        <w:rPr>
          <w:rFonts w:ascii="Times New Roman" w:hAnsi="Times New Roman" w:eastAsia="Times New Roman" w:cs="Times New Roman"/>
          <w:sz w:val="24"/>
        </w:rPr>
        <w:t xml:space="preserve">: chi phí để sản xuất thêm đơn vị hàng hoá thứ 201 là khoảng 14 300 nghìn đồng. c) Chi phí sản xuất đơn vị thứ 201 là </w:t>
      </w:r>
      <m:oMath>
        <m:r>
          <m:t>C(201)−C(200)=1</m:t>
        </m:r>
        <m:r>
          <m:rPr>
            <m:sty m:val="p"/>
          </m:rPr>
          <m:t> </m:t>
        </m:r>
        <m:r>
          <m:t>004</m:t>
        </m:r>
        <m:r>
          <m:rPr>
            <m:sty m:val="p"/>
          </m:rPr>
          <m:t> </m:t>
        </m:r>
        <m:r>
          <m:t>372</m:t>
        </m:r>
        <m:r>
          <m:t>,</m:t>
        </m:r>
        <m:r>
          <m:t>625−990</m:t>
        </m:r>
        <m:r>
          <m:rPr>
            <m:sty m:val="p"/>
          </m:rPr>
          <m:t> </m:t>
        </m:r>
        <m:r>
          <m:t>000=14</m:t>
        </m:r>
        <m:r>
          <m:rPr>
            <m:sty m:val="p"/>
          </m:rPr>
          <m:t> </m:t>
        </m:r>
        <m:r>
          <m:t>372</m:t>
        </m:r>
        <m:r>
          <m:t>,</m:t>
        </m:r>
        <m:r>
          <m:t>625</m:t>
        </m:r>
      </m:oMath>
      <w:r>
        <w:rPr>
          <w:rFonts w:ascii="Times New Roman" w:hAnsi="Times New Roman" w:eastAsia="Times New Roman" w:cs="Times New Roman"/>
          <w:sz w:val="24"/>
        </w:rPr>
        <w:t xml:space="preserve"> (nghìn đồng), xấp xỉ chi phí biên </w:t>
      </w:r>
      <m:oMath>
        <m:sSup>
          <m:e>
            <m:r>
              <m:t>C</m:t>
            </m:r>
          </m:e>
          <m:sup>
            <m:r>
              <m:t>′</m:t>
            </m:r>
          </m:sup>
        </m:sSup>
        <m:r>
          <m:t>(200)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tr.35).</w:t>
      </w:r>
      <w:r>
        <w:rPr>
          <w:rFonts w:ascii="Times New Roman" w:hAnsi="Times New Roman" w:eastAsia="Times New Roman" w:cs="Times New Roman"/>
          <w:sz w:val="24"/>
        </w:rPr>
        <w:t xml:space="preserve"> Để loại bỏ </w:t>
      </w:r>
      <m:oMath>
        <m:r>
          <m:t>x%</m:t>
        </m:r>
      </m:oMath>
      <w:r>
        <w:rPr>
          <w:rFonts w:ascii="Times New Roman" w:hAnsi="Times New Roman" w:eastAsia="Times New Roman" w:cs="Times New Roman"/>
          <w:sz w:val="24"/>
        </w:rPr>
        <w:t xml:space="preserve"> chất gây ô nhiễm không khí từ khí thải của một nhà máy, người ta ước tính chi phí cần bỏ ra là </w:t>
      </w:r>
      <m:oMath>
        <m:r>
          <m:t>C(x)=</m:t>
        </m:r>
        <m:f>
          <m:fPr>
            <m:type m:val="bar"/>
          </m:fPr>
          <m:num>
            <m:r>
              <m:t>300x</m:t>
            </m:r>
          </m:num>
          <m:den>
            <m:r>
              <m:t>100−x</m:t>
            </m:r>
          </m:den>
        </m:f>
      </m:oMath>
      <w:r>
        <w:rPr>
          <w:rFonts w:ascii="Times New Roman" w:hAnsi="Times New Roman" w:eastAsia="Times New Roman" w:cs="Times New Roman"/>
          <w:sz w:val="24"/>
        </w:rPr>
        <w:t xml:space="preserve"> (triệu đồng), </w:t>
      </w:r>
      <m:oMath>
        <m:r>
          <m:t>0≤x&lt;100</m:t>
        </m:r>
      </m:oMath>
      <w:r>
        <w:rPr>
          <w:rFonts w:ascii="Times New Roman" w:hAnsi="Times New Roman" w:eastAsia="Times New Roman" w:cs="Times New Roman"/>
          <w:sz w:val="24"/>
        </w:rPr>
        <w:t xml:space="preserve">. Khảo sát sự biến thiên và vẽ đồ thị của hàm số </w:t>
      </w:r>
      <m:oMath>
        <m:r>
          <m:t>y=C(x)</m:t>
        </m:r>
      </m:oMath>
      <w:r>
        <w:rPr>
          <w:rFonts w:ascii="Times New Roman" w:hAnsi="Times New Roman" w:eastAsia="Times New Roman" w:cs="Times New Roman"/>
          <w:sz w:val="24"/>
        </w:rPr>
        <w:t xml:space="preserve">. Từ đó, hãy trả lời: a) Chi phí cần bỏ ra sẽ thay đổi thế nào khi </w:t>
      </w:r>
      <m:oMath>
        <m:r>
          <m:t>x</m:t>
        </m:r>
      </m:oMath>
      <w:r>
        <w:rPr>
          <w:rFonts w:ascii="Times New Roman" w:hAnsi="Times New Roman" w:eastAsia="Times New Roman" w:cs="Times New Roman"/>
          <w:sz w:val="24"/>
        </w:rPr>
        <w:t xml:space="preserve"> tăng? b) Có thể loại bỏ được 100% chất gây ô nhiễm không khí không? Vì sao?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sSup>
          <m:e>
            <m:r>
              <m:t>y</m:t>
            </m:r>
          </m:e>
          <m:sup>
            <m:r>
              <m:t>′</m:t>
            </m:r>
          </m:sup>
        </m:sSup>
        <m:r>
          <m:t>=</m:t>
        </m:r>
        <m:f>
          <m:fPr>
            <m:type m:val="bar"/>
          </m:fPr>
          <m:num>
            <m:r>
              <m:t>30</m:t>
            </m:r>
            <m:r>
              <m:rPr>
                <m:sty m:val="p"/>
              </m:rPr>
              <m:t> </m:t>
            </m:r>
            <m:r>
              <m:t>000</m:t>
            </m:r>
          </m:num>
          <m:den>
            <m:sSup>
              <m:e>
                <m:d>
                  <m:dPr>
                    <m:sepChr m:val=""/>
                  </m:dPr>
                  <m:e>
                    <m:r>
                      <m:t>100</m:t>
                    </m:r>
                    <m:r>
                      <m:t>−</m:t>
                    </m:r>
                    <m:r>
                      <m:t>x</m:t>
                    </m:r>
                  </m:e>
                </m:d>
              </m:e>
              <m:sup>
                <m:r>
                  <m:t>2</m:t>
                </m:r>
              </m:sup>
            </m:sSup>
          </m:den>
        </m:f>
        <m:r>
          <m:t>&gt;0</m:t>
        </m:r>
      </m:oMath>
      <w:r>
        <w:rPr>
          <w:rFonts w:ascii="Times New Roman" w:hAnsi="Times New Roman" w:eastAsia="Times New Roman" w:cs="Times New Roman"/>
          <w:sz w:val="24"/>
        </w:rPr>
        <w:t xml:space="preserve"> với mọi </w:t>
      </w:r>
      <m:oMath>
        <m:d>
          <m:dPr>
            <m:begChr m:val=""/>
            <m:sepChr m:val=""/>
          </m:dPr>
          <m:e>
            <m:r>
              <m:t>x</m:t>
            </m:r>
            <m:r>
              <m:t>∈</m:t>
            </m:r>
            <m:r>
              <m:t>[</m:t>
            </m:r>
            <m:r>
              <m:t>0</m:t>
            </m:r>
            <m:r>
              <m:t>;</m:t>
            </m:r>
            <m:r>
              <m:t>100</m:t>
            </m:r>
          </m:e>
        </m:d>
      </m:oMath>
      <w:r>
        <w:rPr>
          <w:rFonts w:ascii="Times New Roman" w:hAnsi="Times New Roman" w:eastAsia="Times New Roman" w:cs="Times New Roman"/>
          <w:sz w:val="24"/>
        </w:rPr>
        <w:t xml:space="preserve"> nên hàm số luôn đồng biến trên </w:t>
      </w:r>
      <m:oMath>
        <m:r>
          <m:t>[0;100)</m:t>
        </m:r>
      </m:oMath>
      <w:r>
        <w:rPr>
          <w:rFonts w:ascii="Times New Roman" w:hAnsi="Times New Roman" w:eastAsia="Times New Roman" w:cs="Times New Roman"/>
          <w:sz w:val="24"/>
        </w:rPr>
        <w:t xml:space="preserve">; </w:t>
      </w:r>
      <m:oMath>
        <m:sSub>
          <m:e>
            <m:r>
              <m:t>lim</m:t>
            </m:r>
          </m:e>
          <m:sub>
            <m:r>
              <m:t>x→</m:t>
            </m:r>
            <m:sSup>
              <m:e>
                <m:r>
                  <m:t>100</m:t>
                </m:r>
              </m:e>
              <m:sup>
                <m:r>
                  <m:t>−</m:t>
                </m:r>
              </m:sup>
            </m:sSup>
          </m:sub>
        </m:sSub>
        <m:r>
          <m:t>C(x)=+∞</m:t>
        </m:r>
      </m:oMath>
      <w:r>
        <w:rPr>
          <w:rFonts w:ascii="Times New Roman" w:hAnsi="Times New Roman" w:eastAsia="Times New Roman" w:cs="Times New Roman"/>
          <w:sz w:val="24"/>
        </w:rPr>
        <w:t xml:space="preserve"> nên đồ thị có tiệm cận đứng </w:t>
      </w:r>
      <m:oMath>
        <m:r>
          <m:t>x=100</m:t>
        </m:r>
      </m:oMath>
      <w:r>
        <w:rPr>
          <w:rFonts w:ascii="Times New Roman" w:hAnsi="Times New Roman" w:eastAsia="Times New Roman" w:cs="Times New Roman"/>
          <w:sz w:val="24"/>
        </w:rPr>
        <w:t xml:space="preserve">. a) Chi phí luôn tăng khi </w:t>
      </w:r>
      <m:oMath>
        <m:r>
          <m:t>x</m:t>
        </m:r>
      </m:oMath>
      <w:r>
        <w:rPr>
          <w:rFonts w:ascii="Times New Roman" w:hAnsi="Times New Roman" w:eastAsia="Times New Roman" w:cs="Times New Roman"/>
          <w:sz w:val="24"/>
        </w:rPr>
        <w:t xml:space="preserve"> tăng. b) Vì </w:t>
      </w:r>
      <m:oMath>
        <m:sSub>
          <m:e>
            <m:r>
              <m:t>lim</m:t>
            </m:r>
          </m:e>
          <m:sub>
            <m:r>
              <m:t>x→</m:t>
            </m:r>
            <m:sSup>
              <m:e>
                <m:r>
                  <m:t>100</m:t>
                </m:r>
              </m:e>
              <m:sup>
                <m:r>
                  <m:t>−</m:t>
                </m:r>
              </m:sup>
            </m:sSup>
          </m:sub>
        </m:sSub>
        <m:r>
          <m:t>C(x)=+∞</m:t>
        </m:r>
      </m:oMath>
      <w:r>
        <w:rPr>
          <w:rFonts w:ascii="Times New Roman" w:hAnsi="Times New Roman" w:eastAsia="Times New Roman" w:cs="Times New Roman"/>
          <w:sz w:val="24"/>
        </w:rPr>
        <w:t xml:space="preserve"> nên nhà máy không thể loại bỏ 100% chất gây ô nhiễm (dù bỏ ra chi phí là bao nhiêu đi chăng nữa).</w:t>
      </w:r>
    </w:p>
    <w:p>
      <w:pPr>
        <w:spacing w:before="40" w:after="80" w:line="264" w:lineRule="auto"/>
        <w:jc w:val="center"/>
      </w:pPr>
      <w:r>
        <w:drawing>
          <wp:inline xmlns:a="http://schemas.openxmlformats.org/drawingml/2006/main" xmlns:pic="http://schemas.openxmlformats.org/drawingml/2006/picture">
            <wp:extent cx="1980000" cy="4066944"/>
            <wp:docPr id="3" name="Picture 3"/>
            <wp:cNvGraphicFramePr>
              <a:graphicFrameLocks noChangeAspect="1"/>
            </wp:cNvGraphicFramePr>
            <a:graphic>
              <a:graphicData uri="http://schemas.openxmlformats.org/drawingml/2006/picture">
                <pic:pic>
                  <pic:nvPicPr>
                    <pic:cNvPr id="0" name="h134.png"/>
                    <pic:cNvPicPr/>
                  </pic:nvPicPr>
                  <pic:blipFill>
                    <a:blip r:embed="rId13"/>
                    <a:stretch>
                      <a:fillRect/>
                    </a:stretch>
                  </pic:blipFill>
                  <pic:spPr>
                    <a:xfrm>
                      <a:off x="0" y="0"/>
                      <a:ext cx="1980000" cy="406694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1 (SGK tr.36).</w:t>
      </w:r>
      <w:r>
        <w:rPr>
          <w:rFonts w:ascii="Times New Roman" w:hAnsi="Times New Roman" w:eastAsia="Times New Roman" w:cs="Times New Roman"/>
          <w:sz w:val="24"/>
        </w:rPr>
        <w:t xml:space="preserve"> Khi máu di chuyển từ tim qua các động mạch chính rồi đến các mao mạch và quay trở lại qua các tĩnh mạch, huyết áp tâm thu liên tục giảm xuống. Giả sử một người có huyết áp tâm thu </w:t>
      </w:r>
      <m:oMath>
        <m:r>
          <m:t>P</m:t>
        </m:r>
      </m:oMath>
      <w:r>
        <w:rPr>
          <w:rFonts w:ascii="Times New Roman" w:hAnsi="Times New Roman" w:eastAsia="Times New Roman" w:cs="Times New Roman"/>
          <w:sz w:val="24"/>
        </w:rPr>
        <w:t xml:space="preserve"> (mmHg) được cho bởi hàm số </w:t>
      </w:r>
      <m:oMath>
        <m:r>
          <m:t>P(t)=</m:t>
        </m:r>
        <m:f>
          <m:fPr>
            <m:type m:val="bar"/>
          </m:fPr>
          <m:num>
            <m:r>
              <m:t>25</m:t>
            </m:r>
            <m:sSup>
              <m:e>
                <m:r>
                  <m:t>t</m:t>
                </m:r>
              </m:e>
              <m:sup>
                <m:r>
                  <m:t>2</m:t>
                </m:r>
              </m:sup>
            </m:sSup>
            <m:r>
              <m:t>+125</m:t>
            </m:r>
          </m:num>
          <m:den>
            <m:sSup>
              <m:e>
                <m:r>
                  <m:t>t</m:t>
                </m:r>
              </m:e>
              <m:sup>
                <m:r>
                  <m:t>2</m:t>
                </m:r>
              </m:sup>
            </m:sSup>
            <m:r>
              <m:t>+1</m:t>
            </m:r>
          </m:den>
        </m:f>
      </m:oMath>
      <w:r>
        <w:rPr>
          <w:rFonts w:ascii="Times New Roman" w:hAnsi="Times New Roman" w:eastAsia="Times New Roman" w:cs="Times New Roman"/>
          <w:sz w:val="24"/>
        </w:rPr>
        <w:t xml:space="preserve">, </w:t>
      </w:r>
      <m:oMath>
        <m:r>
          <m:t>0≤t≤10</m:t>
        </m:r>
      </m:oMath>
      <w:r>
        <w:rPr>
          <w:rFonts w:ascii="Times New Roman" w:hAnsi="Times New Roman" w:eastAsia="Times New Roman" w:cs="Times New Roman"/>
          <w:sz w:val="24"/>
        </w:rPr>
        <w:t xml:space="preserve">, trong đó thời gian </w:t>
      </w:r>
      <m:oMath>
        <m:r>
          <m:t>t</m:t>
        </m:r>
      </m:oMath>
      <w:r>
        <w:rPr>
          <w:rFonts w:ascii="Times New Roman" w:hAnsi="Times New Roman" w:eastAsia="Times New Roman" w:cs="Times New Roman"/>
          <w:sz w:val="24"/>
        </w:rPr>
        <w:t xml:space="preserve"> được tính bằng giây. Tính tốc độ thay đổi của huyết áp sau 5 giây kể từ khi máu rời tim.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Tóm tắt các ý nghĩa của đạo hàm (vận tốc, gia tốc, tốc độ phản ứng, tốc độ tăng trưởng, chi phí biên) trong vở.</w:t>
      </w:r>
    </w:p>
    <w:p>
      <w:pPr>
        <w:spacing w:before="0" w:after="60" w:line="264" w:lineRule="auto"/>
        <w:jc w:val="both"/>
      </w:pPr>
      <w:r>
        <w:rPr>
          <w:rFonts w:ascii="Times New Roman" w:hAnsi="Times New Roman" w:eastAsia="Times New Roman" w:cs="Times New Roman"/>
          <w:sz w:val="24"/>
        </w:rPr>
        <w:t xml:space="preserve">Luyện tập 1: </w:t>
      </w:r>
      <m:oMath>
        <m:sSup>
          <m:e>
            <m:r>
              <m:t>P</m:t>
            </m:r>
          </m:e>
          <m:sup>
            <m:r>
              <m:t>′</m:t>
            </m:r>
          </m:sup>
        </m:sSup>
        <m:r>
          <m:t>(t)=</m:t>
        </m:r>
        <m:f>
          <m:fPr>
            <m:type m:val="bar"/>
          </m:fPr>
          <m:num>
            <m:r>
              <m:t>50t(</m:t>
            </m:r>
            <m:sSup>
              <m:e>
                <m:r>
                  <m:t>t</m:t>
                </m:r>
              </m:e>
              <m:sup>
                <m:r>
                  <m:t>2</m:t>
                </m:r>
              </m:sup>
            </m:sSup>
            <m:r>
              <m:t>+1)−2t(25</m:t>
            </m:r>
            <m:sSup>
              <m:e>
                <m:r>
                  <m:t>t</m:t>
                </m:r>
              </m:e>
              <m:sup>
                <m:r>
                  <m:t>2</m:t>
                </m:r>
              </m:sup>
            </m:sSup>
            <m:r>
              <m:t>+125)</m:t>
            </m:r>
          </m:num>
          <m:den>
            <m:sSup>
              <m:e>
                <m:d>
                  <m:dPr>
                    <m:sepChr m:val=""/>
                  </m:dPr>
                  <m:e>
                    <m:sSup>
                      <m:e>
                        <m:r>
                          <m:t>t</m:t>
                        </m:r>
                      </m:e>
                      <m:sup>
                        <m:r>
                          <m:t>2</m:t>
                        </m:r>
                      </m:sup>
                    </m:sSup>
                    <m:r>
                      <m:t>+</m:t>
                    </m:r>
                    <m:r>
                      <m:t>1</m:t>
                    </m:r>
                  </m:e>
                </m:d>
              </m:e>
              <m:sup>
                <m:r>
                  <m:t>2</m:t>
                </m:r>
              </m:sup>
            </m:sSup>
          </m:den>
        </m:f>
        <m:r>
          <m:t>=</m:t>
        </m:r>
        <m:f>
          <m:fPr>
            <m:type m:val="bar"/>
          </m:fPr>
          <m:num>
            <m:r>
              <m:t>−200t</m:t>
            </m:r>
          </m:num>
          <m:den>
            <m:sSup>
              <m:e>
                <m:d>
                  <m:dPr>
                    <m:sepChr m:val=""/>
                  </m:dPr>
                  <m:e>
                    <m:sSup>
                      <m:e>
                        <m:r>
                          <m:t>t</m:t>
                        </m:r>
                      </m:e>
                      <m:sup>
                        <m:r>
                          <m:t>2</m:t>
                        </m:r>
                      </m:sup>
                    </m:sSup>
                    <m:r>
                      <m:t>+</m:t>
                    </m:r>
                    <m:r>
                      <m:t>1</m:t>
                    </m:r>
                  </m:e>
                </m:d>
              </m:e>
              <m:sup>
                <m:r>
                  <m:t>2</m:t>
                </m:r>
              </m:sup>
            </m:sSup>
          </m:den>
        </m:f>
      </m:oMath>
      <w:r>
        <w:rPr>
          <w:rFonts w:ascii="Times New Roman" w:hAnsi="Times New Roman" w:eastAsia="Times New Roman" w:cs="Times New Roman"/>
          <w:sz w:val="24"/>
        </w:rPr>
        <w:t xml:space="preserve">; </w:t>
      </w:r>
      <m:oMath>
        <m:sSup>
          <m:e>
            <m:r>
              <m:t>P</m:t>
            </m:r>
          </m:e>
          <m:sup>
            <m:r>
              <m:t>′</m:t>
            </m:r>
          </m:sup>
        </m:sSup>
        <m:r>
          <m:t>(5)=</m:t>
        </m:r>
        <m:f>
          <m:fPr>
            <m:type m:val="bar"/>
          </m:fPr>
          <m:num>
            <m:r>
              <m:t>−1</m:t>
            </m:r>
            <m:r>
              <m:rPr>
                <m:sty m:val="p"/>
              </m:rPr>
              <m:t> </m:t>
            </m:r>
            <m:r>
              <m:t>000</m:t>
            </m:r>
          </m:num>
          <m:den>
            <m:r>
              <m:t>676</m:t>
            </m:r>
          </m:den>
        </m:f>
        <m:r>
          <m:t>≈−1</m:t>
        </m:r>
        <m:r>
          <m:t>,</m:t>
        </m:r>
        <m:r>
          <m:t>48</m:t>
        </m:r>
      </m:oMath>
      <w:r>
        <w:rPr>
          <w:rFonts w:ascii="Times New Roman" w:hAnsi="Times New Roman" w:eastAsia="Times New Roman" w:cs="Times New Roman"/>
          <w:sz w:val="24"/>
        </w:rPr>
        <w:t xml:space="preserve"> (mmHg/giây): sau 5 giây, huyết áp đang giảm với tốc độ khoảng 1,48 mmHg/giây.</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Tốc độ thay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định nghĩa tốc độ thay đổi trung bình, tức thời; chia 4 nhóm đọc 4 ý nghĩa (vật lí, hoá học, sinh học, kinh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Mỗi nhóm đọc 3 phút, nêu một ví dụ thực tế cho ý nghĩa của nhóm mình.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4 nhóm trình bày;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đạo hàm = tốc độ thay đổi tức thời; chi phí biên </w:t>
      </w:r>
      <m:oMath>
        <m:sSup>
          <m:e>
            <m:r>
              <m:t>C</m:t>
            </m:r>
          </m:e>
          <m:sup>
            <m:r>
              <m:t>′</m:t>
            </m:r>
          </m:sup>
        </m:sSup>
        <m:r>
          <m:t>(x)≈C(x+1)−C(x)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Nhiệm vụ 2 – Ví dụ 1 – 4,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Ví dụ 1, Ví dụ 3 theo slide đề (cặp đôi); GV hướng dẫn Ví dụ 2, Ví dụ 4; cá nhân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thay số bằng máy tính cầm tay; GV hỗ trợ đạo hàm hàm phân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Ví dụ 1c, Ví dụ 3c, Luyện tập 1; lớp giải thích ý nghĩa dấu âm của vận tốc, của </w:t>
      </w:r>
      <m:oMath>
        <m:sSup>
          <m:e>
            <m:r>
              <m:t>P</m:t>
            </m:r>
          </m:e>
          <m:sup>
            <m:r>
              <m:t>′</m:t>
            </m:r>
          </m:sup>
        </m:sSup>
        <m:r>
          <m:t>(5)</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dấu của đạo hàm cho biết đại lượng đang tăng hay giảm; luôn gắn đơn vị khi trả lời.</w:t>
      </w:r>
    </w:p>
    <w:p>
      <w:pPr>
        <w:keepNext/>
        <w:spacing w:before="120" w:after="60" w:line="264" w:lineRule="auto"/>
        <w:jc w:val="center"/>
      </w:pPr>
      <w:r>
        <w:rPr>
          <w:rFonts w:ascii="Times New Roman" w:hAnsi="Times New Roman" w:eastAsia="Times New Roman" w:cs="Times New Roman"/>
          <w:b/>
          <w:sz w:val="24"/>
        </w:rPr>
        <w:t>TIẾT 2 (T20)</w:t>
      </w:r>
    </w:p>
    <w:p>
      <w:pPr>
        <w:keepNext/>
        <w:spacing w:before="80" w:after="60" w:line="264" w:lineRule="auto"/>
        <w:jc w:val="left"/>
      </w:pPr>
      <w:r>
        <w:rPr>
          <w:rFonts w:ascii="Times New Roman" w:hAnsi="Times New Roman" w:eastAsia="Times New Roman" w:cs="Times New Roman"/>
          <w:b/>
          <w:sz w:val="24"/>
        </w:rPr>
        <w:t>2.2. Một vài bài toán tối ưu hoá đơn giản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nắm quy trình 3 bước giải bài toán tối ưu hoá; vận dụng giải các bài toán về thể tích, doanh thu, lợi nhuận, thời gian; giải bài toán mở đầu.</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Quy trình giải một bài toán tối ưu hoá:</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đại lượng </w:t>
            </w:r>
            <m:oMath>
              <m:r>
                <m:t>Q</m:t>
              </m:r>
            </m:oMath>
            <w:r>
              <w:rPr>
                <w:rFonts w:ascii="Times New Roman" w:hAnsi="Times New Roman" w:eastAsia="Times New Roman" w:cs="Times New Roman"/>
                <w:sz w:val="24"/>
              </w:rPr>
              <w:t xml:space="preserve"> mà ta cần làm cho giá trị của đại lượng ấy lớn nhất hoặc nhỏ nhất và biểu diễn nó qua các đại lượng khác trong bài toán.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Chọn một đại lượng thích hợp nào đó, kí hiệu là </w:t>
            </w:r>
            <m:oMath>
              <m:r>
                <m:t>x</m:t>
              </m:r>
            </m:oMath>
            <w:r>
              <w:rPr>
                <w:rFonts w:ascii="Times New Roman" w:hAnsi="Times New Roman" w:eastAsia="Times New Roman" w:cs="Times New Roman"/>
                <w:sz w:val="24"/>
              </w:rPr>
              <w:t xml:space="preserve">, và biểu diễn các đại lượng khác ở Bước 1 theo </w:t>
            </w:r>
            <m:oMath>
              <m:r>
                <m:t>x</m:t>
              </m:r>
            </m:oMath>
            <w:r>
              <w:rPr>
                <w:rFonts w:ascii="Times New Roman" w:hAnsi="Times New Roman" w:eastAsia="Times New Roman" w:cs="Times New Roman"/>
                <w:sz w:val="24"/>
              </w:rPr>
              <w:t xml:space="preserve">. Khi đó, đại lượng </w:t>
            </w:r>
            <m:oMath>
              <m:r>
                <m:t>Q</m:t>
              </m:r>
            </m:oMath>
            <w:r>
              <w:rPr>
                <w:rFonts w:ascii="Times New Roman" w:hAnsi="Times New Roman" w:eastAsia="Times New Roman" w:cs="Times New Roman"/>
                <w:sz w:val="24"/>
              </w:rPr>
              <w:t xml:space="preserve"> sẽ là hàm số của một biến </w:t>
            </w:r>
            <m:oMath>
              <m:r>
                <m:t>x</m:t>
              </m:r>
            </m:oMath>
            <w:r>
              <w:rPr>
                <w:rFonts w:ascii="Times New Roman" w:hAnsi="Times New Roman" w:eastAsia="Times New Roman" w:cs="Times New Roman"/>
                <w:sz w:val="24"/>
              </w:rPr>
              <w:t xml:space="preserve">. Tìm tập xác định của hàm số </w:t>
            </w:r>
            <m:oMath>
              <m:r>
                <m:t>Q=Q(x)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Tìm giá trị lớn nhất hoặc giá trị nhỏ nhất của hàm số </w:t>
            </w:r>
            <m:oMath>
              <m:r>
                <m:t>Q=Q(x)</m:t>
              </m:r>
            </m:oMath>
            <w:r>
              <w:rPr>
                <w:rFonts w:ascii="Times New Roman" w:hAnsi="Times New Roman" w:eastAsia="Times New Roman" w:cs="Times New Roman"/>
                <w:sz w:val="24"/>
              </w:rPr>
              <w:t xml:space="preserve"> bằng các phương pháp đã biết và kết luận.</w:t>
            </w:r>
          </w:p>
        </w:tc>
      </w:tr>
    </w:tbl>
    <w:p>
      <w:pPr>
        <w:spacing w:before="0" w:after="60" w:line="264" w:lineRule="auto"/>
        <w:jc w:val="both"/>
      </w:pPr>
      <w:r>
        <w:rPr>
          <w:rFonts w:ascii="Times New Roman" w:hAnsi="Times New Roman" w:eastAsia="Times New Roman" w:cs="Times New Roman"/>
          <w:b/>
          <w:sz w:val="24"/>
        </w:rPr>
        <w:t>Ví dụ 5 (SGK tr.37).</w:t>
      </w:r>
      <w:r>
        <w:rPr>
          <w:rFonts w:ascii="Times New Roman" w:hAnsi="Times New Roman" w:eastAsia="Times New Roman" w:cs="Times New Roman"/>
          <w:sz w:val="24"/>
        </w:rPr>
        <w:t xml:space="preserve"> Một nhà sản xuất cần làm những hộp đựng hình trụ có thể tích 1 lít. Tìm các kích thước của hộp đựng để chi phí vật liệu dùng để sản xuất là nhỏ nhất (kết quả được tính theo centimét và làm tròn đến chữ số thập phân thứ hai).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Đổi 1 lít </w:t>
      </w:r>
      <m:oMath>
        <m:r>
          <m:t>=1</m:t>
        </m:r>
        <m:r>
          <m:rPr>
            <m:sty m:val="p"/>
          </m:rPr>
          <m:t> </m:t>
        </m:r>
        <m:r>
          <m:t>000</m:t>
        </m:r>
        <m:r>
          <m:rPr>
            <m:sty m:val="p"/>
          </m:rPr>
          <m:t> </m:t>
        </m:r>
        <m:sSup>
          <m:e>
            <m:r>
              <m:rPr>
                <m:sty m:val="p"/>
              </m:rPr>
              <m:t>cm</m:t>
            </m:r>
          </m:e>
          <m:sup>
            <m:r>
              <m:t>3</m:t>
            </m:r>
          </m:sup>
        </m:sSup>
      </m:oMath>
      <w:r>
        <w:rPr>
          <w:rFonts w:ascii="Times New Roman" w:hAnsi="Times New Roman" w:eastAsia="Times New Roman" w:cs="Times New Roman"/>
          <w:sz w:val="24"/>
        </w:rPr>
        <w:t xml:space="preserve">. Gọi </w:t>
      </w:r>
      <m:oMath>
        <m:r>
          <m:t>r</m:t>
        </m:r>
      </m:oMath>
      <w:r>
        <w:rPr>
          <w:rFonts w:ascii="Times New Roman" w:hAnsi="Times New Roman" w:eastAsia="Times New Roman" w:cs="Times New Roman"/>
          <w:sz w:val="24"/>
        </w:rPr>
        <w:t xml:space="preserve"> (cm) là bán kính đáy, </w:t>
      </w:r>
      <m:oMath>
        <m:r>
          <m:t>h</m:t>
        </m:r>
      </m:oMath>
      <w:r>
        <w:rPr>
          <w:rFonts w:ascii="Times New Roman" w:hAnsi="Times New Roman" w:eastAsia="Times New Roman" w:cs="Times New Roman"/>
          <w:sz w:val="24"/>
        </w:rPr>
        <w:t xml:space="preserve"> (cm) là chiều cao của hình trụ. Diện tích toàn phần </w:t>
      </w:r>
      <m:oMath>
        <m:r>
          <m:t>S=2π</m:t>
        </m:r>
        <m:sSup>
          <m:e>
            <m:r>
              <m:t>r</m:t>
            </m:r>
          </m:e>
          <m:sup>
            <m:r>
              <m:t>2</m:t>
            </m:r>
          </m:sup>
        </m:sSup>
        <m:r>
          <m:t>+2πrh</m:t>
        </m:r>
      </m:oMath>
      <w:r>
        <w:rPr>
          <w:rFonts w:ascii="Times New Roman" w:hAnsi="Times New Roman" w:eastAsia="Times New Roman" w:cs="Times New Roman"/>
          <w:sz w:val="24"/>
        </w:rPr>
        <w:t xml:space="preserve">. Do </w:t>
      </w:r>
      <m:oMath>
        <m:r>
          <m:t>1</m:t>
        </m:r>
        <m:r>
          <m:rPr>
            <m:sty m:val="p"/>
          </m:rPr>
          <m:t> </m:t>
        </m:r>
        <m:r>
          <m:t>000=π</m:t>
        </m:r>
        <m:sSup>
          <m:e>
            <m:r>
              <m:t>r</m:t>
            </m:r>
          </m:e>
          <m:sup>
            <m:r>
              <m:t>2</m:t>
            </m:r>
          </m:sup>
        </m:sSup>
        <m:r>
          <m:t>h</m:t>
        </m:r>
      </m:oMath>
      <w:r>
        <w:rPr>
          <w:rFonts w:ascii="Times New Roman" w:hAnsi="Times New Roman" w:eastAsia="Times New Roman" w:cs="Times New Roman"/>
          <w:sz w:val="24"/>
        </w:rPr>
        <w:t xml:space="preserve"> nên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cs="Times New Roman"/>
          <w:sz w:val="24"/>
        </w:rPr>
        <w:t xml:space="preserve">, suy ra </w:t>
      </w:r>
      <m:oMath>
        <m:r>
          <m:t>S=2π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cs="Times New Roman"/>
          <w:sz w:val="24"/>
        </w:rPr>
        <w:t xml:space="preserve">, </w:t>
      </w:r>
      <m:oMath>
        <m:r>
          <m:t>r&gt;0</m:t>
        </m:r>
      </m:oMath>
      <w:r>
        <w:rPr>
          <w:rFonts w:ascii="Times New Roman" w:hAnsi="Times New Roman" w:eastAsia="Times New Roman" w:cs="Times New Roman"/>
          <w:sz w:val="24"/>
        </w:rPr>
        <w:t xml:space="preserve">. Ta có </w:t>
      </w:r>
      <m:oMath>
        <m:sSup>
          <m:e>
            <m:r>
              <m:t>S</m:t>
            </m:r>
          </m:e>
          <m:sup>
            <m:r>
              <m:t>′</m:t>
            </m:r>
          </m:sup>
        </m:sSup>
        <m:r>
          <m:t>=4πr−</m:t>
        </m:r>
        <m:f>
          <m:fPr>
            <m:type m:val="bar"/>
          </m:fPr>
          <m:num>
            <m:r>
              <m:t>2</m:t>
            </m:r>
            <m:r>
              <m:rPr>
                <m:sty m:val="p"/>
              </m:rPr>
              <m:t> </m:t>
            </m:r>
            <m:r>
              <m:t>000</m:t>
            </m:r>
          </m:num>
          <m:den>
            <m:sSup>
              <m:e>
                <m:r>
                  <m:t>r</m:t>
                </m:r>
              </m:e>
              <m:sup>
                <m:r>
                  <m:t>2</m:t>
                </m:r>
              </m:sup>
            </m:sSup>
          </m:den>
        </m:f>
        <m:r>
          <m:t>=</m:t>
        </m:r>
        <m:f>
          <m:fPr>
            <m:type m:val="bar"/>
          </m:fPr>
          <m:num>
            <m:r>
              <m:t>4π</m:t>
            </m:r>
            <m:sSup>
              <m:e>
                <m:r>
                  <m:t>r</m:t>
                </m:r>
              </m:e>
              <m:sup>
                <m:r>
                  <m:t>3</m:t>
                </m:r>
              </m:sup>
            </m:sSup>
            <m:r>
              <m:t>−2</m:t>
            </m:r>
            <m:r>
              <m:rPr>
                <m:sty m:val="p"/>
              </m:rPr>
              <m:t> </m:t>
            </m:r>
            <m:r>
              <m:t>000</m:t>
            </m:r>
          </m:num>
          <m:den>
            <m:sSup>
              <m:e>
                <m:r>
                  <m:t>r</m:t>
                </m:r>
              </m:e>
              <m:sup>
                <m:r>
                  <m:t>2</m:t>
                </m:r>
              </m:sup>
            </m:sSup>
          </m:den>
        </m:f>
      </m:oMath>
      <w:r>
        <w:rPr>
          <w:rFonts w:ascii="Times New Roman" w:hAnsi="Times New Roman" w:eastAsia="Times New Roman" w:cs="Times New Roman"/>
          <w:sz w:val="24"/>
        </w:rPr>
        <w:t xml:space="preserve">; </w:t>
      </w:r>
      <m:oMath>
        <m:sSup>
          <m:e>
            <m:r>
              <m:t>S</m:t>
            </m:r>
          </m:e>
          <m:sup>
            <m:r>
              <m:t>′</m:t>
            </m:r>
          </m:sup>
        </m:sSup>
        <m:r>
          <m:t>=0⇔π</m:t>
        </m:r>
        <m:sSup>
          <m:e>
            <m:r>
              <m:t>r</m:t>
            </m:r>
          </m:e>
          <m:sup>
            <m:r>
              <m:t>3</m:t>
            </m:r>
          </m:sup>
        </m:sSup>
        <m:r>
          <m:t>=500⇔r=</m:t>
        </m:r>
        <m:rad>
          <m:radPr>
            <m:degHide m:val="off"/>
          </m:radPr>
          <m:deg>
            <m:r>
              <m:t>3</m:t>
            </m:r>
          </m:deg>
          <m:e>
            <m:f>
              <m:fPr>
                <m:type m:val="bar"/>
              </m:fPr>
              <m:num>
                <m:r>
                  <m:t>500</m:t>
                </m:r>
              </m:num>
              <m:den>
                <m:r>
                  <m:t>π</m:t>
                </m:r>
              </m:den>
            </m:f>
          </m:e>
        </m:rad>
      </m:oMath>
      <w:r>
        <w:rPr>
          <w:rFonts w:ascii="Times New Roman" w:hAnsi="Times New Roman" w:eastAsia="Times New Roman" w:cs="Times New Roman"/>
          <w:sz w:val="24"/>
        </w:rPr>
        <w:t xml:space="preserve">. Lập bảng biến thiên, </w:t>
      </w:r>
      <m:oMath>
        <m:r>
          <m:t>S</m:t>
        </m:r>
      </m:oMath>
      <w:r>
        <w:rPr>
          <w:rFonts w:ascii="Times New Roman" w:hAnsi="Times New Roman" w:eastAsia="Times New Roman" w:cs="Times New Roman"/>
          <w:sz w:val="24"/>
        </w:rPr>
        <w:t xml:space="preserve"> đạt giá trị nhỏ nhất tại </w:t>
      </w:r>
      <m:oMath>
        <m:r>
          <m:t>r=</m:t>
        </m:r>
        <m:rad>
          <m:radPr>
            <m:degHide m:val="off"/>
          </m:radPr>
          <m:deg>
            <m:r>
              <m:t>3</m:t>
            </m:r>
          </m:deg>
          <m:e>
            <m:f>
              <m:fPr>
                <m:type m:val="bar"/>
              </m:fPr>
              <m:num>
                <m:r>
                  <m:t>500</m:t>
                </m:r>
              </m:num>
              <m:den>
                <m:r>
                  <m:t>π</m:t>
                </m:r>
              </m:den>
            </m:f>
          </m:e>
        </m:rad>
      </m:oMath>
      <w:r>
        <w:rPr>
          <w:rFonts w:ascii="Times New Roman" w:hAnsi="Times New Roman" w:eastAsia="Times New Roman" w:cs="Times New Roman"/>
          <w:sz w:val="24"/>
        </w:rPr>
        <w:t xml:space="preserve">. Khi đó </w:t>
      </w:r>
      <m:oMath>
        <m:r>
          <m:t>h=</m:t>
        </m:r>
        <m:f>
          <m:fPr>
            <m:type m:val="bar"/>
          </m:fPr>
          <m:num>
            <m:r>
              <m:t>100</m:t>
            </m:r>
          </m:num>
          <m:den>
            <m:rad>
              <m:radPr>
                <m:degHide m:val="off"/>
              </m:radPr>
              <m:deg>
                <m:r>
                  <m:t>3</m:t>
                </m:r>
              </m:deg>
              <m:e>
                <m:r>
                  <m:t>250π</m:t>
                </m:r>
              </m:e>
            </m:rad>
          </m:den>
        </m:f>
      </m:oMath>
      <w:r>
        <w:rPr>
          <w:rFonts w:ascii="Times New Roman" w:hAnsi="Times New Roman" w:eastAsia="Times New Roman" w:cs="Times New Roman"/>
          <w:sz w:val="24"/>
        </w:rPr>
        <w:t xml:space="preserve">. Vậy cần sản xuất hộp có bán kính đáy </w:t>
      </w:r>
      <m:oMath>
        <m:r>
          <m:t>r≈5</m:t>
        </m:r>
        <m:r>
          <m:t>,</m:t>
        </m:r>
        <m:r>
          <m:t>42</m:t>
        </m:r>
      </m:oMath>
      <w:r>
        <w:rPr>
          <w:rFonts w:ascii="Times New Roman" w:hAnsi="Times New Roman" w:eastAsia="Times New Roman" w:cs="Times New Roman"/>
          <w:sz w:val="24"/>
        </w:rPr>
        <w:t xml:space="preserve"> (cm) và chiều cao </w:t>
      </w:r>
      <m:oMath>
        <m:r>
          <m:t>h≈10</m:t>
        </m:r>
        <m:r>
          <m:t>,</m:t>
        </m:r>
        <m:r>
          <m:t>84</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Chú ý (SGK tr.37).</w:t>
      </w:r>
      <w:r>
        <w:rPr>
          <w:rFonts w:ascii="Times New Roman" w:hAnsi="Times New Roman" w:eastAsia="Times New Roman" w:cs="Times New Roman"/>
          <w:sz w:val="24"/>
        </w:rPr>
        <w:t xml:space="preserve"> Nếu hình trụ có thể tích </w:t>
      </w:r>
      <m:oMath>
        <m:r>
          <m:t>V</m:t>
        </m:r>
      </m:oMath>
      <w:r>
        <w:rPr>
          <w:rFonts w:ascii="Times New Roman" w:hAnsi="Times New Roman" w:eastAsia="Times New Roman" w:cs="Times New Roman"/>
          <w:sz w:val="24"/>
        </w:rPr>
        <w:t xml:space="preserve"> không đổi thì diện tích bề mặt của hình trụ nhỏ nhất khi chiều cao bằng đường kính đáy.</w:t>
      </w:r>
    </w:p>
    <w:p>
      <w:pPr>
        <w:spacing w:before="0" w:after="60" w:line="264" w:lineRule="auto"/>
        <w:jc w:val="both"/>
      </w:pPr>
      <w:r>
        <w:rPr>
          <w:rFonts w:ascii="Times New Roman" w:hAnsi="Times New Roman" w:eastAsia="Times New Roman" w:cs="Times New Roman"/>
          <w:b/>
          <w:sz w:val="24"/>
        </w:rPr>
        <w:t>Luyện tập 2 (SGK tr.38).</w:t>
      </w:r>
      <w:r>
        <w:rPr>
          <w:rFonts w:ascii="Times New Roman" w:hAnsi="Times New Roman" w:eastAsia="Times New Roman" w:cs="Times New Roman"/>
          <w:sz w:val="24"/>
        </w:rPr>
        <w:t xml:space="preserve"> Anh An chèo thuyền từ điểm A trên bờ một con sông thẳng rộng 3 km và muốn đến điểm B ở bờ đối diện cách 8 km về phía hạ lưu càng nhanh càng tốt (H.1.35). Anh An có thể chèo thuyền trực tiếp qua sông đến điểm C rồi chạy bộ đến B, hoặc chèo thuyền thẳng đến B, hoặc chèo thuyền đến một điểm D nào đó giữa C và B rồi chạy bộ đến B. Nếu vận tốc chèo thuyền là 6 km/h và vận tốc chạy bộ là 8 km/h thì anh An phải chèo thuyền sang bờ ở điểm nào để đến được B càng sớm càng tốt? (Giả sử vận tốc của nước là không đáng kể.)</w:t>
      </w:r>
    </w:p>
    <w:p>
      <w:pPr>
        <w:spacing w:before="40" w:after="80" w:line="264" w:lineRule="auto"/>
        <w:jc w:val="center"/>
      </w:pPr>
      <w:r>
        <w:drawing>
          <wp:inline xmlns:a="http://schemas.openxmlformats.org/drawingml/2006/main" xmlns:pic="http://schemas.openxmlformats.org/drawingml/2006/picture">
            <wp:extent cx="1152000" cy="2611656"/>
            <wp:docPr id="4" name="Picture 4"/>
            <wp:cNvGraphicFramePr>
              <a:graphicFrameLocks noChangeAspect="1"/>
            </wp:cNvGraphicFramePr>
            <a:graphic>
              <a:graphicData uri="http://schemas.openxmlformats.org/drawingml/2006/picture">
                <pic:pic>
                  <pic:nvPicPr>
                    <pic:cNvPr id="0" name="h135.png"/>
                    <pic:cNvPicPr/>
                  </pic:nvPicPr>
                  <pic:blipFill>
                    <a:blip r:embed="rId14"/>
                    <a:stretch>
                      <a:fillRect/>
                    </a:stretch>
                  </pic:blipFill>
                  <pic:spPr>
                    <a:xfrm>
                      <a:off x="0" y="0"/>
                      <a:ext cx="1152000" cy="261165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w:t>
            </w:r>
            <m:oMath>
              <m:r>
                <m:t>p(x)</m:t>
              </m:r>
            </m:oMath>
            <w:r>
              <w:rPr>
                <w:rFonts w:ascii="Times New Roman" w:hAnsi="Times New Roman" w:eastAsia="Times New Roman" w:cs="Times New Roman"/>
                <w:sz w:val="24"/>
              </w:rPr>
              <w:t xml:space="preserve"> là giá bán mỗi đơn vị khi bán </w:t>
            </w:r>
            <m:oMath>
              <m:r>
                <m:t>x</m:t>
              </m:r>
            </m:oMath>
            <w:r>
              <w:rPr>
                <w:rFonts w:ascii="Times New Roman" w:hAnsi="Times New Roman" w:eastAsia="Times New Roman" w:cs="Times New Roman"/>
                <w:sz w:val="24"/>
              </w:rPr>
              <w:t xml:space="preserve"> đơn vị thì </w:t>
            </w:r>
            <m:oMath>
              <m:r>
                <m:t>p</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(hay hàm giá); tổng doanh thu </w:t>
            </w:r>
            <m:oMath>
              <m:r>
                <m:t>R(x)=x·p(x)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doanh thu</w:t>
            </w:r>
            <w:r>
              <w:rPr>
                <w:rFonts w:ascii="Times New Roman" w:hAnsi="Times New Roman" w:eastAsia="Times New Roman" w:cs="Times New Roman"/>
                <w:sz w:val="24"/>
              </w:rPr>
              <w:t xml:space="preserve">, </w:t>
            </w:r>
            <m:oMath>
              <m:sSup>
                <m:e>
                  <m:r>
                    <m:t>R</m:t>
                  </m:r>
                </m:e>
                <m:sup>
                  <m:r>
                    <m:t>′</m:t>
                  </m:r>
                </m:sup>
              </m:sSup>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doanh thu biên</w:t>
            </w:r>
            <w:r>
              <w:rPr>
                <w:rFonts w:ascii="Times New Roman" w:hAnsi="Times New Roman" w:eastAsia="Times New Roman" w:cs="Times New Roman"/>
                <w:sz w:val="24"/>
              </w:rPr>
              <w:t xml:space="preserve">. Tổng lợi nhuận </w:t>
            </w:r>
            <m:oMath>
              <m:r>
                <m:t>P(x)=R(x)−C(x)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lợi nhuận</w:t>
            </w:r>
            <w:r>
              <w:rPr>
                <w:rFonts w:ascii="Times New Roman" w:hAnsi="Times New Roman" w:eastAsia="Times New Roman" w:cs="Times New Roman"/>
                <w:sz w:val="24"/>
              </w:rPr>
              <w:t xml:space="preserve">, </w:t>
            </w:r>
            <m:oMath>
              <m:sSup>
                <m:e>
                  <m:r>
                    <m:t>P</m:t>
                  </m:r>
                </m:e>
                <m:sup>
                  <m:r>
                    <m:t>′</m:t>
                  </m:r>
                </m:sup>
              </m:sSup>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lợi nhuận biên</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6 (SGK tr.38).</w:t>
      </w:r>
      <w:r>
        <w:rPr>
          <w:rFonts w:ascii="Times New Roman" w:hAnsi="Times New Roman" w:eastAsia="Times New Roman" w:cs="Times New Roman"/>
          <w:sz w:val="24"/>
        </w:rPr>
        <w:t xml:space="preserve"> Giải bài toán trong tình huống mở đầu.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(nghìn đồng) là giá mỗi vé, </w:t>
      </w:r>
      <m:oMath>
        <m:r>
          <m:t>x</m:t>
        </m:r>
      </m:oMath>
      <w:r>
        <w:rPr>
          <w:rFonts w:ascii="Times New Roman" w:hAnsi="Times New Roman" w:eastAsia="Times New Roman" w:cs="Times New Roman"/>
          <w:sz w:val="24"/>
        </w:rPr>
        <w:t xml:space="preserve"> là số khán giả mua vé. Theo giả thiết, </w:t>
      </w:r>
      <m:oMath>
        <m:r>
          <m:t>p=p(x)</m:t>
        </m:r>
      </m:oMath>
      <w:r>
        <w:rPr>
          <w:rFonts w:ascii="Times New Roman" w:hAnsi="Times New Roman" w:eastAsia="Times New Roman" w:cs="Times New Roman"/>
          <w:sz w:val="24"/>
        </w:rPr>
        <w:t xml:space="preserve"> là hàm số bậc nhất. Giá vé </w:t>
      </w:r>
      <m:oMath>
        <m:sSub>
          <m:e>
            <m:r>
              <m:t>p</m:t>
            </m:r>
          </m:e>
          <m:sub>
            <m:r>
              <m:t>1</m:t>
            </m:r>
          </m:sub>
        </m:sSub>
        <m:r>
          <m:t>=100</m:t>
        </m:r>
      </m:oMath>
      <w:r>
        <w:rPr>
          <w:rFonts w:ascii="Times New Roman" w:hAnsi="Times New Roman" w:eastAsia="Times New Roman" w:cs="Times New Roman"/>
          <w:sz w:val="24"/>
        </w:rPr>
        <w:t xml:space="preserve"> ứng với </w:t>
      </w:r>
      <m:oMath>
        <m:sSub>
          <m:e>
            <m:r>
              <m:t>x</m:t>
            </m:r>
          </m:e>
          <m:sub>
            <m:r>
              <m:t>1</m:t>
            </m:r>
          </m:sub>
        </m:sSub>
        <m:r>
          <m:t>=27</m:t>
        </m:r>
        <m:r>
          <m:rPr>
            <m:sty m:val="p"/>
          </m:rPr>
          <m:t> </m:t>
        </m:r>
        <m:r>
          <m:t>000</m:t>
        </m:r>
      </m:oMath>
      <w:r>
        <w:rPr>
          <w:rFonts w:ascii="Times New Roman" w:hAnsi="Times New Roman" w:eastAsia="Times New Roman" w:cs="Times New Roman"/>
          <w:sz w:val="24"/>
        </w:rPr>
        <w:t xml:space="preserve">, </w:t>
      </w:r>
      <m:oMath>
        <m:sSub>
          <m:e>
            <m:r>
              <m:t>p</m:t>
            </m:r>
          </m:e>
          <m:sub>
            <m:r>
              <m:t>2</m:t>
            </m:r>
          </m:sub>
        </m:sSub>
        <m:r>
          <m:t>=90</m:t>
        </m:r>
      </m:oMath>
      <w:r>
        <w:rPr>
          <w:rFonts w:ascii="Times New Roman" w:hAnsi="Times New Roman" w:eastAsia="Times New Roman" w:cs="Times New Roman"/>
          <w:sz w:val="24"/>
        </w:rPr>
        <w:t xml:space="preserve"> ứng với </w:t>
      </w:r>
      <m:oMath>
        <m:sSub>
          <m:e>
            <m:r>
              <m:t>x</m:t>
            </m:r>
          </m:e>
          <m:sub>
            <m:r>
              <m:t>2</m:t>
            </m:r>
          </m:sub>
        </m:sSub>
        <m:r>
          <m:t>=30</m:t>
        </m:r>
        <m:r>
          <m:rPr>
            <m:sty m:val="p"/>
          </m:rPr>
          <m:t> </m:t>
        </m:r>
        <m:r>
          <m:t>000</m:t>
        </m:r>
      </m:oMath>
      <w:r>
        <w:rPr>
          <w:rFonts w:ascii="Times New Roman" w:hAnsi="Times New Roman" w:eastAsia="Times New Roman" w:cs="Times New Roman"/>
          <w:sz w:val="24"/>
        </w:rPr>
        <w:t xml:space="preserve">. Đường thẳng qua hai điểm </w:t>
      </w:r>
      <m:oMath>
        <m:d>
          <m:dPr>
            <m:sepChr m:val=""/>
          </m:dPr>
          <m:e>
            <m:r>
              <m:t>27</m:t>
            </m:r>
            <m:r>
              <m:rPr>
                <m:sty m:val="p"/>
              </m:rPr>
              <m:t> </m:t>
            </m:r>
            <m:r>
              <m:t>000</m:t>
            </m:r>
            <m:r>
              <m:t>;</m:t>
            </m:r>
            <m:r>
              <m:t>100</m:t>
            </m:r>
          </m:e>
        </m:d>
      </m:oMath>
      <w:r>
        <w:rPr>
          <w:rFonts w:ascii="Times New Roman" w:hAnsi="Times New Roman" w:eastAsia="Times New Roman" w:cs="Times New Roman"/>
          <w:sz w:val="24"/>
        </w:rPr>
        <w:t xml:space="preserve">, </w:t>
      </w:r>
      <m:oMath>
        <m:d>
          <m:dPr>
            <m:sepChr m:val=""/>
          </m:dPr>
          <m:e>
            <m:r>
              <m:t>30</m:t>
            </m:r>
            <m:r>
              <m:rPr>
                <m:sty m:val="p"/>
              </m:rPr>
              <m:t> </m:t>
            </m:r>
            <m:r>
              <m:t>000</m:t>
            </m:r>
            <m:r>
              <m:t>;</m:t>
            </m:r>
            <m:r>
              <m:t>90</m:t>
            </m:r>
          </m:e>
        </m:d>
      </m:oMath>
      <w:r>
        <w:rPr>
          <w:rFonts w:ascii="Times New Roman" w:hAnsi="Times New Roman" w:eastAsia="Times New Roman" w:cs="Times New Roman"/>
          <w:sz w:val="24"/>
        </w:rPr>
        <w:t xml:space="preserve"> là </w:t>
      </w:r>
      <m:oMath>
        <m:r>
          <m:t>p−100=−</m:t>
        </m:r>
        <m:f>
          <m:fPr>
            <m:type m:val="bar"/>
          </m:fPr>
          <m:num>
            <m:r>
              <m:t>1</m:t>
            </m:r>
          </m:num>
          <m:den>
            <m:r>
              <m:t>300</m:t>
            </m:r>
          </m:den>
        </m:f>
        <m:r>
          <m:t>(x−27</m:t>
        </m:r>
        <m:r>
          <m:rPr>
            <m:sty m:val="p"/>
          </m:rPr>
          <m:t> </m:t>
        </m:r>
        <m:r>
          <m:t>000)</m:t>
        </m:r>
      </m:oMath>
      <w:r>
        <w:rPr>
          <w:rFonts w:ascii="Times New Roman" w:hAnsi="Times New Roman" w:eastAsia="Times New Roman" w:cs="Times New Roman"/>
          <w:sz w:val="24"/>
        </w:rPr>
        <w:t xml:space="preserve">, tức là </w:t>
      </w:r>
      <m:oMath>
        <m:r>
          <m:t>x=−300p+57</m:t>
        </m:r>
        <m:r>
          <m:rPr>
            <m:sty m:val="p"/>
          </m:rPr>
          <m:t> </m:t>
        </m:r>
        <m:r>
          <m:t>000</m:t>
        </m:r>
      </m:oMath>
      <w:r>
        <w:rPr>
          <w:rFonts w:ascii="Times New Roman" w:hAnsi="Times New Roman" w:eastAsia="Times New Roman" w:cs="Times New Roman"/>
          <w:sz w:val="24"/>
        </w:rPr>
        <w:t xml:space="preserve">. Hàm doanh thu </w:t>
      </w:r>
      <m:oMath>
        <m:r>
          <m:t>R(p)=px=−300</m:t>
        </m:r>
        <m:sSup>
          <m:e>
            <m:r>
              <m:t>p</m:t>
            </m:r>
          </m:e>
          <m:sup>
            <m:r>
              <m:t>2</m:t>
            </m:r>
          </m:sup>
        </m:sSup>
        <m:r>
          <m:t>+57</m:t>
        </m:r>
        <m:r>
          <m:rPr>
            <m:sty m:val="p"/>
          </m:rPr>
          <m:t> </m:t>
        </m:r>
        <m:r>
          <m:t>000p</m:t>
        </m:r>
      </m:oMath>
      <w:r>
        <w:rPr>
          <w:rFonts w:ascii="Times New Roman" w:hAnsi="Times New Roman" w:eastAsia="Times New Roman" w:cs="Times New Roman"/>
          <w:sz w:val="24"/>
        </w:rPr>
        <w:t xml:space="preserve">; </w:t>
      </w:r>
      <m:oMath>
        <m:sSup>
          <m:e>
            <m:r>
              <m:t>R</m:t>
            </m:r>
          </m:e>
          <m:sup>
            <m:r>
              <m:t>′</m:t>
            </m:r>
          </m:sup>
        </m:sSup>
        <m:r>
          <m:t>(p)=−600p+57</m:t>
        </m:r>
        <m:r>
          <m:rPr>
            <m:sty m:val="p"/>
          </m:rPr>
          <m:t> </m:t>
        </m:r>
        <m:r>
          <m:t>000</m:t>
        </m:r>
      </m:oMath>
      <w:r>
        <w:rPr>
          <w:rFonts w:ascii="Times New Roman" w:hAnsi="Times New Roman" w:eastAsia="Times New Roman" w:cs="Times New Roman"/>
          <w:sz w:val="24"/>
        </w:rPr>
        <w:t xml:space="preserve">; </w:t>
      </w:r>
      <m:oMath>
        <m:sSup>
          <m:e>
            <m:r>
              <m:t>R</m:t>
            </m:r>
          </m:e>
          <m:sup>
            <m:r>
              <m:t>′</m:t>
            </m:r>
          </m:sup>
        </m:sSup>
        <m:r>
          <m:t>(p)=0⇔p=95</m:t>
        </m:r>
      </m:oMath>
      <w:r>
        <w:rPr>
          <w:rFonts w:ascii="Times New Roman" w:hAnsi="Times New Roman" w:eastAsia="Times New Roman" w:cs="Times New Roman"/>
          <w:sz w:val="24"/>
        </w:rPr>
        <w:t xml:space="preserve">. Lập bảng biến thiên, </w:t>
      </w:r>
      <m:oMath>
        <m:r>
          <m:t>R</m:t>
        </m:r>
      </m:oMath>
      <w:r>
        <w:rPr>
          <w:rFonts w:ascii="Times New Roman" w:hAnsi="Times New Roman" w:eastAsia="Times New Roman" w:cs="Times New Roman"/>
          <w:sz w:val="24"/>
        </w:rPr>
        <w:t xml:space="preserve"> đạt giá trị lớn nhất </w:t>
      </w:r>
      <m:oMath>
        <m:r>
          <m:t>2</m:t>
        </m:r>
        <m:r>
          <m:rPr>
            <m:sty m:val="p"/>
          </m:rPr>
          <m:t> </m:t>
        </m:r>
        <m:r>
          <m:t>707</m:t>
        </m:r>
        <m:r>
          <m:rPr>
            <m:sty m:val="p"/>
          </m:rPr>
          <m:t> </m:t>
        </m:r>
        <m:r>
          <m:t>500</m:t>
        </m:r>
      </m:oMath>
      <w:r>
        <w:rPr>
          <w:rFonts w:ascii="Times New Roman" w:hAnsi="Times New Roman" w:eastAsia="Times New Roman" w:cs="Times New Roman"/>
          <w:sz w:val="24"/>
        </w:rPr>
        <w:t xml:space="preserve"> (nghìn đồng) tại </w:t>
      </w:r>
      <m:oMath>
        <m:r>
          <m:t>p=95</m:t>
        </m:r>
      </m:oMath>
      <w:r>
        <w:rPr>
          <w:rFonts w:ascii="Times New Roman" w:hAnsi="Times New Roman" w:eastAsia="Times New Roman" w:cs="Times New Roman"/>
          <w:sz w:val="24"/>
        </w:rPr>
        <w:t>. Vậy với giá vé là 95 nghìn đồng một vé thì doanh thu bán vé là lớn nhất.</w:t>
      </w:r>
    </w:p>
    <w:p>
      <w:pPr>
        <w:spacing w:before="0" w:after="60" w:line="264" w:lineRule="auto"/>
        <w:jc w:val="both"/>
      </w:pPr>
      <w:r>
        <w:rPr>
          <w:rFonts w:ascii="Times New Roman" w:hAnsi="Times New Roman" w:eastAsia="Times New Roman" w:cs="Times New Roman"/>
          <w:b/>
          <w:sz w:val="24"/>
        </w:rPr>
        <w:t>Ví dụ 7 (SGK tr.39).</w:t>
      </w:r>
      <w:r>
        <w:rPr>
          <w:rFonts w:ascii="Times New Roman" w:hAnsi="Times New Roman" w:eastAsia="Times New Roman" w:cs="Times New Roman"/>
          <w:sz w:val="24"/>
        </w:rPr>
        <w:t xml:space="preserve"> Một nhà phân tích thị trường nhận thấy nếu công ty sản xuất và bán </w:t>
      </w:r>
      <m:oMath>
        <m:r>
          <m:t>x</m:t>
        </m:r>
      </m:oMath>
      <w:r>
        <w:rPr>
          <w:rFonts w:ascii="Times New Roman" w:hAnsi="Times New Roman" w:eastAsia="Times New Roman" w:cs="Times New Roman"/>
          <w:sz w:val="24"/>
        </w:rPr>
        <w:t xml:space="preserve"> chiếc máy xay sinh tố hằng tháng thì lợi nhuận (nghìn đồng)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cs="Times New Roman"/>
          <w:sz w:val="24"/>
        </w:rPr>
        <w:t xml:space="preserve">. Khảo sát sự biến thiên và vẽ đồ thị hàm số </w:t>
      </w:r>
      <m:oMath>
        <m:r>
          <m:t>y=P(x)</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a) Hằng tháng công ty phải sản xuất ít nhất bao nhiêu chiếc để hoà vốn? b) Lợi nhuận lớn nhất là bao nhiêu? Công ty có nên sản xuất 200 chiếc hằng tháng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cs="Times New Roman"/>
          <w:sz w:val="24"/>
        </w:rPr>
        <w:t xml:space="preserve">; </w:t>
      </w:r>
      <m:oMath>
        <m:sSup>
          <m:e>
            <m:r>
              <m:t>P</m:t>
            </m:r>
          </m:e>
          <m:sup>
            <m:r>
              <m:t>′</m:t>
            </m:r>
          </m:sup>
        </m:sSup>
        <m:r>
          <m:t>(x)=0⇔x=100</m:t>
        </m:r>
      </m:oMath>
      <w:r>
        <w:rPr>
          <w:rFonts w:ascii="Times New Roman" w:hAnsi="Times New Roman" w:eastAsia="Times New Roman" w:cs="Times New Roman"/>
          <w:sz w:val="24"/>
        </w:rPr>
        <w:t xml:space="preserve"> (vì </w:t>
      </w:r>
      <m:oMath>
        <m:r>
          <m:t>x≥0</m:t>
        </m:r>
      </m:oMath>
      <w:r>
        <w:rPr>
          <w:rFonts w:ascii="Times New Roman" w:hAnsi="Times New Roman" w:eastAsia="Times New Roman" w:cs="Times New Roman"/>
          <w:sz w:val="24"/>
        </w:rPr>
        <w:t xml:space="preserve">). Hàm số đồng biến trên </w:t>
      </w:r>
      <m:oMath>
        <m:r>
          <m:t>[0;100)</m:t>
        </m:r>
      </m:oMath>
      <w:r>
        <w:rPr>
          <w:rFonts w:ascii="Times New Roman" w:hAnsi="Times New Roman" w:eastAsia="Times New Roman" w:cs="Times New Roman"/>
          <w:sz w:val="24"/>
        </w:rPr>
        <w:t xml:space="preserve">, nghịch biến trên </w:t>
      </w:r>
      <m:oMath>
        <m:d>
          <m:dPr>
            <m:sepChr m:val=""/>
          </m:dPr>
          <m:e>
            <m:r>
              <m:t>100</m:t>
            </m:r>
            <m:r>
              <m:t>;</m:t>
            </m:r>
            <m:r>
              <m:t>+</m:t>
            </m:r>
            <m:r>
              <m:t>∞</m:t>
            </m:r>
          </m:e>
        </m:d>
      </m:oMath>
      <w:r>
        <w:rPr>
          <w:rFonts w:ascii="Times New Roman" w:hAnsi="Times New Roman" w:eastAsia="Times New Roman" w:cs="Times New Roman"/>
          <w:sz w:val="24"/>
        </w:rPr>
        <w:t xml:space="preserve">, đạt cực đại </w:t>
      </w:r>
      <m:oMath>
        <m:r>
          <m:t>P(100)=192</m:t>
        </m:r>
        <m:r>
          <m:rPr>
            <m:sty m:val="p"/>
          </m:rPr>
          <m:t> </m:t>
        </m:r>
        <m:r>
          <m:t>000</m:t>
        </m:r>
      </m:oMath>
      <w:r>
        <w:rPr>
          <w:rFonts w:ascii="Times New Roman" w:hAnsi="Times New Roman" w:eastAsia="Times New Roman" w:cs="Times New Roman"/>
          <w:sz w:val="24"/>
        </w:rPr>
        <w:t xml:space="preserve">; </w:t>
      </w:r>
      <m:oMath>
        <m:sSub>
          <m:e>
            <m:r>
              <m:t>lim</m:t>
            </m:r>
          </m:e>
          <m:sub>
            <m:r>
              <m:t>x→+∞</m:t>
            </m:r>
          </m:sub>
        </m:sSub>
        <m:r>
          <m:t>P(x)=−∞</m:t>
        </m:r>
      </m:oMath>
      <w:r>
        <w:rPr>
          <w:rFonts w:ascii="Times New Roman" w:hAnsi="Times New Roman" w:eastAsia="Times New Roman" w:cs="Times New Roman"/>
          <w:sz w:val="24"/>
        </w:rPr>
        <w:t xml:space="preserve">. a) Đồ thị xuất phát từ </w:t>
      </w:r>
      <m:oMath>
        <m:d>
          <m:dPr>
            <m:sepChr m:val="−"/>
          </m:dPr>
          <m:e>
            <m:r>
              <m:t>0</m:t>
            </m:r>
            <m:r>
              <m:t>;</m:t>
            </m:r>
          </m:e>
          <m:e>
            <m:r>
              <m:t>48</m:t>
            </m:r>
            <m:r>
              <m:rPr>
                <m:sty m:val="p"/>
              </m:rPr>
              <m:t> </m:t>
            </m:r>
            <m:r>
              <m:t>000</m:t>
            </m:r>
          </m:e>
        </m:d>
      </m:oMath>
      <w:r>
        <w:rPr>
          <w:rFonts w:ascii="Times New Roman" w:hAnsi="Times New Roman" w:eastAsia="Times New Roman" w:cs="Times New Roman"/>
          <w:sz w:val="24"/>
        </w:rPr>
        <w:t xml:space="preserve"> và cắt trục hoành lần đầu tại </w:t>
      </w:r>
      <m:oMath>
        <m:r>
          <m:t>x=20</m:t>
        </m:r>
      </m:oMath>
      <w:r>
        <w:rPr>
          <w:rFonts w:ascii="Times New Roman" w:hAnsi="Times New Roman" w:eastAsia="Times New Roman" w:cs="Times New Roman"/>
          <w:sz w:val="24"/>
        </w:rPr>
        <w:t>: phải sản xuất ít nhất 20 chiếc để hoà vốn. b) Lợi nhuận lớn nhất 192 triệu đồng khi sản xuất 100 chiếc; sản xuất hơn 100 chiếc thì lợi nhuận càng giảm nên không nên sản xuất 200 chiếc.</w:t>
      </w:r>
    </w:p>
    <w:p>
      <w:pPr>
        <w:spacing w:before="40" w:after="80" w:line="264" w:lineRule="auto"/>
        <w:jc w:val="center"/>
      </w:pPr>
      <w:r>
        <w:drawing>
          <wp:inline xmlns:a="http://schemas.openxmlformats.org/drawingml/2006/main" xmlns:pic="http://schemas.openxmlformats.org/drawingml/2006/picture">
            <wp:extent cx="2520000" cy="2982712"/>
            <wp:docPr id="5" name="Picture 5"/>
            <wp:cNvGraphicFramePr>
              <a:graphicFrameLocks noChangeAspect="1"/>
            </wp:cNvGraphicFramePr>
            <a:graphic>
              <a:graphicData uri="http://schemas.openxmlformats.org/drawingml/2006/picture">
                <pic:pic>
                  <pic:nvPicPr>
                    <pic:cNvPr id="0" name="h136.png"/>
                    <pic:cNvPicPr/>
                  </pic:nvPicPr>
                  <pic:blipFill>
                    <a:blip r:embed="rId15"/>
                    <a:stretch>
                      <a:fillRect/>
                    </a:stretch>
                  </pic:blipFill>
                  <pic:spPr>
                    <a:xfrm>
                      <a:off x="0" y="0"/>
                      <a:ext cx="2520000" cy="2982712"/>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gọi </w:t>
      </w:r>
      <m:oMath>
        <m:r>
          <m:t>CD=x</m:t>
        </m:r>
      </m:oMath>
      <w:r>
        <w:rPr>
          <w:rFonts w:ascii="Times New Roman" w:hAnsi="Times New Roman" w:eastAsia="Times New Roman" w:cs="Times New Roman"/>
          <w:sz w:val="24"/>
        </w:rPr>
        <w:t xml:space="preserve"> (km), </w:t>
      </w:r>
      <m:oMath>
        <m:r>
          <m:t>0≤x≤8</m:t>
        </m:r>
      </m:oMath>
      <w:r>
        <w:rPr>
          <w:rFonts w:ascii="Times New Roman" w:hAnsi="Times New Roman" w:eastAsia="Times New Roman" w:cs="Times New Roman"/>
          <w:sz w:val="24"/>
        </w:rPr>
        <w:t xml:space="preserve">. Thời gian </w:t>
      </w:r>
      <m:oMath>
        <m:r>
          <m:t>T(x)=</m:t>
        </m:r>
        <m:f>
          <m:fPr>
            <m:type m:val="bar"/>
          </m:fPr>
          <m:num>
            <m:rad>
              <m:radPr>
                <m:degHide m:val="on"/>
              </m:radPr>
              <m:deg/>
              <m:e>
                <m:r>
                  <m:t>9+</m:t>
                </m:r>
                <m:sSup>
                  <m:e>
                    <m:r>
                      <m:t>x</m:t>
                    </m:r>
                  </m:e>
                  <m:sup>
                    <m:r>
                      <m:t>2</m:t>
                    </m:r>
                  </m:sup>
                </m:sSup>
              </m:e>
            </m:rad>
          </m:num>
          <m:den>
            <m:r>
              <m:t>6</m:t>
            </m:r>
          </m:den>
        </m:f>
        <m:r>
          <m:t>+</m:t>
        </m:r>
        <m:f>
          <m:fPr>
            <m:type m:val="bar"/>
          </m:fPr>
          <m:num>
            <m:r>
              <m:t>8−x</m:t>
            </m:r>
          </m:num>
          <m:den>
            <m:r>
              <m:t>8</m:t>
            </m:r>
          </m:den>
        </m:f>
      </m:oMath>
      <w:r>
        <w:rPr>
          <w:rFonts w:ascii="Times New Roman" w:hAnsi="Times New Roman" w:eastAsia="Times New Roman" w:cs="Times New Roman"/>
          <w:sz w:val="24"/>
        </w:rPr>
        <w:t xml:space="preserve"> (giờ); </w:t>
      </w:r>
      <m:oMath>
        <m:sSup>
          <m:e>
            <m:r>
              <m:t>T</m:t>
            </m:r>
          </m:e>
          <m:sup>
            <m:r>
              <m:t>′</m:t>
            </m:r>
          </m:sup>
        </m:sSup>
        <m:r>
          <m:t>(x)=</m:t>
        </m:r>
        <m:f>
          <m:fPr>
            <m:type m:val="bar"/>
          </m:fPr>
          <m:num>
            <m:r>
              <m:t>x</m:t>
            </m:r>
          </m:num>
          <m:den>
            <m:r>
              <m:t>6</m:t>
            </m:r>
            <m:rad>
              <m:radPr>
                <m:degHide m:val="on"/>
              </m:radPr>
              <m:deg/>
              <m:e>
                <m:r>
                  <m:t>9+</m:t>
                </m:r>
                <m:sSup>
                  <m:e>
                    <m:r>
                      <m:t>x</m:t>
                    </m:r>
                  </m:e>
                  <m:sup>
                    <m:r>
                      <m:t>2</m:t>
                    </m:r>
                  </m:sup>
                </m:sSup>
              </m:e>
            </m:rad>
          </m:den>
        </m:f>
        <m:r>
          <m:t>−</m:t>
        </m:r>
        <m:f>
          <m:fPr>
            <m:type m:val="bar"/>
          </m:fPr>
          <m:num>
            <m:r>
              <m:t>1</m:t>
            </m:r>
          </m:num>
          <m:den>
            <m:r>
              <m:t>8</m:t>
            </m:r>
          </m:den>
        </m:f>
        <m:r>
          <m:t>=0⇔8x=6</m:t>
        </m:r>
        <m:rad>
          <m:radPr>
            <m:degHide m:val="on"/>
          </m:radPr>
          <m:deg/>
          <m:e>
            <m:r>
              <m:t>9+</m:t>
            </m:r>
            <m:sSup>
              <m:e>
                <m:r>
                  <m:t>x</m:t>
                </m:r>
              </m:e>
              <m:sup>
                <m:r>
                  <m:t>2</m:t>
                </m:r>
              </m:sup>
            </m:sSup>
          </m:e>
        </m:rad>
        <m:r>
          <m:t>⇔</m:t>
        </m:r>
        <m:sSup>
          <m:e>
            <m:r>
              <m:t>x</m:t>
            </m:r>
          </m:e>
          <m:sup>
            <m:r>
              <m:t>2</m:t>
            </m:r>
          </m:sup>
        </m:sSup>
        <m:r>
          <m:t>=</m:t>
        </m:r>
        <m:f>
          <m:fPr>
            <m:type m:val="bar"/>
          </m:fPr>
          <m:num>
            <m:r>
              <m:t>81</m:t>
            </m:r>
          </m:num>
          <m:den>
            <m:r>
              <m:t>7</m:t>
            </m:r>
          </m:den>
        </m:f>
        <m:r>
          <m:t>⇔x=</m:t>
        </m:r>
        <m:f>
          <m:fPr>
            <m:type m:val="bar"/>
          </m:fPr>
          <m:num>
            <m:r>
              <m:t>9</m:t>
            </m:r>
          </m:num>
          <m:den>
            <m:rad>
              <m:radPr>
                <m:degHide m:val="on"/>
              </m:radPr>
              <m:deg/>
              <m:e>
                <m:r>
                  <m:t>7</m:t>
                </m:r>
              </m:e>
            </m:rad>
          </m:den>
        </m:f>
        <m:r>
          <m:t>≈3</m:t>
        </m:r>
        <m:r>
          <m:t>,</m:t>
        </m:r>
        <m:r>
          <m:t>40</m:t>
        </m:r>
      </m:oMath>
      <w:r>
        <w:rPr>
          <w:rFonts w:ascii="Times New Roman" w:hAnsi="Times New Roman" w:eastAsia="Times New Roman" w:cs="Times New Roman"/>
          <w:sz w:val="24"/>
        </w:rPr>
        <w:t xml:space="preserve">. So sánh </w:t>
      </w:r>
      <m:oMath>
        <m:r>
          <m:t>T(0)=1</m:t>
        </m:r>
        <m:r>
          <m:t>,</m:t>
        </m:r>
        <m:r>
          <m:t>5</m:t>
        </m:r>
      </m:oMath>
      <w:r>
        <w:rPr>
          <w:rFonts w:ascii="Times New Roman" w:hAnsi="Times New Roman" w:eastAsia="Times New Roman" w:cs="Times New Roman"/>
          <w:sz w:val="24"/>
        </w:rPr>
        <w:t xml:space="preserve">; </w:t>
      </w:r>
      <m:oMath>
        <m:r>
          <m:t>T</m:t>
        </m:r>
        <m:d>
          <m:dPr>
            <m:sepChr m:val=""/>
          </m:dPr>
          <m:e>
            <m:f>
              <m:fPr>
                <m:type m:val="bar"/>
              </m:fPr>
              <m:num>
                <m:r>
                  <m:t>9</m:t>
                </m:r>
              </m:num>
              <m:den>
                <m:rad>
                  <m:radPr>
                    <m:degHide m:val="on"/>
                  </m:radPr>
                  <m:deg/>
                  <m:e>
                    <m:r>
                      <m:t>7</m:t>
                    </m:r>
                  </m:e>
                </m:rad>
              </m:den>
            </m:f>
          </m:e>
        </m:d>
        <m:r>
          <m:t>≈1</m:t>
        </m:r>
        <m:r>
          <m:t>,</m:t>
        </m:r>
        <m:r>
          <m:t>33</m:t>
        </m:r>
      </m:oMath>
      <w:r>
        <w:rPr>
          <w:rFonts w:ascii="Times New Roman" w:hAnsi="Times New Roman" w:eastAsia="Times New Roman" w:cs="Times New Roman"/>
          <w:sz w:val="24"/>
        </w:rPr>
        <w:t xml:space="preserve">; </w:t>
      </w:r>
      <m:oMath>
        <m:r>
          <m:t>T(8)≈1</m:t>
        </m:r>
        <m:r>
          <m:t>,</m:t>
        </m:r>
        <m:r>
          <m:t>42</m:t>
        </m:r>
      </m:oMath>
      <w:r>
        <w:rPr>
          <w:rFonts w:ascii="Times New Roman" w:hAnsi="Times New Roman" w:eastAsia="Times New Roman" w:cs="Times New Roman"/>
          <w:sz w:val="24"/>
        </w:rPr>
        <w:t xml:space="preserve">. Anh An chèo thuyền đến điểm </w:t>
      </w:r>
      <m:oMath>
        <m:r>
          <m:t>D</m:t>
        </m:r>
      </m:oMath>
      <w:r>
        <w:rPr>
          <w:rFonts w:ascii="Times New Roman" w:hAnsi="Times New Roman" w:eastAsia="Times New Roman" w:cs="Times New Roman"/>
          <w:sz w:val="24"/>
        </w:rPr>
        <w:t xml:space="preserve"> cách </w:t>
      </w:r>
      <m:oMath>
        <m:r>
          <m:t>C</m:t>
        </m:r>
      </m:oMath>
      <w:r>
        <w:rPr>
          <w:rFonts w:ascii="Times New Roman" w:hAnsi="Times New Roman" w:eastAsia="Times New Roman" w:cs="Times New Roman"/>
          <w:sz w:val="24"/>
        </w:rPr>
        <w:t xml:space="preserve"> khoảng 3,4 km (cách </w:t>
      </w:r>
      <m:oMath>
        <m:r>
          <m:t>B</m:t>
        </m:r>
      </m:oMath>
      <w:r>
        <w:rPr>
          <w:rFonts w:ascii="Times New Roman" w:hAnsi="Times New Roman" w:eastAsia="Times New Roman" w:cs="Times New Roman"/>
          <w:sz w:val="24"/>
        </w:rPr>
        <w:t xml:space="preserve"> khoảng 4,6 km); thời gian ngắn nhất khoảng 1,33 giờ (khoảng 1 giờ 20 phút).</w:t>
      </w:r>
    </w:p>
    <w:p>
      <w:pPr>
        <w:spacing w:before="0" w:after="60" w:line="264" w:lineRule="auto"/>
        <w:jc w:val="both"/>
      </w:pPr>
      <w:r>
        <w:rPr>
          <w:rFonts w:ascii="Times New Roman" w:hAnsi="Times New Roman" w:eastAsia="Times New Roman" w:cs="Times New Roman"/>
          <w:sz w:val="24"/>
        </w:rPr>
        <w:t>Bài toán mở đầu: giá vé 95 nghìn đồng, doanh thu lớn nhất khoảng 2 707,5 triệu đồng (đối chiếu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quy trình 3 bước; nhóm 4 HS làm Ví dụ 5 theo phiếu học tập số 1 (điền từng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lập hàm </w:t>
      </w:r>
      <m:oMath>
        <m:r>
          <m:t>S(r)</m:t>
        </m:r>
      </m:oMath>
      <w:r>
        <w:rPr>
          <w:rFonts w:ascii="Times New Roman" w:hAnsi="Times New Roman" w:eastAsia="Times New Roman" w:cs="Times New Roman"/>
          <w:sz w:val="24"/>
        </w:rPr>
        <w:t xml:space="preserve">, tính </w:t>
      </w:r>
      <m:oMath>
        <m:sSup>
          <m:e>
            <m:r>
              <m:t>S</m:t>
            </m:r>
          </m:e>
          <m:sup>
            <m:r>
              <m:t>′</m:t>
            </m:r>
          </m:sup>
        </m:sSup>
      </m:oMath>
      <w:r>
        <w:rPr>
          <w:rFonts w:ascii="Times New Roman" w:hAnsi="Times New Roman" w:eastAsia="Times New Roman" w:cs="Times New Roman"/>
          <w:sz w:val="24"/>
        </w:rPr>
        <w:t>, lập bảng biến thiên; HS khá làm Luyện tập 2 (kiểm chứng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Ví dụ 5; 1 HS trình bày Luyện tập 2; GV hướng dẫn Ví dụ 6 (giải bài toán mở đầu), Ví dụ 7 theo slide.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3 bước, nhấn mạnh tìm tập xác định phù hợp thực tế và so sánh giá trị tại các đầu mút.</w:t>
      </w:r>
    </w:p>
    <w:p>
      <w:pPr>
        <w:keepNext/>
        <w:spacing w:before="80" w:after="60" w:line="264" w:lineRule="auto"/>
        <w:jc w:val="left"/>
      </w:pPr>
      <w:r>
        <w:rPr>
          <w:rFonts w:ascii="Times New Roman" w:hAnsi="Times New Roman" w:eastAsia="Times New Roman" w:cs="Times New Roman"/>
          <w:b/>
          <w:sz w:val="24"/>
        </w:rPr>
        <w:t>3. Hoạt động 3: Luyện tập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(8 phút):</w:t>
      </w:r>
      <w:r>
        <w:rPr>
          <w:rFonts w:ascii="Times New Roman" w:hAnsi="Times New Roman" w:eastAsia="Times New Roman" w:cs="Times New Roman"/>
          <w:sz w:val="24"/>
        </w:rPr>
        <w:t xml:space="preserve"> Phiếu học tập số 2 – bài tập phân hóa 3 mức (Bài tập 1.26 – 1.29 SGK tr.40 – 41; Phụ lục).</w:t>
      </w:r>
    </w:p>
    <w:p>
      <w:pPr>
        <w:spacing w:before="0" w:after="60" w:line="264" w:lineRule="auto"/>
        <w:jc w:val="both"/>
      </w:pPr>
      <w:r>
        <w:rPr>
          <w:rFonts w:ascii="Times New Roman" w:hAnsi="Times New Roman" w:eastAsia="Times New Roman" w:cs="Times New Roman"/>
          <w:b/>
          <w:sz w:val="24"/>
        </w:rPr>
        <w:t>Nhiệm vụ 2 (4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1.26. a) </w:t>
      </w:r>
      <m:oMath>
        <m:r>
          <m:t>v=3</m:t>
        </m:r>
        <m:sSup>
          <m:e>
            <m:r>
              <m:t>t</m:t>
            </m:r>
          </m:e>
          <m:sup>
            <m:r>
              <m:t>2</m:t>
            </m:r>
          </m:sup>
        </m:sSup>
        <m:r>
          <m:t>−12</m:t>
        </m:r>
      </m:oMath>
      <w:r>
        <w:rPr>
          <w:rFonts w:ascii="Times New Roman" w:hAnsi="Times New Roman" w:eastAsia="Times New Roman" w:cs="Times New Roman"/>
          <w:sz w:val="24"/>
        </w:rPr>
        <w:t xml:space="preserve">, </w:t>
      </w:r>
      <m:oMath>
        <m:r>
          <m:t>a=6t</m:t>
        </m:r>
      </m:oMath>
      <w:r>
        <w:rPr>
          <w:rFonts w:ascii="Times New Roman" w:hAnsi="Times New Roman" w:eastAsia="Times New Roman" w:cs="Times New Roman"/>
          <w:sz w:val="24"/>
        </w:rPr>
        <w:t xml:space="preserve">; b) lên trên khi </w:t>
      </w:r>
      <m:oMath>
        <m:r>
          <m:t>t&gt;2</m:t>
        </m:r>
      </m:oMath>
      <w:r>
        <w:rPr>
          <w:rFonts w:ascii="Times New Roman" w:hAnsi="Times New Roman" w:eastAsia="Times New Roman" w:cs="Times New Roman"/>
          <w:sz w:val="24"/>
        </w:rPr>
        <w:t xml:space="preserve">, xuống dưới khi </w:t>
      </w:r>
      <m:oMath>
        <m:r>
          <m:t>0≤t&lt;2</m:t>
        </m:r>
      </m:oMath>
      <w:r>
        <w:rPr>
          <w:rFonts w:ascii="Times New Roman" w:hAnsi="Times New Roman" w:eastAsia="Times New Roman" w:cs="Times New Roman"/>
          <w:sz w:val="24"/>
        </w:rPr>
        <w:t xml:space="preserve">; c) </w:t>
      </w:r>
      <m:oMath>
        <m:r>
          <m:t>23</m:t>
        </m:r>
      </m:oMath>
      <w:r>
        <w:rPr>
          <w:rFonts w:ascii="Times New Roman" w:hAnsi="Times New Roman" w:eastAsia="Times New Roman" w:cs="Times New Roman"/>
          <w:sz w:val="24"/>
        </w:rPr>
        <w:t xml:space="preserve"> m; d) tăng tốc khi </w:t>
      </w:r>
      <m:oMath>
        <m:r>
          <m:t>t&gt;2</m:t>
        </m:r>
      </m:oMath>
      <w:r>
        <w:rPr>
          <w:rFonts w:ascii="Times New Roman" w:hAnsi="Times New Roman" w:eastAsia="Times New Roman" w:cs="Times New Roman"/>
          <w:sz w:val="24"/>
        </w:rPr>
        <w:t xml:space="preserve">, giảm tốc khi </w:t>
      </w:r>
      <m:oMath>
        <m:r>
          <m:t>0&lt;t&lt;2</m:t>
        </m:r>
      </m:oMath>
      <w:r>
        <w:rPr>
          <w:rFonts w:ascii="Times New Roman" w:hAnsi="Times New Roman" w:eastAsia="Times New Roman" w:cs="Times New Roman"/>
          <w:sz w:val="24"/>
        </w:rPr>
        <w:t xml:space="preserve">. 1.27. a) </w:t>
      </w:r>
      <m:oMath>
        <m:sSup>
          <m:e>
            <m:r>
              <m:t>C</m:t>
            </m:r>
          </m:e>
          <m:sup>
            <m:r>
              <m:t>′</m:t>
            </m:r>
          </m:sup>
        </m:sSup>
        <m:r>
          <m:t>(x)=50−x+0</m:t>
        </m:r>
        <m:r>
          <m:t>,</m:t>
        </m:r>
        <m:r>
          <m:t>00525</m:t>
        </m:r>
        <m:sSup>
          <m:e>
            <m:r>
              <m:t>x</m:t>
            </m:r>
          </m:e>
          <m:sup>
            <m:r>
              <m:t>2</m:t>
            </m:r>
          </m:sup>
        </m:sSup>
      </m:oMath>
      <w:r>
        <w:rPr>
          <w:rFonts w:ascii="Times New Roman" w:hAnsi="Times New Roman" w:eastAsia="Times New Roman" w:cs="Times New Roman"/>
          <w:sz w:val="24"/>
        </w:rPr>
        <w:t xml:space="preserve">; b) </w:t>
      </w:r>
      <m:oMath>
        <m:sSup>
          <m:e>
            <m:r>
              <m:t>C</m:t>
            </m:r>
          </m:e>
          <m:sup>
            <m:r>
              <m:t>′</m:t>
            </m:r>
          </m:sup>
        </m:sSup>
        <m:r>
          <m:t>(100)=2</m:t>
        </m:r>
        <m:r>
          <m:t>,</m:t>
        </m:r>
        <m:r>
          <m:t>5</m:t>
        </m:r>
      </m:oMath>
      <w:r>
        <w:rPr>
          <w:rFonts w:ascii="Times New Roman" w:hAnsi="Times New Roman" w:eastAsia="Times New Roman" w:cs="Times New Roman"/>
          <w:sz w:val="24"/>
        </w:rPr>
        <w:t xml:space="preserve"> (trăm nghìn đồng); c) </w:t>
      </w:r>
      <m:oMath>
        <m:r>
          <m:t>C(101)−C(100)≈2</m:t>
        </m:r>
        <m:r>
          <m:t>,</m:t>
        </m:r>
        <m:r>
          <m:t>53</m:t>
        </m:r>
      </m:oMath>
      <w:r>
        <w:rPr>
          <w:rFonts w:ascii="Times New Roman" w:hAnsi="Times New Roman" w:eastAsia="Times New Roman" w:cs="Times New Roman"/>
          <w:sz w:val="24"/>
        </w:rPr>
        <w:t xml:space="preserve">. 1.28. 9 triệu đồng. 1.29. a) </w:t>
      </w:r>
      <m:oMath>
        <m:r>
          <m:t>x=</m:t>
        </m:r>
        <m:f>
          <m:fPr>
            <m:type m:val="bar"/>
          </m:fPr>
          <m:num>
            <m:r>
              <m:t>35</m:t>
            </m:r>
            <m:r>
              <m:rPr>
                <m:sty m:val="p"/>
              </m:rPr>
              <m:t> </m:t>
            </m:r>
            <m:r>
              <m:t>400</m:t>
            </m:r>
          </m:num>
          <m:den>
            <m:r>
              <m:t>p</m:t>
            </m:r>
          </m:den>
        </m:f>
        <m:r>
          <m:t>−100</m:t>
        </m:r>
      </m:oMath>
      <w:r>
        <w:rPr>
          <w:rFonts w:ascii="Times New Roman" w:hAnsi="Times New Roman" w:eastAsia="Times New Roman" w:cs="Times New Roman"/>
          <w:sz w:val="24"/>
        </w:rPr>
        <w:t xml:space="preserve">, </w:t>
      </w:r>
      <m:oMath>
        <m:r>
          <m:t>0&lt;p≤354</m:t>
        </m:r>
      </m:oMath>
      <w:r>
        <w:rPr>
          <w:rFonts w:ascii="Times New Roman" w:hAnsi="Times New Roman" w:eastAsia="Times New Roman" w:cs="Times New Roman"/>
          <w:sz w:val="24"/>
        </w:rPr>
        <w:t xml:space="preserve">; </w:t>
      </w:r>
      <m:oMath>
        <m:r>
          <m:t>x(240)=47</m:t>
        </m:r>
        <m:r>
          <m:t>,</m:t>
        </m:r>
        <m:r>
          <m:t>5</m:t>
        </m:r>
      </m:oMath>
      <w:r>
        <w:rPr>
          <w:rFonts w:ascii="Times New Roman" w:hAnsi="Times New Roman" w:eastAsia="Times New Roman" w:cs="Times New Roman"/>
          <w:sz w:val="24"/>
        </w:rPr>
        <w:t xml:space="preserve">; b) </w:t>
      </w:r>
      <m:oMath>
        <m:r>
          <m:t>x</m:t>
        </m:r>
      </m:oMath>
      <w:r>
        <w:rPr>
          <w:rFonts w:ascii="Times New Roman" w:hAnsi="Times New Roman" w:eastAsia="Times New Roman" w:cs="Times New Roman"/>
          <w:sz w:val="24"/>
        </w:rPr>
        <w:t xml:space="preserve"> giảm khi </w:t>
      </w:r>
      <m:oMath>
        <m:r>
          <m:t>p</m:t>
        </m:r>
      </m:oMath>
      <w:r>
        <w:rPr>
          <w:rFonts w:ascii="Times New Roman" w:hAnsi="Times New Roman" w:eastAsia="Times New Roman" w:cs="Times New Roman"/>
          <w:sz w:val="24"/>
        </w:rPr>
        <w:t xml:space="preserve"> tăng; </w:t>
      </w:r>
      <m:oMath>
        <m:sSub>
          <m:e>
            <m:r>
              <m:t>lim</m:t>
            </m:r>
          </m:e>
          <m:sub>
            <m:r>
              <m:t>p→</m:t>
            </m:r>
            <m:sSup>
              <m:e>
                <m:r>
                  <m:t>0</m:t>
                </m:r>
              </m:e>
              <m:sup>
                <m:r>
                  <m:t>+</m:t>
                </m:r>
              </m:sup>
            </m:sSup>
          </m:sub>
        </m:sSub>
        <m:r>
          <m:t>x(p)=+∞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1.26c (quãng đường khi đổi chiều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1.26, 1.28;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quãng đường khác độ dời; doanh thu tối ưu cần biến phù hợp (số lần tăng giá).</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trực tiếp,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kiểm tra miền xác định thực tế và các đầu mút; không đồng nhất chi phí biên với chi phí trung bình.</w:t>
      </w:r>
    </w:p>
    <w:p>
      <w:pPr>
        <w:keepNext/>
        <w:spacing w:before="80" w:after="60" w:line="264" w:lineRule="auto"/>
        <w:jc w:val="left"/>
      </w:pPr>
      <w:r>
        <w:rPr>
          <w:rFonts w:ascii="Times New Roman" w:hAnsi="Times New Roman" w:eastAsia="Times New Roman" w:cs="Times New Roman"/>
          <w:b/>
          <w:sz w:val="24"/>
        </w:rPr>
        <w:t>4. Hoạt động 4: Vận dụng (4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hàm cầu, doanh thu, lợi nhuận để ra quyết định kinh doanh (1.2.NC1a,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tr.40).</w:t>
      </w:r>
      <w:r>
        <w:rPr>
          <w:rFonts w:ascii="Times New Roman" w:hAnsi="Times New Roman" w:eastAsia="Times New Roman" w:cs="Times New Roman"/>
          <w:sz w:val="24"/>
        </w:rPr>
        <w:t xml:space="preserve"> Một nhà sản xuất trung bình bán được 1 000 ti vi màn hình phẳng mỗi tuần với giá 14 triệu đồng một chiếc. Một cuộc khảo sát thị trường chỉ ra rằng nếu cứ giảm giá bán 500 nghìn đồng, số lượng ti vi bán ra sẽ tăng thêm khoảng 100 ti vi mỗi tuần. a) Tìm hàm cầu. b) Công ty nên giảm giá bao nhiêu cho người mua để doanh thu là lớn nhất? c) Nếu hàm chi phí hằng tuần là </w:t>
      </w:r>
      <m:oMath>
        <m:r>
          <m:t>C(x)=12</m:t>
        </m:r>
        <m:r>
          <m:rPr>
            <m:sty m:val="p"/>
          </m:rPr>
          <m:t> </m:t>
        </m:r>
        <m:r>
          <m:t>000−3x</m:t>
        </m:r>
      </m:oMath>
      <w:r>
        <w:rPr>
          <w:rFonts w:ascii="Times New Roman" w:hAnsi="Times New Roman" w:eastAsia="Times New Roman" w:cs="Times New Roman"/>
          <w:sz w:val="24"/>
        </w:rPr>
        <w:t xml:space="preserve"> (triệu đồng), trong đó </w:t>
      </w:r>
      <m:oMath>
        <m:r>
          <m:t>x</m:t>
        </m:r>
      </m:oMath>
      <w:r>
        <w:rPr>
          <w:rFonts w:ascii="Times New Roman" w:hAnsi="Times New Roman" w:eastAsia="Times New Roman" w:cs="Times New Roman"/>
          <w:sz w:val="24"/>
        </w:rPr>
        <w:t xml:space="preserve"> là số ti vi bán ra trong tuần, nhà sản xuất nên đặt giá bán như thế nào để lợi nhuận là lớn nhất?</w:t>
      </w:r>
    </w:p>
    <w:p>
      <w:pPr>
        <w:spacing w:before="0" w:after="60" w:line="264" w:lineRule="auto"/>
        <w:jc w:val="both"/>
      </w:pPr>
      <w:r>
        <w:rPr>
          <w:rFonts w:ascii="Times New Roman" w:hAnsi="Times New Roman" w:eastAsia="Times New Roman" w:cs="Times New Roman"/>
          <w:b/>
          <w:sz w:val="24"/>
        </w:rPr>
        <w:t>Nhiệm vụ nhóm "Giá bán cà phê rang xay" (4–5 HS/nhóm, làm ngoài giờ):</w:t>
      </w:r>
      <w:r>
        <w:rPr>
          <w:rFonts w:ascii="Times New Roman" w:hAnsi="Times New Roman" w:eastAsia="Times New Roman" w:cs="Times New Roman"/>
          <w:sz w:val="24"/>
        </w:rPr>
        <w:t xml:space="preserve"> Nhóm khảo sát giá bán và lượng bán cà phê rang xay của một cửa hàng ở địa phương tại hai mức giá (ghi nguồn), giả sử hàm cầu bậc nhất, lập hàm doanh thu, tìm giá bán cho doanh thu lớn nhất; vẽ đồ thị bằng GeoGebra; nộp 3–5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a) </w:t>
      </w:r>
      <m:oMath>
        <m:r>
          <m:t>x=1</m:t>
        </m:r>
        <m:r>
          <m:rPr>
            <m:sty m:val="p"/>
          </m:rPr>
          <m:t> </m:t>
        </m:r>
        <m:r>
          <m:t>000+200(14−p)</m:t>
        </m:r>
      </m:oMath>
      <w:r>
        <w:rPr>
          <w:rFonts w:ascii="Times New Roman" w:hAnsi="Times New Roman" w:eastAsia="Times New Roman" w:cs="Times New Roman"/>
          <w:sz w:val="24"/>
        </w:rPr>
        <w:t xml:space="preserve"> hay </w:t>
      </w:r>
      <m:oMath>
        <m:r>
          <m:t>p(x)=19−</m:t>
        </m:r>
        <m:f>
          <m:fPr>
            <m:type m:val="bar"/>
          </m:fPr>
          <m:num>
            <m:r>
              <m:t>x</m:t>
            </m:r>
          </m:num>
          <m:den>
            <m:r>
              <m:t>200</m:t>
            </m:r>
          </m:den>
        </m:f>
      </m:oMath>
      <w:r>
        <w:rPr>
          <w:rFonts w:ascii="Times New Roman" w:hAnsi="Times New Roman" w:eastAsia="Times New Roman" w:cs="Times New Roman"/>
          <w:sz w:val="24"/>
        </w:rPr>
        <w:t xml:space="preserve"> (triệu đồng). b) </w:t>
      </w:r>
      <m:oMath>
        <m:r>
          <m:t>R(x)=19x−</m:t>
        </m:r>
        <m:f>
          <m:fPr>
            <m:type m:val="bar"/>
          </m:fPr>
          <m:num>
            <m:sSup>
              <m:e>
                <m:r>
                  <m:t>x</m:t>
                </m:r>
              </m:e>
              <m:sup>
                <m:r>
                  <m:t>2</m:t>
                </m:r>
              </m:sup>
            </m:sSup>
          </m:num>
          <m:den>
            <m:r>
              <m:t>200</m:t>
            </m:r>
          </m:den>
        </m:f>
      </m:oMath>
      <w:r>
        <w:rPr>
          <w:rFonts w:ascii="Times New Roman" w:hAnsi="Times New Roman" w:eastAsia="Times New Roman" w:cs="Times New Roman"/>
          <w:sz w:val="24"/>
        </w:rPr>
        <w:t xml:space="preserve">, </w:t>
      </w:r>
      <m:oMath>
        <m:sSup>
          <m:e>
            <m:r>
              <m:t>R</m:t>
            </m:r>
          </m:e>
          <m:sup>
            <m:r>
              <m:t>′</m:t>
            </m:r>
          </m:sup>
        </m:sSup>
        <m:r>
          <m:t>(x)=0⇔x=1</m:t>
        </m:r>
        <m:r>
          <m:rPr>
            <m:sty m:val="p"/>
          </m:rPr>
          <m:t> </m:t>
        </m:r>
        <m:r>
          <m:t>900</m:t>
        </m:r>
      </m:oMath>
      <w:r>
        <w:rPr>
          <w:rFonts w:ascii="Times New Roman" w:hAnsi="Times New Roman" w:eastAsia="Times New Roman" w:cs="Times New Roman"/>
          <w:sz w:val="24"/>
        </w:rPr>
        <w:t xml:space="preserve">, </w:t>
      </w:r>
      <m:oMath>
        <m:r>
          <m:t>p=9</m:t>
        </m:r>
        <m:r>
          <m:t>,</m:t>
        </m:r>
        <m:r>
          <m:t>5</m:t>
        </m:r>
      </m:oMath>
      <w:r>
        <w:rPr>
          <w:rFonts w:ascii="Times New Roman" w:hAnsi="Times New Roman" w:eastAsia="Times New Roman" w:cs="Times New Roman"/>
          <w:sz w:val="24"/>
        </w:rPr>
        <w:t xml:space="preserve">: giảm giá 4,5 triệu đồng. c) </w:t>
      </w:r>
      <m:oMath>
        <m:r>
          <m:t>P(x)=R(x)−C(x)=22x−</m:t>
        </m:r>
        <m:f>
          <m:fPr>
            <m:type m:val="bar"/>
          </m:fPr>
          <m:num>
            <m:sSup>
              <m:e>
                <m:r>
                  <m:t>x</m:t>
                </m:r>
              </m:e>
              <m:sup>
                <m:r>
                  <m:t>2</m:t>
                </m:r>
              </m:sup>
            </m:sSup>
          </m:num>
          <m:den>
            <m:r>
              <m:t>200</m:t>
            </m:r>
          </m:den>
        </m:f>
        <m:r>
          <m:t>−12</m:t>
        </m:r>
        <m:r>
          <m:rPr>
            <m:sty m:val="p"/>
          </m:rPr>
          <m:t> </m:t>
        </m:r>
        <m:r>
          <m:t>000</m:t>
        </m:r>
      </m:oMath>
      <w:r>
        <w:rPr>
          <w:rFonts w:ascii="Times New Roman" w:hAnsi="Times New Roman" w:eastAsia="Times New Roman" w:cs="Times New Roman"/>
          <w:sz w:val="24"/>
        </w:rPr>
        <w:t xml:space="preserve">, </w:t>
      </w:r>
      <m:oMath>
        <m:sSup>
          <m:e>
            <m:r>
              <m:t>P</m:t>
            </m:r>
          </m:e>
          <m:sup>
            <m:r>
              <m:t>′</m:t>
            </m:r>
          </m:sup>
        </m:sSup>
        <m:r>
          <m:t>(x)=0⇔x=2</m:t>
        </m:r>
        <m:r>
          <m:rPr>
            <m:sty m:val="p"/>
          </m:rPr>
          <m:t> </m:t>
        </m:r>
        <m:r>
          <m:t>200</m:t>
        </m:r>
      </m:oMath>
      <w:r>
        <w:rPr>
          <w:rFonts w:ascii="Times New Roman" w:hAnsi="Times New Roman" w:eastAsia="Times New Roman" w:cs="Times New Roman"/>
          <w:sz w:val="24"/>
        </w:rPr>
        <w:t xml:space="preserve">, giá bán </w:t>
      </w:r>
      <m:oMath>
        <m:r>
          <m:t>p=19−11=8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Nhiệm vụ nhóm: số liệu, mô hình, đồ thị GeoGebra, đề xuất giá bán;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nhóm đôi làm câu a, b (3 phút); câu c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hàm cầu bậc nhất qua hai điểm </w:t>
      </w:r>
      <m:oMath>
        <m:d>
          <m:dPr>
            <m:sepChr m:val=""/>
          </m:dPr>
          <m:e>
            <m:r>
              <m:t>1</m:t>
            </m:r>
            <m:r>
              <m:rPr>
                <m:sty m:val="p"/>
              </m:rPr>
              <m:t> </m:t>
            </m:r>
            <m:r>
              <m:t>000</m:t>
            </m:r>
            <m:r>
              <m:t>;</m:t>
            </m:r>
            <m:r>
              <m:t>14</m:t>
            </m:r>
          </m:e>
        </m:d>
      </m:oMath>
      <w:r>
        <w:rPr>
          <w:rFonts w:ascii="Times New Roman" w:hAnsi="Times New Roman" w:eastAsia="Times New Roman" w:cs="Times New Roman"/>
          <w:sz w:val="24"/>
        </w:rPr>
        <w:t xml:space="preserve">, </w:t>
      </w:r>
      <m:oMath>
        <m:d>
          <m:dPr>
            <m:sepChr m:val=""/>
          </m:dPr>
          <m:e>
            <m:r>
              <m:t>1</m:t>
            </m:r>
            <m:r>
              <m:rPr>
                <m:sty m:val="p"/>
              </m:rPr>
              <m:t> </m:t>
            </m:r>
            <m:r>
              <m:t>100</m:t>
            </m:r>
            <m:r>
              <m:t>;</m:t>
            </m:r>
            <m:r>
              <m:t>13</m:t>
            </m:r>
            <m:r>
              <m:t>,</m:t>
            </m:r>
            <m:r>
              <m:t>5</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câu a; GV gợi ý câu b,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hướng giải; giao nhiệm vụ nhóm, tiêu chí đánh giá (mục IV), hạn nộp trên Google Classroom/Padlet.</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6" name="Picture 6"/>
            <wp:cNvGraphicFramePr>
              <a:graphicFrameLocks noChangeAspect="1"/>
            </wp:cNvGraphicFramePr>
            <a:graphic>
              <a:graphicData uri="http://schemas.openxmlformats.org/drawingml/2006/picture">
                <pic:pic>
                  <pic:nvPicPr>
                    <pic:cNvPr id="0" name="mindmap.png"/>
                    <pic:cNvPicPr/>
                  </pic:nvPicPr>
                  <pic:blipFill>
                    <a:blip r:embed="rId16"/>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R_CungCo_Bai5_Toan12.png"/>
                          <pic:cNvPicPr/>
                        </pic:nvPicPr>
                        <pic:blipFill>
                          <a:blip r:embed="rId17"/>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5. ỨNG DỤNG ĐẠO HÀM ĐỂ GIẢI QUYẾT MỘT SỐ VẤN ĐỀ THỰC TIỄN</w:t>
            </w:r>
          </w:p>
          <w:p>
            <w:pPr>
              <w:spacing w:before="0" w:after="40" w:line="264" w:lineRule="auto"/>
              <w:jc w:val="left"/>
            </w:pPr>
            <w:r>
              <w:rPr>
                <w:rFonts w:ascii="Times New Roman" w:hAnsi="Times New Roman" w:eastAsia="Times New Roman" w:cs="Times New Roman"/>
                <w:sz w:val="24"/>
              </w:rPr>
              <w:t>Đường link: https://trangtu66.github.io/Taode_thi_online/cc_bai5_t12.html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Một vật chuyển động thẳng có phương trình </w:t>
      </w:r>
      <m:oMath>
        <m:r>
          <m:t>s(t)</m:t>
        </m:r>
      </m:oMath>
      <w:r>
        <w:rPr>
          <w:rFonts w:ascii="Times New Roman" w:hAnsi="Times New Roman" w:eastAsia="Times New Roman" w:cs="Times New Roman"/>
          <w:sz w:val="24"/>
        </w:rPr>
        <w:t xml:space="preserve"> (mét), </w:t>
      </w:r>
      <m:oMath>
        <m:r>
          <m:t>t</m:t>
        </m:r>
      </m:oMath>
      <w:r>
        <w:rPr>
          <w:rFonts w:ascii="Times New Roman" w:hAnsi="Times New Roman" w:eastAsia="Times New Roman" w:cs="Times New Roman"/>
          <w:sz w:val="24"/>
        </w:rPr>
        <w:t xml:space="preserve"> tính bằng giây. Vận tốc tức thời của vật tại thời điểm </w:t>
      </w:r>
      <m:oMath>
        <m:r>
          <m:t>t</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v(t)=</m:t>
              </m:r>
              <m:sSup>
                <m:e>
                  <m:r>
                    <m:t>s</m:t>
                  </m:r>
                </m:e>
                <m:sup>
                  <m:r>
                    <m:t>′</m:t>
                  </m:r>
                </m:sup>
              </m:sSup>
              <m:r>
                <m:t>(t)</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v(t)=</m:t>
              </m:r>
              <m:sSup>
                <m:e>
                  <m:r>
                    <m:t>s</m:t>
                  </m:r>
                </m:e>
                <m:sup>
                  <m:r>
                    <m:t>″</m:t>
                  </m:r>
                </m:sup>
              </m:sSup>
              <m:r>
                <m:t>(t)</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v(t)=</m:t>
              </m:r>
              <m:f>
                <m:fPr>
                  <m:type m:val="bar"/>
                </m:fPr>
                <m:num>
                  <m:r>
                    <m:t>s(t)</m:t>
                  </m:r>
                </m:num>
                <m:den>
                  <m:r>
                    <m:t>t</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v(t)=s(t)·t</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Nếu </w:t>
      </w:r>
      <m:oMath>
        <m:r>
          <m:t>C(x)</m:t>
        </m:r>
      </m:oMath>
      <w:r>
        <w:rPr>
          <w:rFonts w:ascii="Times New Roman" w:hAnsi="Times New Roman" w:eastAsia="Times New Roman" w:cs="Times New Roman"/>
          <w:sz w:val="24"/>
        </w:rPr>
        <w:t xml:space="preserve"> là tổng chi phí khi sản xuất </w:t>
      </w:r>
      <m:oMath>
        <m:r>
          <m:t>x</m:t>
        </m:r>
      </m:oMath>
      <w:r>
        <w:rPr>
          <w:rFonts w:ascii="Times New Roman" w:hAnsi="Times New Roman" w:eastAsia="Times New Roman" w:cs="Times New Roman"/>
          <w:sz w:val="24"/>
        </w:rPr>
        <w:t xml:space="preserve"> đơn vị hàng hoá thì chi phí biên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C(x)</m:t>
                  </m:r>
                </m:num>
                <m:den>
                  <m:r>
                    <m:t>x</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C</m:t>
                  </m:r>
                </m:e>
                <m:sup>
                  <m:r>
                    <m:t>′</m:t>
                  </m:r>
                </m:sup>
              </m:sSup>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C(x+1)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C</m:t>
                  </m:r>
                </m:e>
                <m:sup>
                  <m:r>
                    <m:t>″</m:t>
                  </m:r>
                </m:sup>
              </m:sSup>
              <m:r>
                <m:t>(x)</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Một vật được ném lên có độ cao </w:t>
      </w:r>
      <m:oMath>
        <m:r>
          <m:t>h(t)=2+24</m:t>
        </m:r>
        <m:r>
          <m:t>,</m:t>
        </m:r>
        <m:r>
          <m:t>5t−4</m:t>
        </m:r>
        <m:r>
          <m:t>,</m:t>
        </m:r>
        <m:r>
          <m:t>9</m:t>
        </m:r>
        <m:sSup>
          <m:e>
            <m:r>
              <m:t>t</m:t>
            </m:r>
          </m:e>
          <m:sup>
            <m:r>
              <m:t>2</m:t>
            </m:r>
          </m:sup>
        </m:sSup>
      </m:oMath>
      <w:r>
        <w:rPr>
          <w:rFonts w:ascii="Times New Roman" w:hAnsi="Times New Roman" w:eastAsia="Times New Roman" w:cs="Times New Roman"/>
          <w:sz w:val="24"/>
        </w:rPr>
        <w:t xml:space="preserve"> (mét). Vận tốc của vật sau </w:t>
      </w:r>
      <m:oMath>
        <m:r>
          <m:t>2</m:t>
        </m:r>
      </m:oMath>
      <w:r>
        <w:rPr>
          <w:rFonts w:ascii="Times New Roman" w:hAnsi="Times New Roman" w:eastAsia="Times New Roman" w:cs="Times New Roman"/>
          <w:sz w:val="24"/>
        </w:rPr>
        <w:t xml:space="preserve"> giây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r>
                <m:t>,</m:t>
              </m:r>
              <m:r>
                <m:t>9</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14</m:t>
              </m:r>
              <m:r>
                <m:t>,</m:t>
              </m:r>
              <m:r>
                <m:t>7</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29</m:t>
              </m:r>
              <m:r>
                <m:t>,</m:t>
              </m:r>
              <m:r>
                <m:t>4</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r>
                <m:t>,</m:t>
              </m:r>
              <m:r>
                <m:t>9</m:t>
              </m:r>
            </m:oMath>
            <w:r>
              <w:rPr>
                <w:rFonts w:ascii="Times New Roman" w:hAnsi="Times New Roman" w:eastAsia="Times New Roman" w:cs="Times New Roman"/>
                <w:sz w:val="24"/>
              </w:rPr>
              <w:t xml:space="preserve"> m/s</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Chi phí sản xuất </w:t>
      </w:r>
      <m:oMath>
        <m:r>
          <m:t>x</m:t>
        </m:r>
      </m:oMath>
      <w:r>
        <w:rPr>
          <w:rFonts w:ascii="Times New Roman" w:hAnsi="Times New Roman" w:eastAsia="Times New Roman" w:cs="Times New Roman"/>
          <w:sz w:val="24"/>
        </w:rPr>
        <w:t xml:space="preserve"> sản phẩm là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cs="Times New Roman"/>
          <w:sz w:val="24"/>
        </w:rPr>
        <w:t xml:space="preserve"> (nghìn đồng). Chi phí biên tại </w:t>
      </w:r>
      <m:oMath>
        <m:r>
          <m:t>x=200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990</m:t>
              </m:r>
              <m:r>
                <m:rPr>
                  <m:sty m:val="p"/>
                </m:rPr>
                <m:t> </m:t>
              </m:r>
              <m:r>
                <m:t>000</m:t>
              </m:r>
            </m:oMath>
            <w:r>
              <w:rPr>
                <w:rFonts w:ascii="Times New Roman" w:hAnsi="Times New Roman" w:eastAsia="Times New Roman" w:cs="Times New Roman"/>
                <w:sz w:val="24"/>
              </w:rPr>
              <w:t xml:space="preserve"> nghìn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14</m:t>
              </m:r>
              <m:r>
                <m:rPr>
                  <m:sty m:val="p"/>
                </m:rPr>
                <m:t> </m:t>
              </m:r>
              <m:r>
                <m:t>372</m:t>
              </m:r>
              <m:r>
                <m:t>,</m:t>
              </m:r>
              <m:r>
                <m:t>625</m:t>
              </m:r>
            </m:oMath>
            <w:r>
              <w:rPr>
                <w:rFonts w:ascii="Times New Roman" w:hAnsi="Times New Roman" w:eastAsia="Times New Roman" w:cs="Times New Roman"/>
                <w:sz w:val="24"/>
              </w:rPr>
              <w:t xml:space="preserve"> nghìn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14</m:t>
              </m:r>
              <m:r>
                <m:rPr>
                  <m:sty m:val="p"/>
                </m:rPr>
                <m:t> </m:t>
              </m:r>
              <m:r>
                <m:t>300</m:t>
              </m:r>
            </m:oMath>
            <w:r>
              <w:rPr>
                <w:rFonts w:ascii="Times New Roman" w:hAnsi="Times New Roman" w:eastAsia="Times New Roman" w:cs="Times New Roman"/>
                <w:sz w:val="24"/>
              </w:rPr>
              <w:t xml:space="preserve"> nghìn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300</m:t>
              </m:r>
            </m:oMath>
            <w:r>
              <w:rPr>
                <w:rFonts w:ascii="Times New Roman" w:hAnsi="Times New Roman" w:eastAsia="Times New Roman" w:cs="Times New Roman"/>
                <w:sz w:val="24"/>
              </w:rPr>
              <w:t xml:space="preserve"> nghìn đồng</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Hộp hình trụ có thể tích </w:t>
      </w:r>
      <m:oMath>
        <m:r>
          <m:t>1</m:t>
        </m:r>
        <m:r>
          <m:rPr>
            <m:sty m:val="p"/>
          </m:rPr>
          <m:t> </m:t>
        </m:r>
        <m:r>
          <m:t>000</m:t>
        </m:r>
        <m:r>
          <m:rPr>
            <m:sty m:val="p"/>
          </m:rPr>
          <m:t> </m:t>
        </m:r>
        <m:sSup>
          <m:e>
            <m:r>
              <m:rPr>
                <m:sty m:val="p"/>
              </m:rPr>
              <m:t>cm</m:t>
            </m:r>
          </m:e>
          <m:sup>
            <m:r>
              <m:t>3</m:t>
            </m:r>
          </m:sup>
        </m:sSup>
      </m:oMath>
      <w:r>
        <w:rPr>
          <w:rFonts w:ascii="Times New Roman" w:hAnsi="Times New Roman" w:eastAsia="Times New Roman" w:cs="Times New Roman"/>
          <w:sz w:val="24"/>
        </w:rPr>
        <w:t xml:space="preserve">. Diện tích toàn phần </w:t>
      </w:r>
      <m:oMath>
        <m:r>
          <m:t>S</m:t>
        </m:r>
      </m:oMath>
      <w:r>
        <w:rPr>
          <w:rFonts w:ascii="Times New Roman" w:hAnsi="Times New Roman" w:eastAsia="Times New Roman" w:cs="Times New Roman"/>
          <w:sz w:val="24"/>
        </w:rPr>
        <w:t xml:space="preserve"> theo bán kính đáy </w:t>
      </w:r>
      <m:oMath>
        <m:r>
          <m:t>r</m:t>
        </m:r>
      </m:oMath>
      <w:r>
        <w:rPr>
          <w:rFonts w:ascii="Times New Roman" w:hAnsi="Times New Roman" w:eastAsia="Times New Roman" w:cs="Times New Roman"/>
          <w:sz w:val="24"/>
        </w:rPr>
        <w:t xml:space="preserve"> (cm)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S=π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S=2π</m:t>
              </m:r>
              <m:sSup>
                <m:e>
                  <m:r>
                    <m:t>r</m:t>
                  </m:r>
                </m:e>
                <m:sup>
                  <m:r>
                    <m:t>2</m:t>
                  </m:r>
                </m:sup>
              </m:sSup>
              <m:r>
                <m:t>+</m:t>
              </m:r>
              <m:f>
                <m:fPr>
                  <m:type m:val="bar"/>
                </m:fPr>
                <m:num>
                  <m:r>
                    <m:t>2</m:t>
                  </m:r>
                  <m:r>
                    <m:rPr>
                      <m:sty m:val="p"/>
                    </m:rPr>
                    <m:t> </m:t>
                  </m:r>
                  <m:r>
                    <m:t>000</m:t>
                  </m:r>
                </m:num>
                <m:den>
                  <m:r>
                    <m:t>r</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S=2π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S=2πr+</m:t>
              </m:r>
              <m:f>
                <m:fPr>
                  <m:type m:val="bar"/>
                </m:fPr>
                <m:num>
                  <m:r>
                    <m:t>2</m:t>
                  </m:r>
                  <m:r>
                    <m:rPr>
                      <m:sty m:val="p"/>
                    </m:rPr>
                    <m:t> </m:t>
                  </m:r>
                  <m:r>
                    <m:t>000</m:t>
                  </m:r>
                </m:num>
                <m:den>
                  <m:sSup>
                    <m:e>
                      <m:r>
                        <m:t>r</m:t>
                      </m:r>
                    </m:e>
                    <m:sup>
                      <m:r>
                        <m:t>2</m:t>
                      </m:r>
                    </m:sup>
                  </m:sSup>
                </m:den>
              </m:f>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khu chung cư có </w:t>
      </w:r>
      <m:oMath>
        <m:r>
          <m:t>100</m:t>
        </m:r>
      </m:oMath>
      <w:r>
        <w:rPr>
          <w:rFonts w:ascii="Times New Roman" w:hAnsi="Times New Roman" w:eastAsia="Times New Roman" w:cs="Times New Roman"/>
          <w:sz w:val="24"/>
        </w:rPr>
        <w:t xml:space="preserve"> căn hộ, đều có người thuê nếu giá </w:t>
      </w:r>
      <m:oMath>
        <m:r>
          <m:t>8</m:t>
        </m:r>
      </m:oMath>
      <w:r>
        <w:rPr>
          <w:rFonts w:ascii="Times New Roman" w:hAnsi="Times New Roman" w:eastAsia="Times New Roman" w:cs="Times New Roman"/>
          <w:sz w:val="24"/>
        </w:rPr>
        <w:t xml:space="preserve"> triệu đồng/tháng; cứ tăng giá </w:t>
      </w:r>
      <m:oMath>
        <m:r>
          <m:t>100</m:t>
        </m:r>
      </m:oMath>
      <w:r>
        <w:rPr>
          <w:rFonts w:ascii="Times New Roman" w:hAnsi="Times New Roman" w:eastAsia="Times New Roman" w:cs="Times New Roman"/>
          <w:sz w:val="24"/>
        </w:rPr>
        <w:t xml:space="preserve"> nghìn đồng thì có thêm </w:t>
      </w:r>
      <m:oMath>
        <m:r>
          <m:t>1</m:t>
        </m:r>
      </m:oMath>
      <w:r>
        <w:rPr>
          <w:rFonts w:ascii="Times New Roman" w:hAnsi="Times New Roman" w:eastAsia="Times New Roman" w:cs="Times New Roman"/>
          <w:sz w:val="24"/>
        </w:rPr>
        <w:t xml:space="preserve"> căn bị bỏ trống. Để doanh thu lớn nhất, giá thuê mỗi căn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m:t>
              </m:r>
              <m:r>
                <m:t>,</m:t>
              </m:r>
              <m:r>
                <m:t>5</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cà phê ước tính lợi nhuận (nghìn đồng) khi sản xuất và bán </w:t>
      </w:r>
      <m:oMath>
        <m:r>
          <m:t>x</m:t>
        </m:r>
      </m:oMath>
      <w:r>
        <w:rPr>
          <w:rFonts w:ascii="Times New Roman" w:hAnsi="Times New Roman" w:eastAsia="Times New Roman" w:cs="Times New Roman"/>
          <w:sz w:val="24"/>
        </w:rPr>
        <w:t xml:space="preserve"> bao cà phê rang xay mỗi tháng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(mô hình theo Ví dụ 7, SGK tr.39).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Lợi nhuận lớn nhất đạt được khi sản xuất </w:t>
      </w:r>
      <m:oMath>
        <m:r>
          <m:t>120</m:t>
        </m:r>
      </m:oMath>
      <w:r>
        <w:rPr>
          <w:rFonts w:ascii="Times New Roman" w:hAnsi="Times New Roman" w:eastAsia="Times New Roman" w:cs="Times New Roman"/>
          <w:sz w:val="24"/>
        </w:rPr>
        <w:t xml:space="preserve"> bao mỗi tháng.</w:t>
      </w:r>
    </w:p>
    <w:p>
      <w:pPr>
        <w:spacing w:before="0" w:after="60" w:line="264" w:lineRule="auto"/>
        <w:ind w:left="340"/>
        <w:jc w:val="both"/>
      </w:pPr>
      <w:r>
        <w:rPr>
          <w:rFonts w:ascii="Times New Roman" w:hAnsi="Times New Roman" w:eastAsia="Times New Roman" w:cs="Times New Roman"/>
          <w:sz w:val="24"/>
        </w:rPr>
        <w:t xml:space="preserve">c) Lợi nhuận lớn nhất là </w:t>
      </w:r>
      <m:oMath>
        <m:r>
          <m:t>192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Sản xuất </w:t>
      </w:r>
      <m:oMath>
        <m:r>
          <m:t>20</m:t>
        </m:r>
      </m:oMath>
      <w:r>
        <w:rPr>
          <w:rFonts w:ascii="Times New Roman" w:hAnsi="Times New Roman" w:eastAsia="Times New Roman" w:cs="Times New Roman"/>
          <w:sz w:val="24"/>
        </w:rPr>
        <w:t xml:space="preserve"> bao mỗi tháng thì hợp tác xã hoà vốn.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ý nghĩa cơ học của đạo hàm, vận tốc tức thời là đạo hàm của hàm vị trí: </w:t>
      </w:r>
      <m:oMath>
        <m:r>
          <m:t>v(t)=</m:t>
        </m:r>
        <m:sSup>
          <m:e>
            <m:r>
              <m:t>s</m:t>
            </m:r>
          </m:e>
          <m:sup>
            <m:r>
              <m:t>′</m:t>
            </m:r>
          </m:sup>
        </m:sSup>
        <m:r>
          <m:t>(t)</m:t>
        </m:r>
      </m:oMath>
      <w:r>
        <w:rPr>
          <w:rFonts w:ascii="Times New Roman" w:hAnsi="Times New Roman" w:eastAsia="Times New Roman" w:cs="Times New Roman"/>
          <w:sz w:val="24"/>
        </w:rPr>
        <w:t xml:space="preserve">; còn </w:t>
      </w:r>
      <m:oMath>
        <m:sSup>
          <m:e>
            <m:r>
              <m:t>s</m:t>
            </m:r>
          </m:e>
          <m:sup>
            <m:r>
              <m:t>″</m:t>
            </m:r>
          </m:sup>
        </m:sSup>
        <m:r>
          <m:t>(t)</m:t>
        </m:r>
      </m:oMath>
      <w:r>
        <w:rPr>
          <w:rFonts w:ascii="Times New Roman" w:hAnsi="Times New Roman" w:eastAsia="Times New Roman" w:cs="Times New Roman"/>
          <w:sz w:val="24"/>
        </w:rPr>
        <w:t xml:space="preserve"> là gia tốc.</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Chi phí biên là tốc độ thay đổi tức thời của chi phí theo số đơn vị sản xuất, tức đạo hàm </w:t>
      </w:r>
      <m:oMath>
        <m:sSup>
          <m:e>
            <m:r>
              <m:t>C</m:t>
            </m:r>
          </m:e>
          <m:sup>
            <m:r>
              <m:t>′</m:t>
            </m:r>
          </m:sup>
        </m:sSup>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v(t)=</m:t>
        </m:r>
        <m:sSup>
          <m:e>
            <m:r>
              <m:t>h</m:t>
            </m:r>
          </m:e>
          <m:sup>
            <m:r>
              <m:t>′</m:t>
            </m:r>
          </m:sup>
        </m:sSup>
        <m:r>
          <m:t>(t)=24</m:t>
        </m:r>
        <m:r>
          <m:t>,</m:t>
        </m:r>
        <m:r>
          <m:t>5−9</m:t>
        </m:r>
        <m:r>
          <m:t>,</m:t>
        </m:r>
        <m:r>
          <m:t>8t</m:t>
        </m:r>
      </m:oMath>
      <w:r>
        <w:rPr>
          <w:rFonts w:ascii="Times New Roman" w:hAnsi="Times New Roman" w:eastAsia="Times New Roman" w:cs="Times New Roman"/>
          <w:sz w:val="24"/>
        </w:rPr>
        <w:t xml:space="preserve"> nên </w:t>
      </w:r>
      <m:oMath>
        <m:r>
          <m:t>v(2)=24</m:t>
        </m:r>
        <m:r>
          <m:t>,</m:t>
        </m:r>
        <m:r>
          <m:t>5−19</m:t>
        </m:r>
        <m:r>
          <m:t>,</m:t>
        </m:r>
        <m:r>
          <m:t>6=4</m:t>
        </m:r>
        <m:r>
          <m:t>,</m:t>
        </m:r>
        <m:r>
          <m:t>9</m:t>
        </m:r>
      </m:oMath>
      <w:r>
        <w:rPr>
          <w:rFonts w:ascii="Times New Roman" w:hAnsi="Times New Roman" w:eastAsia="Times New Roman" w:cs="Times New Roman"/>
          <w:sz w:val="24"/>
        </w:rPr>
        <w:t xml:space="preserve"> (m/s).</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C</m:t>
            </m:r>
          </m:e>
          <m:sup>
            <m:r>
              <m:t>′</m:t>
            </m:r>
          </m:sup>
        </m:sSup>
        <m:r>
          <m:t>(x)=300−5x+0</m:t>
        </m:r>
        <m:r>
          <m:t>,</m:t>
        </m:r>
        <m:r>
          <m:t>375</m:t>
        </m:r>
        <m:sSup>
          <m:e>
            <m:r>
              <m:t>x</m:t>
            </m:r>
          </m:e>
          <m:sup>
            <m:r>
              <m:t>2</m:t>
            </m:r>
          </m:sup>
        </m:sSup>
      </m:oMath>
      <w:r>
        <w:rPr>
          <w:rFonts w:ascii="Times New Roman" w:hAnsi="Times New Roman" w:eastAsia="Times New Roman" w:cs="Times New Roman"/>
          <w:sz w:val="24"/>
        </w:rPr>
        <w:t xml:space="preserve"> nên </w:t>
      </w:r>
      <m:oMath>
        <m:sSup>
          <m:e>
            <m:r>
              <m:t>C</m:t>
            </m:r>
          </m:e>
          <m:sup>
            <m:r>
              <m:t>′</m:t>
            </m:r>
          </m:sup>
        </m:sSup>
        <m:r>
          <m:t>(200)=300−1</m:t>
        </m:r>
        <m:r>
          <m:rPr>
            <m:sty m:val="p"/>
          </m:rPr>
          <m:t> </m:t>
        </m:r>
        <m:r>
          <m:t>000+15</m:t>
        </m:r>
        <m:r>
          <m:rPr>
            <m:sty m:val="p"/>
          </m:rPr>
          <m:t> </m:t>
        </m:r>
        <m:r>
          <m:t>000=14</m:t>
        </m:r>
        <m:r>
          <m:rPr>
            <m:sty m:val="p"/>
          </m:rPr>
          <m:t> </m:t>
        </m:r>
        <m:r>
          <m:t>300</m:t>
        </m:r>
      </m:oMath>
      <w:r>
        <w:rPr>
          <w:rFonts w:ascii="Times New Roman" w:hAnsi="Times New Roman" w:eastAsia="Times New Roman" w:cs="Times New Roman"/>
          <w:sz w:val="24"/>
        </w:rPr>
        <w:t xml:space="preserve"> (nghìn đồng); </w:t>
      </w:r>
      <m:oMath>
        <m:r>
          <m:t>14</m:t>
        </m:r>
        <m:r>
          <m:rPr>
            <m:sty m:val="p"/>
          </m:rPr>
          <m:t> </m:t>
        </m:r>
        <m:r>
          <m:t>372</m:t>
        </m:r>
        <m:r>
          <m:t>,</m:t>
        </m:r>
        <m:r>
          <m:t>625</m:t>
        </m:r>
      </m:oMath>
      <w:r>
        <w:rPr>
          <w:rFonts w:ascii="Times New Roman" w:hAnsi="Times New Roman" w:eastAsia="Times New Roman" w:cs="Times New Roman"/>
          <w:sz w:val="24"/>
        </w:rPr>
        <w:t xml:space="preserve"> là chi phí thực của đơn vị thứ </w:t>
      </w:r>
      <m:oMath>
        <m:r>
          <m:t>201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cs="Times New Roman"/>
          <w:sz w:val="24"/>
        </w:rPr>
        <w:t xml:space="preserve"> nên </w:t>
      </w:r>
      <m:oMath>
        <m:r>
          <m:t>S=2π</m:t>
        </m:r>
        <m:sSup>
          <m:e>
            <m:r>
              <m:t>r</m:t>
            </m:r>
          </m:e>
          <m:sup>
            <m:r>
              <m:t>2</m:t>
            </m:r>
          </m:sup>
        </m:sSup>
        <m:r>
          <m:t>+2πrh=2π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cs="Times New Roman"/>
          <w:sz w:val="24"/>
        </w:rPr>
        <w:t xml:space="preserve"> với </w:t>
      </w:r>
      <m:oMath>
        <m:r>
          <m:t>r&gt;0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Tăng </w:t>
      </w:r>
      <m:oMath>
        <m:r>
          <m:t>n</m:t>
        </m:r>
      </m:oMath>
      <w:r>
        <w:rPr>
          <w:rFonts w:ascii="Times New Roman" w:hAnsi="Times New Roman" w:eastAsia="Times New Roman" w:cs="Times New Roman"/>
          <w:sz w:val="24"/>
        </w:rPr>
        <w:t xml:space="preserve"> lần: </w:t>
      </w:r>
      <m:oMath>
        <m:r>
          <m:t>R(n)=(8+0</m:t>
        </m:r>
        <m:r>
          <m:t>,</m:t>
        </m:r>
        <m:r>
          <m:t>1n)(100−n)</m:t>
        </m:r>
      </m:oMath>
      <w:r>
        <w:rPr>
          <w:rFonts w:ascii="Times New Roman" w:hAnsi="Times New Roman" w:eastAsia="Times New Roman" w:cs="Times New Roman"/>
          <w:sz w:val="24"/>
        </w:rPr>
        <w:t xml:space="preserve">, </w:t>
      </w:r>
      <m:oMath>
        <m:sSup>
          <m:e>
            <m:r>
              <m:t>R</m:t>
            </m:r>
          </m:e>
          <m:sup>
            <m:r>
              <m:t>′</m:t>
            </m:r>
          </m:sup>
        </m:sSup>
        <m:r>
          <m:t>(n)=2−0</m:t>
        </m:r>
        <m:r>
          <m:t>,</m:t>
        </m:r>
        <m:r>
          <m:t>2n=0⇔n=10</m:t>
        </m:r>
      </m:oMath>
      <w:r>
        <w:rPr>
          <w:rFonts w:ascii="Times New Roman" w:hAnsi="Times New Roman" w:eastAsia="Times New Roman" w:cs="Times New Roman"/>
          <w:sz w:val="24"/>
        </w:rPr>
        <w:t xml:space="preserve">. Giá </w:t>
      </w:r>
      <m:oMath>
        <m:r>
          <m:t>9</m:t>
        </m:r>
      </m:oMath>
      <w:r>
        <w:rPr>
          <w:rFonts w:ascii="Times New Roman" w:hAnsi="Times New Roman" w:eastAsia="Times New Roman" w:cs="Times New Roman"/>
          <w:sz w:val="24"/>
        </w:rPr>
        <w:t xml:space="preserve"> triệu đồng, doanh thu lớn nhất </w:t>
      </w:r>
      <m:oMath>
        <m:r>
          <m:t>810</m:t>
        </m:r>
      </m:oMath>
      <w:r>
        <w:rPr>
          <w:rFonts w:ascii="Times New Roman" w:hAnsi="Times New Roman" w:eastAsia="Times New Roman" w:cs="Times New Roman"/>
          <w:sz w:val="24"/>
        </w:rPr>
        <w:t xml:space="preserve"> triệu đồng/tháng.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Đạo hàm từng hạng tử: </w:t>
      </w:r>
      <m:oMath>
        <m:d>
          <m:dPr>
            <m:sepChr m:val=""/>
            <m:endChr m:val=""/>
          </m:dPr>
          <m:e>
            <m:r>
              <m:t>−</m:t>
            </m:r>
            <m:r>
              <m:t>0</m:t>
            </m:r>
            <m:r>
              <m:t>,</m:t>
            </m:r>
            <m:r>
              <m:t>3</m:t>
            </m:r>
            <m:sSup>
              <m:e>
                <m:r>
                  <m:t>x</m:t>
                </m:r>
              </m:e>
              <m:sup>
                <m:r>
                  <m:t>3</m:t>
                </m:r>
              </m:sup>
            </m:sSup>
            <m:sSup>
              <m:e>
                <m:r>
                  <m:t>)</m:t>
                </m:r>
              </m:e>
              <m:sup>
                <m:r>
                  <m:t>′</m:t>
                </m:r>
              </m:sup>
            </m:sSup>
            <m:r>
              <m:t>=</m:t>
            </m:r>
            <m:r>
              <m:t>−</m:t>
            </m:r>
            <m:r>
              <m:t>0</m:t>
            </m:r>
            <m:r>
              <m:t>,</m:t>
            </m:r>
            <m:r>
              <m:t>9</m:t>
            </m:r>
            <m:sSup>
              <m:e>
                <m:r>
                  <m:t>x</m:t>
                </m:r>
              </m:e>
              <m:sup>
                <m:r>
                  <m:t>2</m:t>
                </m:r>
              </m:sup>
            </m:sSup>
          </m:e>
        </m:d>
      </m:oMath>
      <w:r>
        <w:rPr>
          <w:rFonts w:ascii="Times New Roman" w:hAnsi="Times New Roman" w:eastAsia="Times New Roman" w:cs="Times New Roman"/>
          <w:sz w:val="24"/>
        </w:rPr>
        <w:t xml:space="preserve">, </w:t>
      </w:r>
      <m:oMath>
        <m:d>
          <m:dPr>
            <m:sepChr m:val="="/>
            <m:endChr m:val=""/>
          </m:dPr>
          <m:e>
            <m:r>
              <m:t>36</m:t>
            </m:r>
            <m:sSup>
              <m:e>
                <m:r>
                  <m:t>x</m:t>
                </m:r>
              </m:e>
              <m:sup>
                <m:r>
                  <m:t>2</m:t>
                </m:r>
              </m:sup>
            </m:sSup>
            <m:sSup>
              <m:e>
                <m:r>
                  <m:t>)</m:t>
                </m:r>
              </m:e>
              <m:sup>
                <m:r>
                  <m:t>′</m:t>
                </m:r>
              </m:sup>
            </m:sSup>
          </m:e>
          <m:e>
            <m:r>
              <m:t>72</m:t>
            </m:r>
            <m:r>
              <m:t>x</m:t>
            </m:r>
          </m:e>
        </m:d>
      </m:oMath>
      <w:r>
        <w:rPr>
          <w:rFonts w:ascii="Times New Roman" w:hAnsi="Times New Roman" w:eastAsia="Times New Roman" w:cs="Times New Roman"/>
          <w:sz w:val="24"/>
        </w:rPr>
        <w:t xml:space="preserve">, </w:t>
      </w:r>
      <m:oMath>
        <m:d>
          <m:dPr>
            <m:sepChr m:val="="/>
            <m:endChr m:val=""/>
          </m:dPr>
          <m:e>
            <m:r>
              <m:t>1</m:t>
            </m:r>
            <m:r>
              <m:rPr>
                <m:sty m:val="p"/>
              </m:rPr>
              <m:t> </m:t>
            </m:r>
            <m:r>
              <m:t>800</m:t>
            </m:r>
            <m:r>
              <m:t>x</m:t>
            </m:r>
            <m:sSup>
              <m:e>
                <m:r>
                  <m:t>)</m:t>
                </m:r>
              </m:e>
              <m:sup>
                <m:r>
                  <m:t>′</m:t>
                </m:r>
              </m:sup>
            </m:sSup>
          </m:e>
          <m:e>
            <m:r>
              <m:t>1</m:t>
            </m:r>
            <m:r>
              <m:rPr>
                <m:sty m:val="p"/>
              </m:rPr>
              <m:t> </m:t>
            </m:r>
            <m:r>
              <m:t>800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P</m:t>
            </m:r>
          </m:e>
          <m:sup>
            <m:r>
              <m:t>′</m:t>
            </m:r>
          </m:sup>
        </m:sSup>
        <m:r>
          <m:t>(x)=0⇔x=100</m:t>
        </m:r>
      </m:oMath>
      <w:r>
        <w:rPr>
          <w:rFonts w:ascii="Times New Roman" w:hAnsi="Times New Roman" w:eastAsia="Times New Roman" w:cs="Times New Roman"/>
          <w:sz w:val="24"/>
        </w:rPr>
        <w:t xml:space="preserve"> (loại </w:t>
      </w:r>
      <m:oMath>
        <m:r>
          <m:t>x=−20</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đồng biến trên </w:t>
      </w:r>
      <m:oMath>
        <m:r>
          <m:t>[0;100)</m:t>
        </m:r>
      </m:oMath>
      <w:r>
        <w:rPr>
          <w:rFonts w:ascii="Times New Roman" w:hAnsi="Times New Roman" w:eastAsia="Times New Roman" w:cs="Times New Roman"/>
          <w:sz w:val="24"/>
        </w:rPr>
        <w:t xml:space="preserve">, nghịch biến trên </w:t>
      </w:r>
      <m:oMath>
        <m:d>
          <m:dPr>
            <m:sepChr m:val=""/>
          </m:dPr>
          <m:e>
            <m:r>
              <m:t>100</m:t>
            </m:r>
            <m:r>
              <m:t>;</m:t>
            </m:r>
            <m:r>
              <m:t>+</m:t>
            </m:r>
            <m:r>
              <m:t>∞</m:t>
            </m:r>
          </m:e>
        </m:d>
      </m:oMath>
      <w:r>
        <w:rPr>
          <w:rFonts w:ascii="Times New Roman" w:hAnsi="Times New Roman" w:eastAsia="Times New Roman" w:cs="Times New Roman"/>
          <w:sz w:val="24"/>
        </w:rPr>
        <w:t xml:space="preserve"> nên lợi nhuận lớn nhất tại </w:t>
      </w:r>
      <m:oMath>
        <m:r>
          <m:t>x=100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P(100)=−300</m:t>
        </m:r>
        <m:r>
          <m:rPr>
            <m:sty m:val="p"/>
          </m:rPr>
          <m:t> </m:t>
        </m:r>
        <m:r>
          <m:t>000+360</m:t>
        </m:r>
        <m:r>
          <m:rPr>
            <m:sty m:val="p"/>
          </m:rPr>
          <m:t> </m:t>
        </m:r>
        <m:r>
          <m:t>000+180</m:t>
        </m:r>
        <m:r>
          <m:rPr>
            <m:sty m:val="p"/>
          </m:rPr>
          <m:t> </m:t>
        </m:r>
        <m:r>
          <m:t>000−48</m:t>
        </m:r>
        <m:r>
          <m:rPr>
            <m:sty m:val="p"/>
          </m:rPr>
          <m:t> </m:t>
        </m:r>
        <m:r>
          <m:t>000=192</m:t>
        </m:r>
        <m:r>
          <m:rPr>
            <m:sty m:val="p"/>
          </m:rPr>
          <m:t> </m:t>
        </m:r>
        <m:r>
          <m:t>000</m:t>
        </m:r>
      </m:oMath>
      <w:r>
        <w:rPr>
          <w:rFonts w:ascii="Times New Roman" w:hAnsi="Times New Roman" w:eastAsia="Times New Roman" w:cs="Times New Roman"/>
          <w:sz w:val="24"/>
        </w:rPr>
        <w:t xml:space="preserve"> (nghìn đồng) </w:t>
      </w:r>
      <m:oMath>
        <m:r>
          <m:t>=192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P(20)=−2</m:t>
        </m:r>
        <m:r>
          <m:rPr>
            <m:sty m:val="p"/>
          </m:rPr>
          <m:t> </m:t>
        </m:r>
        <m:r>
          <m:t>400+14</m:t>
        </m:r>
        <m:r>
          <m:rPr>
            <m:sty m:val="p"/>
          </m:rPr>
          <m:t> </m:t>
        </m:r>
        <m:r>
          <m:t>400+36</m:t>
        </m:r>
        <m:r>
          <m:rPr>
            <m:sty m:val="p"/>
          </m:rPr>
          <m:t> </m:t>
        </m:r>
        <m:r>
          <m:t>000−48</m:t>
        </m:r>
        <m:r>
          <m:rPr>
            <m:sty m:val="p"/>
          </m:rPr>
          <m:t> </m:t>
        </m:r>
        <m:r>
          <m:t>000=0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STEM: Thiết kế hộp có thể tích lớn nhất</w:t>
      </w:r>
      <w:r>
        <w:rPr>
          <w:rFonts w:ascii="Times New Roman" w:hAnsi="Times New Roman" w:eastAsia="Times New Roman" w:cs="Times New Roman"/>
          <w:sz w:val="24"/>
        </w:rPr>
        <w:t xml:space="preserve"> (PPCT: T21, T22). HS chuẩn bị giấy bìa cứng khổ A4, kéo, thước, băng dính; đọc lại Ví dụ 5 (SGK tr.37).</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Ví dụ 1 – 7,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đạo hàm, giải thích đúng ý nghĩa; lập đúng hàm số tối ưu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"Giá bán cà phê rang xay"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hai mức giá, ghi nguồn</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tính toán</w:t>
            </w:r>
          </w:p>
        </w:tc>
        <w:tc>
          <w:tcPr>
            <w:tcW w:type="dxa" w:w="2608"/>
            <w:vAlign w:val="center"/>
          </w:tcPr>
          <w:p>
            <w:pPr>
              <w:spacing w:before="0" w:after="20" w:line="264" w:lineRule="auto"/>
              <w:jc w:val="left"/>
            </w:pPr>
            <w:r>
              <w:rPr>
                <w:rFonts w:ascii="Times New Roman" w:hAnsi="Times New Roman" w:eastAsia="Times New Roman" w:cs="Times New Roman"/>
                <w:sz w:val="24"/>
              </w:rPr>
              <w:t>Lập đúng hàm cầu, hàm doanh thu; tìm đúng giá tối ưu</w:t>
            </w:r>
          </w:p>
        </w:tc>
        <w:tc>
          <w:tcPr>
            <w:tcW w:type="dxa" w:w="2154"/>
            <w:vAlign w:val="center"/>
          </w:tcPr>
          <w:p>
            <w:pPr>
              <w:spacing w:before="0" w:after="20" w:line="264" w:lineRule="auto"/>
              <w:jc w:val="left"/>
            </w:pPr>
            <w:r>
              <w:rPr>
                <w:rFonts w:ascii="Times New Roman" w:hAnsi="Times New Roman" w:eastAsia="Times New Roman" w:cs="Times New Roman"/>
                <w:sz w:val="24"/>
              </w:rPr>
              <w:t>Sai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Không lập được hàm số</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Đồ thị,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Đồ thị GeoGebra đúng; kết luận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Quy trình giải bài toán tối ưu hoá (Ví dụ 5)</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4252"/>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Nhóm điền</w:t>
            </w:r>
          </w:p>
        </w:tc>
      </w:tr>
      <w:tr>
        <w:tc>
          <w:tcPr>
            <w:tcW w:type="dxa" w:w="850"/>
            <w:vAlign w:val="center"/>
          </w:tcPr>
          <w:p>
            <w:pPr>
              <w:spacing w:before="0" w:after="20" w:line="264" w:lineRule="auto"/>
              <w:jc w:val="left"/>
            </w:pPr>
            <w:r>
              <w:rPr>
                <w:rFonts w:ascii="Times New Roman" w:hAnsi="Times New Roman" w:eastAsia="Times New Roman" w:cs="Times New Roman"/>
                <w:sz w:val="24"/>
              </w:rPr>
              <w:t>1</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Đại lượng cần nhỏ nhất </w:t>
            </w:r>
            <m:oMath>
              <m:r>
                <m:t>Q</m:t>
              </m:r>
            </m:oMath>
            <w:r>
              <w:rPr>
                <w:rFonts w:ascii="Times New Roman" w:hAnsi="Times New Roman" w:eastAsia="Times New Roman" w:cs="Times New Roman"/>
                <w:sz w:val="24"/>
              </w:rPr>
              <w:t xml:space="preserve"> = ?</w:t>
            </w:r>
          </w:p>
        </w:tc>
        <w:tc>
          <w:tcPr>
            <w:tcW w:type="dxa" w:w="5102"/>
            <w:vAlign w:val="center"/>
          </w:tcPr>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cs="Times New Roman"/>
                <w:sz w:val="24"/>
              </w:rPr>
              <w:t>2</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Chọn biến </w:t>
            </w:r>
            <m:oMath>
              <m:r>
                <m:t>x</m:t>
              </m:r>
            </m:oMath>
            <w:r>
              <w:rPr>
                <w:rFonts w:ascii="Times New Roman" w:hAnsi="Times New Roman" w:eastAsia="Times New Roman" w:cs="Times New Roman"/>
                <w:sz w:val="24"/>
              </w:rPr>
              <w:t xml:space="preserve"> = ?; biểu diễn </w:t>
            </w:r>
            <m:oMath>
              <m:r>
                <m:t>Q=Q(x)</m:t>
              </m:r>
            </m:oMath>
            <w:r>
              <w:rPr>
                <w:rFonts w:ascii="Times New Roman" w:hAnsi="Times New Roman" w:eastAsia="Times New Roman" w:cs="Times New Roman"/>
                <w:sz w:val="24"/>
              </w:rPr>
              <w:t>; tập xác định</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cs="Times New Roman"/>
                <w:sz w:val="24"/>
              </w:rPr>
              <w:t>3</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Tính </w:t>
            </w:r>
            <m:oMath>
              <m:sSup>
                <m:e>
                  <m:r>
                    <m:t>Q</m:t>
                  </m:r>
                </m:e>
                <m:sup>
                  <m:r>
                    <m:t>′</m:t>
                  </m:r>
                </m:sup>
              </m:sSup>
            </m:oMath>
            <w:r>
              <w:rPr>
                <w:rFonts w:ascii="Times New Roman" w:hAnsi="Times New Roman" w:eastAsia="Times New Roman" w:cs="Times New Roman"/>
                <w:sz w:val="24"/>
              </w:rPr>
              <w:t xml:space="preserve">, giải </w:t>
            </w:r>
            <m:oMath>
              <m:sSup>
                <m:e>
                  <m:r>
                    <m:t>Q</m:t>
                  </m:r>
                </m:e>
                <m:sup>
                  <m:r>
                    <m:t>′</m:t>
                  </m:r>
                </m:sup>
              </m:sSup>
              <m:r>
                <m:t>=0</m:t>
              </m:r>
            </m:oMath>
            <w:r>
              <w:rPr>
                <w:rFonts w:ascii="Times New Roman" w:hAnsi="Times New Roman" w:eastAsia="Times New Roman" w:cs="Times New Roman"/>
                <w:sz w:val="24"/>
              </w:rPr>
              <w:t>, lập bảng biến thiên, kết luận</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(HĐ3) – Bài tập phân hóa (SGK tr.40 – 41)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1.26.</w:t>
      </w:r>
      <w:r>
        <w:rPr>
          <w:rFonts w:ascii="Times New Roman" w:hAnsi="Times New Roman" w:eastAsia="Times New Roman" w:cs="Times New Roman"/>
          <w:sz w:val="24"/>
        </w:rPr>
        <w:t xml:space="preserve"> Giả sử một hạt chuyển động trên một trục thẳng đứng chiều dương hướng lên trên sao cho toạ độ của hạt (đơn vị: mét) tại thời điểm </w:t>
      </w:r>
      <m:oMath>
        <m:r>
          <m:t>t</m:t>
        </m:r>
      </m:oMath>
      <w:r>
        <w:rPr>
          <w:rFonts w:ascii="Times New Roman" w:hAnsi="Times New Roman" w:eastAsia="Times New Roman" w:cs="Times New Roman"/>
          <w:sz w:val="24"/>
        </w:rPr>
        <w:t xml:space="preserve"> (giây) là </w:t>
      </w:r>
      <m:oMath>
        <m:r>
          <m:t>y=</m:t>
        </m:r>
        <m:sSup>
          <m:e>
            <m:r>
              <m:t>t</m:t>
            </m:r>
          </m:e>
          <m:sup>
            <m:r>
              <m:t>3</m:t>
            </m:r>
          </m:sup>
        </m:sSup>
        <m:r>
          <m:t>−12t+3</m:t>
        </m:r>
      </m:oMath>
      <w:r>
        <w:rPr>
          <w:rFonts w:ascii="Times New Roman" w:hAnsi="Times New Roman" w:eastAsia="Times New Roman" w:cs="Times New Roman"/>
          <w:sz w:val="24"/>
        </w:rPr>
        <w:t xml:space="preserve">, </w:t>
      </w:r>
      <m:oMath>
        <m:r>
          <m:t>t≥0</m:t>
        </m:r>
      </m:oMath>
      <w:r>
        <w:rPr>
          <w:rFonts w:ascii="Times New Roman" w:hAnsi="Times New Roman" w:eastAsia="Times New Roman" w:cs="Times New Roman"/>
          <w:sz w:val="24"/>
        </w:rPr>
        <w:t xml:space="preserve">. a) Tìm các hàm vận tốc và gia tốc. b) Khi nào thì hạt chuyển động lên trên và khi nào thì hạt chuyển động xuống dưới? c) Tìm quãng đường hạt đi được trong khoảng thời gian </w:t>
      </w:r>
      <m:oMath>
        <m:r>
          <m:t>0≤t≤3</m:t>
        </m:r>
      </m:oMath>
      <w:r>
        <w:rPr>
          <w:rFonts w:ascii="Times New Roman" w:hAnsi="Times New Roman" w:eastAsia="Times New Roman" w:cs="Times New Roman"/>
          <w:sz w:val="24"/>
        </w:rPr>
        <w:t>. d) Khi nào hạt tăng tốc? Khi nào hạt giảm tốc?</w:t>
      </w:r>
    </w:p>
    <w:p>
      <w:pPr>
        <w:spacing w:before="0" w:after="60" w:line="264" w:lineRule="auto"/>
        <w:jc w:val="both"/>
      </w:pPr>
      <w:r>
        <w:rPr>
          <w:rFonts w:ascii="Times New Roman" w:hAnsi="Times New Roman" w:eastAsia="Times New Roman" w:cs="Times New Roman"/>
          <w:b/>
          <w:sz w:val="24"/>
        </w:rPr>
        <w:t>Bài 1.27.</w:t>
      </w:r>
      <w:r>
        <w:rPr>
          <w:rFonts w:ascii="Times New Roman" w:hAnsi="Times New Roman" w:eastAsia="Times New Roman" w:cs="Times New Roman"/>
          <w:sz w:val="24"/>
        </w:rPr>
        <w:t xml:space="preserve"> Giả sử chi phí (tính bằng trăm nghìn đồng) để sản xuất </w:t>
      </w:r>
      <m:oMath>
        <m:r>
          <m:t>x</m:t>
        </m:r>
      </m:oMath>
      <w:r>
        <w:rPr>
          <w:rFonts w:ascii="Times New Roman" w:hAnsi="Times New Roman" w:eastAsia="Times New Roman" w:cs="Times New Roman"/>
          <w:sz w:val="24"/>
        </w:rPr>
        <w:t xml:space="preserve"> đơn vị hàng hoá nào đó là </w:t>
      </w:r>
      <m:oMath>
        <m:r>
          <m:t>C(x)=23</m:t>
        </m:r>
        <m:r>
          <m:rPr>
            <m:sty m:val="p"/>
          </m:rPr>
          <m:t> </m:t>
        </m:r>
        <m:r>
          <m:t>000+50x−0</m:t>
        </m:r>
        <m:r>
          <m:t>,</m:t>
        </m:r>
        <m:r>
          <m:t>5</m:t>
        </m:r>
        <m:sSup>
          <m:e>
            <m:r>
              <m:t>x</m:t>
            </m:r>
          </m:e>
          <m:sup>
            <m:r>
              <m:t>2</m:t>
            </m:r>
          </m:sup>
        </m:sSup>
        <m:r>
          <m:t>+0</m:t>
        </m:r>
        <m:r>
          <m:t>,</m:t>
        </m:r>
        <m:r>
          <m:t>00175</m:t>
        </m:r>
        <m:sSup>
          <m:e>
            <m:r>
              <m:t>x</m:t>
            </m:r>
          </m:e>
          <m:sup>
            <m:r>
              <m:t>3</m:t>
            </m:r>
          </m:sup>
        </m:sSup>
      </m:oMath>
      <w:r>
        <w:rPr>
          <w:rFonts w:ascii="Times New Roman" w:hAnsi="Times New Roman" w:eastAsia="Times New Roman" w:cs="Times New Roman"/>
          <w:sz w:val="24"/>
        </w:rPr>
        <w:t xml:space="preserve">. a) Tìm hàm chi phí biên. b) Tìm </w:t>
      </w:r>
      <m:oMath>
        <m:sSup>
          <m:e>
            <m:r>
              <m:t>C</m:t>
            </m:r>
          </m:e>
          <m:sup>
            <m:r>
              <m:t>′</m:t>
            </m:r>
          </m:sup>
        </m:sSup>
        <m:r>
          <m:t>(100)</m:t>
        </m:r>
      </m:oMath>
      <w:r>
        <w:rPr>
          <w:rFonts w:ascii="Times New Roman" w:hAnsi="Times New Roman" w:eastAsia="Times New Roman" w:cs="Times New Roman"/>
          <w:sz w:val="24"/>
        </w:rPr>
        <w:t xml:space="preserve"> và giải thích ý nghĩa của nó. c) So sánh </w:t>
      </w:r>
      <m:oMath>
        <m:sSup>
          <m:e>
            <m:r>
              <m:t>C</m:t>
            </m:r>
          </m:e>
          <m:sup>
            <m:r>
              <m:t>′</m:t>
            </m:r>
          </m:sup>
        </m:sSup>
        <m:r>
          <m:t>(100)</m:t>
        </m:r>
      </m:oMath>
      <w:r>
        <w:rPr>
          <w:rFonts w:ascii="Times New Roman" w:hAnsi="Times New Roman" w:eastAsia="Times New Roman" w:cs="Times New Roman"/>
          <w:sz w:val="24"/>
        </w:rPr>
        <w:t xml:space="preserve"> với chi phí sản xuất đơn vị hàng hoá thứ 101.</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1.28.</w:t>
      </w:r>
      <w:r>
        <w:rPr>
          <w:rFonts w:ascii="Times New Roman" w:hAnsi="Times New Roman" w:eastAsia="Times New Roman" w:cs="Times New Roman"/>
          <w:sz w:val="24"/>
        </w:rPr>
        <w:t xml:space="preserve"> Người quản lí của một khu chung cư có 100 căn hộ cho thuê nhận thấy rằng tất cả các căn hộ sẽ có người thuê nếu giá thuê một căn hộ là 8 triệu đồng một tháng. Một cuộc khảo sát thị trường cho thấy rằng, trung bình cứ mỗi lần tăng giá thuê căn hộ thêm 100 nghìn đồng thì sẽ có thêm một căn hộ bị bỏ trống. Người quản lí nên đặt giá thuê mỗi căn hộ là bao nhiêu để doanh thu là lớn nhất?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1.29.</w:t>
      </w:r>
      <w:r>
        <w:rPr>
          <w:rFonts w:ascii="Times New Roman" w:hAnsi="Times New Roman" w:eastAsia="Times New Roman" w:cs="Times New Roman"/>
          <w:sz w:val="24"/>
        </w:rPr>
        <w:t xml:space="preserve"> Giả sử hàm cầu đối với một loại hàng hoá được cho bởi công thức </w:t>
      </w:r>
      <m:oMath>
        <m:r>
          <m:t>p=</m:t>
        </m:r>
        <m:f>
          <m:fPr>
            <m:type m:val="bar"/>
          </m:fPr>
          <m:num>
            <m:r>
              <m:t>354</m:t>
            </m:r>
          </m:num>
          <m:den>
            <m:r>
              <m:t>1+0</m:t>
            </m:r>
            <m:r>
              <m:t>,</m:t>
            </m:r>
            <m:r>
              <m:t>01x</m:t>
            </m:r>
          </m:den>
        </m:f>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trong đó </w:t>
      </w:r>
      <m:oMath>
        <m:r>
          <m:t>p</m:t>
        </m:r>
      </m:oMath>
      <w:r>
        <w:rPr>
          <w:rFonts w:ascii="Times New Roman" w:hAnsi="Times New Roman" w:eastAsia="Times New Roman" w:cs="Times New Roman"/>
          <w:sz w:val="24"/>
        </w:rPr>
        <w:t xml:space="preserve"> là giá bán (nghìn đồng) của mỗi đơn vị sản phẩm và </w:t>
      </w:r>
      <m:oMath>
        <m:r>
          <m:t>x</m:t>
        </m:r>
      </m:oMath>
      <w:r>
        <w:rPr>
          <w:rFonts w:ascii="Times New Roman" w:hAnsi="Times New Roman" w:eastAsia="Times New Roman" w:cs="Times New Roman"/>
          <w:sz w:val="24"/>
        </w:rPr>
        <w:t xml:space="preserve"> là số lượng đơn vị sản phẩm đã bán. a) Tìm công thức tính </w:t>
      </w:r>
      <m:oMath>
        <m:r>
          <m:t>x</m:t>
        </m:r>
      </m:oMath>
      <w:r>
        <w:rPr>
          <w:rFonts w:ascii="Times New Roman" w:hAnsi="Times New Roman" w:eastAsia="Times New Roman" w:cs="Times New Roman"/>
          <w:sz w:val="24"/>
        </w:rPr>
        <w:t xml:space="preserve"> như là hàm số của </w:t>
      </w:r>
      <m:oMath>
        <m:r>
          <m:t>p</m:t>
        </m:r>
      </m:oMath>
      <w:r>
        <w:rPr>
          <w:rFonts w:ascii="Times New Roman" w:hAnsi="Times New Roman" w:eastAsia="Times New Roman" w:cs="Times New Roman"/>
          <w:sz w:val="24"/>
        </w:rPr>
        <w:t xml:space="preserve">. Tìm tập xác định của hàm số này. Tính số đơn vị sản phẩm đã bán khi giá bán của mỗi đơn vị sản phẩm là 240 nghìn đồng. b) Khảo sát sự biến thiên và vẽ đồ thị của hàm số </w:t>
      </w:r>
      <m:oMath>
        <m:r>
          <m:t>x=x(p)</m:t>
        </m:r>
      </m:oMath>
      <w:r>
        <w:rPr>
          <w:rFonts w:ascii="Times New Roman" w:hAnsi="Times New Roman" w:eastAsia="Times New Roman" w:cs="Times New Roman"/>
          <w:sz w:val="24"/>
        </w:rPr>
        <w:t xml:space="preserve">. Từ đồ thị đã vẽ, hãy cho biết: – Số lượng đơn vị sản phẩm bán được sẽ thay đổi thế nào khi giá bán </w:t>
      </w:r>
      <m:oMath>
        <m:r>
          <m:t>p</m:t>
        </m:r>
      </m:oMath>
      <w:r>
        <w:rPr>
          <w:rFonts w:ascii="Times New Roman" w:hAnsi="Times New Roman" w:eastAsia="Times New Roman" w:cs="Times New Roman"/>
          <w:sz w:val="24"/>
        </w:rPr>
        <w:t xml:space="preserve"> tăng; – Ý nghĩa thực tiễn của giới hạn </w:t>
      </w:r>
      <m:oMath>
        <m:sSub>
          <m:e>
            <m:r>
              <m:t>lim</m:t>
            </m:r>
          </m:e>
          <m:sub>
            <m:r>
              <m:t>p→</m:t>
            </m:r>
            <m:sSup>
              <m:e>
                <m:r>
                  <m:t>0</m:t>
                </m:r>
              </m:e>
              <m:sup>
                <m:r>
                  <m:t>+</m:t>
                </m:r>
              </m:sup>
            </m:sSup>
          </m:sub>
        </m:sSub>
        <m:r>
          <m:t>x(p)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1.26: a) </w:t>
      </w:r>
      <m:oMath>
        <m:r>
          <m:t>v(t)=</m:t>
        </m:r>
        <m:sSup>
          <m:e>
            <m:r>
              <m:t>y</m:t>
            </m:r>
          </m:e>
          <m:sup>
            <m:r>
              <m:t>′</m:t>
            </m:r>
          </m:sup>
        </m:sSup>
        <m:r>
          <m:t>=3</m:t>
        </m:r>
        <m:sSup>
          <m:e>
            <m:r>
              <m:t>t</m:t>
            </m:r>
          </m:e>
          <m:sup>
            <m:r>
              <m:t>2</m:t>
            </m:r>
          </m:sup>
        </m:sSup>
        <m:r>
          <m:t>−12</m:t>
        </m:r>
      </m:oMath>
      <w:r>
        <w:rPr>
          <w:rFonts w:ascii="Times New Roman" w:hAnsi="Times New Roman" w:eastAsia="Times New Roman" w:cs="Times New Roman"/>
          <w:sz w:val="24"/>
        </w:rPr>
        <w:t xml:space="preserve">, </w:t>
      </w:r>
      <m:oMath>
        <m:r>
          <m:t>a(t)=6t</m:t>
        </m:r>
      </m:oMath>
      <w:r>
        <w:rPr>
          <w:rFonts w:ascii="Times New Roman" w:hAnsi="Times New Roman" w:eastAsia="Times New Roman" w:cs="Times New Roman"/>
          <w:sz w:val="24"/>
        </w:rPr>
        <w:t xml:space="preserve">. b) </w:t>
      </w:r>
      <m:oMath>
        <m:r>
          <m:t>v&gt;0⇔t&gt;2</m:t>
        </m:r>
      </m:oMath>
      <w:r>
        <w:rPr>
          <w:rFonts w:ascii="Times New Roman" w:hAnsi="Times New Roman" w:eastAsia="Times New Roman" w:cs="Times New Roman"/>
          <w:sz w:val="24"/>
        </w:rPr>
        <w:t xml:space="preserve">: chuyển động lên trên khi </w:t>
      </w:r>
      <m:oMath>
        <m:r>
          <m:t>t&gt;2</m:t>
        </m:r>
      </m:oMath>
      <w:r>
        <w:rPr>
          <w:rFonts w:ascii="Times New Roman" w:hAnsi="Times New Roman" w:eastAsia="Times New Roman" w:cs="Times New Roman"/>
          <w:sz w:val="24"/>
        </w:rPr>
        <w:t xml:space="preserve">; chuyển động xuống dưới khi </w:t>
      </w:r>
      <m:oMath>
        <m:r>
          <m:t>0≤t&lt;2</m:t>
        </m:r>
      </m:oMath>
      <w:r>
        <w:rPr>
          <w:rFonts w:ascii="Times New Roman" w:hAnsi="Times New Roman" w:eastAsia="Times New Roman" w:cs="Times New Roman"/>
          <w:sz w:val="24"/>
        </w:rPr>
        <w:t xml:space="preserve">. c) </w:t>
      </w:r>
      <m:oMath>
        <m:r>
          <m:t>y(0)=3</m:t>
        </m:r>
      </m:oMath>
      <w:r>
        <w:rPr>
          <w:rFonts w:ascii="Times New Roman" w:hAnsi="Times New Roman" w:eastAsia="Times New Roman" w:cs="Times New Roman"/>
          <w:sz w:val="24"/>
        </w:rPr>
        <w:t xml:space="preserve">, </w:t>
      </w:r>
      <m:oMath>
        <m:r>
          <m:t>y(2)=−13</m:t>
        </m:r>
      </m:oMath>
      <w:r>
        <w:rPr>
          <w:rFonts w:ascii="Times New Roman" w:hAnsi="Times New Roman" w:eastAsia="Times New Roman" w:cs="Times New Roman"/>
          <w:sz w:val="24"/>
        </w:rPr>
        <w:t xml:space="preserve">, </w:t>
      </w:r>
      <m:oMath>
        <m:r>
          <m:t>y(3)=−6</m:t>
        </m:r>
      </m:oMath>
      <w:r>
        <w:rPr>
          <w:rFonts w:ascii="Times New Roman" w:hAnsi="Times New Roman" w:eastAsia="Times New Roman" w:cs="Times New Roman"/>
          <w:sz w:val="24"/>
        </w:rPr>
        <w:t xml:space="preserve">: quãng đường </w:t>
      </w:r>
      <m:oMath>
        <m:r>
          <m:t>|</m:t>
        </m:r>
        <m:r>
          <m:t>−13</m:t>
        </m:r>
        <m:r>
          <m:t>−3|+|</m:t>
        </m:r>
        <m:r>
          <m:t>−6</m:t>
        </m:r>
        <m:r>
          <m:t>−(−13)|=16+7=23</m:t>
        </m:r>
      </m:oMath>
      <w:r>
        <w:rPr>
          <w:rFonts w:ascii="Times New Roman" w:hAnsi="Times New Roman" w:eastAsia="Times New Roman" w:cs="Times New Roman"/>
          <w:sz w:val="24"/>
        </w:rPr>
        <w:t xml:space="preserve"> (m). d) Hạt tăng tốc khi </w:t>
      </w:r>
      <m:oMath>
        <m:r>
          <m:t>v</m:t>
        </m:r>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cùng dấu: </w:t>
      </w:r>
      <m:oMath>
        <m:r>
          <m:t>t&gt;2</m:t>
        </m:r>
      </m:oMath>
      <w:r>
        <w:rPr>
          <w:rFonts w:ascii="Times New Roman" w:hAnsi="Times New Roman" w:eastAsia="Times New Roman" w:cs="Times New Roman"/>
          <w:sz w:val="24"/>
        </w:rPr>
        <w:t xml:space="preserve">; giảm tốc khi </w:t>
      </w:r>
      <m:oMath>
        <m:r>
          <m:t>0&lt;t&lt;2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1.27: a) </w:t>
      </w:r>
      <m:oMath>
        <m:sSup>
          <m:e>
            <m:r>
              <m:t>C</m:t>
            </m:r>
          </m:e>
          <m:sup>
            <m:r>
              <m:t>′</m:t>
            </m:r>
          </m:sup>
        </m:sSup>
        <m:r>
          <m:t>(x)=50−x+0</m:t>
        </m:r>
        <m:r>
          <m:t>,</m:t>
        </m:r>
        <m:r>
          <m:t>00525</m:t>
        </m:r>
        <m:sSup>
          <m:e>
            <m:r>
              <m:t>x</m:t>
            </m:r>
          </m:e>
          <m:sup>
            <m:r>
              <m:t>2</m:t>
            </m:r>
          </m:sup>
        </m:sSup>
      </m:oMath>
      <w:r>
        <w:rPr>
          <w:rFonts w:ascii="Times New Roman" w:hAnsi="Times New Roman" w:eastAsia="Times New Roman" w:cs="Times New Roman"/>
          <w:sz w:val="24"/>
        </w:rPr>
        <w:t xml:space="preserve">. b) </w:t>
      </w:r>
      <m:oMath>
        <m:sSup>
          <m:e>
            <m:r>
              <m:t>C</m:t>
            </m:r>
          </m:e>
          <m:sup>
            <m:r>
              <m:t>′</m:t>
            </m:r>
          </m:sup>
        </m:sSup>
        <m:r>
          <m:t>(100)=50−100+52</m:t>
        </m:r>
        <m:r>
          <m:t>,</m:t>
        </m:r>
        <m:r>
          <m:t>5=2</m:t>
        </m:r>
        <m:r>
          <m:t>,</m:t>
        </m:r>
        <m:r>
          <m:t>5</m:t>
        </m:r>
      </m:oMath>
      <w:r>
        <w:rPr>
          <w:rFonts w:ascii="Times New Roman" w:hAnsi="Times New Roman" w:eastAsia="Times New Roman" w:cs="Times New Roman"/>
          <w:sz w:val="24"/>
        </w:rPr>
        <w:t xml:space="preserve"> (trăm nghìn đồng): chi phí sản xuất thêm đơn vị thứ 101 khoảng 250 nghìn đồng. c) </w:t>
      </w:r>
      <m:oMath>
        <m:r>
          <m:t>C(101)−C(100)≈2</m:t>
        </m:r>
        <m:r>
          <m:t>,</m:t>
        </m:r>
        <m:r>
          <m:t>53</m:t>
        </m:r>
      </m:oMath>
      <w:r>
        <w:rPr>
          <w:rFonts w:ascii="Times New Roman" w:hAnsi="Times New Roman" w:eastAsia="Times New Roman" w:cs="Times New Roman"/>
          <w:sz w:val="24"/>
        </w:rPr>
        <w:t xml:space="preserve"> (trăm nghìn đồng), xấp xỉ </w:t>
      </w:r>
      <m:oMath>
        <m:sSup>
          <m:e>
            <m:r>
              <m:t>C</m:t>
            </m:r>
          </m:e>
          <m:sup>
            <m:r>
              <m:t>′</m:t>
            </m:r>
          </m:sup>
        </m:sSup>
        <m:r>
          <m:t>(100)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1.28: gọi </w:t>
      </w:r>
      <m:oMath>
        <m:r>
          <m:t>n</m:t>
        </m:r>
      </m:oMath>
      <w:r>
        <w:rPr>
          <w:rFonts w:ascii="Times New Roman" w:hAnsi="Times New Roman" w:eastAsia="Times New Roman" w:cs="Times New Roman"/>
          <w:sz w:val="24"/>
        </w:rPr>
        <w:t xml:space="preserve"> là số lần tăng giá, </w:t>
      </w:r>
      <m:oMath>
        <m:r>
          <m:t>0≤n≤100</m:t>
        </m:r>
      </m:oMath>
      <w:r>
        <w:rPr>
          <w:rFonts w:ascii="Times New Roman" w:hAnsi="Times New Roman" w:eastAsia="Times New Roman" w:cs="Times New Roman"/>
          <w:sz w:val="24"/>
        </w:rPr>
        <w:t xml:space="preserve">; </w:t>
      </w:r>
      <m:oMath>
        <m:r>
          <m:t>R(n)=(8+0</m:t>
        </m:r>
        <m:r>
          <m:t>,</m:t>
        </m:r>
        <m:r>
          <m:t>1n)(100−n)</m:t>
        </m:r>
      </m:oMath>
      <w:r>
        <w:rPr>
          <w:rFonts w:ascii="Times New Roman" w:hAnsi="Times New Roman" w:eastAsia="Times New Roman" w:cs="Times New Roman"/>
          <w:sz w:val="24"/>
        </w:rPr>
        <w:t xml:space="preserve">, </w:t>
      </w:r>
      <m:oMath>
        <m:sSup>
          <m:e>
            <m:r>
              <m:t>R</m:t>
            </m:r>
          </m:e>
          <m:sup>
            <m:r>
              <m:t>′</m:t>
            </m:r>
          </m:sup>
        </m:sSup>
        <m:r>
          <m:t>(n)=2−0</m:t>
        </m:r>
        <m:r>
          <m:t>,</m:t>
        </m:r>
        <m:r>
          <m:t>2n=0⇔n=10</m:t>
        </m:r>
      </m:oMath>
      <w:r>
        <w:rPr>
          <w:rFonts w:ascii="Times New Roman" w:hAnsi="Times New Roman" w:eastAsia="Times New Roman" w:cs="Times New Roman"/>
          <w:sz w:val="24"/>
        </w:rPr>
        <w:t>; giá thuê 9 triệu đồng, doanh thu lớn nhất 810 triệu đồng/tháng.</w:t>
      </w:r>
    </w:p>
    <w:p>
      <w:pPr>
        <w:spacing w:before="0" w:after="60" w:line="264" w:lineRule="auto"/>
        <w:jc w:val="both"/>
      </w:pPr>
      <w:r>
        <w:rPr>
          <w:rFonts w:ascii="Times New Roman" w:hAnsi="Times New Roman" w:eastAsia="Times New Roman" w:cs="Times New Roman"/>
          <w:sz w:val="24"/>
        </w:rPr>
        <w:t xml:space="preserve">1.29: a) </w:t>
      </w:r>
      <m:oMath>
        <m:r>
          <m:t>x=</m:t>
        </m:r>
        <m:f>
          <m:fPr>
            <m:type m:val="bar"/>
          </m:fPr>
          <m:num>
            <m:r>
              <m:t>35</m:t>
            </m:r>
            <m:r>
              <m:rPr>
                <m:sty m:val="p"/>
              </m:rPr>
              <m:t> </m:t>
            </m:r>
            <m:r>
              <m:t>400</m:t>
            </m:r>
          </m:num>
          <m:den>
            <m:r>
              <m:t>p</m:t>
            </m:r>
          </m:den>
        </m:f>
        <m:r>
          <m:t>−100</m:t>
        </m:r>
      </m:oMath>
      <w:r>
        <w:rPr>
          <w:rFonts w:ascii="Times New Roman" w:hAnsi="Times New Roman" w:eastAsia="Times New Roman" w:cs="Times New Roman"/>
          <w:sz w:val="24"/>
        </w:rPr>
        <w:t xml:space="preserve">, tập xác định </w:t>
      </w:r>
      <m:oMath>
        <m:r>
          <m:t>(0;354]</m:t>
        </m:r>
      </m:oMath>
      <w:r>
        <w:rPr>
          <w:rFonts w:ascii="Times New Roman" w:hAnsi="Times New Roman" w:eastAsia="Times New Roman" w:cs="Times New Roman"/>
          <w:sz w:val="24"/>
        </w:rPr>
        <w:t xml:space="preserve">; </w:t>
      </w:r>
      <m:oMath>
        <m:r>
          <m:t>x(240)=47</m:t>
        </m:r>
        <m:r>
          <m:t>,</m:t>
        </m:r>
        <m:r>
          <m:t>5</m:t>
        </m:r>
      </m:oMath>
      <w:r>
        <w:rPr>
          <w:rFonts w:ascii="Times New Roman" w:hAnsi="Times New Roman" w:eastAsia="Times New Roman" w:cs="Times New Roman"/>
          <w:sz w:val="24"/>
        </w:rPr>
        <w:t xml:space="preserve">. b) </w:t>
      </w:r>
      <m:oMath>
        <m:sSup>
          <m:e>
            <m:r>
              <m:t>x</m:t>
            </m:r>
          </m:e>
          <m:sup>
            <m:r>
              <m:t>′</m:t>
            </m:r>
          </m:sup>
        </m:sSup>
        <m:r>
          <m:t>(p)=−</m:t>
        </m:r>
        <m:f>
          <m:fPr>
            <m:type m:val="bar"/>
          </m:fPr>
          <m:num>
            <m:r>
              <m:t>35</m:t>
            </m:r>
            <m:r>
              <m:rPr>
                <m:sty m:val="p"/>
              </m:rPr>
              <m:t> </m:t>
            </m:r>
            <m:r>
              <m:t>400</m:t>
            </m:r>
          </m:num>
          <m:den>
            <m:sSup>
              <m:e>
                <m:r>
                  <m:t>p</m:t>
                </m:r>
              </m:e>
              <m:sup>
                <m:r>
                  <m:t>2</m:t>
                </m:r>
              </m:sup>
            </m:sSup>
          </m:den>
        </m:f>
        <m:r>
          <m:t>&lt;0</m:t>
        </m:r>
      </m:oMath>
      <w:r>
        <w:rPr>
          <w:rFonts w:ascii="Times New Roman" w:hAnsi="Times New Roman" w:eastAsia="Times New Roman" w:cs="Times New Roman"/>
          <w:sz w:val="24"/>
        </w:rPr>
        <w:t xml:space="preserve">: số sản phẩm bán được giảm khi giá tăng; </w:t>
      </w:r>
      <m:oMath>
        <m:sSub>
          <m:e>
            <m:r>
              <m:t>lim</m:t>
            </m:r>
          </m:e>
          <m:sub>
            <m:r>
              <m:t>p→</m:t>
            </m:r>
            <m:sSup>
              <m:e>
                <m:r>
                  <m:t>0</m:t>
                </m:r>
              </m:e>
              <m:sup>
                <m:r>
                  <m:t>+</m:t>
                </m:r>
              </m:sup>
            </m:sSup>
          </m:sub>
        </m:sSub>
        <m:r>
          <m:t>x(p)=+∞</m:t>
        </m:r>
      </m:oMath>
      <w:r>
        <w:rPr>
          <w:rFonts w:ascii="Times New Roman" w:hAnsi="Times New Roman" w:eastAsia="Times New Roman" w:cs="Times New Roman"/>
          <w:sz w:val="24"/>
        </w:rPr>
        <w:t>: khi giá gần bằng 0, lượng cầu tăng rất lớn (không giới hạn).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2 (chèo thuyền).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"Chèo thẳng đến B là quãng đường ngắn nhất </w:t>
            </w:r>
            <m:oMath>
              <m:rad>
                <m:radPr>
                  <m:degHide m:val="on"/>
                </m:radPr>
                <m:deg/>
                <m:e>
                  <m:sSup>
                    <m:e>
                      <m:r>
                        <m:t>3</m:t>
                      </m:r>
                    </m:e>
                    <m:sup>
                      <m:r>
                        <m:t>2</m:t>
                      </m:r>
                    </m:sup>
                  </m:sSup>
                  <m:r>
                    <m:t>+</m:t>
                  </m:r>
                  <m:sSup>
                    <m:e>
                      <m:r>
                        <m:t>8</m:t>
                      </m:r>
                    </m:e>
                    <m:sup>
                      <m:r>
                        <m:t>2</m:t>
                      </m:r>
                    </m:sup>
                  </m:sSup>
                </m:e>
              </m:rad>
              <m:r>
                <m:t>≈8</m:t>
              </m:r>
              <m:r>
                <m:t>,</m:t>
              </m:r>
              <m:r>
                <m:t>54</m:t>
              </m:r>
            </m:oMath>
            <w:r>
              <w:rPr>
                <w:rFonts w:ascii="Times New Roman" w:hAnsi="Times New Roman" w:eastAsia="Times New Roman" w:cs="Times New Roman"/>
                <w:sz w:val="24"/>
              </w:rPr>
              <w:t xml:space="preserve"> km nên nhanh nhất; thời gian </w:t>
            </w:r>
            <m:oMath>
              <m:r>
                <m:t>8</m:t>
              </m:r>
              <m:r>
                <m:t>,</m:t>
              </m:r>
              <m:r>
                <m:t>54:6≈1</m:t>
              </m:r>
              <m:r>
                <m:t>,</m:t>
              </m:r>
              <m:r>
                <m:t>42</m:t>
              </m:r>
            </m:oMath>
            <w:r>
              <w:rPr>
                <w:rFonts w:ascii="Times New Roman" w:hAnsi="Times New Roman" w:eastAsia="Times New Roman" w:cs="Times New Roman"/>
                <w:sz w:val="24"/>
              </w:rPr>
              <w:t xml:space="preserve"> giờ."</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3b – chi phí biên tại </w:t>
      </w:r>
      <m:oMath>
        <m:r>
          <m:t>x=200</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"Chi phí biên là chi phí trung bình mỗi đơn vị: </w:t>
            </w:r>
            <m:oMath>
              <m:f>
                <m:fPr>
                  <m:type m:val="bar"/>
                </m:fPr>
                <m:num>
                  <m:r>
                    <m:t>C(200)</m:t>
                  </m:r>
                </m:num>
                <m:den>
                  <m:r>
                    <m:t>200</m:t>
                  </m:r>
                </m:den>
              </m:f>
              <m:r>
                <m:t>=</m:t>
              </m:r>
              <m:f>
                <m:fPr>
                  <m:type m:val="bar"/>
                </m:fPr>
                <m:num>
                  <m:r>
                    <m:t>990</m:t>
                  </m:r>
                  <m:r>
                    <m:rPr>
                      <m:sty m:val="p"/>
                    </m:rPr>
                    <m:t> </m:t>
                  </m:r>
                  <m:r>
                    <m:t>000</m:t>
                  </m:r>
                </m:num>
                <m:den>
                  <m:r>
                    <m:t>200</m:t>
                  </m:r>
                </m:den>
              </m:f>
              <m:r>
                <m:t>=4</m:t>
              </m:r>
              <m:r>
                <m:rPr>
                  <m:sty m:val="p"/>
                </m:rPr>
                <m:t> </m:t>
              </m:r>
              <m:r>
                <m:t>950</m:t>
              </m:r>
            </m:oMath>
            <w:r>
              <w:rPr>
                <w:rFonts w:ascii="Times New Roman" w:hAnsi="Times New Roman" w:eastAsia="Times New Roman" w:cs="Times New Roman"/>
                <w:sz w:val="24"/>
              </w:rPr>
              <w:t xml:space="preserve"> nghìn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chưa xét tối ưu thời gian – quãng đường ngắn nhất chưa chắc thời gian ngắn nhất vì chạy bộ nhanh hơn chèo. Lập </w:t>
      </w:r>
      <m:oMath>
        <m:r>
          <m:t>T(x)</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nhỏ nhất tại </w:t>
      </w:r>
      <m:oMath>
        <m:r>
          <m:t>x=</m:t>
        </m:r>
        <m:f>
          <m:fPr>
            <m:type m:val="bar"/>
          </m:fPr>
          <m:num>
            <m:r>
              <m:t>9</m:t>
            </m:r>
          </m:num>
          <m:den>
            <m:rad>
              <m:radPr>
                <m:degHide m:val="on"/>
              </m:radPr>
              <m:deg/>
              <m:e>
                <m:r>
                  <m:t>7</m:t>
                </m:r>
              </m:e>
            </m:rad>
          </m:den>
        </m:f>
        <m:r>
          <m:t>≈3</m:t>
        </m:r>
        <m:r>
          <m:t>,</m:t>
        </m:r>
        <m:r>
          <m:t>4</m:t>
        </m:r>
      </m:oMath>
      <w:r>
        <w:rPr>
          <w:rFonts w:ascii="Times New Roman" w:hAnsi="Times New Roman" w:eastAsia="Times New Roman" w:cs="Times New Roman"/>
          <w:sz w:val="24"/>
        </w:rPr>
        <w:t xml:space="preserve"> km, </w:t>
      </w:r>
      <m:oMath>
        <m:r>
          <m:t>T≈1</m:t>
        </m:r>
        <m:r>
          <m:t>,</m:t>
        </m:r>
        <m:r>
          <m:t>33</m:t>
        </m:r>
      </m:oMath>
      <w:r>
        <w:rPr>
          <w:rFonts w:ascii="Times New Roman" w:hAnsi="Times New Roman" w:eastAsia="Times New Roman" w:cs="Times New Roman"/>
          <w:sz w:val="24"/>
        </w:rPr>
        <w:t xml:space="preserve"> giờ </w:t>
      </w:r>
      <m:oMath>
        <m:d>
          <m:dPr>
            <m:begChr m:val="&lt;"/>
            <m:sepChr m:val=""/>
            <m:endChr m:val=""/>
          </m:dPr>
          <m:e>
            <m:r>
              <m:t>1</m:t>
            </m:r>
            <m:r>
              <m:t>,</m:t>
            </m:r>
            <m:r>
              <m:t>42</m:t>
            </m:r>
          </m:e>
        </m:d>
      </m:oMath>
      <w:r>
        <w:rPr>
          <w:rFonts w:ascii="Times New Roman" w:hAnsi="Times New Roman" w:eastAsia="Times New Roman" w:cs="Times New Roman"/>
          <w:sz w:val="24"/>
        </w:rPr>
        <w:t xml:space="preserve"> giờ.</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nhầm chi phí biên với chi phí trung bình. Đúng: </w:t>
      </w:r>
      <m:oMath>
        <m:sSup>
          <m:e>
            <m:r>
              <m:t>C</m:t>
            </m:r>
          </m:e>
          <m:sup>
            <m:r>
              <m:t>′</m:t>
            </m:r>
          </m:sup>
        </m:sSup>
        <m:r>
          <m:t>(200)=14</m:t>
        </m:r>
        <m:r>
          <m:rPr>
            <m:sty m:val="p"/>
          </m:rPr>
          <m:t> </m:t>
        </m:r>
        <m:r>
          <m:t>300</m:t>
        </m:r>
      </m:oMath>
      <w:r>
        <w:rPr>
          <w:rFonts w:ascii="Times New Roman" w:hAnsi="Times New Roman" w:eastAsia="Times New Roman" w:cs="Times New Roman"/>
          <w:sz w:val="24"/>
        </w:rPr>
        <w:t xml:space="preserve"> nghìn đồng.</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r>
        <w:br w:type="page"/>
      </w:r>
    </w:p>
    <w:p>
      <w:pPr>
        <w:spacing w:after="40"/>
        <w:jc w:val="center"/>
      </w:pPr>
      <w:r>
        <w:rPr>
          <w:rFonts w:ascii="Times New Roman" w:hAnsi="Times New Roman" w:eastAsia="Times New Roman" w:cs="Times New Roman"/>
          <w:b/>
          <w:color w:val="8B0A2A"/>
          <w:sz w:val="24"/>
        </w:rPr>
        <w:t>SƠ ĐỒ TƯ DUY VÀ MA TRẬN ĐỀ CỦNG CỐ</w:t>
      </w:r>
    </w:p>
    <w:p>
      <w:pPr>
        <w:spacing w:after="120"/>
        <w:jc w:val="center"/>
      </w:pPr>
      <w:r>
        <w:rPr>
          <w:rFonts w:ascii="Times New Roman" w:hAnsi="Times New Roman" w:eastAsia="Times New Roman" w:cs="Times New Roman"/>
          <w:b/>
          <w:color w:val="0B3D91"/>
          <w:sz w:val="24"/>
        </w:rPr>
        <w:t>Bài 5. Ứng dụng đạo hàm để giải quyết một số vấn đề thực tiễn (Toán 12)</w:t>
      </w:r>
    </w:p>
    <w:p>
      <w:pPr>
        <w:spacing w:after="60"/>
        <w:jc w:val="left"/>
      </w:pPr>
      <w:r>
        <w:rPr>
          <w:rFonts w:ascii="Times New Roman" w:hAnsi="Times New Roman" w:eastAsia="Times New Roman" w:cs="Times New Roman"/>
          <w:b/>
          <w:color w:val="0B3D91"/>
          <w:sz w:val="24"/>
        </w:rPr>
        <w:t>A. Sơ đồ tư duy bài học (dạng bong bóng)</w:t>
      </w:r>
    </w:p>
    <w:p>
      <w:pPr>
        <w:jc w:val="center"/>
      </w:pPr>
      <w:r>
        <w:drawing>
          <wp:inline xmlns:a="http://schemas.openxmlformats.org/drawingml/2006/main" xmlns:pic="http://schemas.openxmlformats.org/drawingml/2006/picture">
            <wp:extent cx="6120000" cy="343649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eastAsia="Times New Roman" w:cs="Times New Roman"/>
          <w:b/>
          <w:color w:val="0B3D91"/>
          <w:sz w:val="24"/>
        </w:rPr>
        <w:t>B. Ma trận đề củng cố</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624"/>
            <w:shd w:val="clear" w:color="auto" w:fill="0B3D91"/>
          </w:tcPr>
          <w:p>
            <w:r/>
          </w:p>
          <w:p>
            <w:pPr>
              <w:spacing w:after="0"/>
              <w:jc w:val="center"/>
            </w:pPr>
            <w:r>
              <w:rPr>
                <w:rFonts w:ascii="Times New Roman" w:hAnsi="Times New Roman" w:eastAsia="Times New Roman" w:cs="Times New Roman"/>
                <w:b/>
                <w:color w:val="FFFFFF"/>
                <w:sz w:val="24"/>
              </w:rPr>
              <w:t>Câu</w:t>
            </w:r>
          </w:p>
        </w:tc>
        <w:tc>
          <w:tcPr>
            <w:tcW w:type="dxa" w:w="4195"/>
            <w:shd w:val="clear" w:color="auto" w:fill="0B3D91"/>
          </w:tcPr>
          <w:p>
            <w:r/>
          </w:p>
          <w:p>
            <w:pPr>
              <w:spacing w:after="0"/>
              <w:jc w:val="center"/>
            </w:pPr>
            <w:r>
              <w:rPr>
                <w:rFonts w:ascii="Times New Roman" w:hAnsi="Times New Roman" w:eastAsia="Times New Roman" w:cs="Times New Roman"/>
                <w:b/>
                <w:color w:val="FFFFFF"/>
                <w:sz w:val="24"/>
              </w:rPr>
              <w:t>Nội dung kiến thức</w:t>
            </w:r>
          </w:p>
        </w:tc>
        <w:tc>
          <w:tcPr>
            <w:tcW w:type="dxa" w:w="1644"/>
            <w:shd w:val="clear" w:color="auto" w:fill="0B3D91"/>
          </w:tcPr>
          <w:p>
            <w:r/>
          </w:p>
          <w:p>
            <w:pPr>
              <w:spacing w:after="0"/>
              <w:jc w:val="center"/>
            </w:pPr>
            <w:r>
              <w:rPr>
                <w:rFonts w:ascii="Times New Roman" w:hAnsi="Times New Roman" w:eastAsia="Times New Roman" w:cs="Times New Roman"/>
                <w:b/>
                <w:color w:val="FFFFFF"/>
                <w:sz w:val="24"/>
              </w:rPr>
              <w:t>Dạng thức</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NB</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TH</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VDC</w:t>
            </w:r>
          </w:p>
        </w:tc>
      </w:tr>
      <w:tr>
        <w:tc>
          <w:tcPr>
            <w:tcW w:type="dxa" w:w="624"/>
          </w:tcPr>
          <w:p>
            <w:r/>
          </w:p>
          <w:p>
            <w:pPr>
              <w:spacing w:after="0"/>
              <w:jc w:val="center"/>
            </w:pPr>
            <w:r>
              <w:rPr>
                <w:rFonts w:ascii="Times New Roman" w:hAnsi="Times New Roman" w:eastAsia="Times New Roman" w:cs="Times New Roman"/>
                <w:b w:val="0"/>
                <w:color w:val="1E293B"/>
                <w:sz w:val="24"/>
              </w:rPr>
              <w:t>1</w:t>
            </w:r>
          </w:p>
        </w:tc>
        <w:tc>
          <w:tcPr>
            <w:tcW w:type="dxa" w:w="4195"/>
          </w:tcPr>
          <w:p>
            <w:r/>
          </w:p>
          <w:p>
            <w:pPr>
              <w:spacing w:after="0"/>
              <w:jc w:val="left"/>
            </w:pPr>
            <w:r>
              <w:rPr>
                <w:rFonts w:ascii="Times New Roman" w:hAnsi="Times New Roman" w:eastAsia="Times New Roman" w:cs="Times New Roman"/>
                <w:b w:val="0"/>
                <w:color w:val="1E293B"/>
                <w:sz w:val="24"/>
              </w:rPr>
              <w:t>Ý nghĩa cơ học của đạo hàm (vận tốc)</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2</w:t>
            </w:r>
          </w:p>
        </w:tc>
        <w:tc>
          <w:tcPr>
            <w:tcW w:type="dxa" w:w="4195"/>
          </w:tcPr>
          <w:p>
            <w:r/>
          </w:p>
          <w:p>
            <w:pPr>
              <w:spacing w:after="0"/>
              <w:jc w:val="left"/>
            </w:pPr>
            <w:r>
              <w:rPr>
                <w:rFonts w:ascii="Times New Roman" w:hAnsi="Times New Roman" w:eastAsia="Times New Roman" w:cs="Times New Roman"/>
                <w:b w:val="0"/>
                <w:color w:val="1E293B"/>
                <w:sz w:val="24"/>
              </w:rPr>
              <w:t>Chi phí biên trong kinh tế</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3</w:t>
            </w:r>
          </w:p>
        </w:tc>
        <w:tc>
          <w:tcPr>
            <w:tcW w:type="dxa" w:w="4195"/>
          </w:tcPr>
          <w:p>
            <w:r/>
          </w:p>
          <w:p>
            <w:pPr>
              <w:spacing w:after="0"/>
              <w:jc w:val="left"/>
            </w:pPr>
            <w:r>
              <w:rPr>
                <w:rFonts w:ascii="Times New Roman" w:hAnsi="Times New Roman" w:eastAsia="Times New Roman" w:cs="Times New Roman"/>
                <w:b w:val="0"/>
                <w:color w:val="1E293B"/>
                <w:sz w:val="24"/>
              </w:rPr>
              <w:t>Tính vận tốc tức thời</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4</w:t>
            </w:r>
          </w:p>
        </w:tc>
        <w:tc>
          <w:tcPr>
            <w:tcW w:type="dxa" w:w="4195"/>
          </w:tcPr>
          <w:p>
            <w:r/>
          </w:p>
          <w:p>
            <w:pPr>
              <w:spacing w:after="0"/>
              <w:jc w:val="left"/>
            </w:pPr>
            <w:r>
              <w:rPr>
                <w:rFonts w:ascii="Times New Roman" w:hAnsi="Times New Roman" w:eastAsia="Times New Roman" w:cs="Times New Roman"/>
                <w:b w:val="0"/>
                <w:color w:val="1E293B"/>
                <w:sz w:val="24"/>
              </w:rPr>
              <w:t>Tính chi phí biên tại một điểm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5</w:t>
            </w:r>
          </w:p>
        </w:tc>
        <w:tc>
          <w:tcPr>
            <w:tcW w:type="dxa" w:w="4195"/>
          </w:tcPr>
          <w:p>
            <w:r/>
          </w:p>
          <w:p>
            <w:pPr>
              <w:spacing w:after="0"/>
              <w:jc w:val="left"/>
            </w:pPr>
            <w:r>
              <w:rPr>
                <w:rFonts w:ascii="Times New Roman" w:hAnsi="Times New Roman" w:eastAsia="Times New Roman" w:cs="Times New Roman"/>
                <w:b w:val="0"/>
                <w:color w:val="1E293B"/>
                <w:sz w:val="24"/>
              </w:rPr>
              <w:t>Lập hàm số cho bài toán tối ưu (hộp trụ)</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6</w:t>
            </w:r>
          </w:p>
        </w:tc>
        <w:tc>
          <w:tcPr>
            <w:tcW w:type="dxa" w:w="4195"/>
          </w:tcPr>
          <w:p>
            <w:r/>
          </w:p>
          <w:p>
            <w:pPr>
              <w:spacing w:after="0"/>
              <w:jc w:val="left"/>
            </w:pPr>
            <w:r>
              <w:rPr>
                <w:rFonts w:ascii="Times New Roman" w:hAnsi="Times New Roman" w:eastAsia="Times New Roman" w:cs="Times New Roman"/>
                <w:b w:val="0"/>
                <w:color w:val="1E293B"/>
                <w:sz w:val="24"/>
              </w:rPr>
              <w:t>Bài toán tối ưu doanh thu (giá thuê)</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7</w:t>
            </w:r>
          </w:p>
        </w:tc>
        <w:tc>
          <w:tcPr>
            <w:tcW w:type="dxa" w:w="4195"/>
          </w:tcPr>
          <w:p>
            <w:r/>
          </w:p>
          <w:p>
            <w:pPr>
              <w:spacing w:after="0"/>
              <w:jc w:val="left"/>
            </w:pPr>
            <w:r>
              <w:rPr>
                <w:rFonts w:ascii="Times New Roman" w:hAnsi="Times New Roman" w:eastAsia="Times New Roman" w:cs="Times New Roman"/>
                <w:b w:val="0"/>
                <w:color w:val="1E293B"/>
                <w:sz w:val="24"/>
              </w:rPr>
              <w:t>Lợi nhuận, hoà vốn, lợi nhuận lớn nhất (thực tiễn)</w:t>
            </w:r>
          </w:p>
        </w:tc>
        <w:tc>
          <w:tcPr>
            <w:tcW w:type="dxa" w:w="1644"/>
          </w:tcPr>
          <w:p>
            <w:r/>
          </w:p>
          <w:p>
            <w:pPr>
              <w:spacing w:after="0"/>
              <w:jc w:val="center"/>
            </w:pPr>
            <w:r>
              <w:rPr>
                <w:rFonts w:ascii="Times New Roman" w:hAnsi="Times New Roman" w:eastAsia="Times New Roman" w:cs="Times New Roman"/>
                <w:b w:val="0"/>
                <w:color w:val="1E293B"/>
                <w:sz w:val="24"/>
              </w:rPr>
              <w:t>Đúng – sai (4 ý)</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shd w:val="clear" w:color="auto" w:fill="FFF1F3"/>
          </w:tcPr>
          <w:p>
            <w:r/>
          </w:p>
          <w:p>
            <w:pPr>
              <w:spacing w:after="0"/>
              <w:jc w:val="center"/>
            </w:pPr>
            <w:r>
              <w:rPr>
                <w:rFonts w:ascii="Times New Roman" w:hAnsi="Times New Roman" w:eastAsia="Times New Roman" w:cs="Times New Roman"/>
                <w:b/>
                <w:color w:val="8B0A2A"/>
                <w:sz w:val="24"/>
              </w:rPr>
            </w:r>
          </w:p>
        </w:tc>
        <w:tc>
          <w:tcPr>
            <w:tcW w:type="dxa" w:w="4195"/>
            <w:shd w:val="clear" w:color="auto" w:fill="FFF1F3"/>
          </w:tcPr>
          <w:p>
            <w:r/>
          </w:p>
          <w:p>
            <w:pPr>
              <w:spacing w:after="0"/>
              <w:jc w:val="center"/>
            </w:pPr>
            <w:r>
              <w:rPr>
                <w:rFonts w:ascii="Times New Roman" w:hAnsi="Times New Roman" w:eastAsia="Times New Roman" w:cs="Times New Roman"/>
                <w:b/>
                <w:color w:val="8B0A2A"/>
                <w:sz w:val="24"/>
              </w:rPr>
              <w:t>Tổng số câu</w:t>
            </w:r>
          </w:p>
        </w:tc>
        <w:tc>
          <w:tcPr>
            <w:tcW w:type="dxa" w:w="1644"/>
            <w:shd w:val="clear" w:color="auto" w:fill="FFF1F3"/>
          </w:tcPr>
          <w:p>
            <w:r/>
          </w:p>
          <w:p>
            <w:pPr>
              <w:spacing w:after="0"/>
              <w:jc w:val="center"/>
            </w:pPr>
            <w:r>
              <w:rPr>
                <w:rFonts w:ascii="Times New Roman" w:hAnsi="Times New Roman" w:eastAsia="Times New Roman" w:cs="Times New Roman"/>
                <w:b/>
                <w:color w:val="8B0A2A"/>
                <w:sz w:val="24"/>
              </w:rPr>
              <w:t>7</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3</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0</w:t>
            </w:r>
          </w:p>
        </w:tc>
      </w:tr>
    </w:tbl>
    <w:p>
      <w:pPr>
        <w:spacing w:after="40"/>
        <w:jc w:val="left"/>
      </w:pPr>
      <w:r>
        <w:rPr>
          <w:rFonts w:ascii="Times New Roman" w:hAnsi="Times New Roman" w:eastAsia="Times New Roman" w:cs="Times New Roman"/>
          <w:b w:val="0"/>
          <w:color w:val="1E293B"/>
          <w:sz w:val="24"/>
        </w:rPr>
      </w:r>
    </w:p>
    <w:p>
      <w:pPr>
        <w:keepNext/>
        <w:spacing w:after="60"/>
        <w:jc w:val="left"/>
      </w:pPr>
      <w:r>
        <w:rPr>
          <w:rFonts w:ascii="Times New Roman" w:hAnsi="Times New Roman" w:eastAsia="Times New Roman" w:cs="Times New Roman"/>
          <w:b/>
          <w:color w:val="0B3D91"/>
          <w:sz w:val="24"/>
        </w:rPr>
        <w:t>C. Phòng thi trực tuyến (bảo mật)</w:t>
      </w:r>
    </w:p>
    <w:tbl>
      <w:tblPr>
        <w:tblStyle w:val="TableGrid"/>
        <w:tblW w:type="auto" w:w="0"/>
        <w:tblLook w:firstColumn="1" w:firstRow="1" w:lastColumn="0" w:lastRow="0" w:noHBand="0" w:noVBand="1" w:val="04A0"/>
      </w:tblPr>
      <w:tblGrid>
        <w:gridCol w:w="5103"/>
        <w:gridCol w:w="5103"/>
      </w:tblGrid>
      <w:tr>
        <w:tc>
          <w:tcPr>
            <w:tcW w:type="dxa" w:w="2608"/>
          </w:tcPr>
          <w:p>
            <w:pPr>
              <w:jc w:val="center"/>
            </w:pPr>
            <w:r/>
            <w:r>
              <w:drawing>
                <wp:inline xmlns:a="http://schemas.openxmlformats.org/drawingml/2006/main" xmlns:pic="http://schemas.openxmlformats.org/drawingml/2006/picture">
                  <wp:extent cx="1440000" cy="1440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eastAsia="Times New Roman" w:cs="Times New Roman"/>
                <w:b/>
                <w:color w:val="8B0A2A"/>
                <w:sz w:val="24"/>
              </w:rPr>
              <w:t>BÀI CỦNG CỐ ONLINE</w:t>
            </w:r>
          </w:p>
          <w:p>
            <w:pPr>
              <w:spacing w:after="60"/>
              <w:jc w:val="left"/>
            </w:pPr>
            <w:r>
              <w:rPr>
                <w:rFonts w:ascii="Times New Roman" w:hAnsi="Times New Roman" w:eastAsia="Times New Roman" w:cs="Times New Roman"/>
                <w:b w:val="0"/>
                <w:color w:val="1E293B"/>
                <w:sz w:val="24"/>
              </w:rPr>
              <w:t>Đường link: https://trangtu66.github.io/Taode_thi_online/cc_bai5_t12.html</w:t>
            </w:r>
          </w:p>
          <w:p>
            <w:pPr>
              <w:spacing w:after="60"/>
              <w:jc w:val="left"/>
            </w:pPr>
            <w:r>
              <w:rPr>
                <w:rFonts w:ascii="Times New Roman" w:hAnsi="Times New Roman" w:eastAsia="Times New Roman" w:cs="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FC693F" w:rsidRPr="0006063C" w:rsidSect="00034616">
      <w:headerReference w:type="default" r:id="rId9"/>
      <w:footerReference w:type="default" r:id="rId10"/>
      <w:headerReference w:type="first" r:id="rId18"/>
      <w:footerReference w:type="first" r:id="rId1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
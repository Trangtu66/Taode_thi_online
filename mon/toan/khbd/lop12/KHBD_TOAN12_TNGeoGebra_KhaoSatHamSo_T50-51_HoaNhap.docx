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tbl>
      <w:tblPr>
        <w:tblW w:type="auto" w:w="0"/>
        <w:jc w:val="center"/>
        <w:tblLayout w:type="fixed"/>
        <w:tblLook w:firstColumn="1" w:firstRow="1" w:lastColumn="0" w:lastRow="0" w:noHBand="0" w:noVBand="1" w:val="04A0"/>
      </w:tblPr>
      <w:tblGrid>
        <w:gridCol w:w="5103"/>
        <w:gridCol w:w="5103"/>
      </w:tblGrid>
      <w:tr>
        <w:tc>
          <w:tcPr>
            <w:tcW w:type="dxa" w:w="4535"/>
            <w:vAlign w:val="center"/>
          </w:tcPr>
          <w:p>
            <w:pPr>
              <w:spacing w:before="0" w:after="20" w:line="264" w:lineRule="auto"/>
              <w:jc w:val="left"/>
            </w:pPr>
            <w:r>
              <w:rPr>
                <w:rFonts w:ascii="Times New Roman" w:hAnsi="Times New Roman" w:eastAsia="Times New Roman" w:cs="Times New Roman"/>
                <w:i/>
                <w:sz w:val="24"/>
              </w:rPr>
              <w:t>TRƯỜNG THPT – TỔ TOÁN</w:t>
            </w:r>
          </w:p>
          <w:p>
            <w:pPr>
              <w:spacing w:before="0" w:after="20" w:line="264" w:lineRule="auto"/>
              <w:jc w:val="left"/>
            </w:pPr>
            <w:r>
              <w:rPr>
                <w:rFonts w:ascii="Times New Roman" w:hAnsi="Times New Roman" w:eastAsia="Times New Roman" w:cs="Times New Roman"/>
                <w:i/>
                <w:sz w:val="24"/>
              </w:rPr>
              <w:t>Ngày soạn: ……/……/………</w:t>
            </w:r>
          </w:p>
        </w:tc>
        <w:tc>
          <w:tcPr>
            <w:tcW w:type="dxa" w:w="5669"/>
            <w:vAlign w:val="center"/>
          </w:tcPr>
          <w:p>
            <w:pPr>
              <w:spacing w:before="0" w:after="20" w:line="264" w:lineRule="auto"/>
              <w:jc w:val="left"/>
            </w:pPr>
            <w:r>
              <w:rPr>
                <w:rFonts w:ascii="Times New Roman" w:hAnsi="Times New Roman" w:eastAsia="Times New Roman" w:cs="Times New Roman"/>
                <w:i/>
                <w:sz w:val="24"/>
              </w:rPr>
              <w:t>Họ và tên giáo viên: ………………………………</w:t>
            </w:r>
          </w:p>
          <w:p>
            <w:pPr>
              <w:spacing w:before="0" w:after="20" w:line="264" w:lineRule="auto"/>
              <w:jc w:val="left"/>
            </w:pPr>
            <w:r>
              <w:rPr>
                <w:rFonts w:ascii="Times New Roman" w:hAnsi="Times New Roman" w:eastAsia="Times New Roman" w:cs="Times New Roman"/>
                <w:i/>
                <w:sz w:val="24"/>
              </w:rPr>
              <w:t>Lớp dạy: ……………  Ngày dạy: ……/……/………</w:t>
            </w:r>
          </w:p>
        </w:tc>
      </w:tr>
    </w:tbl>
    <w:p>
      <w:pPr>
        <w:spacing w:before="120" w:after="60" w:line="264" w:lineRule="auto"/>
        <w:jc w:val="center"/>
      </w:pPr>
      <w:r>
        <w:rPr>
          <w:rFonts w:ascii="Times New Roman" w:hAnsi="Times New Roman" w:eastAsia="Times New Roman" w:cs="Times New Roman"/>
          <w:b/>
          <w:color w:val="FF0000"/>
          <w:sz w:val="24"/>
        </w:rPr>
        <w:t>KẾ HOẠCH BÀI DẠY MÔN TOÁN LỚP 12</w:t>
      </w:r>
    </w:p>
    <w:p>
      <w:pPr>
        <w:spacing w:before="0" w:after="80" w:line="264" w:lineRule="auto"/>
        <w:jc w:val="center"/>
      </w:pPr>
      <w:r>
        <w:rPr>
          <w:rFonts w:ascii="Times New Roman" w:hAnsi="Times New Roman" w:eastAsia="Times New Roman" w:cs="Times New Roman"/>
          <w:i/>
          <w:color w:val="C00000"/>
          <w:sz w:val="24"/>
        </w:rPr>
        <w:t>(KHBD hoà nhập dùng chung. Phạm vi áp dụng: Lớp 12A3, 12A5: 01 HS khuyết tật vận động (nặng) · Lớp 12A7: 01 HS khuyết tật vận động (nặng), 01 HS khuyết tật nhìn (nặng) · Lớp 12A2: 01 HS khuyết tật nhìn (nặng) · Các lớp khác: dạy theo phần chung, bỏ qua phần điều chỉnh HSKT.)</w:t>
      </w:r>
    </w:p>
    <w:p>
      <w:pPr>
        <w:spacing w:before="40" w:after="80" w:line="264" w:lineRule="auto"/>
        <w:jc w:val="center"/>
      </w:pPr>
      <w:r>
        <w:drawing>
          <wp:inline xmlns:a="http://schemas.openxmlformats.org/drawingml/2006/main" xmlns:pic="http://schemas.openxmlformats.org/drawingml/2006/picture">
            <wp:extent cx="4680000" cy="613377"/>
            <wp:docPr id="1" name="Picture 1"/>
            <wp:cNvGraphicFramePr>
              <a:graphicFrameLocks noChangeAspect="1"/>
            </wp:cNvGraphicFramePr>
            <a:graphic>
              <a:graphicData uri="http://schemas.openxmlformats.org/drawingml/2006/picture">
                <pic:pic>
                  <pic:nvPicPr>
                    <pic:cNvPr id="0" name="geo_banner.png"/>
                    <pic:cNvPicPr/>
                  </pic:nvPicPr>
                  <pic:blipFill>
                    <a:blip r:embed="rId11"/>
                    <a:stretch>
                      <a:fillRect/>
                    </a:stretch>
                  </pic:blipFill>
                  <pic:spPr>
                    <a:xfrm>
                      <a:off x="0" y="0"/>
                      <a:ext cx="4680000" cy="613377"/>
                    </a:xfrm>
                    <a:prstGeom prst="rect"/>
                  </pic:spPr>
                </pic:pic>
              </a:graphicData>
            </a:graphic>
          </wp:inline>
        </w:drawing>
      </w:r>
    </w:p>
    <w:p>
      <w:pPr>
        <w:spacing w:before="0" w:after="0" w:line="264" w:lineRule="auto"/>
        <w:jc w:val="center"/>
      </w:pPr>
      <w:r>
        <w:rPr>
          <w:rFonts w:ascii="Times New Roman" w:hAnsi="Times New Roman" w:eastAsia="Times New Roman" w:cs="Times New Roman"/>
          <w:b/>
          <w:sz w:val="24"/>
        </w:rPr>
        <w:t>Hoạt động thực hành trải nghiệm</w:t>
      </w:r>
    </w:p>
    <w:p>
      <w:pPr>
        <w:spacing w:before="0" w:after="120" w:line="264" w:lineRule="auto"/>
        <w:jc w:val="center"/>
      </w:pPr>
      <w:r>
        <w:rPr>
          <w:rFonts w:ascii="Times New Roman" w:hAnsi="Times New Roman" w:eastAsia="Times New Roman" w:cs="Times New Roman"/>
          <w:sz w:val="24"/>
        </w:rPr>
        <w:t>Thời gian thực hiện: (Số tiết 2: T50, T51)</w:t>
      </w:r>
    </w:p>
    <w:p>
      <w:pPr>
        <w:keepNext/>
        <w:spacing w:before="80" w:after="60" w:line="264" w:lineRule="auto"/>
        <w:jc w:val="both"/>
      </w:pPr>
      <w:r>
        <w:rPr>
          <w:rFonts w:ascii="Times New Roman" w:hAnsi="Times New Roman" w:eastAsia="Times New Roman" w:cs="Times New Roman"/>
          <w:b/>
          <w:sz w:val="24"/>
        </w:rPr>
        <w:t>I. MỤC TIÊU</w:t>
      </w:r>
    </w:p>
    <w:p>
      <w:pPr>
        <w:keepNext/>
        <w:spacing w:before="0" w:after="60" w:line="264" w:lineRule="auto"/>
        <w:jc w:val="both"/>
      </w:pPr>
      <w:r>
        <w:rPr>
          <w:rFonts w:ascii="Times New Roman" w:hAnsi="Times New Roman" w:eastAsia="Times New Roman" w:cs="Times New Roman"/>
          <w:b/>
          <w:sz w:val="24"/>
        </w:rPr>
        <w:t>1. Về kiến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Sử dụng được phần mềm GeoGebra (CAS, Graphics 2) để tính đạo hàm (cấp một, cấp cao, tại một điểm), tìm cực trị, giá trị lớn nhất, giá trị nhỏ nhất, tìm các đường tiệm cận và vẽ đồ thị hàm số, đặc biệt đối với những hàm số phức tạp.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Dùng phần mềm để kiểm chứng kết quả khảo sát hàm số đã thực hiện bằng tay ở Chương I.</w:t>
      </w:r>
    </w:p>
    <w:p>
      <w:pPr>
        <w:keepNext/>
        <w:spacing w:before="0" w:after="60" w:line="264" w:lineRule="auto"/>
        <w:jc w:val="both"/>
      </w:pPr>
      <w:r>
        <w:rPr>
          <w:rFonts w:ascii="Times New Roman" w:hAnsi="Times New Roman" w:eastAsia="Times New Roman" w:cs="Times New Roman"/>
          <w:b/>
          <w:sz w:val="24"/>
        </w:rPr>
        <w:t>2. Về năng lực</w:t>
      </w:r>
    </w:p>
    <w:p>
      <w:pPr>
        <w:spacing w:before="0" w:after="20" w:line="264" w:lineRule="auto"/>
        <w:jc w:val="both"/>
      </w:pPr>
      <w:r>
        <w:rPr>
          <w:rFonts w:ascii="Times New Roman" w:hAnsi="Times New Roman" w:eastAsia="Times New Roman" w:cs="Times New Roman"/>
          <w:b/>
          <w:i/>
          <w:sz w:val="24"/>
        </w:rPr>
        <w:t>a) Năng lực chung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Tự chủ và tự học:</w:t>
      </w:r>
      <w:r>
        <w:rPr>
          <w:rFonts w:ascii="Times New Roman" w:hAnsi="Times New Roman" w:eastAsia="Times New Roman" w:cs="Times New Roman"/>
          <w:sz w:val="24"/>
        </w:rPr>
        <w:t xml:space="preserve"> tự cài đặt, chuyển giao diện tiếng Việt, tra cứu cú pháp lệnh trong bảng SGK tr.91.</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tiếp và hợp tác:</w:t>
      </w:r>
      <w:r>
        <w:rPr>
          <w:rFonts w:ascii="Times New Roman" w:hAnsi="Times New Roman" w:eastAsia="Times New Roman" w:cs="Times New Roman"/>
          <w:sz w:val="24"/>
        </w:rPr>
        <w:t xml:space="preserve"> làm việc theo cặp trên một thiết bị, một bạn thao tác – một bạn ghi kết quả, đổi vai.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và sáng tạo:</w:t>
      </w:r>
      <w:r>
        <w:rPr>
          <w:rFonts w:ascii="Times New Roman" w:hAnsi="Times New Roman" w:eastAsia="Times New Roman" w:cs="Times New Roman"/>
          <w:sz w:val="24"/>
        </w:rPr>
        <w:t xml:space="preserve"> tự đặt hàm số thực tế (lợi nhuận, chi phí) và khảo sát bằng phần mềm.</w:t>
      </w:r>
    </w:p>
    <w:p>
      <w:pPr>
        <w:spacing w:before="0" w:after="20" w:line="264" w:lineRule="auto"/>
        <w:jc w:val="both"/>
      </w:pPr>
      <w:r>
        <w:rPr>
          <w:rFonts w:ascii="Times New Roman" w:hAnsi="Times New Roman" w:eastAsia="Times New Roman" w:cs="Times New Roman"/>
          <w:b/>
          <w:i/>
          <w:sz w:val="24"/>
        </w:rPr>
        <w:t>b) Năng lực đặc thù môn Toán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Sử dụng công cụ, phương tiện học toán:</w:t>
      </w:r>
      <w:r>
        <w:rPr>
          <w:rFonts w:ascii="Times New Roman" w:hAnsi="Times New Roman" w:eastAsia="Times New Roman" w:cs="Times New Roman"/>
          <w:sz w:val="24"/>
        </w:rPr>
        <w:t xml:space="preserve"> sử dụng thành thạo các lệnh Derivative, Extremum, Max, Min, Asymptote; vẽ đồ thị trên Graphics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Tư duy và lập luận toán học:</w:t>
      </w:r>
      <w:r>
        <w:rPr>
          <w:rFonts w:ascii="Times New Roman" w:hAnsi="Times New Roman" w:eastAsia="Times New Roman" w:cs="Times New Roman"/>
          <w:sz w:val="24"/>
        </w:rPr>
        <w:t xml:space="preserve"> giải thích ý nghĩa kết quả phần mềm trả về (ví dụ </w:t>
      </w:r>
      <m:oMath>
        <m:d>
          <m:dPr>
            <m:sepChr m:val=""/>
          </m:dPr>
          <m:e>
            <m:r>
              <m:t>?</m:t>
            </m:r>
            <m:r>
              <m:t>,</m:t>
            </m:r>
            <m:r>
              <m:t>?</m:t>
            </m:r>
          </m:e>
        </m:d>
      </m:oMath>
      <w:r>
        <w:rPr>
          <w:rFonts w:ascii="Times New Roman" w:hAnsi="Times New Roman" w:eastAsia="Times New Roman" w:cs="Times New Roman"/>
          <w:sz w:val="24"/>
        </w:rPr>
        <w:t xml:space="preserve">, </w:t>
      </w:r>
      <m:oMath>
        <m:d>
          <m:dPr>
            <m:begChr m:val="{"/>
            <m:sepChr m:val=""/>
            <m:endChr m:val="}"/>
          </m:dPr>
          <m:e/>
        </m:d>
      </m:oMath>
      <w:r>
        <w:rPr>
          <w:rFonts w:ascii="Times New Roman" w:hAnsi="Times New Roman" w:eastAsia="Times New Roman" w:cs="Times New Roman"/>
          <w:sz w:val="24"/>
        </w:rPr>
        <w:t>), đối chiếu với lý thuyết.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Giải quyết vấn đề toán học:</w:t>
      </w:r>
      <w:r>
        <w:rPr>
          <w:rFonts w:ascii="Times New Roman" w:hAnsi="Times New Roman" w:eastAsia="Times New Roman" w:cs="Times New Roman"/>
          <w:sz w:val="24"/>
        </w:rPr>
        <w:t xml:space="preserve"> kết hợp tính tay và phần mềm để khảo sát hàm số.</w:t>
      </w:r>
    </w:p>
    <w:p>
      <w:pPr>
        <w:spacing w:before="0" w:after="20" w:line="264" w:lineRule="auto"/>
        <w:jc w:val="both"/>
      </w:pPr>
      <w:r>
        <w:rPr>
          <w:rFonts w:ascii="Times New Roman" w:hAnsi="Times New Roman" w:eastAsia="Times New Roman" w:cs="Times New Roman"/>
          <w:b/>
          <w:i/>
          <w:sz w:val="24"/>
        </w:rPr>
        <w:t>c) Năng lực số (Thông tư 02/2025/TT-BGDĐT, mức NC1 – THPT) và năng lực AI (Khung giáo dục AI – Quyết định 2422/QĐ-BGDĐT: NLa, NLb, NLc, NLd)</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3.1.NC1a – Phát triển nội dung số:</w:t>
      </w:r>
      <w:r>
        <w:rPr>
          <w:rFonts w:ascii="Times New Roman" w:hAnsi="Times New Roman" w:eastAsia="Times New Roman" w:cs="Times New Roman"/>
          <w:sz w:val="24"/>
        </w:rPr>
        <w:t xml:space="preserve"> tạo đồ thị, bảng kết quả trên GeoGebra và lưu, chia sẻ sản phẩm (HĐ2, HĐ3).</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5.3.NC1a – Sử dụng sáng tạo công nghệ số:</w:t>
      </w:r>
      <w:r>
        <w:rPr>
          <w:rFonts w:ascii="Times New Roman" w:hAnsi="Times New Roman" w:eastAsia="Times New Roman" w:cs="Times New Roman"/>
          <w:sz w:val="24"/>
        </w:rPr>
        <w:t xml:space="preserve"> dùng GeoGebra để tạo kiến thức mới: khảo sát hàm số phức tạp không giải tay được (HĐ3,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NLc – Năng lực AI: kĩ thuật và ứng dụng AI:</w:t>
      </w:r>
      <w:r>
        <w:rPr>
          <w:rFonts w:ascii="Times New Roman" w:hAnsi="Times New Roman" w:eastAsia="Times New Roman" w:cs="Times New Roman"/>
          <w:sz w:val="24"/>
        </w:rPr>
        <w:t xml:space="preserve"> so sánh kết quả của GeoGebra với lời giải tay và (nếu dùng) chatbot AI; ghi Nhật ký sử dụng AI (HĐ4).</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5.2.NC1b; 2.5.NC1a – Củng cố, luyện tập bài học trên môi trường số; an toàn, trung thực khi làm bài trực tuyến:</w:t>
      </w:r>
      <w:r>
        <w:rPr>
          <w:rFonts w:ascii="Times New Roman" w:hAnsi="Times New Roman" w:eastAsia="Times New Roman" w:cs="Times New Roman"/>
          <w:sz w:val="24"/>
        </w:rPr>
        <w:t xml:space="preserve">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(Củng cố – bài luyện tập trên hệ thống Taode_thi_online.)</w:t>
      </w:r>
    </w:p>
    <w:p>
      <w:pPr>
        <w:keepNext/>
        <w:spacing w:before="0" w:after="60" w:line="264" w:lineRule="auto"/>
        <w:jc w:val="both"/>
      </w:pPr>
      <w:r>
        <w:rPr>
          <w:rFonts w:ascii="Times New Roman" w:hAnsi="Times New Roman" w:eastAsia="Times New Roman" w:cs="Times New Roman"/>
          <w:b/>
          <w:sz w:val="24"/>
        </w:rPr>
        <w:t>3. Về phẩm chất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Chăm chỉ:</w:t>
      </w:r>
      <w:r>
        <w:rPr>
          <w:rFonts w:ascii="Times New Roman" w:hAnsi="Times New Roman" w:eastAsia="Times New Roman" w:cs="Times New Roman"/>
          <w:sz w:val="24"/>
        </w:rPr>
        <w:t xml:space="preserve"> hoàn thành đủ các bài thực hành, lưu sản phẩm đúng hạn.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Trách nhiệm:</w:t>
      </w:r>
      <w:r>
        <w:rPr>
          <w:rFonts w:ascii="Times New Roman" w:hAnsi="Times New Roman" w:eastAsia="Times New Roman" w:cs="Times New Roman"/>
          <w:sz w:val="24"/>
        </w:rPr>
        <w:t xml:space="preserve"> giữ gìn thiết bị phòng máy, sử dụng điện thoại đúng mục đích học tập.</w:t>
      </w:r>
    </w:p>
    <w:p>
      <w:pPr>
        <w:keepNext/>
        <w:spacing w:before="0" w:after="60" w:line="264" w:lineRule="auto"/>
        <w:jc w:val="both"/>
      </w:pPr>
      <w:r>
        <w:rPr>
          <w:rFonts w:ascii="Times New Roman" w:hAnsi="Times New Roman" w:eastAsia="Times New Roman" w:cs="Times New Roman"/>
          <w:b/>
          <w:sz w:val="24"/>
        </w:rPr>
        <w:t>4. Mục tiêu đối với học sinh khuyết tật hoà nhập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Yêu cầu chung:</w:t>
      </w:r>
      <w:r>
        <w:rPr>
          <w:rFonts w:ascii="Times New Roman" w:hAnsi="Times New Roman" w:eastAsia="Times New Roman" w:cs="Times New Roman"/>
          <w:sz w:val="24"/>
        </w:rPr>
        <w:t xml:space="preserve"> Thực hiện được các lệnh Derivative, Extremum, Max, Min, Asymptote và vẽ đồ thị hàm số đơn giản trên GeoGebra (mức Nhận biết – Thông hiểu).</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(cong vẹo cột sống, đi lại khó khăn; trí tuệ bình thường, hai tay tốt; không ngồi một tư thế hay cúi viết lâu, không lên bảng, không mang vác): Thực hành ngay tại lớp bằng điện thoại/máy tính bảng/laptop (không lên phòng máy tầng cao); bạn cùng cặp hỗ trợ thao tác; giảm khối lượng ghi chép.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(thị lực kém; nghe hiểu, tính nhẩm tốt; không đọc được chữ cỡ 12 – 13pt, khó nhìn bảng, màn hình, đồ thị nhiều nét, màn hình máy tính cầm tay): Miễn thao tác nhìn màn hình chi tiết; bật kính lúp (Magnifier 300%) hoặc bạn cùng nhóm mô tả kết quả; HS đọc lệnh, giải thích ý nghĩa kết quả bằng lời.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Theo dõi riêng từng em ở Kế hoạch dạy học học sinh khuyết tật (kế hoạch giáo dục cá nhân) năm học 2026 – 2027 trong hồ sơ tổ chuyên môn.</w:t>
      </w:r>
    </w:p>
    <w:p>
      <w:pPr>
        <w:keepNext/>
        <w:spacing w:before="80" w:after="60" w:line="264" w:lineRule="auto"/>
        <w:jc w:val="both"/>
      </w:pPr>
      <w:r>
        <w:rPr>
          <w:rFonts w:ascii="Times New Roman" w:hAnsi="Times New Roman" w:eastAsia="Times New Roman" w:cs="Times New Roman"/>
          <w:b/>
          <w:sz w:val="24"/>
        </w:rPr>
        <w:t>II. THIẾT BỊ DẠY HỌC VÀ HỌC LIỆU</w:t>
      </w:r>
    </w:p>
    <w:p>
      <w:pPr>
        <w:keepNext/>
        <w:spacing w:before="0" w:after="60" w:line="264" w:lineRule="auto"/>
        <w:jc w:val="both"/>
      </w:pPr>
      <w:r>
        <w:rPr>
          <w:rFonts w:ascii="Times New Roman" w:hAnsi="Times New Roman" w:eastAsia="Times New Roman" w:cs="Times New Roman"/>
          <w:b/>
          <w:sz w:val="24"/>
        </w:rPr>
        <w:t>1. Thiết bị, học liệu truyền thống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Giáo viên:</w:t>
      </w:r>
      <w:r>
        <w:rPr>
          <w:rFonts w:ascii="Times New Roman" w:hAnsi="Times New Roman" w:eastAsia="Times New Roman" w:cs="Times New Roman"/>
          <w:sz w:val="24"/>
        </w:rPr>
        <w:t xml:space="preserve"> SGK Toán 12 tập một (tr.87 – 91), kế hoạch bài dạy; phòng máy hoặc máy tính GV + màn trình chiếu; phần mềm GeoGebra Classic (cài sẵn hoặc bản trực tuyến geogebra.org/classic); Phiếu thực hành (Phụ lục); mã QR bài trắc nghiệm củng cố online.</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Học sinh:</w:t>
      </w:r>
      <w:r>
        <w:rPr>
          <w:rFonts w:ascii="Times New Roman" w:hAnsi="Times New Roman" w:eastAsia="Times New Roman" w:cs="Times New Roman"/>
          <w:sz w:val="24"/>
        </w:rPr>
        <w:t xml:space="preserve"> SGK, vở ghi; máy tính hoặc điện thoại đã cài GeoGebra (ứng dụng GeoGebra Classic/Calculator Suite); ôn lại sơ đồ khảo sát hàm số (Bài 4).</w:t>
      </w:r>
    </w:p>
    <w:p>
      <w:pPr>
        <w:keepNext/>
        <w:spacing w:before="0" w:after="60" w:line="264" w:lineRule="auto"/>
        <w:jc w:val="both"/>
      </w:pPr>
      <w:r>
        <w:rPr>
          <w:rFonts w:ascii="Times New Roman" w:hAnsi="Times New Roman" w:eastAsia="Times New Roman" w:cs="Times New Roman"/>
          <w:b/>
          <w:sz w:val="24"/>
        </w:rPr>
        <w:t>2. Công cụ số và AI hỗ trợ dạy học</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1587"/>
            <w:shd w:val="clear" w:color="auto" w:fill="DCE6F2"/>
            <w:vAlign w:val="center"/>
          </w:tcPr>
          <w:p>
            <w:pPr>
              <w:spacing w:before="0" w:after="20" w:line="264" w:lineRule="auto"/>
              <w:jc w:val="center"/>
            </w:pPr>
            <w:r>
              <w:rPr>
                <w:rFonts w:ascii="Times New Roman" w:hAnsi="Times New Roman" w:eastAsia="Times New Roman" w:cs="Times New Roman"/>
                <w:b/>
                <w:sz w:val="24"/>
              </w:rPr>
              <w:t>Dùng ở hoạt động</w:t>
            </w:r>
          </w:p>
        </w:tc>
        <w:tc>
          <w:tcPr>
            <w:tcW w:type="dxa" w:w="3515"/>
            <w:shd w:val="clear" w:color="auto" w:fill="DCE6F2"/>
            <w:vAlign w:val="center"/>
          </w:tcPr>
          <w:p>
            <w:pPr>
              <w:spacing w:before="0" w:after="20" w:line="264" w:lineRule="auto"/>
              <w:jc w:val="center"/>
            </w:pPr>
            <w:r>
              <w:rPr>
                <w:rFonts w:ascii="Times New Roman" w:hAnsi="Times New Roman" w:eastAsia="Times New Roman" w:cs="Times New Roman"/>
                <w:b/>
                <w:sz w:val="24"/>
              </w:rPr>
              <w:t>Dùng để làm gì</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Vai trò của GV</w:t>
            </w:r>
          </w:p>
        </w:tc>
      </w:tr>
      <w:tr>
        <w:tc>
          <w:tcPr>
            <w:tcW w:type="dxa" w:w="2041"/>
            <w:vAlign w:val="center"/>
          </w:tcPr>
          <w:p>
            <w:pPr>
              <w:spacing w:before="0" w:after="20" w:line="264" w:lineRule="auto"/>
              <w:jc w:val="left"/>
            </w:pPr>
            <w:r>
              <w:rPr>
                <w:rFonts w:ascii="Times New Roman" w:hAnsi="Times New Roman" w:eastAsia="Times New Roman" w:cs="Times New Roman"/>
                <w:sz w:val="24"/>
              </w:rPr>
              <w:t>GeoGebra Classic (CAS, Graphics 2)</w:t>
            </w:r>
          </w:p>
        </w:tc>
        <w:tc>
          <w:tcPr>
            <w:tcW w:type="dxa" w:w="1587"/>
            <w:vAlign w:val="center"/>
          </w:tcPr>
          <w:p>
            <w:pPr>
              <w:spacing w:before="0" w:after="20" w:line="264" w:lineRule="auto"/>
              <w:jc w:val="left"/>
            </w:pPr>
            <w:r>
              <w:rPr>
                <w:rFonts w:ascii="Times New Roman" w:hAnsi="Times New Roman" w:eastAsia="Times New Roman" w:cs="Times New Roman"/>
                <w:sz w:val="24"/>
              </w:rPr>
              <w:t>HĐ1 – HĐ4</w:t>
            </w:r>
          </w:p>
        </w:tc>
        <w:tc>
          <w:tcPr>
            <w:tcW w:type="dxa" w:w="3515"/>
            <w:vAlign w:val="center"/>
          </w:tcPr>
          <w:p>
            <w:pPr>
              <w:spacing w:before="0" w:after="20" w:line="264" w:lineRule="auto"/>
              <w:jc w:val="left"/>
            </w:pPr>
            <w:r>
              <w:rPr>
                <w:rFonts w:ascii="Times New Roman" w:hAnsi="Times New Roman" w:eastAsia="Times New Roman" w:cs="Times New Roman"/>
                <w:sz w:val="24"/>
              </w:rPr>
              <w:t>Tính đạo hàm, cực trị, GTLN – GTNN, tiệm cận; vẽ đồ thị</w:t>
            </w:r>
          </w:p>
        </w:tc>
        <w:tc>
          <w:tcPr>
            <w:tcW w:type="dxa" w:w="3061"/>
            <w:vAlign w:val="center"/>
          </w:tcPr>
          <w:p>
            <w:pPr>
              <w:spacing w:before="0" w:after="20" w:line="264" w:lineRule="auto"/>
              <w:jc w:val="left"/>
            </w:pPr>
            <w:r>
              <w:rPr>
                <w:rFonts w:ascii="Times New Roman" w:hAnsi="Times New Roman" w:eastAsia="Times New Roman" w:cs="Times New Roman"/>
                <w:sz w:val="24"/>
              </w:rPr>
              <w:t>Hướng dẫn thao tác mẫu; kiểm tra sản phẩm từng cặp</w:t>
            </w:r>
          </w:p>
        </w:tc>
      </w:tr>
      <w:tr>
        <w:tc>
          <w:tcPr>
            <w:tcW w:type="dxa" w:w="2041"/>
            <w:vAlign w:val="center"/>
          </w:tcPr>
          <w:p>
            <w:pPr>
              <w:spacing w:before="0" w:after="20" w:line="264" w:lineRule="auto"/>
              <w:jc w:val="left"/>
            </w:pPr>
            <w:r>
              <w:rPr>
                <w:rFonts w:ascii="Times New Roman" w:hAnsi="Times New Roman" w:eastAsia="Times New Roman" w:cs="Times New Roman"/>
                <w:sz w:val="24"/>
              </w:rPr>
              <w:t>Chatbot AI (tuỳ chọn, ở nhà)</w:t>
            </w:r>
          </w:p>
        </w:tc>
        <w:tc>
          <w:tcPr>
            <w:tcW w:type="dxa" w:w="1587"/>
            <w:vAlign w:val="center"/>
          </w:tcPr>
          <w:p>
            <w:pPr>
              <w:spacing w:before="0" w:after="20" w:line="264" w:lineRule="auto"/>
              <w:jc w:val="left"/>
            </w:pPr>
            <w:r>
              <w:rPr>
                <w:rFonts w:ascii="Times New Roman" w:hAnsi="Times New Roman" w:eastAsia="Times New Roman" w:cs="Times New Roman"/>
                <w:sz w:val="24"/>
              </w:rPr>
              <w:t>HĐ4</w:t>
            </w:r>
          </w:p>
        </w:tc>
        <w:tc>
          <w:tcPr>
            <w:tcW w:type="dxa" w:w="3515"/>
            <w:vAlign w:val="center"/>
          </w:tcPr>
          <w:p>
            <w:pPr>
              <w:spacing w:before="0" w:after="20" w:line="264" w:lineRule="auto"/>
              <w:jc w:val="left"/>
            </w:pPr>
            <w:r>
              <w:rPr>
                <w:rFonts w:ascii="Times New Roman" w:hAnsi="Times New Roman" w:eastAsia="Times New Roman" w:cs="Times New Roman"/>
                <w:sz w:val="24"/>
              </w:rPr>
              <w:t>Đối chiếu kết quả với GeoGebra và lời giải tay</w:t>
            </w:r>
          </w:p>
        </w:tc>
        <w:tc>
          <w:tcPr>
            <w:tcW w:type="dxa" w:w="3061"/>
            <w:vAlign w:val="center"/>
          </w:tcPr>
          <w:p>
            <w:pPr>
              <w:spacing w:before="0" w:after="20" w:line="264" w:lineRule="auto"/>
              <w:jc w:val="left"/>
            </w:pPr>
            <w:r>
              <w:rPr>
                <w:rFonts w:ascii="Times New Roman" w:hAnsi="Times New Roman" w:eastAsia="Times New Roman" w:cs="Times New Roman"/>
                <w:sz w:val="24"/>
              </w:rPr>
              <w:t>Yêu cầu ghi Nhật ký sử dụng AI</w:t>
            </w:r>
          </w:p>
        </w:tc>
      </w:tr>
      <w:tr>
        <w:tc>
          <w:tcPr>
            <w:tcW w:type="dxa" w:w="2041"/>
            <w:vAlign w:val="center"/>
          </w:tcPr>
          <w:p>
            <w:pPr>
              <w:spacing w:before="0" w:after="20" w:line="264" w:lineRule="auto"/>
              <w:jc w:val="left"/>
            </w:pPr>
            <w:r>
              <w:rPr>
                <w:rFonts w:ascii="Times New Roman" w:hAnsi="Times New Roman" w:eastAsia="Times New Roman" w:cs="Times New Roman"/>
                <w:sz w:val="24"/>
              </w:rPr>
              <w:t>Google Classroom/Padlet của lớp; video học liệu (Phụ lục)</w:t>
            </w:r>
          </w:p>
        </w:tc>
        <w:tc>
          <w:tcPr>
            <w:tcW w:type="dxa" w:w="1587"/>
            <w:vAlign w:val="center"/>
          </w:tcPr>
          <w:p>
            <w:pPr>
              <w:spacing w:before="0" w:after="20" w:line="264" w:lineRule="auto"/>
              <w:jc w:val="left"/>
            </w:pPr>
            <w:r>
              <w:rPr>
                <w:rFonts w:ascii="Times New Roman" w:hAnsi="Times New Roman" w:eastAsia="Times New Roman" w:cs="Times New Roman"/>
                <w:sz w:val="24"/>
              </w:rPr>
              <w:t>HĐ3, HĐ4</w:t>
            </w:r>
          </w:p>
        </w:tc>
        <w:tc>
          <w:tcPr>
            <w:tcW w:type="dxa" w:w="3515"/>
            <w:vAlign w:val="center"/>
          </w:tcPr>
          <w:p>
            <w:pPr>
              <w:spacing w:before="0" w:after="20" w:line="264" w:lineRule="auto"/>
              <w:jc w:val="left"/>
            </w:pPr>
            <w:r>
              <w:rPr>
                <w:rFonts w:ascii="Times New Roman" w:hAnsi="Times New Roman" w:eastAsia="Times New Roman" w:cs="Times New Roman"/>
                <w:sz w:val="24"/>
              </w:rPr>
              <w:t>Nộp ảnh chụp màn hình, file .ggb</w:t>
            </w:r>
          </w:p>
        </w:tc>
        <w:tc>
          <w:tcPr>
            <w:tcW w:type="dxa" w:w="3061"/>
            <w:vAlign w:val="center"/>
          </w:tcPr>
          <w:p>
            <w:pPr>
              <w:spacing w:before="0" w:after="20" w:line="264" w:lineRule="auto"/>
              <w:jc w:val="left"/>
            </w:pPr>
            <w:r>
              <w:rPr>
                <w:rFonts w:ascii="Times New Roman" w:hAnsi="Times New Roman" w:eastAsia="Times New Roman" w:cs="Times New Roman"/>
                <w:sz w:val="24"/>
              </w:rPr>
              <w:t>Nhận xét theo tiêu chí</w:t>
            </w:r>
          </w:p>
        </w:tc>
      </w:tr>
    </w:tbl>
    <w:p>
      <w:pPr>
        <w:spacing w:before="60" w:after="60" w:line="264" w:lineRule="auto"/>
        <w:jc w:val="both"/>
      </w:pPr>
      <w:r>
        <w:rPr>
          <w:rFonts w:ascii="Times New Roman" w:hAnsi="Times New Roman" w:eastAsia="Times New Roman" w:cs="Times New Roman"/>
          <w:b/>
          <w:sz w:val="24"/>
        </w:rPr>
        <w:t>Bài trắc nghiệm củng cố online</w:t>
      </w:r>
      <w:r>
        <w:rPr>
          <w:rFonts w:ascii="Times New Roman" w:hAnsi="Times New Roman" w:eastAsia="Times New Roman" w:cs="Times New Roman"/>
          <w:sz w:val="24"/>
        </w:rPr>
        <w:t xml:space="preserve"> (trên trang Taode_thi_online của GV; HS không cần tài khoản): https://trangtu66.github.io/Taode_thi_online/cc_geogebra_hamso_t12.html – GV chiếu mã QR, theo dõi kết quả, xếp hạng trên trang quản lý (Khối 12).</w:t>
      </w:r>
    </w:p>
    <w:p>
      <w:pPr>
        <w:spacing w:before="0" w:after="60" w:line="264" w:lineRule="auto"/>
        <w:jc w:val="both"/>
      </w:pPr>
      <w:r>
        <w:rPr>
          <w:rFonts w:ascii="Times New Roman" w:hAnsi="Times New Roman" w:eastAsia="Times New Roman" w:cs="Times New Roman"/>
          <w:b/>
          <w:sz w:val="24"/>
        </w:rPr>
        <w:t>Câu lệnh mẫu cho HS khi dùng chatbot AI:</w:t>
      </w:r>
      <w:r>
        <w:rPr>
          <w:rFonts w:ascii="Times New Roman" w:hAnsi="Times New Roman" w:eastAsia="Times New Roman" w:cs="Times New Roman"/>
          <w:sz w:val="24"/>
        </w:rPr>
        <w:t xml:space="preserve"> "GeoGebra cho kết quả Extremum(…) = … . Hãy giải thích kết quả này có nghĩa là gì, không giải lại bài toán." (HĐ4, tuỳ chọn).</w:t>
      </w:r>
    </w:p>
    <w:p>
      <w:pPr>
        <w:keepNext/>
        <w:spacing w:before="0" w:after="60" w:line="264" w:lineRule="auto"/>
        <w:jc w:val="both"/>
      </w:pPr>
      <w:r>
        <w:rPr>
          <w:rFonts w:ascii="Times New Roman" w:hAnsi="Times New Roman" w:eastAsia="Times New Roman" w:cs="Times New Roman"/>
          <w:b/>
          <w:sz w:val="24"/>
        </w:rPr>
        <w:t>3. Thiết kế phổ quát (áp dụng cho cả lớp) và thiết bị hỗ trợ HSKT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Phiếu học tập in sẵn đề, khung bảng biến thiên, hệ trục toạ độ (HS không phải chép đề, kẻ khung); có sẵn bản in chữ to (Arial 18 – 22pt, in đậm) cho HS cần.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GV vừa viết vừa đọc to biểu thức, kí hiệu, dấu (+, −, đạo hàm); mỗi kết luận quan trọng được nói thành lời và viết chữ to, nét đậm.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Bảng biến thiên, đồ thị luôn kèm mô tả bằng lời (đồng biến/nghịch biến trên khoảng nào, cực trị, tiệm cận) – vừa giúp HS khiếm thị, vừa rèn ngôn ngữ toán học cho cả lớp.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Chấp nhận nhiều cách thể hiện kết quả: trả lời tại chỗ, bằng lời, chiếu vở qua điện thoại, thay cho bắt buộc lên bảng.</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Sau mỗi 15 – 20 phút có 1 – 2 phút chuyển hoạt động (nghỉ mắt, vươn vai tại chỗ); thảo luận nhóm lấy bàn của HSKT làm bàn trung tâm.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Gửi trước bài giảng (Word/PDF) lên nhóm lớp để HS xem trước, phóng to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Thực hành tại lớp bằng điện thoại/laptop cá nhân hoặc của GV; đệm tựa lưng, bàn đầu sát lối đi.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Kính lúp màn hình (Magnifier 300%); phiếu chữ to 20 – 22pt; bạn cùng nhóm mô tả; bàn đầu chính diện màn chiếu.</w:t>
      </w:r>
    </w:p>
    <w:p>
      <w:pPr>
        <w:keepNext/>
        <w:spacing w:before="80" w:after="60" w:line="264" w:lineRule="auto"/>
        <w:jc w:val="both"/>
      </w:pPr>
      <w:r>
        <w:rPr>
          <w:rFonts w:ascii="Times New Roman" w:hAnsi="Times New Roman" w:eastAsia="Times New Roman" w:cs="Times New Roman"/>
          <w:b/>
          <w:sz w:val="24"/>
        </w:rPr>
        <w:t>III. TIẾN TRÌNH DẠY HỌC</w:t>
      </w:r>
    </w:p>
    <w:p>
      <w:pPr>
        <w:spacing w:before="0" w:after="40" w:line="264" w:lineRule="auto"/>
        <w:jc w:val="both"/>
      </w:pPr>
      <w:r>
        <w:rPr>
          <w:rFonts w:ascii="Times New Roman" w:hAnsi="Times New Roman" w:eastAsia="Times New Roman" w:cs="Times New Roman"/>
          <w:b/>
          <w:sz w:val="24"/>
        </w:rPr>
        <w:t>Phân bố thời gian</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Tiết (PPCT)</w:t>
            </w:r>
          </w:p>
        </w:tc>
        <w:tc>
          <w:tcPr>
            <w:tcW w:type="dxa" w:w="6690"/>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 nội dung</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Thời gian (phút)</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1 (T50)</w:t>
            </w:r>
          </w:p>
        </w:tc>
        <w:tc>
          <w:tcPr>
            <w:tcW w:type="dxa" w:w="6690"/>
            <w:vAlign w:val="center"/>
          </w:tcPr>
          <w:p>
            <w:pPr>
              <w:spacing w:before="0" w:after="20" w:line="264" w:lineRule="auto"/>
              <w:jc w:val="left"/>
            </w:pPr>
            <w:r>
              <w:rPr>
                <w:rFonts w:ascii="Times New Roman" w:hAnsi="Times New Roman" w:eastAsia="Times New Roman" w:cs="Times New Roman"/>
                <w:sz w:val="24"/>
              </w:rPr>
              <w:t>HĐ1. Mở đầu: khởi động GeoGebra, giới thiệu CAS và Graphics 2</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HĐ2.1. Tính đạo hàm của hàm số (trên khoảng, tại một điểm, cấp cao)</w:t>
            </w:r>
          </w:p>
        </w:tc>
        <w:tc>
          <w:tcPr>
            <w:tcW w:type="dxa" w:w="1701"/>
            <w:vAlign w:val="center"/>
          </w:tcPr>
          <w:p>
            <w:pPr>
              <w:spacing w:before="0" w:after="20" w:line="264" w:lineRule="auto"/>
              <w:jc w:val="center"/>
            </w:pPr>
            <w:r>
              <w:rPr>
                <w:rFonts w:ascii="Times New Roman" w:hAnsi="Times New Roman" w:eastAsia="Times New Roman" w:cs="Times New Roman"/>
                <w:sz w:val="24"/>
              </w:rPr>
              <w:t>12</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HĐ2.2. Tìm cực trị, GTLN, GTNN của hàm số</w:t>
            </w:r>
          </w:p>
        </w:tc>
        <w:tc>
          <w:tcPr>
            <w:tcW w:type="dxa" w:w="1701"/>
            <w:vAlign w:val="center"/>
          </w:tcPr>
          <w:p>
            <w:pPr>
              <w:spacing w:before="0" w:after="20" w:line="264" w:lineRule="auto"/>
              <w:jc w:val="center"/>
            </w:pPr>
            <w:r>
              <w:rPr>
                <w:rFonts w:ascii="Times New Roman" w:hAnsi="Times New Roman" w:eastAsia="Times New Roman" w:cs="Times New Roman"/>
                <w:sz w:val="24"/>
              </w:rPr>
              <w:t>15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HĐ2.3. Tìm các đường tiệm cận; bảng cú pháp lệnh tiếng Việt</w:t>
            </w:r>
          </w:p>
        </w:tc>
        <w:tc>
          <w:tcPr>
            <w:tcW w:type="dxa" w:w="1701"/>
            <w:vAlign w:val="center"/>
          </w:tcPr>
          <w:p>
            <w:pPr>
              <w:spacing w:before="0" w:after="20" w:line="264" w:lineRule="auto"/>
              <w:jc w:val="center"/>
            </w:pPr>
            <w:r>
              <w:rPr>
                <w:rFonts w:ascii="Times New Roman" w:hAnsi="Times New Roman" w:eastAsia="Times New Roman" w:cs="Times New Roman"/>
                <w:sz w:val="24"/>
              </w:rPr>
              <w:t>13</w:t>
            </w:r>
          </w:p>
        </w:tc>
      </w:tr>
      <w:tr>
        <w:tc>
          <w:tcPr>
            <w:tcW w:type="dxa" w:w="1814"/>
            <w:vAlign w:val="center"/>
          </w:tcPr>
          <w:p>
            <w:pPr>
              <w:spacing w:before="0" w:after="20" w:line="264" w:lineRule="auto"/>
              <w:jc w:val="center"/>
            </w:pPr>
            <w:r>
              <w:rPr>
                <w:rFonts w:ascii="Times New Roman" w:hAnsi="Times New Roman" w:eastAsia="Times New Roman" w:cs="Times New Roman"/>
                <w:sz w:val="24"/>
              </w:rPr>
              <w:t>Tiết 2 (T51)</w:t>
            </w:r>
          </w:p>
        </w:tc>
        <w:tc>
          <w:tcPr>
            <w:tcW w:type="dxa" w:w="6690"/>
            <w:vAlign w:val="center"/>
          </w:tcPr>
          <w:p>
            <w:pPr>
              <w:spacing w:before="0" w:after="20" w:line="264" w:lineRule="auto"/>
              <w:jc w:val="left"/>
            </w:pPr>
            <w:r>
              <w:rPr>
                <w:rFonts w:ascii="Times New Roman" w:hAnsi="Times New Roman" w:eastAsia="Times New Roman" w:cs="Times New Roman"/>
                <w:sz w:val="24"/>
              </w:rPr>
              <w:t>HĐ2.4. Vẽ đồ thị hàm số (đa thức, phân thức, hàm khác)</w:t>
            </w:r>
          </w:p>
        </w:tc>
        <w:tc>
          <w:tcPr>
            <w:tcW w:type="dxa" w:w="1701"/>
            <w:vAlign w:val="center"/>
          </w:tcPr>
          <w:p>
            <w:pPr>
              <w:spacing w:before="0" w:after="20" w:line="264" w:lineRule="auto"/>
              <w:jc w:val="center"/>
            </w:pPr>
            <w:r>
              <w:rPr>
                <w:rFonts w:ascii="Times New Roman" w:hAnsi="Times New Roman" w:eastAsia="Times New Roman" w:cs="Times New Roman"/>
                <w:sz w:val="24"/>
              </w:rPr>
              <w:t>10</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HĐ3. Thực hành: Bài 1 – Bài 3 (SGK tr.91)</w:t>
            </w:r>
          </w:p>
        </w:tc>
        <w:tc>
          <w:tcPr>
            <w:tcW w:type="dxa" w:w="1701"/>
            <w:vAlign w:val="center"/>
          </w:tcPr>
          <w:p>
            <w:pPr>
              <w:spacing w:before="0" w:after="20" w:line="264" w:lineRule="auto"/>
              <w:jc w:val="center"/>
            </w:pPr>
            <w:r>
              <w:rPr>
                <w:rFonts w:ascii="Times New Roman" w:hAnsi="Times New Roman" w:eastAsia="Times New Roman" w:cs="Times New Roman"/>
                <w:sz w:val="24"/>
              </w:rPr>
              <w:t>23</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HĐ4. Vận dụng: khảo sát hàm lợi nhuận cà phê; giao nhiệm vụ nhóm</w:t>
            </w:r>
          </w:p>
        </w:tc>
        <w:tc>
          <w:tcPr>
            <w:tcW w:type="dxa" w:w="1701"/>
            <w:vAlign w:val="center"/>
          </w:tcPr>
          <w:p>
            <w:pPr>
              <w:spacing w:before="0" w:after="20" w:line="264" w:lineRule="auto"/>
              <w:jc w:val="center"/>
            </w:pPr>
            <w:r>
              <w:rPr>
                <w:rFonts w:ascii="Times New Roman" w:hAnsi="Times New Roman" w:eastAsia="Times New Roman" w:cs="Times New Roman"/>
                <w:sz w:val="24"/>
              </w:rPr>
              <w:t>5</w:t>
            </w:r>
          </w:p>
        </w:tc>
      </w:tr>
      <w:tr>
        <w:tc>
          <w:tcPr>
            <w:tcW w:type="dxa" w:w="1814"/>
            <w:vAlign w:val="center"/>
          </w:tcPr>
          <w:p>
            <w:pPr>
              <w:spacing w:before="0" w:after="20" w:line="264" w:lineRule="auto"/>
              <w:jc w:val="center"/>
            </w:pPr>
          </w:p>
        </w:tc>
        <w:tc>
          <w:tcPr>
            <w:tcW w:type="dxa" w:w="6690"/>
            <w:vAlign w:val="center"/>
          </w:tcPr>
          <w:p>
            <w:pPr>
              <w:spacing w:before="0" w:after="20" w:line="264" w:lineRule="auto"/>
              <w:jc w:val="left"/>
            </w:pPr>
            <w:r>
              <w:rPr>
                <w:rFonts w:ascii="Times New Roman" w:hAnsi="Times New Roman" w:eastAsia="Times New Roman" w:cs="Times New Roman"/>
                <w:sz w:val="24"/>
              </w:rPr>
              <w:t>Củng cố: sơ đồ tư duy, trắc nghiệm online, chuẩn bị bài sau</w:t>
            </w:r>
          </w:p>
        </w:tc>
        <w:tc>
          <w:tcPr>
            <w:tcW w:type="dxa" w:w="1701"/>
            <w:vAlign w:val="center"/>
          </w:tcPr>
          <w:p>
            <w:pPr>
              <w:spacing w:before="0" w:after="20" w:line="264" w:lineRule="auto"/>
              <w:jc w:val="center"/>
            </w:pPr>
            <w:r>
              <w:rPr>
                <w:rFonts w:ascii="Times New Roman" w:hAnsi="Times New Roman" w:eastAsia="Times New Roman" w:cs="Times New Roman"/>
                <w:sz w:val="24"/>
              </w:rPr>
              <w:t>7</w:t>
            </w:r>
          </w:p>
        </w:tc>
      </w:tr>
      <w:tr>
        <w:tc>
          <w:tcPr>
            <w:tcW w:type="dxa" w:w="1814"/>
            <w:vAlign w:val="center"/>
          </w:tcPr>
          <w:p>
            <w:pPr>
              <w:spacing w:before="0" w:after="20" w:line="264" w:lineRule="auto"/>
              <w:jc w:val="center"/>
            </w:pPr>
            <w:r>
              <w:rPr>
                <w:rFonts w:ascii="Times New Roman" w:hAnsi="Times New Roman" w:eastAsia="Times New Roman" w:cs="Times New Roman"/>
                <w:sz w:val="24"/>
              </w:rPr>
              <w:t>Tổng</w:t>
            </w:r>
          </w:p>
        </w:tc>
        <w:tc>
          <w:tcPr>
            <w:tcW w:type="dxa" w:w="6690"/>
            <w:vAlign w:val="center"/>
          </w:tcPr>
          <w:p>
            <w:pPr>
              <w:spacing w:before="0" w:after="20" w:line="264" w:lineRule="auto"/>
              <w:jc w:val="left"/>
            </w:pPr>
            <w:r>
              <w:rPr>
                <w:rFonts w:ascii="Times New Roman" w:hAnsi="Times New Roman" w:eastAsia="Times New Roman" w:cs="Times New Roman"/>
                <w:sz w:val="24"/>
              </w:rPr>
              <w:t>2 tiết</w:t>
            </w:r>
          </w:p>
        </w:tc>
        <w:tc>
          <w:tcPr>
            <w:tcW w:type="dxa" w:w="1701"/>
            <w:vAlign w:val="center"/>
          </w:tcPr>
          <w:p>
            <w:pPr>
              <w:spacing w:before="0" w:after="20" w:line="264" w:lineRule="auto"/>
              <w:jc w:val="center"/>
            </w:pPr>
            <w:r>
              <w:rPr>
                <w:rFonts w:ascii="Times New Roman" w:hAnsi="Times New Roman" w:eastAsia="Times New Roman" w:cs="Times New Roman"/>
                <w:sz w:val="24"/>
              </w:rPr>
              <w:t>90</w:t>
            </w:r>
          </w:p>
        </w:tc>
      </w:tr>
    </w:tbl>
    <w:p>
      <w:pPr>
        <w:keepNext/>
        <w:spacing w:before="120" w:after="60" w:line="264" w:lineRule="auto"/>
        <w:jc w:val="center"/>
      </w:pPr>
      <w:r>
        <w:rPr>
          <w:rFonts w:ascii="Times New Roman" w:hAnsi="Times New Roman" w:eastAsia="Times New Roman" w:cs="Times New Roman"/>
          <w:b/>
          <w:sz w:val="24"/>
        </w:rPr>
        <w:t>TIẾT 1 (T50)</w:t>
      </w:r>
    </w:p>
    <w:p>
      <w:pPr>
        <w:keepNext/>
        <w:spacing w:before="80" w:after="60" w:line="264" w:lineRule="auto"/>
        <w:jc w:val="left"/>
      </w:pPr>
      <w:r>
        <w:rPr>
          <w:rFonts w:ascii="Times New Roman" w:hAnsi="Times New Roman" w:eastAsia="Times New Roman" w:cs="Times New Roman"/>
          <w:b/>
          <w:sz w:val="24"/>
        </w:rPr>
        <w:t>1. Hoạt động 1: Mở đầu (5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khởi động phần mềm, nhận biết các khu vực làm việc (CAS, Graphics 2); thấy được lợi ích của phần mềm với hàm số phức tạp.</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sz w:val="24"/>
        </w:rPr>
        <w:t xml:space="preserve">GV chiếu hàm số </w:t>
      </w:r>
      <m:oMath>
        <m:r>
          <m:t>y=</m:t>
        </m:r>
        <m:f>
          <m:fPr>
            <m:type m:val="bar"/>
          </m:fPr>
          <m:num>
            <m:sSup>
              <m:e>
                <m:r>
                  <m:t>x</m:t>
                </m:r>
              </m:e>
              <m:sup>
                <m:r>
                  <m:t>2</m:t>
                </m:r>
              </m:sup>
            </m:sSup>
            <m:r>
              <m:t>+x+1</m:t>
            </m:r>
          </m:num>
          <m:den>
            <m:r>
              <m:t>3−2x−5</m:t>
            </m:r>
            <m:sSup>
              <m:e>
                <m:r>
                  <m:t>x</m:t>
                </m:r>
              </m:e>
              <m:sup>
                <m:r>
                  <m:t>2</m:t>
                </m:r>
              </m:sup>
            </m:sSup>
          </m:den>
        </m:f>
      </m:oMath>
      <w:r>
        <w:rPr>
          <w:rFonts w:ascii="Times New Roman" w:hAnsi="Times New Roman" w:eastAsia="Times New Roman" w:cs="Times New Roman"/>
          <w:sz w:val="24"/>
        </w:rPr>
        <w:t xml:space="preserve"> (Hình T.3) và hỏi: "Khảo sát hàm số này bằng tay mất bao lâu? Có cách nào kiểm tra nhanh không?"</w:t>
      </w:r>
    </w:p>
    <w:p>
      <w:pPr>
        <w:spacing w:before="0" w:after="60" w:line="264" w:lineRule="auto"/>
        <w:jc w:val="both"/>
      </w:pPr>
      <w:r>
        <w:rPr>
          <w:rFonts w:ascii="Times New Roman" w:hAnsi="Times New Roman" w:eastAsia="Times New Roman" w:cs="Times New Roman"/>
          <w:b/>
          <w:sz w:val="24"/>
        </w:rPr>
        <w:t>Mục tiêu (SGK tr.87):</w:t>
      </w:r>
      <w:r>
        <w:rPr>
          <w:rFonts w:ascii="Times New Roman" w:hAnsi="Times New Roman" w:eastAsia="Times New Roman" w:cs="Times New Roman"/>
          <w:sz w:val="24"/>
        </w:rPr>
        <w:t xml:space="preserve"> Sử dụng phần mềm GeoGebra để khảo sát và vẽ đồ thị hàm số, đặc biệt đối với những hàm số phức tạp.</w:t>
      </w:r>
    </w:p>
    <w:p>
      <w:pPr>
        <w:spacing w:before="0" w:after="60" w:line="264" w:lineRule="auto"/>
        <w:jc w:val="both"/>
      </w:pPr>
      <w:r>
        <w:rPr>
          <w:rFonts w:ascii="Times New Roman" w:hAnsi="Times New Roman" w:eastAsia="Times New Roman" w:cs="Times New Roman"/>
          <w:sz w:val="24"/>
        </w:rPr>
        <w:t>Khởi động phần mềm GeoGebra, chọn Complex Adaptive System (CAS) để thực hiện tính toán đạo hàm, tìm cực trị, tìm giá trị lớn nhất (GTLN), giá trị nhỏ nhất (GTNN) của hàm số và tìm các đường tiệm cận của đồ thị hàm số; chọn Graphics 2 để vẽ đồ thị của hàm số.</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mở được GeoGebra, chọn được cửa sổ CAS và Graphics 2.</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chiếu hàm số, nêu câu hỏi; yêu cầu HS mở GeoGebra (máy tính hoặc điện thoại).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HS khởi động phần mềm, mở View → CAS, View → Graphics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GV kiểm tra nhanh màn hình các cặp.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giới thiệu mục tiêu bài thực hành.</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HĐ1 Mở đầu): KT vận động: Mở GeoGebra trên thiết bị tại bàn. · KT nhìn: Bạn đọc to màn hình; trả lời miệng.</w:t>
      </w:r>
    </w:p>
    <w:p>
      <w:pPr>
        <w:keepNext/>
        <w:spacing w:before="80" w:after="60" w:line="264" w:lineRule="auto"/>
        <w:jc w:val="left"/>
      </w:pPr>
      <w:r>
        <w:rPr>
          <w:rFonts w:ascii="Times New Roman" w:hAnsi="Times New Roman" w:eastAsia="Times New Roman" w:cs="Times New Roman"/>
          <w:b/>
          <w:sz w:val="24"/>
        </w:rPr>
        <w:t>2. Hoạt động 2: Hình thành kĩ năng sử dụng phần mềm (50 phút)</w:t>
      </w:r>
    </w:p>
    <w:p>
      <w:pPr>
        <w:keepNext/>
        <w:spacing w:before="80" w:after="60" w:line="264" w:lineRule="auto"/>
        <w:jc w:val="left"/>
      </w:pPr>
      <w:r>
        <w:rPr>
          <w:rFonts w:ascii="Times New Roman" w:hAnsi="Times New Roman" w:eastAsia="Times New Roman" w:cs="Times New Roman"/>
          <w:b/>
          <w:sz w:val="24"/>
        </w:rPr>
        <w:t>2.1. Tính đạo hàm của hàm số (12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lệnh Derivative tính đạo hàm trên một khoảng, tại một điểm, đạo hàm cấp cao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a) Tính đạo hàm của hàm số trên một khoảng (SGK tr.87).</w:t>
      </w:r>
      <w:r>
        <w:rPr>
          <w:rFonts w:ascii="Times New Roman" w:hAnsi="Times New Roman" w:eastAsia="Times New Roman" w:cs="Times New Roman"/>
          <w:sz w:val="24"/>
        </w:rPr>
        <w:t xml:space="preserve"> Dùng lệnh Derivative(&lt;hàm số&gt;), kết quả hiển thị ngay bên dưới. Ví dụ: Derivative</w:t>
      </w:r>
      <m:oMath>
        <m:d>
          <m:dPr>
            <m:sepChr m:val=""/>
          </m:dPr>
          <m:e>
            <m:sSup>
              <m:e>
                <m:r>
                  <m:t>x</m:t>
                </m:r>
              </m:e>
              <m:sup>
                <m:r>
                  <m:t>5</m:t>
                </m:r>
              </m:sup>
            </m:sSup>
            <m:r>
              <m:t>−</m:t>
            </m:r>
            <m:r>
              <m:t>4</m:t>
            </m:r>
            <m:sSup>
              <m:e>
                <m:r>
                  <m:t>x</m:t>
                </m:r>
              </m:e>
              <m:sup>
                <m:r>
                  <m:t>3</m:t>
                </m:r>
              </m:sup>
            </m:sSup>
            <m:r>
              <m:t>+</m:t>
            </m:r>
            <m:r>
              <m:t>2</m:t>
            </m:r>
            <m:r>
              <m:t>x</m:t>
            </m:r>
            <m:r>
              <m:t>−</m:t>
            </m:r>
            <m:r>
              <m:t>3</m:t>
            </m:r>
          </m:e>
        </m:d>
      </m:oMath>
      <w:r>
        <w:rPr>
          <w:rFonts w:ascii="Times New Roman" w:hAnsi="Times New Roman" w:eastAsia="Times New Roman" w:cs="Times New Roman"/>
          <w:sz w:val="24"/>
        </w:rPr>
        <w:t xml:space="preserve"> </w:t>
      </w:r>
      <m:oMath>
        <m:r>
          <m:t>→5</m:t>
        </m:r>
        <m:sSup>
          <m:e>
            <m:r>
              <m:t>x</m:t>
            </m:r>
          </m:e>
          <m:sup>
            <m:r>
              <m:t>4</m:t>
            </m:r>
          </m:sup>
        </m:sSup>
        <m:r>
          <m:t>−12</m:t>
        </m:r>
        <m:sSup>
          <m:e>
            <m:r>
              <m:t>x</m:t>
            </m:r>
          </m:e>
          <m:sup>
            <m:r>
              <m:t>2</m:t>
            </m:r>
          </m:sup>
        </m:sSup>
        <m:r>
          <m:t>+2</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b) Tính đạo hàm của hàm số tại một điểm.</w:t>
      </w:r>
      <w:r>
        <w:rPr>
          <w:rFonts w:ascii="Times New Roman" w:hAnsi="Times New Roman" w:eastAsia="Times New Roman" w:cs="Times New Roman"/>
          <w:sz w:val="24"/>
        </w:rPr>
        <w:t xml:space="preserve"> Dùng lệnh Derivative(&lt;hàm số&gt;) để tính đạo hàm trên tập xác định; nhấn nút ở đầu lệnh để phần mềm đặt tên hàm số tự động; sau đó thay giá trị của biến vào hàm đạo hàm. Ví dụ: </w:t>
      </w:r>
      <m:oMath>
        <m:r>
          <m:t>f(x):=</m:t>
        </m:r>
      </m:oMath>
      <w:r>
        <w:rPr>
          <w:rFonts w:ascii="Times New Roman" w:hAnsi="Times New Roman" w:eastAsia="Times New Roman" w:cs="Times New Roman"/>
          <w:sz w:val="24"/>
        </w:rPr>
        <w:t xml:space="preserve"> Derivative</w:t>
      </w:r>
      <m:oMath>
        <m:r>
          <m:t>(</m:t>
        </m:r>
        <m:sSup>
          <m:e>
            <m:r>
              <m:t>x</m:t>
            </m:r>
          </m:e>
          <m:sup>
            <m:r>
              <m:t>5</m:t>
            </m:r>
          </m:sup>
        </m:sSup>
        <m:r>
          <m:t>−4</m:t>
        </m:r>
        <m:sSup>
          <m:e>
            <m:r>
              <m:t>x</m:t>
            </m:r>
          </m:e>
          <m:sup>
            <m:r>
              <m:t>3</m:t>
            </m:r>
          </m:sup>
        </m:sSup>
        <m:r>
          <m:t>+2x−3)→f(x):=5</m:t>
        </m:r>
        <m:sSup>
          <m:e>
            <m:r>
              <m:t>x</m:t>
            </m:r>
          </m:e>
          <m:sup>
            <m:r>
              <m:t>4</m:t>
            </m:r>
          </m:sup>
        </m:sSup>
        <m:r>
          <m:t>−12</m:t>
        </m:r>
        <m:sSup>
          <m:e>
            <m:r>
              <m:t>x</m:t>
            </m:r>
          </m:e>
          <m:sup>
            <m:r>
              <m:t>2</m:t>
            </m:r>
          </m:sup>
        </m:sSup>
        <m:r>
          <m:t>+2</m:t>
        </m:r>
      </m:oMath>
      <w:r>
        <w:rPr>
          <w:rFonts w:ascii="Times New Roman" w:hAnsi="Times New Roman" w:eastAsia="Times New Roman" w:cs="Times New Roman"/>
          <w:sz w:val="24"/>
        </w:rPr>
        <w:t xml:space="preserve">; </w:t>
      </w:r>
      <m:oMath>
        <m:r>
          <m:t>f(2)→34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 Tính đạo hàm cấp cao của hàm số (SGK tr.88).</w:t>
      </w:r>
      <w:r>
        <w:rPr>
          <w:rFonts w:ascii="Times New Roman" w:hAnsi="Times New Roman" w:eastAsia="Times New Roman" w:cs="Times New Roman"/>
          <w:sz w:val="24"/>
        </w:rPr>
        <w:t xml:space="preserve"> Dùng lệnh Derivative(&lt;hàm số&gt;, &lt;số cấp&gt;). Ví dụ: Derivative</w:t>
      </w:r>
      <m:oMath>
        <m:r>
          <m:t>(</m:t>
        </m:r>
        <m:sSup>
          <m:e>
            <m:r>
              <m:t>x</m:t>
            </m:r>
          </m:e>
          <m:sup>
            <m:r>
              <m:t>5</m:t>
            </m:r>
          </m:sup>
        </m:sSup>
        <m:r>
          <m:t>−4</m:t>
        </m:r>
        <m:sSup>
          <m:e>
            <m:r>
              <m:t>x</m:t>
            </m:r>
          </m:e>
          <m:sup>
            <m:r>
              <m:t>3</m:t>
            </m:r>
          </m:sup>
        </m:sSup>
        <m:r>
          <m:t>+2x−3,3)→60</m:t>
        </m:r>
        <m:sSup>
          <m:e>
            <m:r>
              <m:t>x</m:t>
            </m:r>
          </m:e>
          <m:sup>
            <m:r>
              <m:t>2</m:t>
            </m:r>
          </m:sup>
        </m:sSup>
        <m:r>
          <m:t>−24</m:t>
        </m:r>
      </m:oMath>
      <w:r>
        <w:rPr>
          <w:rFonts w:ascii="Times New Roman" w:hAnsi="Times New Roman" w:eastAsia="Times New Roman" w:cs="Times New Roman"/>
          <w:sz w:val="24"/>
        </w:rPr>
        <w:t xml:space="preserve">. (Cho hàm số </w:t>
      </w:r>
      <m:oMath>
        <m:r>
          <m:t>y=f(x)</m:t>
        </m:r>
      </m:oMath>
      <w:r>
        <w:rPr>
          <w:rFonts w:ascii="Times New Roman" w:hAnsi="Times New Roman" w:eastAsia="Times New Roman" w:cs="Times New Roman"/>
          <w:sz w:val="24"/>
        </w:rPr>
        <w:t xml:space="preserve"> có đạo hàm cấp </w:t>
      </w:r>
      <m:oMath>
        <m:r>
          <m:t>n−1</m:t>
        </m:r>
      </m:oMath>
      <w:r>
        <w:rPr>
          <w:rFonts w:ascii="Times New Roman" w:hAnsi="Times New Roman" w:eastAsia="Times New Roman" w:cs="Times New Roman"/>
          <w:sz w:val="24"/>
        </w:rPr>
        <w:t xml:space="preserve">, kí hiệu </w:t>
      </w:r>
      <m:oMath>
        <m:sSup>
          <m:e>
            <m:r>
              <m:t>f</m:t>
            </m:r>
          </m:e>
          <m:sup>
            <m:d>
              <m:dPr>
                <m:sepChr m:val=""/>
              </m:dPr>
              <m:e>
                <m:r>
                  <m:t>n</m:t>
                </m:r>
                <m:r>
                  <m:t>−</m:t>
                </m:r>
                <m:r>
                  <m:t>1</m:t>
                </m:r>
              </m:e>
            </m:d>
          </m:sup>
        </m:sSup>
        <m:r>
          <m:t>(x)</m:t>
        </m:r>
      </m:oMath>
      <w:r>
        <w:rPr>
          <w:rFonts w:ascii="Times New Roman" w:hAnsi="Times New Roman" w:eastAsia="Times New Roman" w:cs="Times New Roman"/>
          <w:sz w:val="24"/>
        </w:rPr>
        <w:t xml:space="preserve"> (</w:t>
      </w:r>
      <m:oMath>
        <m:r>
          <m:t>n∈ℕ</m:t>
        </m:r>
      </m:oMath>
      <w:r>
        <w:rPr>
          <w:rFonts w:ascii="Times New Roman" w:hAnsi="Times New Roman" w:eastAsia="Times New Roman" w:cs="Times New Roman"/>
          <w:sz w:val="24"/>
        </w:rPr>
        <w:t xml:space="preserve">, </w:t>
      </w:r>
      <m:oMath>
        <m:r>
          <m:t>n&gt;1</m:t>
        </m:r>
      </m:oMath>
      <w:r>
        <w:rPr>
          <w:rFonts w:ascii="Times New Roman" w:hAnsi="Times New Roman" w:eastAsia="Times New Roman" w:cs="Times New Roman"/>
          <w:sz w:val="24"/>
        </w:rPr>
        <w:t xml:space="preserve">). Nếu </w:t>
      </w:r>
      <m:oMath>
        <m:sSup>
          <m:e>
            <m:r>
              <m:t>f</m:t>
            </m:r>
          </m:e>
          <m:sup>
            <m:d>
              <m:dPr>
                <m:sepChr m:val=""/>
              </m:dPr>
              <m:e>
                <m:r>
                  <m:t>n</m:t>
                </m:r>
                <m:r>
                  <m:t>−</m:t>
                </m:r>
                <m:r>
                  <m:t>1</m:t>
                </m:r>
              </m:e>
            </m:d>
          </m:sup>
        </m:sSup>
        <m:r>
          <m:t>(x)</m:t>
        </m:r>
      </m:oMath>
      <w:r>
        <w:rPr>
          <w:rFonts w:ascii="Times New Roman" w:hAnsi="Times New Roman" w:eastAsia="Times New Roman" w:cs="Times New Roman"/>
          <w:sz w:val="24"/>
        </w:rPr>
        <w:t xml:space="preserve"> có đạo hàm thì đạo hàm của nó được gọi là đạo hàm cấp </w:t>
      </w:r>
      <m:oMath>
        <m:r>
          <m:t>n</m:t>
        </m:r>
      </m:oMath>
      <w:r>
        <w:rPr>
          <w:rFonts w:ascii="Times New Roman" w:hAnsi="Times New Roman" w:eastAsia="Times New Roman" w:cs="Times New Roman"/>
          <w:sz w:val="24"/>
        </w:rPr>
        <w:t xml:space="preserve"> của </w:t>
      </w:r>
      <m:oMath>
        <m:r>
          <m:t>f(x)</m:t>
        </m:r>
      </m:oMath>
      <w:r>
        <w:rPr>
          <w:rFonts w:ascii="Times New Roman" w:hAnsi="Times New Roman" w:eastAsia="Times New Roman" w:cs="Times New Roman"/>
          <w:sz w:val="24"/>
        </w:rPr>
        <w:t xml:space="preserve">: </w:t>
      </w:r>
      <m:oMath>
        <m:sSup>
          <m:e>
            <m:r>
              <m:t>f</m:t>
            </m:r>
          </m:e>
          <m:sup>
            <m:d>
              <m:dPr>
                <m:sepChr m:val=""/>
              </m:dPr>
              <m:e>
                <m:r>
                  <m:t>n</m:t>
                </m:r>
              </m:e>
            </m:d>
          </m:sup>
        </m:sSup>
        <m:r>
          <m:t>(x)=(</m:t>
        </m:r>
        <m:sSup>
          <m:e>
            <m:r>
              <m:t>f</m:t>
            </m:r>
          </m:e>
          <m:sup>
            <m:d>
              <m:dPr>
                <m:sepChr m:val=""/>
              </m:dPr>
              <m:e>
                <m:r>
                  <m:t>n</m:t>
                </m:r>
                <m:r>
                  <m:t>−</m:t>
                </m:r>
                <m:r>
                  <m:t>1</m:t>
                </m:r>
              </m:e>
            </m:d>
          </m:sup>
        </m:sSup>
        <m:r>
          <m:t>(x)</m:t>
        </m:r>
        <m:sSup>
          <m:e>
            <m:r>
              <m:t>)</m:t>
            </m:r>
          </m:e>
          <m:sup>
            <m:r>
              <m:t>′</m:t>
            </m:r>
          </m:sup>
        </m:sSup>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thực hiện lại 3 ví dụ, kiểm tra bằng tính tay: </w:t>
      </w:r>
      <m:oMath>
        <m:sSup>
          <m:e>
            <m:r>
              <m:t>f</m:t>
            </m:r>
          </m:e>
          <m:sup>
            <m:r>
              <m:t>′</m:t>
            </m:r>
          </m:sup>
        </m:sSup>
        <m:r>
          <m:t>(2)=5·16−12·4+2=34</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làm mẫu trên màn chiếu; HS làm theo từng lệnh.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Cặp đôi thao tác, đối chiếu kết quả với tính tay.</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1 cặp chiếu màn hình (qua điện thoại) kết quả </w:t>
      </w:r>
      <m:oMath>
        <m:r>
          <m:t>f(2)=34</m:t>
        </m:r>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cú pháp; lưu ý dùng dấu ^ cho luỹ thừa, dấu * cho phép nhân.</w:t>
      </w:r>
    </w:p>
    <w:p>
      <w:pPr>
        <w:keepNext/>
        <w:spacing w:before="80" w:after="60" w:line="264" w:lineRule="auto"/>
        <w:jc w:val="left"/>
      </w:pPr>
      <w:r>
        <w:rPr>
          <w:rFonts w:ascii="Times New Roman" w:hAnsi="Times New Roman" w:eastAsia="Times New Roman" w:cs="Times New Roman"/>
          <w:b/>
          <w:sz w:val="24"/>
        </w:rPr>
        <w:t>2.2. Tìm cực trị, giá trị lớn nhất, giá trị nhỏ nhất (nếu có) của hàm số (15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các lệnh Extremum, Max, Min; giải thích được kết quả phần mềm trả về.</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a) Tìm cực trị (SGK tr.88).</w:t>
      </w:r>
      <w:r>
        <w:rPr>
          <w:rFonts w:ascii="Times New Roman" w:hAnsi="Times New Roman" w:eastAsia="Times New Roman" w:cs="Times New Roman"/>
          <w:sz w:val="24"/>
        </w:rPr>
        <w:t xml:space="preserve"> Lệnh Extremum(&lt;hàm số&gt;), kết quả là toạ độ các điểm cực trị. Ví dụ: Extremum</w:t>
      </w:r>
      <m:oMath>
        <m:r>
          <m:t>(2</m:t>
        </m:r>
        <m:sSup>
          <m:e>
            <m:r>
              <m:t>x</m:t>
            </m:r>
          </m:e>
          <m:sup>
            <m:r>
              <m:t>3</m:t>
            </m:r>
          </m:sup>
        </m:sSup>
        <m:r>
          <m:t>+3</m:t>
        </m:r>
        <m:sSup>
          <m:e>
            <m:r>
              <m:t>x</m:t>
            </m:r>
          </m:e>
          <m:sup>
            <m:r>
              <m:t>2</m:t>
            </m:r>
          </m:sup>
        </m:sSup>
        <m:r>
          <m:t>−36x−10)→{(</m:t>
        </m:r>
        <m:r>
          <m:t>−</m:t>
        </m:r>
        <m:r>
          <m:t>3,71),(2,−54)}</m:t>
        </m:r>
      </m:oMath>
      <w:r>
        <w:rPr>
          <w:rFonts w:ascii="Times New Roman" w:hAnsi="Times New Roman" w:eastAsia="Times New Roman" w:cs="Times New Roman"/>
          <w:sz w:val="24"/>
        </w:rPr>
        <w:t xml:space="preserve">. Lệnh Extremum(&lt;hàm số&gt;, &lt;a&gt;, &lt;b&gt;) tìm cực trị trên đoạn </w:t>
      </w:r>
      <m:oMath>
        <m:d>
          <m:dPr>
            <m:begChr m:val="["/>
            <m:sepChr m:val=""/>
            <m:endChr m:val="]"/>
          </m:dPr>
          <m:e>
            <m:r>
              <m:t>a</m:t>
            </m:r>
            <m:r>
              <m:t>;</m:t>
            </m:r>
            <m:r>
              <m:t>b</m:t>
            </m:r>
          </m:e>
        </m:d>
      </m:oMath>
      <w:r>
        <w:rPr>
          <w:rFonts w:ascii="Times New Roman" w:hAnsi="Times New Roman" w:eastAsia="Times New Roman" w:cs="Times New Roman"/>
          <w:sz w:val="24"/>
        </w:rPr>
        <w:t>: Extremum</w:t>
      </w:r>
      <m:oMath>
        <m:d>
          <m:dPr>
            <m:sepChr m:val=""/>
          </m:dPr>
          <m:e>
            <m:sSup>
              <m:e>
                <m:r>
                  <m:t>x</m:t>
                </m:r>
              </m:e>
              <m:sup>
                <m:r>
                  <m:t>4</m:t>
                </m:r>
              </m:sup>
            </m:sSup>
            <m:r>
              <m:t>+</m:t>
            </m:r>
            <m:r>
              <m:t>2</m:t>
            </m:r>
            <m:sSup>
              <m:e>
                <m:r>
                  <m:t>x</m:t>
                </m:r>
              </m:e>
              <m:sup>
                <m:r>
                  <m:t>2</m:t>
                </m:r>
              </m:sup>
            </m:sSup>
            <m:r>
              <m:t>−</m:t>
            </m:r>
            <m:r>
              <m:t>3</m:t>
            </m:r>
            <m:r>
              <m:t>,</m:t>
            </m:r>
            <m:r>
              <m:t>−</m:t>
            </m:r>
            <m:r>
              <m:t>5</m:t>
            </m:r>
            <m:r>
              <m:t>,</m:t>
            </m:r>
            <m:r>
              <m:t>7</m:t>
            </m:r>
            <m:r>
              <m:t>)</m:t>
            </m:r>
            <m:r>
              <m:t>→</m:t>
            </m:r>
            <m:r>
              <m:t>(</m:t>
            </m:r>
            <m:r>
              <m:t>0</m:t>
            </m:r>
            <m:r>
              <m:t>,</m:t>
            </m:r>
            <m:r>
              <m:t>−</m:t>
            </m:r>
            <m:r>
              <m:t>3</m:t>
            </m:r>
          </m:e>
        </m:d>
      </m:oMath>
      <w:r>
        <w:rPr>
          <w:rFonts w:ascii="Times New Roman" w:hAnsi="Times New Roman" w:eastAsia="Times New Roman" w:cs="Times New Roman"/>
          <w:sz w:val="24"/>
        </w:rPr>
        <w:t>; Extremum</w:t>
      </w:r>
      <m:oMath>
        <m:d>
          <m:dPr>
            <m:sepChr m:val=""/>
          </m:dPr>
          <m:e>
            <m:sSup>
              <m:e>
                <m:r>
                  <m:t>x</m:t>
                </m:r>
              </m:e>
              <m:sup>
                <m:r>
                  <m:t>4</m:t>
                </m:r>
              </m:sup>
            </m:sSup>
            <m:r>
              <m:t>+</m:t>
            </m:r>
            <m:r>
              <m:t>2</m:t>
            </m:r>
            <m:sSup>
              <m:e>
                <m:r>
                  <m:t>x</m:t>
                </m:r>
              </m:e>
              <m:sup>
                <m:r>
                  <m:t>2</m:t>
                </m:r>
              </m:sup>
            </m:sSup>
            <m:r>
              <m:t>−</m:t>
            </m:r>
            <m:r>
              <m:t>3</m:t>
            </m:r>
            <m:r>
              <m:t>,</m:t>
            </m:r>
            <m:r>
              <m:t>−</m:t>
            </m:r>
            <m:r>
              <m:t>5</m:t>
            </m:r>
            <m:r>
              <m:t>,</m:t>
            </m:r>
            <m:r>
              <m:t>0</m:t>
            </m:r>
            <m:r>
              <m:t>)</m:t>
            </m:r>
            <m:r>
              <m:t>→</m:t>
            </m:r>
            <m:r>
              <m:t>(</m:t>
            </m:r>
            <m:r>
              <m:t>?</m:t>
            </m:r>
            <m:r>
              <m:t>,</m:t>
            </m:r>
            <m:r>
              <m:t>?</m:t>
            </m:r>
          </m:e>
        </m:d>
      </m:oMath>
      <w:r>
        <w:rPr>
          <w:rFonts w:ascii="Times New Roman" w:hAnsi="Times New Roman" w:eastAsia="Times New Roman" w:cs="Times New Roman"/>
          <w:sz w:val="24"/>
        </w:rPr>
        <w:t xml:space="preserve"> – nghĩa là hàm số đã cho không có cực trị nào trên khoảng </w:t>
      </w:r>
      <m:oMath>
        <m:d>
          <m:dPr>
            <m:sepChr m:val=""/>
          </m:dPr>
          <m:e>
            <m:r>
              <m:t>−</m:t>
            </m:r>
            <m:r>
              <m:t>5</m:t>
            </m:r>
            <m:r>
              <m:t>;</m:t>
            </m:r>
            <m:r>
              <m:t>0</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Chú ý (SGK tr.88).</w:t>
      </w:r>
      <w:r>
        <w:rPr>
          <w:rFonts w:ascii="Times New Roman" w:hAnsi="Times New Roman" w:eastAsia="Times New Roman" w:cs="Times New Roman"/>
          <w:sz w:val="24"/>
        </w:rPr>
        <w:t xml:space="preserve"> Ta có thể quan sát kênh hình để có hình ảnh trực quan bằng cách chọn View → Graphics 2. Để xác định cực trị là cực đại hay cực tiểu, ta có thể dùng đồ thị hàm số để kết luận.</w:t>
      </w:r>
    </w:p>
    <w:p>
      <w:pPr>
        <w:spacing w:before="0" w:after="60" w:line="264" w:lineRule="auto"/>
        <w:jc w:val="both"/>
      </w:pPr>
      <w:r>
        <w:rPr>
          <w:rFonts w:ascii="Times New Roman" w:hAnsi="Times New Roman" w:eastAsia="Times New Roman" w:cs="Times New Roman"/>
          <w:b/>
          <w:sz w:val="24"/>
        </w:rPr>
        <w:t>b) Tìm GTLN, GTNN (SGK tr.88 – 89).</w:t>
      </w:r>
      <w:r>
        <w:rPr>
          <w:rFonts w:ascii="Times New Roman" w:hAnsi="Times New Roman" w:eastAsia="Times New Roman" w:cs="Times New Roman"/>
          <w:sz w:val="24"/>
        </w:rPr>
        <w:t xml:space="preserve"> Lệnh Max(&lt;hàm số&gt;, &lt;a&gt;, &lt;b&gt;); kết quả là toạ độ một điểm, tung độ là GTLN. Ví dụ: Max</w:t>
      </w:r>
      <m:oMath>
        <m:d>
          <m:dPr>
            <m:sepChr m:val=""/>
          </m:dPr>
          <m:e>
            <m:sSup>
              <m:e>
                <m:r>
                  <m:t>x</m:t>
                </m:r>
              </m:e>
              <m:sup>
                <m:r>
                  <m:t>4</m:t>
                </m:r>
              </m:sup>
            </m:sSup>
            <m:r>
              <m:t>−</m:t>
            </m:r>
            <m:r>
              <m:t>3</m:t>
            </m:r>
            <m:sSup>
              <m:e>
                <m:r>
                  <m:t>x</m:t>
                </m:r>
              </m:e>
              <m:sup>
                <m:r>
                  <m:t>2</m:t>
                </m:r>
              </m:sup>
            </m:sSup>
            <m:r>
              <m:t>+</m:t>
            </m:r>
            <m:r>
              <m:t>2</m:t>
            </m:r>
            <m:r>
              <m:t>,</m:t>
            </m:r>
            <m:r>
              <m:t>0</m:t>
            </m:r>
            <m:r>
              <m:t>,</m:t>
            </m:r>
            <m:r>
              <m:t>3</m:t>
            </m:r>
            <m:r>
              <m:t>)</m:t>
            </m:r>
            <m:r>
              <m:t>→</m:t>
            </m:r>
            <m:r>
              <m:t>(</m:t>
            </m:r>
            <m:r>
              <m:t>3</m:t>
            </m:r>
            <m:r>
              <m:t>,</m:t>
            </m:r>
            <m:r>
              <m:t>56</m:t>
            </m:r>
          </m:e>
        </m:d>
      </m:oMath>
      <w:r>
        <w:rPr>
          <w:rFonts w:ascii="Times New Roman" w:hAnsi="Times New Roman" w:eastAsia="Times New Roman" w:cs="Times New Roman"/>
          <w:sz w:val="24"/>
        </w:rPr>
        <w:t xml:space="preserve">: hàm số có GTLN trên </w:t>
      </w:r>
      <m:oMath>
        <m:d>
          <m:dPr>
            <m:begChr m:val="["/>
            <m:sepChr m:val=""/>
            <m:endChr m:val="]"/>
          </m:dPr>
          <m:e>
            <m:r>
              <m:t>0</m:t>
            </m:r>
            <m:r>
              <m:t>;</m:t>
            </m:r>
            <m:r>
              <m:t>3</m:t>
            </m:r>
          </m:e>
        </m:d>
      </m:oMath>
      <w:r>
        <w:rPr>
          <w:rFonts w:ascii="Times New Roman" w:hAnsi="Times New Roman" w:eastAsia="Times New Roman" w:cs="Times New Roman"/>
          <w:sz w:val="24"/>
        </w:rPr>
        <w:t xml:space="preserve"> là </w:t>
      </w:r>
      <m:oMath>
        <m:r>
          <m:t>56</m:t>
        </m:r>
      </m:oMath>
      <w:r>
        <w:rPr>
          <w:rFonts w:ascii="Times New Roman" w:hAnsi="Times New Roman" w:eastAsia="Times New Roman" w:cs="Times New Roman"/>
          <w:sz w:val="24"/>
        </w:rPr>
        <w:t xml:space="preserve">, đạt tại </w:t>
      </w:r>
      <m:oMath>
        <m:r>
          <m:t>x=3</m:t>
        </m:r>
      </m:oMath>
      <w:r>
        <w:rPr>
          <w:rFonts w:ascii="Times New Roman" w:hAnsi="Times New Roman" w:eastAsia="Times New Roman" w:cs="Times New Roman"/>
          <w:sz w:val="24"/>
        </w:rPr>
        <w:t>. Tương tự, lệnh Min(&lt;hàm số&gt;, &lt;a&gt;, &lt;b&gt;): Min</w:t>
      </w:r>
      <m:oMath>
        <m:r>
          <m:t>(</m:t>
        </m:r>
        <m:sSup>
          <m:e>
            <m:r>
              <m:t>x</m:t>
            </m:r>
          </m:e>
          <m:sup>
            <m:r>
              <m:t>4</m:t>
            </m:r>
          </m:sup>
        </m:sSup>
        <m:r>
          <m:t>−3</m:t>
        </m:r>
        <m:sSup>
          <m:e>
            <m:r>
              <m:t>x</m:t>
            </m:r>
          </m:e>
          <m:sup>
            <m:r>
              <m:t>2</m:t>
            </m:r>
          </m:sup>
        </m:sSup>
        <m:r>
          <m:t>+2,0,3)→</m:t>
        </m:r>
        <m:d>
          <m:dPr>
            <m:sepChr m:val=""/>
          </m:dPr>
          <m:e>
            <m:f>
              <m:fPr>
                <m:type m:val="bar"/>
              </m:fPr>
              <m:num>
                <m:rad>
                  <m:radPr>
                    <m:degHide m:val="on"/>
                  </m:radPr>
                  <m:deg/>
                  <m:e>
                    <m:r>
                      <m:t>6</m:t>
                    </m:r>
                  </m:e>
                </m:rad>
              </m:num>
              <m:den>
                <m:r>
                  <m:t>2</m:t>
                </m:r>
              </m:den>
            </m:f>
            <m:r>
              <m:t>,</m:t>
            </m:r>
            <m:r>
              <m:t>−</m:t>
            </m:r>
            <m:f>
              <m:fPr>
                <m:type m:val="bar"/>
              </m:fPr>
              <m:num>
                <m:r>
                  <m:t>1</m:t>
                </m:r>
              </m:num>
              <m:den>
                <m:r>
                  <m:t>4</m:t>
                </m:r>
              </m:den>
            </m:f>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Kết quả thực hiện; giải thích: </w:t>
      </w:r>
      <m:oMath>
        <m:d>
          <m:dPr>
            <m:sepChr m:val=""/>
          </m:dPr>
          <m:e>
            <m:r>
              <m:t>−</m:t>
            </m:r>
            <m:r>
              <m:t>3</m:t>
            </m:r>
            <m:r>
              <m:t>;</m:t>
            </m:r>
            <m:r>
              <m:t>71</m:t>
            </m:r>
          </m:e>
        </m:d>
      </m:oMath>
      <w:r>
        <w:rPr>
          <w:rFonts w:ascii="Times New Roman" w:hAnsi="Times New Roman" w:eastAsia="Times New Roman" w:cs="Times New Roman"/>
          <w:sz w:val="24"/>
        </w:rPr>
        <w:t xml:space="preserve"> là điểm cực đại, </w:t>
      </w:r>
      <m:oMath>
        <m:d>
          <m:dPr>
            <m:sepChr m:val=""/>
          </m:dPr>
          <m:e>
            <m:r>
              <m:t>2</m:t>
            </m:r>
            <m:r>
              <m:t>;</m:t>
            </m:r>
            <m:r>
              <m:t>−</m:t>
            </m:r>
            <m:r>
              <m:t>54</m:t>
            </m:r>
          </m:e>
        </m:d>
      </m:oMath>
      <w:r>
        <w:rPr>
          <w:rFonts w:ascii="Times New Roman" w:hAnsi="Times New Roman" w:eastAsia="Times New Roman" w:cs="Times New Roman"/>
          <w:sz w:val="24"/>
        </w:rPr>
        <w:t xml:space="preserve"> là điểm cực tiểu (quan sát đồ thị).</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làm mẫu; HS thực hiện các lệnh, quan sát đồ thị trên Graphics 2.</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Cặp đôi thao tác; kiểm tra Max, Min bằng cách tính </w:t>
      </w:r>
      <m:oMath>
        <m:r>
          <m:t>y(0)</m:t>
        </m:r>
      </m:oMath>
      <w:r>
        <w:rPr>
          <w:rFonts w:ascii="Times New Roman" w:hAnsi="Times New Roman" w:eastAsia="Times New Roman" w:cs="Times New Roman"/>
          <w:sz w:val="24"/>
        </w:rPr>
        <w:t xml:space="preserve">, </w:t>
      </w:r>
      <m:oMath>
        <m:r>
          <m:t>y(3)</m:t>
        </m:r>
      </m:oMath>
      <w:r>
        <w:rPr>
          <w:rFonts w:ascii="Times New Roman" w:hAnsi="Times New Roman" w:eastAsia="Times New Roman" w:cs="Times New Roman"/>
          <w:sz w:val="24"/>
        </w:rPr>
        <w:t xml:space="preserve">, </w:t>
      </w:r>
      <m:oMath>
        <m:r>
          <m:t>y</m:t>
        </m:r>
        <m:d>
          <m:dPr>
            <m:sepChr m:val=""/>
          </m:dPr>
          <m:e>
            <m:f>
              <m:fPr>
                <m:type m:val="bar"/>
              </m:fPr>
              <m:num>
                <m:rad>
                  <m:radPr>
                    <m:degHide m:val="on"/>
                  </m:radPr>
                  <m:deg/>
                  <m:e>
                    <m:r>
                      <m:t>6</m:t>
                    </m:r>
                  </m:e>
                </m:rad>
              </m:num>
              <m:den>
                <m:r>
                  <m:t>2</m:t>
                </m:r>
              </m:den>
            </m:f>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giải thích kết quả </w:t>
      </w:r>
      <m:oMath>
        <m:d>
          <m:dPr>
            <m:sepChr m:val=""/>
          </m:dPr>
          <m:e>
            <m:r>
              <m:t>?</m:t>
            </m:r>
            <m:r>
              <m:t>,</m:t>
            </m:r>
            <m:r>
              <m:t>?</m:t>
            </m:r>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Extremum chỉ cho toạ độ, cần đồ thị/bảng biến thiên để biết cực đại hay cực tiểu.</w:t>
      </w:r>
    </w:p>
    <w:p>
      <w:pPr>
        <w:keepNext/>
        <w:spacing w:before="80" w:after="60" w:line="264" w:lineRule="auto"/>
        <w:jc w:val="left"/>
      </w:pPr>
      <w:r>
        <w:rPr>
          <w:rFonts w:ascii="Times New Roman" w:hAnsi="Times New Roman" w:eastAsia="Times New Roman" w:cs="Times New Roman"/>
          <w:b/>
          <w:sz w:val="24"/>
        </w:rPr>
        <w:t>2.3. Tìm các đường tiệm cận của đồ thị hàm số (13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lệnh Asymptote; biết cú pháp lệnh tiếng Việt.</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SGK tr.89.</w:t>
      </w:r>
      <w:r>
        <w:rPr>
          <w:rFonts w:ascii="Times New Roman" w:hAnsi="Times New Roman" w:eastAsia="Times New Roman" w:cs="Times New Roman"/>
          <w:sz w:val="24"/>
        </w:rPr>
        <w:t xml:space="preserve"> Lệnh Asymptote(&lt;hàm số&gt;). Ví dụ: Asymptote</w:t>
      </w:r>
      <m:oMath>
        <m:d>
          <m:dPr>
            <m:sepChr m:val=""/>
          </m:dPr>
          <m:e>
            <m:f>
              <m:fPr>
                <m:type m:val="bar"/>
              </m:fPr>
              <m:num>
                <m:sSup>
                  <m:e>
                    <m:r>
                      <m:t>x</m:t>
                    </m:r>
                  </m:e>
                  <m:sup>
                    <m:r>
                      <m:t>2</m:t>
                    </m:r>
                  </m:sup>
                </m:sSup>
                <m:r>
                  <m:t>−4x+5</m:t>
                </m:r>
              </m:num>
              <m:den>
                <m:r>
                  <m:t>x−3</m:t>
                </m:r>
              </m:den>
            </m:f>
          </m:e>
        </m:d>
        <m:r>
          <m:t>→{y=x−1,x=3}</m:t>
        </m:r>
      </m:oMath>
      <w:r>
        <w:rPr>
          <w:rFonts w:ascii="Times New Roman" w:hAnsi="Times New Roman" w:eastAsia="Times New Roman" w:cs="Times New Roman"/>
          <w:sz w:val="24"/>
        </w:rPr>
        <w:t xml:space="preserve">: đồ thị có tiệm cận xiên </w:t>
      </w:r>
      <m:oMath>
        <m:r>
          <m:t>y=x−1</m:t>
        </m:r>
      </m:oMath>
      <w:r>
        <w:rPr>
          <w:rFonts w:ascii="Times New Roman" w:hAnsi="Times New Roman" w:eastAsia="Times New Roman" w:cs="Times New Roman"/>
          <w:sz w:val="24"/>
        </w:rPr>
        <w:t xml:space="preserve"> và tiệm cận đứng </w:t>
      </w:r>
      <m:oMath>
        <m:r>
          <m:t>x=3</m:t>
        </m:r>
      </m:oMath>
      <w:r>
        <w:rPr>
          <w:rFonts w:ascii="Times New Roman" w:hAnsi="Times New Roman" w:eastAsia="Times New Roman" w:cs="Times New Roman"/>
          <w:sz w:val="24"/>
        </w:rPr>
        <w:t>; Asymptote</w:t>
      </w:r>
      <m:oMath>
        <m:d>
          <m:dPr>
            <m:sepChr m:val=""/>
          </m:dPr>
          <m:e>
            <m:r>
              <m:t>(</m:t>
            </m:r>
            <m:r>
              <m:t>x</m:t>
            </m:r>
            <m:r>
              <m:t>−</m:t>
            </m:r>
            <m:r>
              <m:t>2</m:t>
            </m:r>
            <m:r>
              <m:t>)</m:t>
            </m:r>
            <m:r>
              <m:t>·</m:t>
            </m:r>
            <m:f>
              <m:fPr>
                <m:type m:val="bar"/>
              </m:fPr>
              <m:num>
                <m:sSup>
                  <m:e>
                    <m:r>
                      <m:t>x</m:t>
                    </m:r>
                  </m:e>
                  <m:sup>
                    <m:r>
                      <m:t>2</m:t>
                    </m:r>
                  </m:sup>
                </m:sSup>
              </m:num>
              <m:den>
                <m:r>
                  <m:t>x−2</m:t>
                </m:r>
              </m:den>
            </m:f>
          </m:e>
        </m:d>
        <m:r>
          <m:t>→{}</m:t>
        </m:r>
      </m:oMath>
      <w:r>
        <w:rPr>
          <w:rFonts w:ascii="Times New Roman" w:hAnsi="Times New Roman" w:eastAsia="Times New Roman" w:cs="Times New Roman"/>
          <w:sz w:val="24"/>
        </w:rPr>
        <w:t>: đồ thị không có đường tiệm cận.</w:t>
      </w:r>
    </w:p>
    <w:p>
      <w:pPr>
        <w:spacing w:before="0" w:after="60" w:line="264" w:lineRule="auto"/>
        <w:jc w:val="both"/>
      </w:pPr>
      <w:r>
        <w:rPr>
          <w:rFonts w:ascii="Times New Roman" w:hAnsi="Times New Roman" w:eastAsia="Times New Roman" w:cs="Times New Roman"/>
          <w:b/>
          <w:sz w:val="24"/>
        </w:rPr>
        <w:t>Chú ý (SGK tr.91).</w:t>
      </w:r>
      <w:r>
        <w:rPr>
          <w:rFonts w:ascii="Times New Roman" w:hAnsi="Times New Roman" w:eastAsia="Times New Roman" w:cs="Times New Roman"/>
          <w:sz w:val="24"/>
        </w:rPr>
        <w:t xml:space="preserve"> Dùng giao diện tiếng Việt (Options → Language → Vietnamese/Tiếng Việt), cú pháp lệnh tương ứng:</w:t>
      </w:r>
    </w:p>
    <w:tbl>
      <w:tblPr>
        <w:tblStyle w:val="TableGrid"/>
        <w:tblW w:type="auto" w:w="0"/>
        <w:jc w:val="center"/>
        <w:tblLayout w:type="fixed"/>
        <w:tblLook w:firstColumn="1" w:firstRow="1" w:lastColumn="0" w:lastRow="0" w:noHBand="0" w:noVBand="1" w:val="04A0"/>
      </w:tblPr>
      <w:tblGrid>
        <w:gridCol w:w="3402"/>
        <w:gridCol w:w="3402"/>
        <w:gridCol w:w="3402"/>
      </w:tblGrid>
      <w:tr>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Lệnh</w:t>
            </w:r>
          </w:p>
        </w:tc>
        <w:tc>
          <w:tcPr>
            <w:tcW w:type="dxa" w:w="3685"/>
            <w:shd w:val="clear" w:color="auto" w:fill="DCE6F2"/>
            <w:vAlign w:val="center"/>
          </w:tcPr>
          <w:p>
            <w:pPr>
              <w:spacing w:before="0" w:after="20" w:line="264" w:lineRule="auto"/>
              <w:jc w:val="center"/>
            </w:pPr>
            <w:r>
              <w:rPr>
                <w:rFonts w:ascii="Times New Roman" w:hAnsi="Times New Roman" w:eastAsia="Times New Roman" w:cs="Times New Roman"/>
                <w:b/>
                <w:sz w:val="24"/>
              </w:rPr>
              <w:t>Cú pháp tiếng Anh</w:t>
            </w:r>
          </w:p>
        </w:tc>
        <w:tc>
          <w:tcPr>
            <w:tcW w:type="dxa" w:w="3685"/>
            <w:shd w:val="clear" w:color="auto" w:fill="DCE6F2"/>
            <w:vAlign w:val="center"/>
          </w:tcPr>
          <w:p>
            <w:pPr>
              <w:spacing w:before="0" w:after="20" w:line="264" w:lineRule="auto"/>
              <w:jc w:val="center"/>
            </w:pPr>
            <w:r>
              <w:rPr>
                <w:rFonts w:ascii="Times New Roman" w:hAnsi="Times New Roman" w:eastAsia="Times New Roman" w:cs="Times New Roman"/>
                <w:b/>
                <w:sz w:val="24"/>
              </w:rPr>
              <w:t>Cú pháp tiếng Việt</w:t>
            </w:r>
          </w:p>
        </w:tc>
      </w:tr>
      <w:tr>
        <w:tc>
          <w:tcPr>
            <w:tcW w:type="dxa" w:w="2835"/>
            <w:vAlign w:val="center"/>
          </w:tcPr>
          <w:p>
            <w:pPr>
              <w:spacing w:before="0" w:after="20" w:line="264" w:lineRule="auto"/>
              <w:jc w:val="left"/>
            </w:pPr>
            <w:r>
              <w:rPr>
                <w:rFonts w:ascii="Times New Roman" w:hAnsi="Times New Roman" w:eastAsia="Times New Roman" w:cs="Times New Roman"/>
                <w:sz w:val="24"/>
              </w:rPr>
              <w:t>Tính đạo hàm cấp một</w:t>
            </w:r>
          </w:p>
        </w:tc>
        <w:tc>
          <w:tcPr>
            <w:tcW w:type="dxa" w:w="3685"/>
            <w:vAlign w:val="center"/>
          </w:tcPr>
          <w:p>
            <w:pPr>
              <w:spacing w:before="0" w:after="20" w:line="264" w:lineRule="auto"/>
              <w:jc w:val="center"/>
            </w:pPr>
            <w:r>
              <w:rPr>
                <w:rFonts w:ascii="Times New Roman" w:hAnsi="Times New Roman" w:eastAsia="Times New Roman" w:cs="Times New Roman"/>
                <w:sz w:val="24"/>
              </w:rPr>
              <w:t>Derivative(&lt;hàm số&gt;)</w:t>
            </w:r>
          </w:p>
        </w:tc>
        <w:tc>
          <w:tcPr>
            <w:tcW w:type="dxa" w:w="3685"/>
            <w:vAlign w:val="center"/>
          </w:tcPr>
          <w:p>
            <w:pPr>
              <w:spacing w:before="0" w:after="20" w:line="264" w:lineRule="auto"/>
              <w:jc w:val="center"/>
            </w:pPr>
            <w:r>
              <w:rPr>
                <w:rFonts w:ascii="Times New Roman" w:hAnsi="Times New Roman" w:eastAsia="Times New Roman" w:cs="Times New Roman"/>
                <w:sz w:val="24"/>
              </w:rPr>
              <w:t>DaoHam(&lt;hàm số&gt;)</w:t>
            </w:r>
          </w:p>
        </w:tc>
      </w:tr>
      <w:tr>
        <w:tc>
          <w:tcPr>
            <w:tcW w:type="dxa" w:w="2835"/>
            <w:vAlign w:val="center"/>
          </w:tcPr>
          <w:p>
            <w:pPr>
              <w:spacing w:before="0" w:after="20" w:line="264" w:lineRule="auto"/>
              <w:jc w:val="left"/>
            </w:pPr>
            <w:r>
              <w:rPr>
                <w:rFonts w:ascii="Times New Roman" w:hAnsi="Times New Roman" w:eastAsia="Times New Roman" w:cs="Times New Roman"/>
                <w:sz w:val="24"/>
              </w:rPr>
              <w:t>Tính đạo hàm cấp cao</w:t>
            </w:r>
          </w:p>
        </w:tc>
        <w:tc>
          <w:tcPr>
            <w:tcW w:type="dxa" w:w="3685"/>
            <w:vAlign w:val="center"/>
          </w:tcPr>
          <w:p>
            <w:pPr>
              <w:spacing w:before="0" w:after="20" w:line="264" w:lineRule="auto"/>
              <w:jc w:val="center"/>
            </w:pPr>
            <w:r>
              <w:rPr>
                <w:rFonts w:ascii="Times New Roman" w:hAnsi="Times New Roman" w:eastAsia="Times New Roman" w:cs="Times New Roman"/>
                <w:sz w:val="24"/>
              </w:rPr>
              <w:t>Derivative(&lt;hàm số&gt;, &lt;số cấp&gt;)</w:t>
            </w:r>
          </w:p>
        </w:tc>
        <w:tc>
          <w:tcPr>
            <w:tcW w:type="dxa" w:w="3685"/>
            <w:vAlign w:val="center"/>
          </w:tcPr>
          <w:p>
            <w:pPr>
              <w:spacing w:before="0" w:after="20" w:line="264" w:lineRule="auto"/>
              <w:jc w:val="center"/>
            </w:pPr>
            <w:r>
              <w:rPr>
                <w:rFonts w:ascii="Times New Roman" w:hAnsi="Times New Roman" w:eastAsia="Times New Roman" w:cs="Times New Roman"/>
                <w:sz w:val="24"/>
              </w:rPr>
              <w:t>DaoHam(&lt;hàm số&gt;, &lt;số cấp&gt;)</w:t>
            </w:r>
          </w:p>
        </w:tc>
      </w:tr>
      <w:tr>
        <w:tc>
          <w:tcPr>
            <w:tcW w:type="dxa" w:w="2835"/>
            <w:vAlign w:val="center"/>
          </w:tcPr>
          <w:p>
            <w:pPr>
              <w:spacing w:before="0" w:after="20" w:line="264" w:lineRule="auto"/>
              <w:jc w:val="left"/>
            </w:pPr>
            <w:r>
              <w:rPr>
                <w:rFonts w:ascii="Times New Roman" w:hAnsi="Times New Roman" w:eastAsia="Times New Roman" w:cs="Times New Roman"/>
                <w:sz w:val="24"/>
              </w:rPr>
              <w:t>Tìm cực trị</w:t>
            </w:r>
          </w:p>
        </w:tc>
        <w:tc>
          <w:tcPr>
            <w:tcW w:type="dxa" w:w="3685"/>
            <w:vAlign w:val="center"/>
          </w:tcPr>
          <w:p>
            <w:pPr>
              <w:spacing w:before="0" w:after="20" w:line="264" w:lineRule="auto"/>
              <w:jc w:val="center"/>
            </w:pPr>
            <w:r>
              <w:rPr>
                <w:rFonts w:ascii="Times New Roman" w:hAnsi="Times New Roman" w:eastAsia="Times New Roman" w:cs="Times New Roman"/>
                <w:sz w:val="24"/>
              </w:rPr>
              <w:t>Extremum(&lt;hàm số&gt;)</w:t>
            </w:r>
          </w:p>
        </w:tc>
        <w:tc>
          <w:tcPr>
            <w:tcW w:type="dxa" w:w="3685"/>
            <w:vAlign w:val="center"/>
          </w:tcPr>
          <w:p>
            <w:pPr>
              <w:spacing w:before="0" w:after="20" w:line="264" w:lineRule="auto"/>
              <w:jc w:val="center"/>
            </w:pPr>
            <w:r>
              <w:rPr>
                <w:rFonts w:ascii="Times New Roman" w:hAnsi="Times New Roman" w:eastAsia="Times New Roman" w:cs="Times New Roman"/>
                <w:sz w:val="24"/>
              </w:rPr>
              <w:t>CucTri(&lt;hàm số&gt;)</w:t>
            </w:r>
          </w:p>
        </w:tc>
      </w:tr>
      <w:tr>
        <w:tc>
          <w:tcPr>
            <w:tcW w:type="dxa" w:w="2835"/>
            <w:vAlign w:val="center"/>
          </w:tcPr>
          <w:p>
            <w:pPr>
              <w:spacing w:before="0" w:after="20" w:line="264" w:lineRule="auto"/>
              <w:jc w:val="left"/>
            </w:pPr>
            <w:r>
              <w:rPr>
                <w:rFonts w:ascii="Times New Roman" w:hAnsi="Times New Roman" w:eastAsia="Times New Roman" w:cs="Times New Roman"/>
                <w:sz w:val="24"/>
              </w:rPr>
              <w:t xml:space="preserve">Tìm cực trị trên đoạn </w:t>
            </w:r>
            <m:oMath>
              <m:d>
                <m:dPr>
                  <m:begChr m:val="["/>
                  <m:sepChr m:val=""/>
                  <m:endChr m:val="]"/>
                </m:dPr>
                <m:e>
                  <m:r>
                    <m:t>a</m:t>
                  </m:r>
                  <m:r>
                    <m:t>;</m:t>
                  </m:r>
                  <m:r>
                    <m:t>b</m:t>
                  </m:r>
                </m:e>
              </m:d>
            </m:oMath>
          </w:p>
        </w:tc>
        <w:tc>
          <w:tcPr>
            <w:tcW w:type="dxa" w:w="3685"/>
            <w:vAlign w:val="center"/>
          </w:tcPr>
          <w:p>
            <w:pPr>
              <w:spacing w:before="0" w:after="20" w:line="264" w:lineRule="auto"/>
              <w:jc w:val="center"/>
            </w:pPr>
            <w:r>
              <w:rPr>
                <w:rFonts w:ascii="Times New Roman" w:hAnsi="Times New Roman" w:eastAsia="Times New Roman" w:cs="Times New Roman"/>
                <w:sz w:val="24"/>
              </w:rPr>
              <w:t>Extremum(&lt;hàm số&gt;, &lt;a&gt;, &lt;b&gt;)</w:t>
            </w:r>
          </w:p>
        </w:tc>
        <w:tc>
          <w:tcPr>
            <w:tcW w:type="dxa" w:w="3685"/>
            <w:vAlign w:val="center"/>
          </w:tcPr>
          <w:p>
            <w:pPr>
              <w:spacing w:before="0" w:after="20" w:line="264" w:lineRule="auto"/>
              <w:jc w:val="center"/>
            </w:pPr>
            <w:r>
              <w:rPr>
                <w:rFonts w:ascii="Times New Roman" w:hAnsi="Times New Roman" w:eastAsia="Times New Roman" w:cs="Times New Roman"/>
                <w:sz w:val="24"/>
              </w:rPr>
              <w:t>CucTri(&lt;hàm số&gt;, &lt;a&gt;, &lt;b&gt;)</w:t>
            </w:r>
          </w:p>
        </w:tc>
      </w:tr>
      <w:tr>
        <w:tc>
          <w:tcPr>
            <w:tcW w:type="dxa" w:w="2835"/>
            <w:vAlign w:val="center"/>
          </w:tcPr>
          <w:p>
            <w:pPr>
              <w:spacing w:before="0" w:after="20" w:line="264" w:lineRule="auto"/>
              <w:jc w:val="left"/>
            </w:pPr>
            <w:r>
              <w:rPr>
                <w:rFonts w:ascii="Times New Roman" w:hAnsi="Times New Roman" w:eastAsia="Times New Roman" w:cs="Times New Roman"/>
                <w:sz w:val="24"/>
              </w:rPr>
              <w:t xml:space="preserve">Tìm GTLN trên đoạn </w:t>
            </w:r>
            <m:oMath>
              <m:d>
                <m:dPr>
                  <m:begChr m:val="["/>
                  <m:sepChr m:val=""/>
                  <m:endChr m:val="]"/>
                </m:dPr>
                <m:e>
                  <m:r>
                    <m:t>a</m:t>
                  </m:r>
                  <m:r>
                    <m:t>;</m:t>
                  </m:r>
                  <m:r>
                    <m:t>b</m:t>
                  </m:r>
                </m:e>
              </m:d>
            </m:oMath>
          </w:p>
        </w:tc>
        <w:tc>
          <w:tcPr>
            <w:tcW w:type="dxa" w:w="3685"/>
            <w:vAlign w:val="center"/>
          </w:tcPr>
          <w:p>
            <w:pPr>
              <w:spacing w:before="0" w:after="20" w:line="264" w:lineRule="auto"/>
              <w:jc w:val="center"/>
            </w:pPr>
            <w:r>
              <w:rPr>
                <w:rFonts w:ascii="Times New Roman" w:hAnsi="Times New Roman" w:eastAsia="Times New Roman" w:cs="Times New Roman"/>
                <w:sz w:val="24"/>
              </w:rPr>
              <w:t>Max(&lt;hàm số&gt;, &lt;a&gt;, &lt;b&gt;)</w:t>
            </w:r>
          </w:p>
        </w:tc>
        <w:tc>
          <w:tcPr>
            <w:tcW w:type="dxa" w:w="3685"/>
            <w:vAlign w:val="center"/>
          </w:tcPr>
          <w:p>
            <w:pPr>
              <w:spacing w:before="0" w:after="20" w:line="264" w:lineRule="auto"/>
              <w:jc w:val="center"/>
            </w:pPr>
            <w:r>
              <w:rPr>
                <w:rFonts w:ascii="Times New Roman" w:hAnsi="Times New Roman" w:eastAsia="Times New Roman" w:cs="Times New Roman"/>
                <w:sz w:val="24"/>
              </w:rPr>
              <w:t>GTLN(&lt;hàm số&gt;, &lt;a&gt;, &lt;b&gt;)</w:t>
            </w:r>
          </w:p>
        </w:tc>
      </w:tr>
      <w:tr>
        <w:tc>
          <w:tcPr>
            <w:tcW w:type="dxa" w:w="2835"/>
            <w:vAlign w:val="center"/>
          </w:tcPr>
          <w:p>
            <w:pPr>
              <w:spacing w:before="0" w:after="20" w:line="264" w:lineRule="auto"/>
              <w:jc w:val="left"/>
            </w:pPr>
            <w:r>
              <w:rPr>
                <w:rFonts w:ascii="Times New Roman" w:hAnsi="Times New Roman" w:eastAsia="Times New Roman" w:cs="Times New Roman"/>
                <w:sz w:val="24"/>
              </w:rPr>
              <w:t xml:space="preserve">Tìm GTNN trên đoạn </w:t>
            </w:r>
            <m:oMath>
              <m:d>
                <m:dPr>
                  <m:begChr m:val="["/>
                  <m:sepChr m:val=""/>
                  <m:endChr m:val="]"/>
                </m:dPr>
                <m:e>
                  <m:r>
                    <m:t>a</m:t>
                  </m:r>
                  <m:r>
                    <m:t>;</m:t>
                  </m:r>
                  <m:r>
                    <m:t>b</m:t>
                  </m:r>
                </m:e>
              </m:d>
            </m:oMath>
          </w:p>
        </w:tc>
        <w:tc>
          <w:tcPr>
            <w:tcW w:type="dxa" w:w="3685"/>
            <w:vAlign w:val="center"/>
          </w:tcPr>
          <w:p>
            <w:pPr>
              <w:spacing w:before="0" w:after="20" w:line="264" w:lineRule="auto"/>
              <w:jc w:val="center"/>
            </w:pPr>
            <w:r>
              <w:rPr>
                <w:rFonts w:ascii="Times New Roman" w:hAnsi="Times New Roman" w:eastAsia="Times New Roman" w:cs="Times New Roman"/>
                <w:sz w:val="24"/>
              </w:rPr>
              <w:t>Min(&lt;hàm số&gt;, &lt;a&gt;, &lt;b&gt;)</w:t>
            </w:r>
          </w:p>
        </w:tc>
        <w:tc>
          <w:tcPr>
            <w:tcW w:type="dxa" w:w="3685"/>
            <w:vAlign w:val="center"/>
          </w:tcPr>
          <w:p>
            <w:pPr>
              <w:spacing w:before="0" w:after="20" w:line="264" w:lineRule="auto"/>
              <w:jc w:val="center"/>
            </w:pPr>
            <w:r>
              <w:rPr>
                <w:rFonts w:ascii="Times New Roman" w:hAnsi="Times New Roman" w:eastAsia="Times New Roman" w:cs="Times New Roman"/>
                <w:sz w:val="24"/>
              </w:rPr>
              <w:t>GTNN(&lt;hàm số&gt;, &lt;a&gt;, &lt;b&gt;)</w:t>
            </w:r>
          </w:p>
        </w:tc>
      </w:tr>
      <w:tr>
        <w:tc>
          <w:tcPr>
            <w:tcW w:type="dxa" w:w="2835"/>
            <w:vAlign w:val="center"/>
          </w:tcPr>
          <w:p>
            <w:pPr>
              <w:spacing w:before="0" w:after="20" w:line="264" w:lineRule="auto"/>
              <w:jc w:val="left"/>
            </w:pPr>
            <w:r>
              <w:rPr>
                <w:rFonts w:ascii="Times New Roman" w:hAnsi="Times New Roman" w:eastAsia="Times New Roman" w:cs="Times New Roman"/>
                <w:sz w:val="24"/>
              </w:rPr>
              <w:t>Tìm đường tiệm cận</w:t>
            </w:r>
          </w:p>
        </w:tc>
        <w:tc>
          <w:tcPr>
            <w:tcW w:type="dxa" w:w="3685"/>
            <w:vAlign w:val="center"/>
          </w:tcPr>
          <w:p>
            <w:pPr>
              <w:spacing w:before="0" w:after="20" w:line="264" w:lineRule="auto"/>
              <w:jc w:val="center"/>
            </w:pPr>
            <w:r>
              <w:rPr>
                <w:rFonts w:ascii="Times New Roman" w:hAnsi="Times New Roman" w:eastAsia="Times New Roman" w:cs="Times New Roman"/>
                <w:sz w:val="24"/>
              </w:rPr>
              <w:t>Asymptote(&lt;hàm số&gt;)</w:t>
            </w:r>
          </w:p>
        </w:tc>
        <w:tc>
          <w:tcPr>
            <w:tcW w:type="dxa" w:w="3685"/>
            <w:vAlign w:val="center"/>
          </w:tcPr>
          <w:p>
            <w:pPr>
              <w:spacing w:before="0" w:after="20" w:line="264" w:lineRule="auto"/>
              <w:jc w:val="center"/>
            </w:pPr>
            <w:r>
              <w:rPr>
                <w:rFonts w:ascii="Times New Roman" w:hAnsi="Times New Roman" w:eastAsia="Times New Roman" w:cs="Times New Roman"/>
                <w:sz w:val="24"/>
              </w:rPr>
              <w:t>TiemCan(&lt;hàm số&gt;)</w:t>
            </w:r>
          </w:p>
        </w:tc>
      </w:tr>
    </w:tbl>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HS giải thích vì sao </w:t>
      </w:r>
      <m:oMath>
        <m:r>
          <m:t>(x−2)·</m:t>
        </m:r>
        <m:f>
          <m:fPr>
            <m:type m:val="bar"/>
          </m:fPr>
          <m:num>
            <m:sSup>
              <m:e>
                <m:r>
                  <m:t>x</m:t>
                </m:r>
              </m:e>
              <m:sup>
                <m:r>
                  <m:t>2</m:t>
                </m:r>
              </m:sup>
            </m:sSup>
          </m:num>
          <m:den>
            <m:r>
              <m:t>x−2</m:t>
            </m:r>
          </m:den>
        </m:f>
      </m:oMath>
      <w:r>
        <w:rPr>
          <w:rFonts w:ascii="Times New Roman" w:hAnsi="Times New Roman" w:eastAsia="Times New Roman" w:cs="Times New Roman"/>
          <w:sz w:val="24"/>
        </w:rPr>
        <w:t xml:space="preserve"> không có tiệm cận: rút gọn được </w:t>
      </w:r>
      <m:oMath>
        <m:r>
          <m:t>y=</m:t>
        </m:r>
        <m:sSup>
          <m:e>
            <m:r>
              <m:t>x</m:t>
            </m:r>
          </m:e>
          <m:sup>
            <m:r>
              <m:t>2</m:t>
            </m:r>
          </m:sup>
        </m:sSup>
      </m:oMath>
      <w:r>
        <w:rPr>
          <w:rFonts w:ascii="Times New Roman" w:hAnsi="Times New Roman" w:eastAsia="Times New Roman" w:cs="Times New Roman"/>
          <w:sz w:val="24"/>
        </w:rPr>
        <w:t xml:space="preserve"> với </w:t>
      </w:r>
      <m:oMath>
        <m:r>
          <m:t>x≠2</m:t>
        </m:r>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HS thực hiện 2 ví dụ; một nửa lớp dùng giao diện tiếng Việt.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Cặp đôi thao tác, đối chiếu với cách tìm tiệm cận bằng giới hạn, chia đa thức.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HS giải thích kết quả </w:t>
      </w:r>
      <m:oMath>
        <m:d>
          <m:dPr>
            <m:begChr m:val="{"/>
            <m:sepChr m:val=""/>
            <m:endChr m:val="}"/>
          </m:dPr>
          <m:e/>
        </m:d>
      </m:oMath>
      <w:r>
        <w:rPr>
          <w:rFonts w:ascii="Times New Roman" w:hAnsi="Times New Roman" w:eastAsia="Times New Roman" w:cs="Times New Roman"/>
          <w:sz w:val="24"/>
        </w:rPr>
        <w: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HS ghi bảng cú pháp vào vở.</w:t>
      </w:r>
    </w:p>
    <w:p>
      <w:pPr>
        <w:keepNext/>
        <w:spacing w:before="120" w:after="60" w:line="264" w:lineRule="auto"/>
        <w:jc w:val="center"/>
      </w:pPr>
      <w:r>
        <w:rPr>
          <w:rFonts w:ascii="Times New Roman" w:hAnsi="Times New Roman" w:eastAsia="Times New Roman" w:cs="Times New Roman"/>
          <w:b/>
          <w:sz w:val="24"/>
        </w:rPr>
        <w:t>TIẾT 2 (T51)</w:t>
      </w:r>
    </w:p>
    <w:p>
      <w:pPr>
        <w:keepNext/>
        <w:spacing w:before="80" w:after="60" w:line="264" w:lineRule="auto"/>
        <w:jc w:val="left"/>
      </w:pPr>
      <w:r>
        <w:rPr>
          <w:rFonts w:ascii="Times New Roman" w:hAnsi="Times New Roman" w:eastAsia="Times New Roman" w:cs="Times New Roman"/>
          <w:b/>
          <w:sz w:val="24"/>
        </w:rPr>
        <w:t>2.4. Vẽ đồ thị hàm số (10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vẽ đồ thị hàm đa thức, phân thức và hàm khác trên Graphics 2 (3.1.NC1a).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SGK tr.89 – 90.</w:t>
      </w:r>
      <w:r>
        <w:rPr>
          <w:rFonts w:ascii="Times New Roman" w:hAnsi="Times New Roman" w:eastAsia="Times New Roman" w:cs="Times New Roman"/>
          <w:sz w:val="24"/>
        </w:rPr>
        <w:t xml:space="preserve"> Khởi động GeoGebra và chọn View → Graphics 2; màn hình hiển thị sẵn hệ trục toạ độ dạng lưới ô vuông.</w:t>
      </w:r>
    </w:p>
    <w:p>
      <w:pPr>
        <w:spacing w:before="0" w:after="60" w:line="264" w:lineRule="auto"/>
        <w:jc w:val="both"/>
      </w:pPr>
      <w:r>
        <w:rPr>
          <w:rFonts w:ascii="Times New Roman" w:hAnsi="Times New Roman" w:eastAsia="Times New Roman" w:cs="Times New Roman"/>
          <w:b/>
          <w:sz w:val="24"/>
        </w:rPr>
        <w:t>a) Vẽ đồ thị của hàm đa thức (không cần vẽ tiệm cận).</w:t>
      </w:r>
      <w:r>
        <w:rPr>
          <w:rFonts w:ascii="Times New Roman" w:hAnsi="Times New Roman" w:eastAsia="Times New Roman" w:cs="Times New Roman"/>
          <w:sz w:val="24"/>
        </w:rPr>
        <w:t xml:space="preserve"> Nhập hàm số vào ô lệnh, ví dụ </w:t>
      </w:r>
      <m:oMath>
        <m:r>
          <m:t>f:y=</m:t>
        </m:r>
        <m:sSup>
          <m:e>
            <m:r>
              <m:t>x</m:t>
            </m:r>
          </m:e>
          <m:sup>
            <m:r>
              <m:t>3</m:t>
            </m:r>
          </m:sup>
        </m:sSup>
        <m:r>
          <m:t>−3</m:t>
        </m:r>
        <m:sSup>
          <m:e>
            <m:r>
              <m:t>x</m:t>
            </m:r>
          </m:e>
          <m:sup>
            <m:r>
              <m:t>2</m:t>
            </m:r>
          </m:sup>
        </m:sSup>
        <m:r>
          <m:t>−9x+10</m:t>
        </m:r>
      </m:oMath>
      <w:r>
        <w:rPr>
          <w:rFonts w:ascii="Times New Roman" w:hAnsi="Times New Roman" w:eastAsia="Times New Roman" w:cs="Times New Roman"/>
          <w:sz w:val="24"/>
        </w:rPr>
        <w:t xml:space="preserve"> (H.T.1).</w:t>
      </w:r>
    </w:p>
    <w:p>
      <w:pPr>
        <w:spacing w:before="0" w:after="60" w:line="264" w:lineRule="auto"/>
        <w:jc w:val="both"/>
      </w:pPr>
      <w:r>
        <w:rPr>
          <w:rFonts w:ascii="Times New Roman" w:hAnsi="Times New Roman" w:eastAsia="Times New Roman" w:cs="Times New Roman"/>
          <w:b/>
          <w:sz w:val="24"/>
        </w:rPr>
        <w:t>b) Vẽ đồ thị của hàm phân thức.</w:t>
      </w:r>
      <w:r>
        <w:rPr>
          <w:rFonts w:ascii="Times New Roman" w:hAnsi="Times New Roman" w:eastAsia="Times New Roman" w:cs="Times New Roman"/>
          <w:sz w:val="24"/>
        </w:rPr>
        <w:t xml:space="preserve"> Bước 1: vẽ tiệm cận bằng lệnh ở Mục 3. Bước 2: nhập hàm số vào ô lệnh (H.T.2).</w:t>
      </w:r>
    </w:p>
    <w:p>
      <w:pPr>
        <w:spacing w:before="40" w:after="80" w:line="264" w:lineRule="auto"/>
        <w:jc w:val="center"/>
      </w:pPr>
      <w:r>
        <w:drawing>
          <wp:inline xmlns:a="http://schemas.openxmlformats.org/drawingml/2006/main" xmlns:pic="http://schemas.openxmlformats.org/drawingml/2006/picture">
            <wp:extent cx="3960000" cy="1954706"/>
            <wp:docPr id="2" name="Picture 2"/>
            <wp:cNvGraphicFramePr>
              <a:graphicFrameLocks noChangeAspect="1"/>
            </wp:cNvGraphicFramePr>
            <a:graphic>
              <a:graphicData uri="http://schemas.openxmlformats.org/drawingml/2006/picture">
                <pic:pic>
                  <pic:nvPicPr>
                    <pic:cNvPr id="0" name="geo_ht2.png"/>
                    <pic:cNvPicPr/>
                  </pic:nvPicPr>
                  <pic:blipFill>
                    <a:blip r:embed="rId12"/>
                    <a:stretch>
                      <a:fillRect/>
                    </a:stretch>
                  </pic:blipFill>
                  <pic:spPr>
                    <a:xfrm>
                      <a:off x="0" y="0"/>
                      <a:ext cx="3960000" cy="1954706"/>
                    </a:xfrm>
                    <a:prstGeom prst="rect"/>
                  </pic:spPr>
                </pic:pic>
              </a:graphicData>
            </a:graphic>
          </wp:inline>
        </w:drawing>
      </w:r>
    </w:p>
    <w:p>
      <w:pPr>
        <w:spacing w:before="0" w:after="60" w:line="264" w:lineRule="auto"/>
        <w:jc w:val="both"/>
      </w:pPr>
      <w:r>
        <w:rPr>
          <w:rFonts w:ascii="Times New Roman" w:hAnsi="Times New Roman" w:eastAsia="Times New Roman" w:cs="Times New Roman"/>
          <w:b/>
          <w:sz w:val="24"/>
        </w:rPr>
        <w:t>Vẽ đồ thị của các hàm số khác:</w:t>
      </w:r>
      <w:r>
        <w:rPr>
          <w:rFonts w:ascii="Times New Roman" w:hAnsi="Times New Roman" w:eastAsia="Times New Roman" w:cs="Times New Roman"/>
          <w:sz w:val="24"/>
        </w:rPr>
        <w:t xml:space="preserve"> Bước 1: vẽ tiệm cận (nếu có); Bước 2: nhập hàm số vào ô lệnh (H.T.3, hàm số </w:t>
      </w:r>
      <m:oMath>
        <m:r>
          <m:t>y=</m:t>
        </m:r>
        <m:f>
          <m:fPr>
            <m:type m:val="bar"/>
          </m:fPr>
          <m:num>
            <m:sSup>
              <m:e>
                <m:r>
                  <m:t>x</m:t>
                </m:r>
              </m:e>
              <m:sup>
                <m:r>
                  <m:t>2</m:t>
                </m:r>
              </m:sup>
            </m:sSup>
            <m:r>
              <m:t>+x+1</m:t>
            </m:r>
          </m:num>
          <m:den>
            <m:r>
              <m:t>3−2x−5</m:t>
            </m:r>
            <m:sSup>
              <m:e>
                <m:r>
                  <m:t>x</m:t>
                </m:r>
              </m:e>
              <m:sup>
                <m:r>
                  <m:t>2</m:t>
                </m:r>
              </m:sup>
            </m:sSup>
          </m:den>
        </m:f>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Đồ thị ba hàm số trên Graphics 2 của mỗi cặp.</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HS vẽ lần lượt 3 đồ thị theo SGK.</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Cặp đôi thao tác, phóng to – thu nhỏ để quan sát tiệm cận.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GV chiếu sản phẩm của 2 cặp.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với hàm phân thức nên vẽ tiệm cận trước để đồ thị rõ ràng.</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HĐ2 Hình thành kĩ năng): KT vận động: Thao tác các lệnh trên điện thoại tại bàn; tựa lưng nghỉ giữa các mục. · KT nhìn: Đọc cú pháp lệnh (bảng chữ to); bạn nhập lệnh, đọc kết quả; HS giải thích.</w:t>
      </w:r>
    </w:p>
    <w:p>
      <w:pPr>
        <w:spacing w:before="0" w:after="60" w:line="264" w:lineRule="auto"/>
        <w:ind w:left="340"/>
        <w:jc w:val="both"/>
      </w:pPr>
      <w:r>
        <w:rPr>
          <w:rFonts w:ascii="Times New Roman" w:hAnsi="Times New Roman" w:eastAsia="Times New Roman" w:cs="Times New Roman"/>
          <w:b/>
          <w:color w:val="1F3864"/>
          <w:sz w:val="24"/>
        </w:rPr>
        <w:t>Video tham khảo:</w:t>
      </w:r>
      <w:r>
        <w:rPr>
          <w:rFonts w:ascii="Times New Roman" w:hAnsi="Times New Roman" w:eastAsia="Times New Roman" w:cs="Times New Roman"/>
          <w:color w:val="1F3864"/>
          <w:sz w:val="24"/>
        </w:rPr>
        <w:t xml:space="preserve"> Toán 12 HĐTN – Vẽ đồ thị hàm số bằng phần mềm GeoGebra – kênh Đinh Công Nghiệp – https://www.youtube.com/watch?v=__tUpReXuQ0 (HĐ2, HS xem trước ở nhà).</w:t>
      </w:r>
    </w:p>
    <w:p>
      <w:pPr>
        <w:keepNext/>
        <w:spacing w:before="80" w:after="60" w:line="264" w:lineRule="auto"/>
        <w:jc w:val="left"/>
      </w:pPr>
      <w:r>
        <w:rPr>
          <w:rFonts w:ascii="Times New Roman" w:hAnsi="Times New Roman" w:eastAsia="Times New Roman" w:cs="Times New Roman"/>
          <w:b/>
          <w:sz w:val="24"/>
        </w:rPr>
        <w:t>3. Hoạt động 3: Thực hành (23 phút)</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GeoGebra giải các bài thực hành SGK tr.91 (5.3.NC1a).</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Thực hành (SGK tr.91).</w:t>
      </w:r>
      <w:r>
        <w:rPr>
          <w:rFonts w:ascii="Times New Roman" w:hAnsi="Times New Roman" w:eastAsia="Times New Roman" w:cs="Times New Roman"/>
          <w:sz w:val="24"/>
        </w:rPr>
        <w:t xml:space="preserve"> Sử dụng phần mềm GeoGebra thực hiện các yêu cầu sau:</w:t>
      </w:r>
    </w:p>
    <w:p>
      <w:pPr>
        <w:spacing w:before="0" w:after="60" w:line="264" w:lineRule="auto"/>
        <w:jc w:val="both"/>
      </w:pPr>
      <w:r>
        <w:rPr>
          <w:rFonts w:ascii="Times New Roman" w:hAnsi="Times New Roman" w:eastAsia="Times New Roman" w:cs="Times New Roman"/>
          <w:b/>
          <w:sz w:val="24"/>
        </w:rPr>
        <w:t>1.</w:t>
      </w:r>
      <w:r>
        <w:rPr>
          <w:rFonts w:ascii="Times New Roman" w:hAnsi="Times New Roman" w:eastAsia="Times New Roman" w:cs="Times New Roman"/>
          <w:sz w:val="24"/>
        </w:rPr>
        <w:t xml:space="preserve"> Cho các hàm số đa thức: (1) </w:t>
      </w:r>
      <m:oMath>
        <m:r>
          <m:t>y=3</m:t>
        </m:r>
        <m:sSup>
          <m:e>
            <m:r>
              <m:t>x</m:t>
            </m:r>
          </m:e>
          <m:sup>
            <m:r>
              <m:t>2</m:t>
            </m:r>
          </m:sup>
        </m:sSup>
        <m:r>
          <m:t>+</m:t>
        </m:r>
        <m:rad>
          <m:radPr>
            <m:degHide m:val="on"/>
          </m:radPr>
          <m:deg/>
          <m:e>
            <m:r>
              <m:t>3</m:t>
            </m:r>
          </m:e>
        </m:rad>
        <m:r>
          <m:t>x+1</m:t>
        </m:r>
      </m:oMath>
      <w:r>
        <w:rPr>
          <w:rFonts w:ascii="Times New Roman" w:hAnsi="Times New Roman" w:eastAsia="Times New Roman" w:cs="Times New Roman"/>
          <w:sz w:val="24"/>
        </w:rPr>
        <w:t xml:space="preserve">; (2) </w:t>
      </w:r>
      <m:oMath>
        <m:r>
          <m:t>y=</m:t>
        </m:r>
        <m:sSup>
          <m:e>
            <m:r>
              <m:t>x</m:t>
            </m:r>
          </m:e>
          <m:sup>
            <m:r>
              <m:t>3</m:t>
            </m:r>
          </m:sup>
        </m:sSup>
        <m:r>
          <m:t>−6</m:t>
        </m:r>
        <m:sSup>
          <m:e>
            <m:r>
              <m:t>x</m:t>
            </m:r>
          </m:e>
          <m:sup>
            <m:r>
              <m:t>2</m:t>
            </m:r>
          </m:sup>
        </m:sSup>
        <m:r>
          <m:t>+9</m:t>
        </m:r>
      </m:oMath>
      <w:r>
        <w:rPr>
          <w:rFonts w:ascii="Times New Roman" w:hAnsi="Times New Roman" w:eastAsia="Times New Roman" w:cs="Times New Roman"/>
          <w:sz w:val="24"/>
        </w:rPr>
        <w:t xml:space="preserve">; (3) </w:t>
      </w:r>
      <m:oMath>
        <m:r>
          <m:t>y=</m:t>
        </m:r>
        <m:sSup>
          <m:e>
            <m:r>
              <m:t>x</m:t>
            </m:r>
          </m:e>
          <m:sup>
            <m:r>
              <m:t>4</m:t>
            </m:r>
          </m:sup>
        </m:sSup>
        <m:r>
          <m:t>−4</m:t>
        </m:r>
        <m:sSup>
          <m:e>
            <m:r>
              <m:t>x</m:t>
            </m:r>
          </m:e>
          <m:sup>
            <m:r>
              <m:t>2</m:t>
            </m:r>
          </m:sup>
        </m:sSup>
        <m:r>
          <m:t>+3</m:t>
        </m:r>
      </m:oMath>
      <w:r>
        <w:rPr>
          <w:rFonts w:ascii="Times New Roman" w:hAnsi="Times New Roman" w:eastAsia="Times New Roman" w:cs="Times New Roman"/>
          <w:sz w:val="24"/>
        </w:rPr>
        <w:t>. a) Tìm đạo hàm cấp một và đạo hàm cấp hai của các hàm số trên. b) Tìm tất cả các điểm cực trị của các hàm số trên. c) Vẽ đồ thị của các hàm số trên.</w:t>
      </w:r>
    </w:p>
    <w:p>
      <w:pPr>
        <w:spacing w:before="0" w:after="60" w:line="264" w:lineRule="auto"/>
        <w:jc w:val="both"/>
      </w:pPr>
      <w:r>
        <w:rPr>
          <w:rFonts w:ascii="Times New Roman" w:hAnsi="Times New Roman" w:eastAsia="Times New Roman" w:cs="Times New Roman"/>
          <w:b/>
          <w:sz w:val="24"/>
        </w:rPr>
        <w:t>2.</w:t>
      </w:r>
      <w:r>
        <w:rPr>
          <w:rFonts w:ascii="Times New Roman" w:hAnsi="Times New Roman" w:eastAsia="Times New Roman" w:cs="Times New Roman"/>
          <w:sz w:val="24"/>
        </w:rPr>
        <w:t xml:space="preserve"> Cho các hàm số phân thức hữu tỉ: (1) </w:t>
      </w:r>
      <m:oMath>
        <m:r>
          <m:t>y=</m:t>
        </m:r>
        <m:f>
          <m:fPr>
            <m:type m:val="bar"/>
          </m:fPr>
          <m:num>
            <m:r>
              <m:t>x</m:t>
            </m:r>
          </m:num>
          <m:den>
            <m:r>
              <m:t>x+</m:t>
            </m:r>
            <m:rad>
              <m:radPr>
                <m:degHide m:val="on"/>
              </m:radPr>
              <m:deg/>
              <m:e>
                <m:r>
                  <m:t>2</m:t>
                </m:r>
              </m:e>
            </m:rad>
          </m:den>
        </m:f>
      </m:oMath>
      <w:r>
        <w:rPr>
          <w:rFonts w:ascii="Times New Roman" w:hAnsi="Times New Roman" w:eastAsia="Times New Roman" w:cs="Times New Roman"/>
          <w:sz w:val="24"/>
        </w:rPr>
        <w:t xml:space="preserve">; (2) </w:t>
      </w:r>
      <m:oMath>
        <m:r>
          <m:t>y=</m:t>
        </m:r>
        <m:f>
          <m:fPr>
            <m:type m:val="bar"/>
          </m:fPr>
          <m:num>
            <m:r>
              <m:t>2x−1</m:t>
            </m:r>
          </m:num>
          <m:den>
            <m:r>
              <m:t>x+1</m:t>
            </m:r>
          </m:den>
        </m:f>
      </m:oMath>
      <w:r>
        <w:rPr>
          <w:rFonts w:ascii="Times New Roman" w:hAnsi="Times New Roman" w:eastAsia="Times New Roman" w:cs="Times New Roman"/>
          <w:sz w:val="24"/>
        </w:rPr>
        <w:t xml:space="preserve">; (3) </w:t>
      </w:r>
      <m:oMath>
        <m:r>
          <m:t>y=</m:t>
        </m:r>
        <m:f>
          <m:fPr>
            <m:type m:val="bar"/>
          </m:fPr>
          <m:num>
            <m:sSup>
              <m:e>
                <m:r>
                  <m:t>x</m:t>
                </m:r>
              </m:e>
              <m:sup>
                <m:r>
                  <m:t>2</m:t>
                </m:r>
              </m:sup>
            </m:sSup>
            <m:r>
              <m:t>−2x−8</m:t>
            </m:r>
          </m:num>
          <m:den>
            <m:r>
              <m:t>x−1</m:t>
            </m:r>
          </m:den>
        </m:f>
      </m:oMath>
      <w:r>
        <w:rPr>
          <w:rFonts w:ascii="Times New Roman" w:hAnsi="Times New Roman" w:eastAsia="Times New Roman" w:cs="Times New Roman"/>
          <w:sz w:val="24"/>
        </w:rPr>
        <w:t xml:space="preserve">; (4) </w:t>
      </w:r>
      <m:oMath>
        <m:r>
          <m:t>y=5x+1+</m:t>
        </m:r>
        <m:f>
          <m:fPr>
            <m:type m:val="bar"/>
          </m:fPr>
          <m:num>
            <m:r>
              <m:t>3</m:t>
            </m:r>
          </m:num>
          <m:den>
            <m:r>
              <m:t>2x−3</m:t>
            </m:r>
          </m:den>
        </m:f>
      </m:oMath>
      <w:r>
        <w:rPr>
          <w:rFonts w:ascii="Times New Roman" w:hAnsi="Times New Roman" w:eastAsia="Times New Roman" w:cs="Times New Roman"/>
          <w:sz w:val="24"/>
        </w:rPr>
        <w:t>. a) Tìm đạo hàm cấp một của các hàm số trên. b) Tìm các đường tiệm cận của đồ thị các hàm số trên. c) Vẽ đồ thị của các hàm số trên.</w:t>
      </w:r>
    </w:p>
    <w:p>
      <w:pPr>
        <w:spacing w:before="0" w:after="60" w:line="264" w:lineRule="auto"/>
        <w:jc w:val="both"/>
      </w:pPr>
      <w:r>
        <w:rPr>
          <w:rFonts w:ascii="Times New Roman" w:hAnsi="Times New Roman" w:eastAsia="Times New Roman" w:cs="Times New Roman"/>
          <w:b/>
          <w:sz w:val="24"/>
        </w:rPr>
        <w:t>3.</w:t>
      </w:r>
      <w:r>
        <w:rPr>
          <w:rFonts w:ascii="Times New Roman" w:hAnsi="Times New Roman" w:eastAsia="Times New Roman" w:cs="Times New Roman"/>
          <w:sz w:val="24"/>
        </w:rPr>
        <w:t xml:space="preserve"> Tìm giá trị lớn nhất và giá trị nhỏ nhất của các hàm số sau: a) </w:t>
      </w:r>
      <m:oMath>
        <m:r>
          <m:t>y=</m:t>
        </m:r>
        <m:sSup>
          <m:e>
            <m:r>
              <m:t>x</m:t>
            </m:r>
          </m:e>
          <m:sup>
            <m:r>
              <m:t>3</m:t>
            </m:r>
          </m:sup>
        </m:sSup>
        <m:r>
          <m:t>−3</m:t>
        </m:r>
        <m:sSup>
          <m:e>
            <m:r>
              <m:t>x</m:t>
            </m:r>
          </m:e>
          <m:sup>
            <m:r>
              <m:t>2</m:t>
            </m:r>
          </m:sup>
        </m:sSup>
        <m:r>
          <m:t>−9x+35</m:t>
        </m:r>
      </m:oMath>
      <w:r>
        <w:rPr>
          <w:rFonts w:ascii="Times New Roman" w:hAnsi="Times New Roman" w:eastAsia="Times New Roman" w:cs="Times New Roman"/>
          <w:sz w:val="24"/>
        </w:rPr>
        <w:t xml:space="preserve"> trên đoạn </w:t>
      </w:r>
      <m:oMath>
        <m:d>
          <m:dPr>
            <m:begChr m:val="["/>
            <m:sepChr m:val=""/>
            <m:endChr m:val="]"/>
          </m:dPr>
          <m:e>
            <m:r>
              <m:t>−</m:t>
            </m:r>
            <m:r>
              <m:t>4</m:t>
            </m:r>
            <m:r>
              <m:t>;</m:t>
            </m:r>
            <m:r>
              <m:t>4</m:t>
            </m:r>
          </m:e>
        </m:d>
      </m:oMath>
      <w:r>
        <w:rPr>
          <w:rFonts w:ascii="Times New Roman" w:hAnsi="Times New Roman" w:eastAsia="Times New Roman" w:cs="Times New Roman"/>
          <w:sz w:val="24"/>
        </w:rPr>
        <w:t xml:space="preserve">; b) </w:t>
      </w:r>
      <m:oMath>
        <m:r>
          <m:t>y=−3</m:t>
        </m:r>
        <m:sSup>
          <m:e>
            <m:r>
              <m:t>x</m:t>
            </m:r>
          </m:e>
          <m:sup>
            <m:r>
              <m:t>4</m:t>
            </m:r>
          </m:sup>
        </m:sSup>
        <m:r>
          <m:t>+4</m:t>
        </m:r>
        <m:sSup>
          <m:e>
            <m:r>
              <m:t>x</m:t>
            </m:r>
          </m:e>
          <m:sup>
            <m:r>
              <m:t>2</m:t>
            </m:r>
          </m:sup>
        </m:sSup>
        <m:r>
          <m:t>+</m:t>
        </m:r>
        <m:rad>
          <m:radPr>
            <m:degHide m:val="on"/>
          </m:radPr>
          <m:deg/>
          <m:e>
            <m:r>
              <m:t>2</m:t>
            </m:r>
          </m:e>
        </m:rad>
      </m:oMath>
      <w:r>
        <w:rPr>
          <w:rFonts w:ascii="Times New Roman" w:hAnsi="Times New Roman" w:eastAsia="Times New Roman" w:cs="Times New Roman"/>
          <w:sz w:val="24"/>
        </w:rPr>
        <w:t xml:space="preserve"> trên đoạn </w:t>
      </w:r>
      <m:oMath>
        <m:d>
          <m:dPr>
            <m:begChr m:val="["/>
            <m:sepChr m:val=""/>
            <m:endChr m:val="]"/>
          </m:dPr>
          <m:e>
            <m:r>
              <m:t>−</m:t>
            </m:r>
            <m:r>
              <m:t>1</m:t>
            </m:r>
            <m:r>
              <m:t>;</m:t>
            </m:r>
            <m:r>
              <m:t>1</m:t>
            </m:r>
          </m:e>
        </m:d>
      </m:oMath>
      <w:r>
        <w:rPr>
          <w:rFonts w:ascii="Times New Roman" w:hAnsi="Times New Roman" w:eastAsia="Times New Roman" w:cs="Times New Roman"/>
          <w:sz w:val="24"/>
        </w:rPr>
        <w:t xml:space="preserve">; c) </w:t>
      </w:r>
      <m:oMath>
        <m:r>
          <m:t>y=x+</m:t>
        </m:r>
        <m:f>
          <m:fPr>
            <m:type m:val="bar"/>
          </m:fPr>
          <m:num>
            <m:rad>
              <m:radPr>
                <m:degHide m:val="on"/>
              </m:radPr>
              <m:deg/>
              <m:e>
                <m:r>
                  <m:t>5</m:t>
                </m:r>
              </m:e>
            </m:rad>
          </m:num>
          <m:den>
            <m:r>
              <m:t>x</m:t>
            </m:r>
          </m:den>
        </m:f>
      </m:oMath>
      <w:r>
        <w:rPr>
          <w:rFonts w:ascii="Times New Roman" w:hAnsi="Times New Roman" w:eastAsia="Times New Roman" w:cs="Times New Roman"/>
          <w:sz w:val="24"/>
        </w:rPr>
        <w:t xml:space="preserve"> trên đoạn </w:t>
      </w:r>
      <m:oMath>
        <m:d>
          <m:dPr>
            <m:begChr m:val="["/>
            <m:sepChr m:val=""/>
            <m:endChr m:val="]"/>
          </m:dPr>
          <m:e>
            <m:r>
              <m:t>1</m:t>
            </m:r>
            <m:r>
              <m:t>;</m:t>
            </m:r>
            <m:r>
              <m:t>10</m:t>
            </m:r>
          </m:e>
        </m:d>
      </m:oMath>
      <w:r>
        <w:rPr>
          <w:rFonts w:ascii="Times New Roman" w:hAnsi="Times New Roman" w:eastAsia="Times New Roman" w:cs="Times New Roman"/>
          <w:sz w:val="24"/>
        </w:rPr>
        <w:t xml:space="preserve">; d) </w:t>
      </w:r>
      <m:oMath>
        <m:r>
          <m:t>y=</m:t>
        </m:r>
        <m:r>
          <m:rPr>
            <m:sty m:val="p"/>
          </m:rPr>
          <m:t>sin</m:t>
        </m:r>
        <m:r>
          <m:t>2x−x</m:t>
        </m:r>
      </m:oMath>
      <w:r>
        <w:rPr>
          <w:rFonts w:ascii="Times New Roman" w:hAnsi="Times New Roman" w:eastAsia="Times New Roman" w:cs="Times New Roman"/>
          <w:sz w:val="24"/>
        </w:rPr>
        <w:t xml:space="preserve"> trên đoạn </w:t>
      </w:r>
      <m:oMath>
        <m:d>
          <m:dPr>
            <m:begChr m:val="["/>
            <m:sepChr m:val=""/>
            <m:endChr m:val="]"/>
          </m:dPr>
          <m:e>
            <m:r>
              <m:t>−</m:t>
            </m:r>
            <m:f>
              <m:fPr>
                <m:type m:val="bar"/>
              </m:fPr>
              <m:num>
                <m:r>
                  <m:t>π</m:t>
                </m:r>
              </m:num>
              <m:den>
                <m:r>
                  <m:t>2</m:t>
                </m:r>
              </m:den>
            </m:f>
            <m:r>
              <m:t>;</m:t>
            </m:r>
            <m:f>
              <m:fPr>
                <m:type m:val="bar"/>
              </m:fPr>
              <m:num>
                <m:r>
                  <m:t>π</m:t>
                </m:r>
              </m:num>
              <m:den>
                <m:r>
                  <m:t>2</m:t>
                </m:r>
              </m:den>
            </m:f>
          </m:e>
        </m:d>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c) Sản phẩm:</w:t>
      </w:r>
    </w:p>
    <w:p>
      <w:pPr>
        <w:spacing w:before="0" w:after="60" w:line="264" w:lineRule="auto"/>
        <w:jc w:val="both"/>
      </w:pPr>
      <w:r>
        <w:rPr>
          <w:rFonts w:ascii="Times New Roman" w:hAnsi="Times New Roman" w:eastAsia="Times New Roman" w:cs="Times New Roman"/>
          <w:b/>
          <w:sz w:val="24"/>
        </w:rPr>
        <w:t>Kết quả (dành cho GV):</w:t>
      </w:r>
      <w:r>
        <w:rPr>
          <w:rFonts w:ascii="Times New Roman" w:hAnsi="Times New Roman" w:eastAsia="Times New Roman" w:cs="Times New Roman"/>
          <w:sz w:val="24"/>
        </w:rPr>
        <w:t xml:space="preserve"> 1. (1) </w:t>
      </w:r>
      <m:oMath>
        <m:sSup>
          <m:e>
            <m:r>
              <m:t>y</m:t>
            </m:r>
          </m:e>
          <m:sup>
            <m:r>
              <m:t>′</m:t>
            </m:r>
          </m:sup>
        </m:sSup>
        <m:r>
          <m:t>=6x+</m:t>
        </m:r>
        <m:rad>
          <m:radPr>
            <m:degHide m:val="on"/>
          </m:radPr>
          <m:deg/>
          <m:e>
            <m:r>
              <m:t>3</m:t>
            </m:r>
          </m:e>
        </m:rad>
      </m:oMath>
      <w:r>
        <w:rPr>
          <w:rFonts w:ascii="Times New Roman" w:hAnsi="Times New Roman" w:eastAsia="Times New Roman" w:cs="Times New Roman"/>
          <w:sz w:val="24"/>
        </w:rPr>
        <w:t xml:space="preserve">, </w:t>
      </w:r>
      <m:oMath>
        <m:sSup>
          <m:e>
            <m:r>
              <m:t>y</m:t>
            </m:r>
          </m:e>
          <m:sup>
            <m:r>
              <m:t>″</m:t>
            </m:r>
          </m:sup>
        </m:sSup>
        <m:r>
          <m:t>=6</m:t>
        </m:r>
      </m:oMath>
      <w:r>
        <w:rPr>
          <w:rFonts w:ascii="Times New Roman" w:hAnsi="Times New Roman" w:eastAsia="Times New Roman" w:cs="Times New Roman"/>
          <w:sz w:val="24"/>
        </w:rPr>
        <w:t xml:space="preserve">; cực tiểu </w:t>
      </w:r>
      <m:oMath>
        <m:d>
          <m:dPr>
            <m:sepChr m:val=""/>
          </m:dPr>
          <m:e>
            <m:r>
              <m:t>−</m:t>
            </m:r>
            <m:f>
              <m:fPr>
                <m:type m:val="bar"/>
              </m:fPr>
              <m:num>
                <m:rad>
                  <m:radPr>
                    <m:degHide m:val="on"/>
                  </m:radPr>
                  <m:deg/>
                  <m:e>
                    <m:r>
                      <m:t>3</m:t>
                    </m:r>
                  </m:e>
                </m:rad>
              </m:num>
              <m:den>
                <m:r>
                  <m:t>6</m:t>
                </m:r>
              </m:den>
            </m:f>
            <m:r>
              <m:t>;</m:t>
            </m:r>
            <m:f>
              <m:fPr>
                <m:type m:val="bar"/>
              </m:fPr>
              <m:num>
                <m:r>
                  <m:t>3</m:t>
                </m:r>
              </m:num>
              <m:den>
                <m:r>
                  <m:t>4</m:t>
                </m:r>
              </m:den>
            </m:f>
          </m:e>
        </m:d>
      </m:oMath>
      <w:r>
        <w:rPr>
          <w:rFonts w:ascii="Times New Roman" w:hAnsi="Times New Roman" w:eastAsia="Times New Roman" w:cs="Times New Roman"/>
          <w:sz w:val="24"/>
        </w:rPr>
        <w:t xml:space="preserve">. (2) </w:t>
      </w:r>
      <m:oMath>
        <m:sSup>
          <m:e>
            <m:r>
              <m:t>y</m:t>
            </m:r>
          </m:e>
          <m:sup>
            <m:r>
              <m:t>′</m:t>
            </m:r>
          </m:sup>
        </m:sSup>
        <m:r>
          <m:t>=3</m:t>
        </m:r>
        <m:sSup>
          <m:e>
            <m:r>
              <m:t>x</m:t>
            </m:r>
          </m:e>
          <m:sup>
            <m:r>
              <m:t>2</m:t>
            </m:r>
          </m:sup>
        </m:sSup>
        <m:r>
          <m:t>−12x</m:t>
        </m:r>
      </m:oMath>
      <w:r>
        <w:rPr>
          <w:rFonts w:ascii="Times New Roman" w:hAnsi="Times New Roman" w:eastAsia="Times New Roman" w:cs="Times New Roman"/>
          <w:sz w:val="24"/>
        </w:rPr>
        <w:t xml:space="preserve">, </w:t>
      </w:r>
      <m:oMath>
        <m:sSup>
          <m:e>
            <m:r>
              <m:t>y</m:t>
            </m:r>
          </m:e>
          <m:sup>
            <m:r>
              <m:t>″</m:t>
            </m:r>
          </m:sup>
        </m:sSup>
        <m:r>
          <m:t>=6x−12</m:t>
        </m:r>
      </m:oMath>
      <w:r>
        <w:rPr>
          <w:rFonts w:ascii="Times New Roman" w:hAnsi="Times New Roman" w:eastAsia="Times New Roman" w:cs="Times New Roman"/>
          <w:sz w:val="24"/>
        </w:rPr>
        <w:t xml:space="preserve">; cực đại </w:t>
      </w:r>
      <m:oMath>
        <m:d>
          <m:dPr>
            <m:sepChr m:val=""/>
          </m:dPr>
          <m:e>
            <m:r>
              <m:t>0</m:t>
            </m:r>
            <m:r>
              <m:t>;</m:t>
            </m:r>
            <m:r>
              <m:t>9</m:t>
            </m:r>
          </m:e>
        </m:d>
      </m:oMath>
      <w:r>
        <w:rPr>
          <w:rFonts w:ascii="Times New Roman" w:hAnsi="Times New Roman" w:eastAsia="Times New Roman" w:cs="Times New Roman"/>
          <w:sz w:val="24"/>
        </w:rPr>
        <w:t xml:space="preserve">, cực tiểu </w:t>
      </w:r>
      <m:oMath>
        <m:d>
          <m:dPr>
            <m:sepChr m:val=""/>
          </m:dPr>
          <m:e>
            <m:r>
              <m:t>4</m:t>
            </m:r>
            <m:r>
              <m:t>;</m:t>
            </m:r>
            <m:r>
              <m:t>−</m:t>
            </m:r>
            <m:r>
              <m:t>23</m:t>
            </m:r>
          </m:e>
        </m:d>
      </m:oMath>
      <w:r>
        <w:rPr>
          <w:rFonts w:ascii="Times New Roman" w:hAnsi="Times New Roman" w:eastAsia="Times New Roman" w:cs="Times New Roman"/>
          <w:sz w:val="24"/>
        </w:rPr>
        <w:t xml:space="preserve">. (3) </w:t>
      </w:r>
      <m:oMath>
        <m:sSup>
          <m:e>
            <m:r>
              <m:t>y</m:t>
            </m:r>
          </m:e>
          <m:sup>
            <m:r>
              <m:t>′</m:t>
            </m:r>
          </m:sup>
        </m:sSup>
        <m:r>
          <m:t>=4</m:t>
        </m:r>
        <m:sSup>
          <m:e>
            <m:r>
              <m:t>x</m:t>
            </m:r>
          </m:e>
          <m:sup>
            <m:r>
              <m:t>3</m:t>
            </m:r>
          </m:sup>
        </m:sSup>
        <m:r>
          <m:t>−8x</m:t>
        </m:r>
      </m:oMath>
      <w:r>
        <w:rPr>
          <w:rFonts w:ascii="Times New Roman" w:hAnsi="Times New Roman" w:eastAsia="Times New Roman" w:cs="Times New Roman"/>
          <w:sz w:val="24"/>
        </w:rPr>
        <w:t xml:space="preserve">, </w:t>
      </w:r>
      <m:oMath>
        <m:sSup>
          <m:e>
            <m:r>
              <m:t>y</m:t>
            </m:r>
          </m:e>
          <m:sup>
            <m:r>
              <m:t>″</m:t>
            </m:r>
          </m:sup>
        </m:sSup>
        <m:r>
          <m:t>=12</m:t>
        </m:r>
        <m:sSup>
          <m:e>
            <m:r>
              <m:t>x</m:t>
            </m:r>
          </m:e>
          <m:sup>
            <m:r>
              <m:t>2</m:t>
            </m:r>
          </m:sup>
        </m:sSup>
        <m:r>
          <m:t>−8</m:t>
        </m:r>
      </m:oMath>
      <w:r>
        <w:rPr>
          <w:rFonts w:ascii="Times New Roman" w:hAnsi="Times New Roman" w:eastAsia="Times New Roman" w:cs="Times New Roman"/>
          <w:sz w:val="24"/>
        </w:rPr>
        <w:t xml:space="preserve">; cực đại </w:t>
      </w:r>
      <m:oMath>
        <m:d>
          <m:dPr>
            <m:sepChr m:val=""/>
          </m:dPr>
          <m:e>
            <m:r>
              <m:t>0</m:t>
            </m:r>
            <m:r>
              <m:t>;</m:t>
            </m:r>
            <m:r>
              <m:t>3</m:t>
            </m:r>
          </m:e>
        </m:d>
      </m:oMath>
      <w:r>
        <w:rPr>
          <w:rFonts w:ascii="Times New Roman" w:hAnsi="Times New Roman" w:eastAsia="Times New Roman" w:cs="Times New Roman"/>
          <w:sz w:val="24"/>
        </w:rPr>
        <w:t xml:space="preserve">, cực tiểu </w:t>
      </w:r>
      <m:oMath>
        <m:d>
          <m:dPr>
            <m:sepChr m:val=""/>
          </m:dPr>
          <m:e>
            <m:r>
              <m:t>−</m:t>
            </m:r>
            <m:rad>
              <m:radPr>
                <m:degHide m:val="on"/>
              </m:radPr>
              <m:deg/>
              <m:e>
                <m:r>
                  <m:t>2</m:t>
                </m:r>
              </m:e>
            </m:rad>
            <m:r>
              <m:t>;</m:t>
            </m:r>
            <m:r>
              <m:t>−</m:t>
            </m:r>
            <m:r>
              <m:t>1</m:t>
            </m:r>
          </m:e>
        </m:d>
      </m:oMath>
      <w:r>
        <w:rPr>
          <w:rFonts w:ascii="Times New Roman" w:hAnsi="Times New Roman" w:eastAsia="Times New Roman" w:cs="Times New Roman"/>
          <w:sz w:val="24"/>
        </w:rPr>
        <w:t xml:space="preserve">, </w:t>
      </w:r>
      <m:oMath>
        <m:d>
          <m:dPr>
            <m:sepChr m:val=""/>
          </m:dPr>
          <m:e>
            <m:rad>
              <m:radPr>
                <m:degHide m:val="on"/>
              </m:radPr>
              <m:deg/>
              <m:e>
                <m:r>
                  <m:t>2</m:t>
                </m:r>
              </m:e>
            </m:rad>
            <m:r>
              <m:t>;</m:t>
            </m:r>
            <m:r>
              <m:t>−</m:t>
            </m:r>
            <m:r>
              <m:t>1</m:t>
            </m:r>
          </m:e>
        </m:d>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2. (1) </w:t>
      </w:r>
      <m:oMath>
        <m:sSup>
          <m:e>
            <m:r>
              <m:t>y</m:t>
            </m:r>
          </m:e>
          <m:sup>
            <m:r>
              <m:t>′</m:t>
            </m:r>
          </m:sup>
        </m:sSup>
        <m:r>
          <m:t>=</m:t>
        </m:r>
        <m:f>
          <m:fPr>
            <m:type m:val="bar"/>
          </m:fPr>
          <m:num>
            <m:rad>
              <m:radPr>
                <m:degHide m:val="on"/>
              </m:radPr>
              <m:deg/>
              <m:e>
                <m:r>
                  <m:t>2</m:t>
                </m:r>
              </m:e>
            </m:rad>
          </m:num>
          <m:den>
            <m:sSup>
              <m:e>
                <m:d>
                  <m:dPr>
                    <m:sepChr m:val=""/>
                  </m:dPr>
                  <m:e>
                    <m:r>
                      <m:t>x</m:t>
                    </m:r>
                    <m:r>
                      <m:t>+</m:t>
                    </m:r>
                    <m:rad>
                      <m:radPr>
                        <m:degHide m:val="on"/>
                      </m:radPr>
                      <m:deg/>
                      <m:e>
                        <m:r>
                          <m:t>2</m:t>
                        </m:r>
                      </m:e>
                    </m:rad>
                  </m:e>
                </m:d>
              </m:e>
              <m:sup>
                <m:r>
                  <m:t>2</m:t>
                </m:r>
              </m:sup>
            </m:sSup>
          </m:den>
        </m:f>
      </m:oMath>
      <w:r>
        <w:rPr>
          <w:rFonts w:ascii="Times New Roman" w:hAnsi="Times New Roman" w:eastAsia="Times New Roman" w:cs="Times New Roman"/>
          <w:sz w:val="24"/>
        </w:rPr>
        <w:t xml:space="preserve">; tiệm cận </w:t>
      </w:r>
      <m:oMath>
        <m:r>
          <m:t>x=−</m:t>
        </m:r>
        <m:rad>
          <m:radPr>
            <m:degHide m:val="on"/>
          </m:radPr>
          <m:deg/>
          <m:e>
            <m:r>
              <m:t>2</m:t>
            </m:r>
          </m:e>
        </m:rad>
      </m:oMath>
      <w:r>
        <w:rPr>
          <w:rFonts w:ascii="Times New Roman" w:hAnsi="Times New Roman" w:eastAsia="Times New Roman" w:cs="Times New Roman"/>
          <w:sz w:val="24"/>
        </w:rPr>
        <w:t xml:space="preserve">, </w:t>
      </w:r>
      <m:oMath>
        <m:r>
          <m:t>y=1</m:t>
        </m:r>
      </m:oMath>
      <w:r>
        <w:rPr>
          <w:rFonts w:ascii="Times New Roman" w:hAnsi="Times New Roman" w:eastAsia="Times New Roman" w:cs="Times New Roman"/>
          <w:sz w:val="24"/>
        </w:rPr>
        <w:t xml:space="preserve">. (2) </w:t>
      </w:r>
      <m:oMath>
        <m:sSup>
          <m:e>
            <m:r>
              <m:t>y</m:t>
            </m:r>
          </m:e>
          <m:sup>
            <m:r>
              <m:t>′</m:t>
            </m:r>
          </m:sup>
        </m:sSup>
        <m:r>
          <m:t>=</m:t>
        </m:r>
        <m:f>
          <m:fPr>
            <m:type m:val="bar"/>
          </m:fPr>
          <m:num>
            <m:r>
              <m:t>3</m:t>
            </m:r>
          </m:num>
          <m:den>
            <m:sSup>
              <m:e>
                <m:d>
                  <m:dPr>
                    <m:sepChr m:val=""/>
                  </m:dPr>
                  <m:e>
                    <m:r>
                      <m:t>x</m:t>
                    </m:r>
                    <m:r>
                      <m:t>+</m:t>
                    </m:r>
                    <m:r>
                      <m:t>1</m:t>
                    </m:r>
                  </m:e>
                </m:d>
              </m:e>
              <m:sup>
                <m:r>
                  <m:t>2</m:t>
                </m:r>
              </m:sup>
            </m:sSup>
          </m:den>
        </m:f>
      </m:oMath>
      <w:r>
        <w:rPr>
          <w:rFonts w:ascii="Times New Roman" w:hAnsi="Times New Roman" w:eastAsia="Times New Roman" w:cs="Times New Roman"/>
          <w:sz w:val="24"/>
        </w:rPr>
        <w:t xml:space="preserve">; tiệm cận </w:t>
      </w:r>
      <m:oMath>
        <m:r>
          <m:t>x=−1</m:t>
        </m:r>
      </m:oMath>
      <w:r>
        <w:rPr>
          <w:rFonts w:ascii="Times New Roman" w:hAnsi="Times New Roman" w:eastAsia="Times New Roman" w:cs="Times New Roman"/>
          <w:sz w:val="24"/>
        </w:rPr>
        <w:t xml:space="preserve">, </w:t>
      </w:r>
      <m:oMath>
        <m:r>
          <m:t>y=2</m:t>
        </m:r>
      </m:oMath>
      <w:r>
        <w:rPr>
          <w:rFonts w:ascii="Times New Roman" w:hAnsi="Times New Roman" w:eastAsia="Times New Roman" w:cs="Times New Roman"/>
          <w:sz w:val="24"/>
        </w:rPr>
        <w:t xml:space="preserve">. (3) </w:t>
      </w:r>
      <m:oMath>
        <m:sSup>
          <m:e>
            <m:r>
              <m:t>y</m:t>
            </m:r>
          </m:e>
          <m:sup>
            <m:r>
              <m:t>′</m:t>
            </m:r>
          </m:sup>
        </m:sSup>
        <m:r>
          <m:t>=</m:t>
        </m:r>
        <m:f>
          <m:fPr>
            <m:type m:val="bar"/>
          </m:fPr>
          <m:num>
            <m:sSup>
              <m:e>
                <m:r>
                  <m:t>x</m:t>
                </m:r>
              </m:e>
              <m:sup>
                <m:r>
                  <m:t>2</m:t>
                </m:r>
              </m:sup>
            </m:sSup>
            <m:r>
              <m:t>−2x+10</m:t>
            </m:r>
          </m:num>
          <m:den>
            <m:sSup>
              <m:e>
                <m:d>
                  <m:dPr>
                    <m:sepChr m:val=""/>
                  </m:dPr>
                  <m:e>
                    <m:r>
                      <m:t>x</m:t>
                    </m:r>
                    <m:r>
                      <m:t>−</m:t>
                    </m:r>
                    <m:r>
                      <m:t>1</m:t>
                    </m:r>
                  </m:e>
                </m:d>
              </m:e>
              <m:sup>
                <m:r>
                  <m:t>2</m:t>
                </m:r>
              </m:sup>
            </m:sSup>
          </m:den>
        </m:f>
      </m:oMath>
      <w:r>
        <w:rPr>
          <w:rFonts w:ascii="Times New Roman" w:hAnsi="Times New Roman" w:eastAsia="Times New Roman" w:cs="Times New Roman"/>
          <w:sz w:val="24"/>
        </w:rPr>
        <w:t xml:space="preserve">; tiệm cận </w:t>
      </w:r>
      <m:oMath>
        <m:r>
          <m:t>x=1</m:t>
        </m:r>
      </m:oMath>
      <w:r>
        <w:rPr>
          <w:rFonts w:ascii="Times New Roman" w:hAnsi="Times New Roman" w:eastAsia="Times New Roman" w:cs="Times New Roman"/>
          <w:sz w:val="24"/>
        </w:rPr>
        <w:t xml:space="preserve">, </w:t>
      </w:r>
      <m:oMath>
        <m:r>
          <m:t>y=x−1</m:t>
        </m:r>
      </m:oMath>
      <w:r>
        <w:rPr>
          <w:rFonts w:ascii="Times New Roman" w:hAnsi="Times New Roman" w:eastAsia="Times New Roman" w:cs="Times New Roman"/>
          <w:sz w:val="24"/>
        </w:rPr>
        <w:t xml:space="preserve">. (4) </w:t>
      </w:r>
      <m:oMath>
        <m:sSup>
          <m:e>
            <m:r>
              <m:t>y</m:t>
            </m:r>
          </m:e>
          <m:sup>
            <m:r>
              <m:t>′</m:t>
            </m:r>
          </m:sup>
        </m:sSup>
        <m:r>
          <m:t>=5−</m:t>
        </m:r>
        <m:f>
          <m:fPr>
            <m:type m:val="bar"/>
          </m:fPr>
          <m:num>
            <m:r>
              <m:t>6</m:t>
            </m:r>
          </m:num>
          <m:den>
            <m:sSup>
              <m:e>
                <m:d>
                  <m:dPr>
                    <m:sepChr m:val=""/>
                  </m:dPr>
                  <m:e>
                    <m:r>
                      <m:t>2</m:t>
                    </m:r>
                    <m:r>
                      <m:t>x</m:t>
                    </m:r>
                    <m:r>
                      <m:t>−</m:t>
                    </m:r>
                    <m:r>
                      <m:t>3</m:t>
                    </m:r>
                  </m:e>
                </m:d>
              </m:e>
              <m:sup>
                <m:r>
                  <m:t>2</m:t>
                </m:r>
              </m:sup>
            </m:sSup>
          </m:den>
        </m:f>
      </m:oMath>
      <w:r>
        <w:rPr>
          <w:rFonts w:ascii="Times New Roman" w:hAnsi="Times New Roman" w:eastAsia="Times New Roman" w:cs="Times New Roman"/>
          <w:sz w:val="24"/>
        </w:rPr>
        <w:t xml:space="preserve">; tiệm cận </w:t>
      </w:r>
      <m:oMath>
        <m:r>
          <m:t>x=</m:t>
        </m:r>
        <m:f>
          <m:fPr>
            <m:type m:val="bar"/>
          </m:fPr>
          <m:num>
            <m:r>
              <m:t>3</m:t>
            </m:r>
          </m:num>
          <m:den>
            <m:r>
              <m:t>2</m:t>
            </m:r>
          </m:den>
        </m:f>
      </m:oMath>
      <w:r>
        <w:rPr>
          <w:rFonts w:ascii="Times New Roman" w:hAnsi="Times New Roman" w:eastAsia="Times New Roman" w:cs="Times New Roman"/>
          <w:sz w:val="24"/>
        </w:rPr>
        <w:t xml:space="preserve">, </w:t>
      </w:r>
      <m:oMath>
        <m:r>
          <m:t>y=5x+1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sz w:val="24"/>
        </w:rPr>
        <w:t xml:space="preserve">3. a) GTLN </w:t>
      </w:r>
      <m:oMath>
        <m:r>
          <m:t>40</m:t>
        </m:r>
      </m:oMath>
      <w:r>
        <w:rPr>
          <w:rFonts w:ascii="Times New Roman" w:hAnsi="Times New Roman" w:eastAsia="Times New Roman" w:cs="Times New Roman"/>
          <w:sz w:val="24"/>
        </w:rPr>
        <w:t xml:space="preserve"> tại </w:t>
      </w:r>
      <m:oMath>
        <m:r>
          <m:t>x=−1</m:t>
        </m:r>
      </m:oMath>
      <w:r>
        <w:rPr>
          <w:rFonts w:ascii="Times New Roman" w:hAnsi="Times New Roman" w:eastAsia="Times New Roman" w:cs="Times New Roman"/>
          <w:sz w:val="24"/>
        </w:rPr>
        <w:t xml:space="preserve">, GTNN </w:t>
      </w:r>
      <m:oMath>
        <m:r>
          <m:t>−41</m:t>
        </m:r>
      </m:oMath>
      <w:r>
        <w:rPr>
          <w:rFonts w:ascii="Times New Roman" w:hAnsi="Times New Roman" w:eastAsia="Times New Roman" w:cs="Times New Roman"/>
          <w:sz w:val="24"/>
        </w:rPr>
        <w:t xml:space="preserve"> tại </w:t>
      </w:r>
      <m:oMath>
        <m:r>
          <m:t>x=−4</m:t>
        </m:r>
      </m:oMath>
      <w:r>
        <w:rPr>
          <w:rFonts w:ascii="Times New Roman" w:hAnsi="Times New Roman" w:eastAsia="Times New Roman" w:cs="Times New Roman"/>
          <w:sz w:val="24"/>
        </w:rPr>
        <w:t xml:space="preserve">. b) GTLN </w:t>
      </w:r>
      <m:oMath>
        <m:f>
          <m:fPr>
            <m:type m:val="bar"/>
          </m:fPr>
          <m:num>
            <m:r>
              <m:t>4</m:t>
            </m:r>
          </m:num>
          <m:den>
            <m:r>
              <m:t>3</m:t>
            </m:r>
          </m:den>
        </m:f>
        <m:r>
          <m:t>+</m:t>
        </m:r>
        <m:rad>
          <m:radPr>
            <m:degHide m:val="on"/>
          </m:radPr>
          <m:deg/>
          <m:e>
            <m:r>
              <m:t>2</m:t>
            </m:r>
          </m:e>
        </m:rad>
      </m:oMath>
      <w:r>
        <w:rPr>
          <w:rFonts w:ascii="Times New Roman" w:hAnsi="Times New Roman" w:eastAsia="Times New Roman" w:cs="Times New Roman"/>
          <w:sz w:val="24"/>
        </w:rPr>
        <w:t xml:space="preserve"> tại </w:t>
      </w:r>
      <m:oMath>
        <m:r>
          <m:t>x=±</m:t>
        </m:r>
        <m:f>
          <m:fPr>
            <m:type m:val="bar"/>
          </m:fPr>
          <m:num>
            <m:rad>
              <m:radPr>
                <m:degHide m:val="on"/>
              </m:radPr>
              <m:deg/>
              <m:e>
                <m:r>
                  <m:t>6</m:t>
                </m:r>
              </m:e>
            </m:rad>
          </m:num>
          <m:den>
            <m:r>
              <m:t>3</m:t>
            </m:r>
          </m:den>
        </m:f>
      </m:oMath>
      <w:r>
        <w:rPr>
          <w:rFonts w:ascii="Times New Roman" w:hAnsi="Times New Roman" w:eastAsia="Times New Roman" w:cs="Times New Roman"/>
          <w:sz w:val="24"/>
        </w:rPr>
        <w:t xml:space="preserve">, GTNN </w:t>
      </w:r>
      <m:oMath>
        <m:rad>
          <m:radPr>
            <m:degHide m:val="on"/>
          </m:radPr>
          <m:deg/>
          <m:e>
            <m:r>
              <m:t>2</m:t>
            </m:r>
          </m:e>
        </m:rad>
      </m:oMath>
      <w:r>
        <w:rPr>
          <w:rFonts w:ascii="Times New Roman" w:hAnsi="Times New Roman" w:eastAsia="Times New Roman" w:cs="Times New Roman"/>
          <w:sz w:val="24"/>
        </w:rPr>
        <w:t xml:space="preserve"> tại </w:t>
      </w:r>
      <m:oMath>
        <m:r>
          <m:t>x=0</m:t>
        </m:r>
      </m:oMath>
      <w:r>
        <w:rPr>
          <w:rFonts w:ascii="Times New Roman" w:hAnsi="Times New Roman" w:eastAsia="Times New Roman" w:cs="Times New Roman"/>
          <w:sz w:val="24"/>
        </w:rPr>
        <w:t xml:space="preserve">. c) GTLN </w:t>
      </w:r>
      <m:oMath>
        <m:r>
          <m:t>10+</m:t>
        </m:r>
        <m:f>
          <m:fPr>
            <m:type m:val="bar"/>
          </m:fPr>
          <m:num>
            <m:rad>
              <m:radPr>
                <m:degHide m:val="on"/>
              </m:radPr>
              <m:deg/>
              <m:e>
                <m:r>
                  <m:t>5</m:t>
                </m:r>
              </m:e>
            </m:rad>
          </m:num>
          <m:den>
            <m:r>
              <m:t>10</m:t>
            </m:r>
          </m:den>
        </m:f>
      </m:oMath>
      <w:r>
        <w:rPr>
          <w:rFonts w:ascii="Times New Roman" w:hAnsi="Times New Roman" w:eastAsia="Times New Roman" w:cs="Times New Roman"/>
          <w:sz w:val="24"/>
        </w:rPr>
        <w:t xml:space="preserve"> tại </w:t>
      </w:r>
      <m:oMath>
        <m:r>
          <m:t>x=10</m:t>
        </m:r>
      </m:oMath>
      <w:r>
        <w:rPr>
          <w:rFonts w:ascii="Times New Roman" w:hAnsi="Times New Roman" w:eastAsia="Times New Roman" w:cs="Times New Roman"/>
          <w:sz w:val="24"/>
        </w:rPr>
        <w:t xml:space="preserve">, GTNN </w:t>
      </w:r>
      <m:oMath>
        <m:r>
          <m:t>2</m:t>
        </m:r>
        <m:rad>
          <m:radPr>
            <m:degHide m:val="off"/>
          </m:radPr>
          <m:deg>
            <m:r>
              <m:t>4</m:t>
            </m:r>
          </m:deg>
          <m:e>
            <m:r>
              <m:t>5</m:t>
            </m:r>
          </m:e>
        </m:rad>
        <m:r>
          <m:t>≈2</m:t>
        </m:r>
        <m:r>
          <m:t>,</m:t>
        </m:r>
        <m:r>
          <m:t>99</m:t>
        </m:r>
      </m:oMath>
      <w:r>
        <w:rPr>
          <w:rFonts w:ascii="Times New Roman" w:hAnsi="Times New Roman" w:eastAsia="Times New Roman" w:cs="Times New Roman"/>
          <w:sz w:val="24"/>
        </w:rPr>
        <w:t xml:space="preserve"> tại </w:t>
      </w:r>
      <m:oMath>
        <m:r>
          <m:t>x=</m:t>
        </m:r>
        <m:rad>
          <m:radPr>
            <m:degHide m:val="off"/>
          </m:radPr>
          <m:deg>
            <m:r>
              <m:t>4</m:t>
            </m:r>
          </m:deg>
          <m:e>
            <m:r>
              <m:t>5</m:t>
            </m:r>
          </m:e>
        </m:rad>
      </m:oMath>
      <w:r>
        <w:rPr>
          <w:rFonts w:ascii="Times New Roman" w:hAnsi="Times New Roman" w:eastAsia="Times New Roman" w:cs="Times New Roman"/>
          <w:sz w:val="24"/>
        </w:rPr>
        <w:t xml:space="preserve">. d) GTLN </w:t>
      </w:r>
      <m:oMath>
        <m:f>
          <m:fPr>
            <m:type m:val="bar"/>
          </m:fPr>
          <m:num>
            <m:r>
              <m:t>π</m:t>
            </m:r>
          </m:num>
          <m:den>
            <m:r>
              <m:t>2</m:t>
            </m:r>
          </m:den>
        </m:f>
      </m:oMath>
      <w:r>
        <w:rPr>
          <w:rFonts w:ascii="Times New Roman" w:hAnsi="Times New Roman" w:eastAsia="Times New Roman" w:cs="Times New Roman"/>
          <w:sz w:val="24"/>
        </w:rPr>
        <w:t xml:space="preserve"> tại </w:t>
      </w:r>
      <m:oMath>
        <m:r>
          <m:t>x=−</m:t>
        </m:r>
        <m:f>
          <m:fPr>
            <m:type m:val="bar"/>
          </m:fPr>
          <m:num>
            <m:r>
              <m:t>π</m:t>
            </m:r>
          </m:num>
          <m:den>
            <m:r>
              <m:t>2</m:t>
            </m:r>
          </m:den>
        </m:f>
      </m:oMath>
      <w:r>
        <w:rPr>
          <w:rFonts w:ascii="Times New Roman" w:hAnsi="Times New Roman" w:eastAsia="Times New Roman" w:cs="Times New Roman"/>
          <w:sz w:val="24"/>
        </w:rPr>
        <w:t xml:space="preserve">, GTNN </w:t>
      </w:r>
      <m:oMath>
        <m:r>
          <m:t>−</m:t>
        </m:r>
        <m:f>
          <m:fPr>
            <m:type m:val="bar"/>
          </m:fPr>
          <m:num>
            <m:r>
              <m:t>π</m:t>
            </m:r>
          </m:num>
          <m:den>
            <m:r>
              <m:t>2</m:t>
            </m:r>
          </m:den>
        </m:f>
      </m:oMath>
      <w:r>
        <w:rPr>
          <w:rFonts w:ascii="Times New Roman" w:hAnsi="Times New Roman" w:eastAsia="Times New Roman" w:cs="Times New Roman"/>
          <w:sz w:val="24"/>
        </w:rPr>
        <w:t xml:space="preserve"> tại </w:t>
      </w:r>
      <m:oMath>
        <m:r>
          <m:t>x=</m:t>
        </m:r>
        <m:f>
          <m:fPr>
            <m:type m:val="bar"/>
          </m:fPr>
          <m:num>
            <m:r>
              <m:t>π</m:t>
            </m:r>
          </m:num>
          <m:den>
            <m:r>
              <m:t>2</m:t>
            </m:r>
          </m:den>
        </m:f>
      </m:oMath>
      <w:r>
        <w:rPr>
          <w:rFonts w:ascii="Times New Roman" w:hAnsi="Times New Roman" w:eastAsia="Times New Roman" w:cs="Times New Roman"/>
          <w:sz w:val="24"/>
        </w:rPr>
        <w:t>.</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Chia lớp: nhóm 1, 2 làm Bài 1; nhóm 3, 4 làm Bài 2; cả lớp làm Bài 3 (Phiếu thực hành).</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Cặp đôi thao tác, ghi kết quả vào phiếu, chụp màn hình đồ thị.</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Đại diện nhóm chiếu kết quả; lớp đối chiếu với tính tay (Bài 3a).</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chốt; lưu ý Bài 3d: phần mềm cho kết quả gần đúng, cần chuyển sang dạng chính xác </w:t>
      </w:r>
      <m:oMath>
        <m:r>
          <m:t>±</m:t>
        </m:r>
        <m:f>
          <m:fPr>
            <m:type m:val="bar"/>
          </m:fPr>
          <m:num>
            <m:r>
              <m:t>π</m:t>
            </m:r>
          </m:num>
          <m:den>
            <m:r>
              <m:t>2</m:t>
            </m:r>
          </m:den>
        </m:f>
      </m:oMath>
      <w:r>
        <w:rPr>
          <w:rFonts w:ascii="Times New Roman" w:hAnsi="Times New Roman" w:eastAsia="Times New Roman" w:cs="Times New Roman"/>
          <w:sz w:val="24"/>
        </w:rPr>
        <w:t xml:space="preserve"> bằng lập luận.</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HĐ3 Thực hành): KT vận động: Làm Bài 3a, 3c trên thiết bị tại bàn; bạn hỗ trợ chụp màn hình. · KT nhìn: Làm Bài 3a, 3b bằng cách đọc lệnh cho bạn nhập, giải thích kết quả bằng lời.</w:t>
      </w:r>
    </w:p>
    <w:p>
      <w:pPr>
        <w:keepNext/>
        <w:spacing w:before="80" w:after="60" w:line="264" w:lineRule="auto"/>
        <w:jc w:val="left"/>
      </w:pPr>
      <w:r>
        <w:rPr>
          <w:rFonts w:ascii="Times New Roman" w:hAnsi="Times New Roman" w:eastAsia="Times New Roman" w:cs="Times New Roman"/>
          <w:b/>
          <w:sz w:val="24"/>
        </w:rPr>
        <w:t>4. Hoạt động 4: Vận dụng (5 phút trên lớp; nhiệm vụ nhóm thực hiện ngoài giờ)</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dùng GeoGebra khảo sát hàm số thực tiễn (5.3.NC1a); đối chiếu với AI có trách nhiệm (NLc).</w:t>
      </w:r>
    </w:p>
    <w:p>
      <w:pPr>
        <w:keepNext/>
        <w:spacing w:before="0" w:after="60" w:line="264" w:lineRule="auto"/>
        <w:jc w:val="both"/>
      </w:pPr>
      <w:r>
        <w:rPr>
          <w:rFonts w:ascii="Times New Roman" w:hAnsi="Times New Roman" w:eastAsia="Times New Roman" w:cs="Times New Roman"/>
          <w:b/>
          <w:sz w:val="24"/>
        </w:rPr>
        <w:t>b) Nội dung:</w:t>
      </w:r>
    </w:p>
    <w:p>
      <w:pPr>
        <w:spacing w:before="0" w:after="60" w:line="264" w:lineRule="auto"/>
        <w:jc w:val="both"/>
      </w:pPr>
      <w:r>
        <w:rPr>
          <w:rFonts w:ascii="Times New Roman" w:hAnsi="Times New Roman" w:eastAsia="Times New Roman" w:cs="Times New Roman"/>
          <w:b/>
          <w:sz w:val="24"/>
        </w:rPr>
        <w:t>Nhiệm vụ nhóm "Lợi nhuận cà phê":</w:t>
      </w:r>
      <w:r>
        <w:rPr>
          <w:rFonts w:ascii="Times New Roman" w:hAnsi="Times New Roman" w:eastAsia="Times New Roman" w:cs="Times New Roman"/>
          <w:sz w:val="24"/>
        </w:rPr>
        <w:t xml:space="preserve"> Lợi nhuận (triệu đồng) khi bán </w:t>
      </w:r>
      <m:oMath>
        <m:r>
          <m:t>x</m:t>
        </m:r>
      </m:oMath>
      <w:r>
        <w:rPr>
          <w:rFonts w:ascii="Times New Roman" w:hAnsi="Times New Roman" w:eastAsia="Times New Roman" w:cs="Times New Roman"/>
          <w:sz w:val="24"/>
        </w:rPr>
        <w:t xml:space="preserve"> tạ cà phê là </w:t>
      </w:r>
      <m:oMath>
        <m:r>
          <m:t>P(x)=−</m:t>
        </m:r>
        <m:sSup>
          <m:e>
            <m:r>
              <m:t>x</m:t>
            </m:r>
          </m:e>
          <m:sup>
            <m:r>
              <m:t>3</m:t>
            </m:r>
          </m:sup>
        </m:sSup>
        <m:r>
          <m:t>+6</m:t>
        </m:r>
        <m:sSup>
          <m:e>
            <m:r>
              <m:t>x</m:t>
            </m:r>
          </m:e>
          <m:sup>
            <m:r>
              <m:t>2</m:t>
            </m:r>
          </m:sup>
        </m:sSup>
        <m:r>
          <m:t>+15x−20</m:t>
        </m:r>
      </m:oMath>
      <w:r>
        <w:rPr>
          <w:rFonts w:ascii="Times New Roman" w:hAnsi="Times New Roman" w:eastAsia="Times New Roman" w:cs="Times New Roman"/>
          <w:sz w:val="24"/>
        </w:rPr>
        <w:t xml:space="preserve">, </w:t>
      </w:r>
      <m:oMath>
        <m:r>
          <m:t>0≤x≤8</m:t>
        </m:r>
      </m:oMath>
      <w:r>
        <w:rPr>
          <w:rFonts w:ascii="Times New Roman" w:hAnsi="Times New Roman" w:eastAsia="Times New Roman" w:cs="Times New Roman"/>
          <w:sz w:val="24"/>
        </w:rPr>
        <w:t xml:space="preserve">. Dùng GeoGebra: tính </w:t>
      </w:r>
      <m:oMath>
        <m:sSup>
          <m:e>
            <m:r>
              <m:t>P</m:t>
            </m:r>
          </m:e>
          <m:sup>
            <m:r>
              <m:t>′</m:t>
            </m:r>
          </m:sup>
        </m:sSup>
        <m:r>
          <m:t>(x)</m:t>
        </m:r>
      </m:oMath>
      <w:r>
        <w:rPr>
          <w:rFonts w:ascii="Times New Roman" w:hAnsi="Times New Roman" w:eastAsia="Times New Roman" w:cs="Times New Roman"/>
          <w:sz w:val="24"/>
        </w:rPr>
        <w:t xml:space="preserve">, tìm cực trị, GTLN, GTNN trên </w:t>
      </w:r>
      <m:oMath>
        <m:d>
          <m:dPr>
            <m:begChr m:val="["/>
            <m:sepChr m:val=""/>
            <m:endChr m:val="]"/>
          </m:dPr>
          <m:e>
            <m:r>
              <m:t>0</m:t>
            </m:r>
            <m:r>
              <m:t>;</m:t>
            </m:r>
            <m:r>
              <m:t>8</m:t>
            </m:r>
          </m:e>
        </m:d>
      </m:oMath>
      <w:r>
        <w:rPr>
          <w:rFonts w:ascii="Times New Roman" w:hAnsi="Times New Roman" w:eastAsia="Times New Roman" w:cs="Times New Roman"/>
          <w:sz w:val="24"/>
        </w:rPr>
        <w:t>, vẽ đồ thị; tìm khoảng số tạ bán ra để có lãi (giao điểm với trục hoành – lệnh Root hoặc Intersect); nộp file .ggb và ảnh chụp màn hình kèm Nhật ký sử dụng AI.</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Kết quả: </w:t>
      </w:r>
      <m:oMath>
        <m:sSup>
          <m:e>
            <m:r>
              <m:t>P</m:t>
            </m:r>
          </m:e>
          <m:sup>
            <m:r>
              <m:t>′</m:t>
            </m:r>
          </m:sup>
        </m:sSup>
        <m:r>
          <m:t>(x)=−3</m:t>
        </m:r>
        <m:sSup>
          <m:e>
            <m:r>
              <m:t>x</m:t>
            </m:r>
          </m:e>
          <m:sup>
            <m:r>
              <m:t>2</m:t>
            </m:r>
          </m:sup>
        </m:sSup>
        <m:r>
          <m:t>+12x+15</m:t>
        </m:r>
      </m:oMath>
      <w:r>
        <w:rPr>
          <w:rFonts w:ascii="Times New Roman" w:hAnsi="Times New Roman" w:eastAsia="Times New Roman" w:cs="Times New Roman"/>
          <w:sz w:val="24"/>
        </w:rPr>
        <w:t xml:space="preserve">; cực đại </w:t>
      </w:r>
      <m:oMath>
        <m:d>
          <m:dPr>
            <m:sepChr m:val=""/>
          </m:dPr>
          <m:e>
            <m:r>
              <m:t>5</m:t>
            </m:r>
            <m:r>
              <m:t>;</m:t>
            </m:r>
            <m:r>
              <m:t>80</m:t>
            </m:r>
          </m:e>
        </m:d>
      </m:oMath>
      <w:r>
        <w:rPr>
          <w:rFonts w:ascii="Times New Roman" w:hAnsi="Times New Roman" w:eastAsia="Times New Roman" w:cs="Times New Roman"/>
          <w:sz w:val="24"/>
        </w:rPr>
        <w:t xml:space="preserve">; GTLN </w:t>
      </w:r>
      <m:oMath>
        <m:r>
          <m:t>80</m:t>
        </m:r>
      </m:oMath>
      <w:r>
        <w:rPr>
          <w:rFonts w:ascii="Times New Roman" w:hAnsi="Times New Roman" w:eastAsia="Times New Roman" w:cs="Times New Roman"/>
          <w:sz w:val="24"/>
        </w:rPr>
        <w:t xml:space="preserve"> tại </w:t>
      </w:r>
      <m:oMath>
        <m:r>
          <m:t>x=5</m:t>
        </m:r>
      </m:oMath>
      <w:r>
        <w:rPr>
          <w:rFonts w:ascii="Times New Roman" w:hAnsi="Times New Roman" w:eastAsia="Times New Roman" w:cs="Times New Roman"/>
          <w:sz w:val="24"/>
        </w:rPr>
        <w:t xml:space="preserve">; GTNN </w:t>
      </w:r>
      <m:oMath>
        <m:r>
          <m:t>−28</m:t>
        </m:r>
      </m:oMath>
      <w:r>
        <w:rPr>
          <w:rFonts w:ascii="Times New Roman" w:hAnsi="Times New Roman" w:eastAsia="Times New Roman" w:cs="Times New Roman"/>
          <w:sz w:val="24"/>
        </w:rPr>
        <w:t xml:space="preserve"> tại </w:t>
      </w:r>
      <m:oMath>
        <m:r>
          <m:t>x=8</m:t>
        </m:r>
      </m:oMath>
      <w:r>
        <w:rPr>
          <w:rFonts w:ascii="Times New Roman" w:hAnsi="Times New Roman" w:eastAsia="Times New Roman" w:cs="Times New Roman"/>
          <w:sz w:val="24"/>
        </w:rPr>
        <w:t>; đồ thị, khoảng có lãi.</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w:t>
      </w:r>
      <w:r>
        <w:rPr>
          <w:rFonts w:ascii="Times New Roman" w:hAnsi="Times New Roman" w:eastAsia="Times New Roman" w:cs="Times New Roman"/>
          <w:sz w:val="24"/>
        </w:rPr>
        <w:t xml:space="preserve"> GV nêu nhiệm vụ, tiêu chí (mục IV).</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nhiệm vụ:</w:t>
      </w:r>
      <w:r>
        <w:rPr>
          <w:rFonts w:ascii="Times New Roman" w:hAnsi="Times New Roman" w:eastAsia="Times New Roman" w:cs="Times New Roman"/>
          <w:sz w:val="24"/>
        </w:rPr>
        <w:t xml:space="preserve"> Nhóm phân công, thực hiện ở nhà.</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Báo cáo, thảo luận:</w:t>
      </w:r>
      <w:r>
        <w:rPr>
          <w:rFonts w:ascii="Times New Roman" w:hAnsi="Times New Roman" w:eastAsia="Times New Roman" w:cs="Times New Roman"/>
          <w:sz w:val="24"/>
        </w:rPr>
        <w:t xml:space="preserve"> Nộp sản phẩm trên Padlet; nhận xét chéo.</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ở tiết sau.</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HĐ4 Vận dụng): KT vận động: Phần nhập lệnh, ghi kết quả của nhóm tại bàn. · KT nhìn: Phần lập luận, kết luận thực tế; trình bày miệng.</w:t>
      </w:r>
    </w:p>
    <w:p>
      <w:pPr>
        <w:keepNext/>
        <w:spacing w:before="80" w:after="60" w:line="264" w:lineRule="auto"/>
        <w:jc w:val="left"/>
      </w:pPr>
      <w:r>
        <w:rPr>
          <w:rFonts w:ascii="Times New Roman" w:hAnsi="Times New Roman" w:eastAsia="Times New Roman" w:cs="Times New Roman"/>
          <w:b/>
          <w:sz w:val="24"/>
        </w:rPr>
        <w:t>5. Củng cố bài học (7 phút, cuối Tiết 2)</w:t>
      </w:r>
    </w:p>
    <w:p>
      <w:pPr>
        <w:spacing w:before="0" w:after="60" w:line="264" w:lineRule="auto"/>
        <w:jc w:val="both"/>
      </w:pPr>
      <w:r>
        <w:rPr>
          <w:rFonts w:ascii="Times New Roman" w:hAnsi="Times New Roman" w:eastAsia="Times New Roman" w:cs="Times New Roman"/>
          <w:b/>
          <w:sz w:val="24"/>
        </w:rPr>
        <w:t>a) Mục tiêu:</w:t>
      </w:r>
      <w:r>
        <w:rPr>
          <w:rFonts w:ascii="Times New Roman" w:hAnsi="Times New Roman" w:eastAsia="Times New Roman" w:cs="Times New Roman"/>
          <w:sz w:val="24"/>
        </w:rPr>
        <w:t xml:space="preserve"> HS hệ thống lại kiến thức của bài bằng sơ đồ tư duy; tự đánh giá mức độ đạt yêu cầu cần đạt qua câu hỏi trắc nghiệm; biết bài học của tiết sau. Sử dụng hệ thống luyện tập trực tuyến do giáo viên/tổ chuyên môn tổ chức để củng cố nội dung bài học, nhận phản hồi và tự đánh giá kết quả; thực hiện đúng quy tắc an toàn, bảo mật và trung thực trong môi trường số (5.2.NC1b; 2.5.NC1a).</w:t>
      </w:r>
    </w:p>
    <w:p>
      <w:pPr>
        <w:spacing w:before="0" w:after="60" w:line="264" w:lineRule="auto"/>
        <w:jc w:val="both"/>
      </w:pPr>
      <w:r>
        <w:rPr>
          <w:rFonts w:ascii="Times New Roman" w:hAnsi="Times New Roman" w:eastAsia="Times New Roman" w:cs="Times New Roman"/>
          <w:b/>
          <w:sz w:val="24"/>
        </w:rPr>
        <w:t>b) Nội dung:</w:t>
      </w:r>
      <w:r>
        <w:rPr>
          <w:rFonts w:ascii="Times New Roman" w:hAnsi="Times New Roman" w:eastAsia="Times New Roman" w:cs="Times New Roman"/>
          <w:sz w:val="24"/>
        </w:rPr>
        <w:t xml:space="preserve"> (1) Sơ đồ tư duy của bài học; (2) 6 câu trắc nghiệm nhiều phương án lựa chọn và 1 câu trắc nghiệm đúng sai; (3) Chuẩn bị cho tiết học sau (dưới đây).</w:t>
      </w:r>
    </w:p>
    <w:p>
      <w:pPr>
        <w:spacing w:before="0" w:after="60" w:line="264" w:lineRule="auto"/>
        <w:jc w:val="both"/>
      </w:pPr>
      <w:r>
        <w:rPr>
          <w:rFonts w:ascii="Times New Roman" w:hAnsi="Times New Roman" w:eastAsia="Times New Roman" w:cs="Times New Roman"/>
          <w:b/>
          <w:sz w:val="24"/>
        </w:rPr>
        <w:t>c) Sản phẩm:</w:t>
      </w:r>
      <w:r>
        <w:rPr>
          <w:rFonts w:ascii="Times New Roman" w:hAnsi="Times New Roman" w:eastAsia="Times New Roman" w:cs="Times New Roman"/>
          <w:sz w:val="24"/>
        </w:rPr>
        <w:t xml:space="preserve"> Nội dung các nhánh sơ đồ tư duy do HS nêu; câu trả lời trắc nghiệm của HS (đáp án và lời giải chi tiết ở dưới); HS ghi tên bài học tiết sau vào vở.</w:t>
      </w:r>
    </w:p>
    <w:p>
      <w:pPr>
        <w:keepNext/>
        <w:spacing w:before="0" w:after="60" w:line="264" w:lineRule="auto"/>
        <w:jc w:val="both"/>
      </w:pPr>
      <w:r>
        <w:rPr>
          <w:rFonts w:ascii="Times New Roman" w:hAnsi="Times New Roman" w:eastAsia="Times New Roman" w:cs="Times New Roman"/>
          <w:b/>
          <w:sz w:val="24"/>
        </w:rPr>
        <w:t>d) Tổ chức thực hiện:</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Sơ đồ tư duy (2 phút):</w:t>
      </w:r>
      <w:r>
        <w:rPr>
          <w:rFonts w:ascii="Times New Roman" w:hAnsi="Times New Roman" w:eastAsia="Times New Roman" w:cs="Times New Roman"/>
          <w:sz w:val="24"/>
        </w:rPr>
        <w:t xml:space="preserve"> GV chiếu sơ đồ tư duy chỉ có tên 4 nhánh, yêu cầu HS nêu nội dung từng nhánh; GV lần lượt hiện nội dung đầy đủ để HS đối chiếu, chụp hoặc chép vào vở.</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Giao nhiệm vụ trắc nghiệm (7 phút):</w:t>
      </w:r>
      <w:r>
        <w:rPr>
          <w:rFonts w:ascii="Times New Roman" w:hAnsi="Times New Roman" w:eastAsia="Times New Roman" w:cs="Times New Roman"/>
          <w:sz w:val="24"/>
        </w:rPr>
        <w:t xml:space="preserve"> GV chiếu mã QR; HS quét mã, nhập họ tên, lớp và làm 7 câu trong 7 phút rồi nộp bài (HS không có điện thoại: GV chiếu từng câu, HS giơ thẻ A, B, C, D và Đúng/Sai). Thứ tự câu và phương án được đảo ngẫu nhiên cho từng HS nên khi chữa bài, GV và HS gọi theo nội dung, không gọi theo chữ cái.</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Thực hiện, báo cáo:</w:t>
      </w:r>
      <w:r>
        <w:rPr>
          <w:rFonts w:ascii="Times New Roman" w:hAnsi="Times New Roman" w:eastAsia="Times New Roman" w:cs="Times New Roman"/>
          <w:sz w:val="24"/>
        </w:rPr>
        <w:t xml:space="preserve"> HS làm bài độc lập. GV xem nhanh bảng xếp hạng; với câu có tỉ lệ sai cao, mời 1 HS chọn đúng giải thích cách làm.</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Kết luận, nhận định:</w:t>
      </w:r>
      <w:r>
        <w:rPr>
          <w:rFonts w:ascii="Times New Roman" w:hAnsi="Times New Roman" w:eastAsia="Times New Roman" w:cs="Times New Roman"/>
          <w:sz w:val="24"/>
        </w:rPr>
        <w:t xml:space="preserve"> GV nhận xét kết quả; HS chưa đạt làm lại các câu sai ở nhà theo lời giải chi tiết.</w:t>
      </w:r>
    </w:p>
    <w:p>
      <w:pPr>
        <w:spacing w:before="0" w:after="60" w:line="264" w:lineRule="auto"/>
        <w:ind w:left="340"/>
        <w:jc w:val="both"/>
      </w:pPr>
      <w:r>
        <w:rPr>
          <w:rFonts w:ascii="Times New Roman" w:hAnsi="Times New Roman" w:eastAsia="Times New Roman" w:cs="Times New Roman"/>
          <w:b/>
          <w:color w:val="1F3864"/>
          <w:sz w:val="24"/>
        </w:rPr>
        <w:t>Điều chỉnh HSKT</w:t>
      </w:r>
      <w:r>
        <w:rPr>
          <w:rFonts w:ascii="Times New Roman" w:hAnsi="Times New Roman" w:eastAsia="Times New Roman" w:cs="Times New Roman"/>
          <w:color w:val="1F3864"/>
          <w:sz w:val="24"/>
        </w:rPr>
        <w:t xml:space="preserve"> (Ma trận – dòng Củng cố): KT vận động: Làm trắc nghiệm tại chỗ; thêm 3 – 5 phút hoặc làm ở nhà nếu mệt. · KT nhìn: Phóng to trên điện thoại hoặc bạn đọc đề; thêm thời gian hoặc vấn đáp.</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Chuẩn bị bài sau (1 phút):</w:t>
      </w:r>
      <w:r>
        <w:rPr>
          <w:rFonts w:ascii="Times New Roman" w:hAnsi="Times New Roman" w:eastAsia="Times New Roman" w:cs="Times New Roman"/>
          <w:sz w:val="24"/>
        </w:rPr>
        <w:t xml:space="preserve"> GV thông báo tên bài học tiết sau; HS ghi vào vở.</w:t>
      </w:r>
    </w:p>
    <w:p>
      <w:pPr>
        <w:keepNext/>
        <w:spacing w:before="80" w:after="60" w:line="264" w:lineRule="auto"/>
        <w:jc w:val="left"/>
      </w:pPr>
      <w:r>
        <w:rPr>
          <w:rFonts w:ascii="Times New Roman" w:hAnsi="Times New Roman" w:eastAsia="Times New Roman" w:cs="Times New Roman"/>
          <w:b/>
          <w:sz w:val="24"/>
        </w:rPr>
        <w:t>(1) Sơ đồ tư duy bài học</w:t>
      </w:r>
    </w:p>
    <w:p>
      <w:pPr>
        <w:spacing w:before="40" w:after="80" w:line="264" w:lineRule="auto"/>
        <w:jc w:val="center"/>
      </w:pPr>
      <w:r>
        <w:drawing>
          <wp:inline xmlns:a="http://schemas.openxmlformats.org/drawingml/2006/main" xmlns:pic="http://schemas.openxmlformats.org/drawingml/2006/picture">
            <wp:extent cx="6300000" cy="3537572"/>
            <wp:docPr id="3" name="Picture 3"/>
            <wp:cNvGraphicFramePr>
              <a:graphicFrameLocks noChangeAspect="1"/>
            </wp:cNvGraphicFramePr>
            <a:graphic>
              <a:graphicData uri="http://schemas.openxmlformats.org/drawingml/2006/picture">
                <pic:pic>
                  <pic:nvPicPr>
                    <pic:cNvPr id="0" name="geo_mm.png"/>
                    <pic:cNvPicPr/>
                  </pic:nvPicPr>
                  <pic:blipFill>
                    <a:blip r:embed="rId13"/>
                    <a:stretch>
                      <a:fillRect/>
                    </a:stretch>
                  </pic:blipFill>
                  <pic:spPr>
                    <a:xfrm>
                      <a:off x="0" y="0"/>
                      <a:ext cx="6300000" cy="3537572"/>
                    </a:xfrm>
                    <a:prstGeom prst="rect"/>
                  </pic:spPr>
                </pic:pic>
              </a:graphicData>
            </a:graphic>
          </wp:inline>
        </w:drawing>
      </w:r>
    </w:p>
    <w:p>
      <w:pPr>
        <w:keepNext/>
        <w:spacing w:before="80" w:after="60" w:line="264" w:lineRule="auto"/>
        <w:jc w:val="left"/>
      </w:pPr>
      <w:r>
        <w:rPr>
          <w:rFonts w:ascii="Times New Roman" w:hAnsi="Times New Roman" w:eastAsia="Times New Roman" w:cs="Times New Roman"/>
          <w:b/>
          <w:sz w:val="24"/>
        </w:rPr>
        <w:t>(2) Câu hỏi trắc nghiệm</w:t>
      </w:r>
    </w:p>
    <w:tbl>
      <w:tblPr>
        <w:tblStyle w:val="TableGrid"/>
        <w:tblW w:type="auto" w:w="0"/>
        <w:jc w:val="center"/>
        <w:tblLayout w:type="fixed"/>
        <w:tblLook w:firstColumn="1" w:firstRow="1" w:lastColumn="0" w:lastRow="0" w:noHBand="0" w:noVBand="1" w:val="04A0"/>
      </w:tblPr>
      <w:tblGrid>
        <w:gridCol w:w="5103"/>
        <w:gridCol w:w="5103"/>
      </w:tblGrid>
      <w:tr>
        <w:tc>
          <w:tcPr>
            <w:tcW w:type="dxa" w:w="2381"/>
            <w:vAlign w:val="center"/>
          </w:tcPr>
          <w:p>
            <w:pPr>
              <w:spacing w:before="40" w:after="80" w:line="264" w:lineRule="auto"/>
              <w:jc w:val="center"/>
            </w:pPr>
            <w:r>
              <w:drawing>
                <wp:inline xmlns:a="http://schemas.openxmlformats.org/drawingml/2006/main" xmlns:pic="http://schemas.openxmlformats.org/drawingml/2006/picture">
                  <wp:extent cx="1296000" cy="1296000"/>
                  <wp:docPr id="4" name="Picture 4"/>
                  <wp:cNvGraphicFramePr>
                    <a:graphicFrameLocks noChangeAspect="1"/>
                  </wp:cNvGraphicFramePr>
                  <a:graphic>
                    <a:graphicData uri="http://schemas.openxmlformats.org/drawingml/2006/picture">
                      <pic:pic>
                        <pic:nvPicPr>
                          <pic:cNvPr id="0" name="QR_CungCo_GeoGebraHamSo_Toan12.png"/>
                          <pic:cNvPicPr/>
                        </pic:nvPicPr>
                        <pic:blipFill>
                          <a:blip r:embed="rId14"/>
                          <a:stretch>
                            <a:fillRect/>
                          </a:stretch>
                        </pic:blipFill>
                        <pic:spPr>
                          <a:xfrm>
                            <a:off x="0" y="0"/>
                            <a:ext cx="1296000" cy="1296000"/>
                          </a:xfrm>
                          <a:prstGeom prst="rect"/>
                        </pic:spPr>
                      </pic:pic>
                    </a:graphicData>
                  </a:graphic>
                </wp:inline>
              </w:drawing>
            </w:r>
          </w:p>
        </w:tc>
        <w:tc>
          <w:tcPr>
            <w:tcW w:type="dxa" w:w="7824"/>
            <w:vAlign w:val="center"/>
          </w:tcPr>
          <w:p>
            <w:pPr>
              <w:spacing w:before="0" w:after="40" w:line="264" w:lineRule="auto"/>
              <w:jc w:val="left"/>
            </w:pPr>
            <w:r>
              <w:rPr>
                <w:rFonts w:ascii="Times New Roman" w:hAnsi="Times New Roman" w:eastAsia="Times New Roman" w:cs="Times New Roman"/>
                <w:b/>
                <w:sz w:val="24"/>
              </w:rPr>
              <w:t>BÀI TRẮC NGHIỆM CỦNG CỐ ONLINE – THỰC HÀNH: KHẢO SÁT VÀ VẼ ĐỒ THỊ HÀM SỐ VỚI GEOGEBRA</w:t>
            </w:r>
          </w:p>
          <w:p>
            <w:pPr>
              <w:spacing w:before="0" w:after="40" w:line="264" w:lineRule="auto"/>
              <w:jc w:val="left"/>
            </w:pPr>
            <w:r>
              <w:rPr>
                <w:rFonts w:ascii="Times New Roman" w:hAnsi="Times New Roman" w:eastAsia="Times New Roman" w:cs="Times New Roman"/>
                <w:sz w:val="24"/>
              </w:rPr>
              <w:t>Đường link: https://trangtu66.github.io/Taode_thi_online/cc_geogebra_hamso_t12.html</w:t>
            </w:r>
          </w:p>
          <w:p>
            <w:pPr>
              <w:spacing w:before="0" w:after="40" w:line="264" w:lineRule="auto"/>
              <w:jc w:val="left"/>
            </w:pPr>
            <w:r>
              <w:rPr>
                <w:rFonts w:ascii="Times New Roman" w:hAnsi="Times New Roman" w:eastAsia="Times New Roman" w:cs="Times New Roman"/>
                <w:sz w:val="24"/>
              </w:rPr>
              <w:t>HS quét mã QR bằng điện thoại (camera hoặc Zalo) hoặc mở đường link, nhập họ tên, lớp rồi làm 7 câu dưới đây. Nộp bài xong, hệ thống chấm điểm theo thang 10 và hiện lời giải chi tiết từng câu.</w:t>
            </w:r>
          </w:p>
        </w:tc>
      </w:tr>
    </w:tbl>
    <w:p>
      <w:pPr>
        <w:spacing w:before="80" w:after="60" w:line="264" w:lineRule="auto"/>
        <w:jc w:val="both"/>
      </w:pPr>
      <w:r>
        <w:rPr>
          <w:rFonts w:ascii="Times New Roman" w:hAnsi="Times New Roman" w:eastAsia="Times New Roman" w:cs="Times New Roman"/>
          <w:b/>
          <w:sz w:val="24"/>
        </w:rPr>
        <w:t>Phần I. Câu trắc nghiệm nhiều phương án lựa chọn</w:t>
      </w:r>
    </w:p>
    <w:p>
      <w:pPr>
        <w:keepNext/>
        <w:spacing w:before="0" w:after="60" w:line="264" w:lineRule="auto"/>
        <w:jc w:val="both"/>
      </w:pPr>
      <w:r>
        <w:rPr>
          <w:rFonts w:ascii="Times New Roman" w:hAnsi="Times New Roman" w:eastAsia="Times New Roman" w:cs="Times New Roman"/>
          <w:b/>
          <w:sz w:val="24"/>
        </w:rPr>
        <w:t>Câu 1 (Nhận biết).</w:t>
      </w:r>
      <w:r>
        <w:rPr>
          <w:rFonts w:ascii="Times New Roman" w:hAnsi="Times New Roman" w:eastAsia="Times New Roman" w:cs="Times New Roman"/>
          <w:sz w:val="24"/>
        </w:rPr>
        <w:t xml:space="preserve"> Trong GeoGebra (CAS), lệnh dùng để tính đạo hàm của hàm số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Extremum(&lt;hàm số&gt;)</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Derivative(&lt;hàm số&gt;)</w:t>
            </w:r>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Asymptote(&lt;hàm số&gt;)</w:t>
            </w:r>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Max(&lt;hàm số&gt;, &lt;a&gt;, &lt;b&gt;)</w:t>
            </w:r>
          </w:p>
        </w:tc>
      </w:tr>
    </w:tbl>
    <w:p>
      <w:pPr>
        <w:keepNext/>
        <w:spacing w:before="0" w:after="60" w:line="264" w:lineRule="auto"/>
        <w:jc w:val="both"/>
      </w:pPr>
      <w:r>
        <w:rPr>
          <w:rFonts w:ascii="Times New Roman" w:hAnsi="Times New Roman" w:eastAsia="Times New Roman" w:cs="Times New Roman"/>
          <w:b/>
          <w:sz w:val="24"/>
        </w:rPr>
        <w:t>Câu 2 (Nhận biết).</w:t>
      </w:r>
      <w:r>
        <w:rPr>
          <w:rFonts w:ascii="Times New Roman" w:hAnsi="Times New Roman" w:eastAsia="Times New Roman" w:cs="Times New Roman"/>
          <w:sz w:val="24"/>
        </w:rPr>
        <w:t xml:space="preserve"> Lệnh Asymptote</w:t>
      </w:r>
      <m:oMath>
        <m:d>
          <m:dPr>
            <m:sepChr m:val=""/>
          </m:dPr>
          <m:e>
            <m:f>
              <m:fPr>
                <m:type m:val="bar"/>
              </m:fPr>
              <m:num>
                <m:sSup>
                  <m:e>
                    <m:r>
                      <m:t>x</m:t>
                    </m:r>
                  </m:e>
                  <m:sup>
                    <m:r>
                      <m:t>2</m:t>
                    </m:r>
                  </m:sup>
                </m:sSup>
                <m:r>
                  <m:t>−4x+5</m:t>
                </m:r>
              </m:num>
              <m:den>
                <m:r>
                  <m:t>x−3</m:t>
                </m:r>
              </m:den>
            </m:f>
          </m:e>
        </m:d>
      </m:oMath>
      <w:r>
        <w:rPr>
          <w:rFonts w:ascii="Times New Roman" w:hAnsi="Times New Roman" w:eastAsia="Times New Roman" w:cs="Times New Roman"/>
          <w:sz w:val="24"/>
        </w:rPr>
        <w:t xml:space="preserve"> cho kết quả </w:t>
      </w:r>
      <m:oMath>
        <m:d>
          <m:dPr>
            <m:begChr m:val="{"/>
            <m:sepChr m:val=""/>
            <m:endChr m:val="}"/>
          </m:dPr>
          <m:e>
            <m:r>
              <m:t>y</m:t>
            </m:r>
            <m:r>
              <m:t>=</m:t>
            </m:r>
            <m:r>
              <m:t>x</m:t>
            </m:r>
            <m:r>
              <m:t>−</m:t>
            </m:r>
            <m:r>
              <m:t>1</m:t>
            </m:r>
            <m:r>
              <m:t>,</m:t>
            </m:r>
            <m:r>
              <m:rPr>
                <m:sty m:val="p"/>
              </m:rPr>
              <m:t> </m:t>
            </m:r>
            <m:r>
              <m:t>x</m:t>
            </m:r>
            <m:r>
              <m:t>=</m:t>
            </m:r>
            <m:r>
              <m:t>3</m:t>
            </m:r>
          </m:e>
        </m:d>
      </m:oMath>
      <w:r>
        <w:rPr>
          <w:rFonts w:ascii="Times New Roman" w:hAnsi="Times New Roman" w:eastAsia="Times New Roman" w:cs="Times New Roman"/>
          <w:sz w:val="24"/>
        </w:rPr>
        <w:t>. Điều đó có nghĩa là</w:t>
      </w:r>
    </w:p>
    <w:tbl>
      <w:tblPr>
        <w:tblW w:type="auto" w:w="0"/>
        <w:tblLayout w:type="fixed"/>
        <w:tblLook w:firstColumn="1" w:firstRow="1" w:lastColumn="0" w:lastRow="0" w:noHBand="0" w:noVBand="1" w:val="04A0"/>
      </w:tblPr>
      <w:tblGrid>
        <w:gridCol w:w="5103"/>
        <w:gridCol w:w="5103"/>
      </w:tblGrid>
      <w:tr>
        <w:tc>
          <w:tcPr>
            <w:tcW w:type="dxa" w:w="5102"/>
          </w:tcPr>
          <w:p>
            <w:pPr>
              <w:spacing w:before="0" w:after="20" w:line="264" w:lineRule="auto"/>
              <w:jc w:val="both"/>
            </w:pPr>
            <w:r>
              <w:rPr>
                <w:rFonts w:ascii="Times New Roman" w:hAnsi="Times New Roman" w:eastAsia="Times New Roman" w:cs="Times New Roman"/>
                <w:b/>
                <w:color w:val="1F4E79"/>
                <w:sz w:val="24"/>
              </w:rPr>
              <w:t xml:space="preserve">A. </w:t>
            </w:r>
            <w:r>
              <w:rPr>
                <w:rFonts w:ascii="Times New Roman" w:hAnsi="Times New Roman" w:eastAsia="Times New Roman" w:cs="Times New Roman"/>
                <w:sz w:val="24"/>
              </w:rPr>
              <w:t xml:space="preserve">hàm số có cực trị tại </w:t>
            </w:r>
            <m:oMath>
              <m:r>
                <m:t>x=3</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B. </w:t>
            </w:r>
            <w:r>
              <w:rPr>
                <w:rFonts w:ascii="Times New Roman" w:hAnsi="Times New Roman" w:eastAsia="Times New Roman" w:cs="Times New Roman"/>
                <w:sz w:val="24"/>
              </w:rPr>
              <w:t xml:space="preserve">đồ thị có tiệm cận ngang </w:t>
            </w:r>
            <m:oMath>
              <m:r>
                <m:t>y=x−1</m:t>
              </m:r>
            </m:oMath>
          </w:p>
        </w:tc>
      </w:tr>
      <w:tr>
        <w:tc>
          <w:tcPr>
            <w:tcW w:type="dxa" w:w="5102"/>
          </w:tcPr>
          <w:p>
            <w:pPr>
              <w:spacing w:before="0" w:after="20" w:line="264" w:lineRule="auto"/>
              <w:jc w:val="both"/>
            </w:pPr>
            <w:r>
              <w:rPr>
                <w:rFonts w:ascii="Times New Roman" w:hAnsi="Times New Roman" w:eastAsia="Times New Roman" w:cs="Times New Roman"/>
                <w:b/>
                <w:color w:val="1F4E79"/>
                <w:sz w:val="24"/>
              </w:rPr>
              <w:t xml:space="preserve">C. </w:t>
            </w:r>
            <w:r>
              <w:rPr>
                <w:rFonts w:ascii="Times New Roman" w:hAnsi="Times New Roman" w:eastAsia="Times New Roman" w:cs="Times New Roman"/>
                <w:sz w:val="24"/>
              </w:rPr>
              <w:t xml:space="preserve">đồ thị có tiệm cận xiên </w:t>
            </w:r>
            <m:oMath>
              <m:r>
                <m:t>y=x−1</m:t>
              </m:r>
            </m:oMath>
            <w:r>
              <w:rPr>
                <w:rFonts w:ascii="Times New Roman" w:hAnsi="Times New Roman" w:eastAsia="Times New Roman" w:cs="Times New Roman"/>
                <w:sz w:val="24"/>
              </w:rPr>
              <w:t xml:space="preserve"> và tiệm cận đứng </w:t>
            </w:r>
            <m:oMath>
              <m:r>
                <m:t>x=3</m:t>
              </m:r>
            </m:oMath>
          </w:p>
        </w:tc>
        <w:tc>
          <w:tcPr>
            <w:tcW w:type="dxa" w:w="5102"/>
          </w:tcPr>
          <w:p>
            <w:pPr>
              <w:spacing w:before="0" w:after="20" w:line="264" w:lineRule="auto"/>
              <w:jc w:val="both"/>
            </w:pPr>
            <w:r>
              <w:rPr>
                <w:rFonts w:ascii="Times New Roman" w:hAnsi="Times New Roman" w:eastAsia="Times New Roman" w:cs="Times New Roman"/>
                <w:b/>
                <w:color w:val="1F4E79"/>
                <w:sz w:val="24"/>
              </w:rPr>
              <w:t xml:space="preserve">D. </w:t>
            </w:r>
            <w:r>
              <w:rPr>
                <w:rFonts w:ascii="Times New Roman" w:hAnsi="Times New Roman" w:eastAsia="Times New Roman" w:cs="Times New Roman"/>
                <w:sz w:val="24"/>
              </w:rPr>
              <w:t>đồ thị không có tiệm cận</w:t>
            </w:r>
          </w:p>
        </w:tc>
      </w:tr>
    </w:tbl>
    <w:p>
      <w:pPr>
        <w:keepNext/>
        <w:spacing w:before="0" w:after="60" w:line="264" w:lineRule="auto"/>
        <w:jc w:val="both"/>
      </w:pPr>
      <w:r>
        <w:rPr>
          <w:rFonts w:ascii="Times New Roman" w:hAnsi="Times New Roman" w:eastAsia="Times New Roman" w:cs="Times New Roman"/>
          <w:b/>
          <w:sz w:val="24"/>
        </w:rPr>
        <w:t>Câu 3 (Thông hiểu).</w:t>
      </w:r>
      <w:r>
        <w:rPr>
          <w:rFonts w:ascii="Times New Roman" w:hAnsi="Times New Roman" w:eastAsia="Times New Roman" w:cs="Times New Roman"/>
          <w:sz w:val="24"/>
        </w:rPr>
        <w:t xml:space="preserve"> Lệnh Extremum</w:t>
      </w:r>
      <m:oMath>
        <m:d>
          <m:dPr>
            <m:sepChr m:val=""/>
          </m:dPr>
          <m:e>
            <m:r>
              <m:t>2</m:t>
            </m:r>
            <m:sSup>
              <m:e>
                <m:r>
                  <m:t>x</m:t>
                </m:r>
              </m:e>
              <m:sup>
                <m:r>
                  <m:t>3</m:t>
                </m:r>
              </m:sup>
            </m:sSup>
            <m:r>
              <m:t>+</m:t>
            </m:r>
            <m:r>
              <m:t>3</m:t>
            </m:r>
            <m:sSup>
              <m:e>
                <m:r>
                  <m:t>x</m:t>
                </m:r>
              </m:e>
              <m:sup>
                <m:r>
                  <m:t>2</m:t>
                </m:r>
              </m:sup>
            </m:sSup>
            <m:r>
              <m:t>−</m:t>
            </m:r>
            <m:r>
              <m:t>36</m:t>
            </m:r>
            <m:r>
              <m:t>x</m:t>
            </m:r>
            <m:r>
              <m:t>−</m:t>
            </m:r>
            <m:r>
              <m:t>10</m:t>
            </m:r>
          </m:e>
        </m:d>
      </m:oMath>
      <w:r>
        <w:rPr>
          <w:rFonts w:ascii="Times New Roman" w:hAnsi="Times New Roman" w:eastAsia="Times New Roman" w:cs="Times New Roman"/>
          <w:sz w:val="24"/>
        </w:rPr>
        <w:t xml:space="preserve"> cho kết quả </w:t>
      </w:r>
      <m:oMath>
        <m:d>
          <m:dPr>
            <m:begChr m:val="{"/>
            <m:sepChr m:val=""/>
            <m:endChr m:val="}"/>
          </m:dPr>
          <m:e>
            <m:r>
              <m:t>(</m:t>
            </m:r>
            <m:r>
              <m:t>−</m:t>
            </m:r>
            <m:r>
              <m:t>3</m:t>
            </m:r>
            <m:r>
              <m:t>,</m:t>
            </m:r>
            <m:r>
              <m:t>71</m:t>
            </m:r>
            <m:r>
              <m:t>)</m:t>
            </m:r>
            <m:r>
              <m:t>,</m:t>
            </m:r>
            <m:r>
              <m:t>(</m:t>
            </m:r>
            <m:r>
              <m:t>2</m:t>
            </m:r>
            <m:r>
              <m:t>,</m:t>
            </m:r>
            <m:r>
              <m:t>−</m:t>
            </m:r>
            <m:r>
              <m:t>54</m:t>
            </m:r>
            <m:r>
              <m:t>)</m:t>
            </m:r>
          </m:e>
        </m:d>
      </m:oMath>
      <w:r>
        <w:rPr>
          <w:rFonts w:ascii="Times New Roman" w:hAnsi="Times New Roman" w:eastAsia="Times New Roman" w:cs="Times New Roman"/>
          <w:sz w:val="24"/>
        </w:rPr>
        <w:t>. Giá trị cực đại của hàm số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71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−3</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−54</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2</m:t>
              </m:r>
            </m:oMath>
          </w:p>
        </w:tc>
      </w:tr>
    </w:tbl>
    <w:p>
      <w:pPr>
        <w:keepNext/>
        <w:spacing w:before="0" w:after="60" w:line="264" w:lineRule="auto"/>
        <w:jc w:val="both"/>
      </w:pPr>
      <w:r>
        <w:rPr>
          <w:rFonts w:ascii="Times New Roman" w:hAnsi="Times New Roman" w:eastAsia="Times New Roman" w:cs="Times New Roman"/>
          <w:b/>
          <w:sz w:val="24"/>
        </w:rPr>
        <w:t>Câu 4 (Thông hiểu).</w:t>
      </w:r>
      <w:r>
        <w:rPr>
          <w:rFonts w:ascii="Times New Roman" w:hAnsi="Times New Roman" w:eastAsia="Times New Roman" w:cs="Times New Roman"/>
          <w:sz w:val="24"/>
        </w:rPr>
        <w:t xml:space="preserve"> Lệnh Derivative</w:t>
      </w:r>
      <m:oMath>
        <m:d>
          <m:dPr>
            <m:sepChr m:val=""/>
          </m:dPr>
          <m:e>
            <m:sSup>
              <m:e>
                <m:r>
                  <m:t>x</m:t>
                </m:r>
              </m:e>
              <m:sup>
                <m:r>
                  <m:t>5</m:t>
                </m:r>
              </m:sup>
            </m:sSup>
            <m:r>
              <m:t>−</m:t>
            </m:r>
            <m:r>
              <m:t>4</m:t>
            </m:r>
            <m:sSup>
              <m:e>
                <m:r>
                  <m:t>x</m:t>
                </m:r>
              </m:e>
              <m:sup>
                <m:r>
                  <m:t>3</m:t>
                </m:r>
              </m:sup>
            </m:sSup>
            <m:r>
              <m:t>+</m:t>
            </m:r>
            <m:r>
              <m:t>2</m:t>
            </m:r>
            <m:r>
              <m:t>x</m:t>
            </m:r>
            <m:r>
              <m:t>−</m:t>
            </m:r>
            <m:r>
              <m:t>3</m:t>
            </m:r>
            <m:r>
              <m:t>,</m:t>
            </m:r>
            <m:r>
              <m:rPr>
                <m:sty m:val="p"/>
              </m:rPr>
              <m:t> </m:t>
            </m:r>
            <m:r>
              <m:t>3</m:t>
            </m:r>
          </m:e>
        </m:d>
      </m:oMath>
      <w:r>
        <w:rPr>
          <w:rFonts w:ascii="Times New Roman" w:hAnsi="Times New Roman" w:eastAsia="Times New Roman" w:cs="Times New Roman"/>
          <w:sz w:val="24"/>
        </w:rPr>
        <w:t xml:space="preserve"> cho kết quả</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120x</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5</m:t>
              </m:r>
              <m:sSup>
                <m:e>
                  <m:r>
                    <m:t>x</m:t>
                  </m:r>
                </m:e>
                <m:sup>
                  <m:r>
                    <m:t>4</m:t>
                  </m:r>
                </m:sup>
              </m:sSup>
              <m:r>
                <m:t>−12</m:t>
              </m:r>
              <m:sSup>
                <m:e>
                  <m:r>
                    <m:t>x</m:t>
                  </m:r>
                </m:e>
                <m:sup>
                  <m:r>
                    <m:t>2</m:t>
                  </m:r>
                </m:sup>
              </m:sSup>
              <m:r>
                <m:t>+2</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20</m:t>
              </m:r>
              <m:sSup>
                <m:e>
                  <m:r>
                    <m:t>x</m:t>
                  </m:r>
                </m:e>
                <m:sup>
                  <m:r>
                    <m:t>3</m:t>
                  </m:r>
                </m:sup>
              </m:sSup>
              <m:r>
                <m:t>−24x</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60</m:t>
              </m:r>
              <m:sSup>
                <m:e>
                  <m:r>
                    <m:t>x</m:t>
                  </m:r>
                </m:e>
                <m:sup>
                  <m:r>
                    <m:t>2</m:t>
                  </m:r>
                </m:sup>
              </m:sSup>
              <m:r>
                <m:t>−24</m:t>
              </m:r>
            </m:oMath>
          </w:p>
        </w:tc>
      </w:tr>
    </w:tbl>
    <w:p>
      <w:pPr>
        <w:keepNext/>
        <w:spacing w:before="0" w:after="60" w:line="264" w:lineRule="auto"/>
        <w:jc w:val="both"/>
      </w:pPr>
      <w:r>
        <w:rPr>
          <w:rFonts w:ascii="Times New Roman" w:hAnsi="Times New Roman" w:eastAsia="Times New Roman" w:cs="Times New Roman"/>
          <w:b/>
          <w:sz w:val="24"/>
        </w:rPr>
        <w:t>Câu 5 (Thông hiểu).</w:t>
      </w:r>
      <w:r>
        <w:rPr>
          <w:rFonts w:ascii="Times New Roman" w:hAnsi="Times New Roman" w:eastAsia="Times New Roman" w:cs="Times New Roman"/>
          <w:sz w:val="24"/>
        </w:rPr>
        <w:t xml:space="preserve"> Kết quả lệnh Max</w:t>
      </w:r>
      <m:oMath>
        <m:d>
          <m:dPr>
            <m:sepChr m:val=""/>
          </m:dPr>
          <m:e>
            <m:sSup>
              <m:e>
                <m:r>
                  <m:t>x</m:t>
                </m:r>
              </m:e>
              <m:sup>
                <m:r>
                  <m:t>3</m:t>
                </m:r>
              </m:sup>
            </m:sSup>
            <m:r>
              <m:t>−</m:t>
            </m:r>
            <m:r>
              <m:t>3</m:t>
            </m:r>
            <m:sSup>
              <m:e>
                <m:r>
                  <m:t>x</m:t>
                </m:r>
              </m:e>
              <m:sup>
                <m:r>
                  <m:t>2</m:t>
                </m:r>
              </m:sup>
            </m:sSup>
            <m:r>
              <m:t>−</m:t>
            </m:r>
            <m:r>
              <m:t>9</m:t>
            </m:r>
            <m:r>
              <m:t>x</m:t>
            </m:r>
            <m:r>
              <m:t>+</m:t>
            </m:r>
            <m:r>
              <m:t>35</m:t>
            </m:r>
            <m:r>
              <m:t>,</m:t>
            </m:r>
            <m:r>
              <m:rPr>
                <m:sty m:val="p"/>
              </m:rPr>
              <m:t> </m:t>
            </m:r>
            <m:r>
              <m:t>−</m:t>
            </m:r>
            <m:r>
              <m:t>4</m:t>
            </m:r>
            <m:r>
              <m:t>,</m:t>
            </m:r>
            <m:r>
              <m:rPr>
                <m:sty m:val="p"/>
              </m:rPr>
              <m:t> </m:t>
            </m:r>
            <m:r>
              <m:t>4</m:t>
            </m:r>
          </m:e>
        </m:d>
      </m:oMath>
      <w:r>
        <w:rPr>
          <w:rFonts w:ascii="Times New Roman" w:hAnsi="Times New Roman" w:eastAsia="Times New Roman" w:cs="Times New Roman"/>
          <w:sz w:val="24"/>
        </w:rPr>
        <w:t xml:space="preserve">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d>
                <m:dPr>
                  <m:sepChr m:val=""/>
                </m:dPr>
                <m:e>
                  <m:r>
                    <m:t>3</m:t>
                  </m:r>
                  <m:r>
                    <m:t>,</m:t>
                  </m:r>
                  <m:r>
                    <m:t>8</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d>
                <m:dPr>
                  <m:sepChr m:val=""/>
                </m:dPr>
                <m:e>
                  <m:r>
                    <m:t>4</m:t>
                  </m:r>
                  <m:r>
                    <m:t>,</m:t>
                  </m:r>
                  <m:r>
                    <m:t>15</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d>
                <m:dPr>
                  <m:sepChr m:val=""/>
                </m:dPr>
                <m:e>
                  <m:r>
                    <m:t>−</m:t>
                  </m:r>
                  <m:r>
                    <m:t>1</m:t>
                  </m:r>
                  <m:r>
                    <m:t>,</m:t>
                  </m:r>
                  <m:r>
                    <m:t>40</m:t>
                  </m:r>
                </m:e>
              </m:d>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d>
                <m:dPr>
                  <m:sepChr m:val=""/>
                </m:dPr>
                <m:e>
                  <m:r>
                    <m:t>−</m:t>
                  </m:r>
                  <m:r>
                    <m:t>4</m:t>
                  </m:r>
                  <m:r>
                    <m:t>,</m:t>
                  </m:r>
                  <m:r>
                    <m:t>−</m:t>
                  </m:r>
                  <m:r>
                    <m:t>41</m:t>
                  </m:r>
                </m:e>
              </m:d>
            </m:oMath>
          </w:p>
        </w:tc>
      </w:tr>
    </w:tbl>
    <w:p>
      <w:pPr>
        <w:keepNext/>
        <w:spacing w:before="0" w:after="60" w:line="264" w:lineRule="auto"/>
        <w:jc w:val="both"/>
      </w:pPr>
      <w:r>
        <w:rPr>
          <w:rFonts w:ascii="Times New Roman" w:hAnsi="Times New Roman" w:eastAsia="Times New Roman" w:cs="Times New Roman"/>
          <w:b/>
          <w:sz w:val="24"/>
        </w:rPr>
        <w:t>Câu 6 (Vận dụng).</w:t>
      </w:r>
      <w:r>
        <w:rPr>
          <w:rFonts w:ascii="Times New Roman" w:hAnsi="Times New Roman" w:eastAsia="Times New Roman" w:cs="Times New Roman"/>
          <w:sz w:val="24"/>
        </w:rPr>
        <w:t xml:space="preserve"> Đồ thị hàm số </w:t>
      </w:r>
      <m:oMath>
        <m:r>
          <m:t>y=</m:t>
        </m:r>
        <m:f>
          <m:fPr>
            <m:type m:val="bar"/>
          </m:fPr>
          <m:num>
            <m:sSup>
              <m:e>
                <m:r>
                  <m:t>x</m:t>
                </m:r>
              </m:e>
              <m:sup>
                <m:r>
                  <m:t>2</m:t>
                </m:r>
              </m:sup>
            </m:sSup>
            <m:r>
              <m:t>−2x−8</m:t>
            </m:r>
          </m:num>
          <m:den>
            <m:r>
              <m:t>x−1</m:t>
            </m:r>
          </m:den>
        </m:f>
      </m:oMath>
      <w:r>
        <w:rPr>
          <w:rFonts w:ascii="Times New Roman" w:hAnsi="Times New Roman" w:eastAsia="Times New Roman" w:cs="Times New Roman"/>
          <w:sz w:val="24"/>
        </w:rPr>
        <w:t xml:space="preserve"> có các đường tiệm cận là</w:t>
      </w:r>
    </w:p>
    <w:tbl>
      <w:tblPr>
        <w:tblW w:type="auto" w:w="0"/>
        <w:tblLayout w:type="fixed"/>
        <w:tblLook w:firstColumn="1" w:firstRow="1" w:lastColumn="0" w:lastRow="0" w:noHBand="0" w:noVBand="1" w:val="04A0"/>
      </w:tblPr>
      <w:tblGrid>
        <w:gridCol w:w="2551"/>
        <w:gridCol w:w="2551"/>
        <w:gridCol w:w="2551"/>
        <w:gridCol w:w="2551"/>
      </w:tblGrid>
      <w:tr>
        <w:tc>
          <w:tcPr>
            <w:tcW w:type="dxa" w:w="2551"/>
          </w:tcPr>
          <w:p>
            <w:pPr>
              <w:spacing w:before="0" w:after="20" w:line="264" w:lineRule="auto"/>
              <w:jc w:val="both"/>
            </w:pPr>
            <w:r>
              <w:rPr>
                <w:rFonts w:ascii="Times New Roman" w:hAnsi="Times New Roman" w:eastAsia="Times New Roman" w:cs="Times New Roman"/>
                <w:b/>
                <w:color w:val="1F4E79"/>
                <w:sz w:val="24"/>
              </w:rPr>
              <w:t xml:space="preserve">A. </w:t>
            </w:r>
            <m:oMath>
              <m:r>
                <m:t>x=1</m:t>
              </m:r>
            </m:oMath>
            <w:r>
              <w:rPr>
                <w:rFonts w:ascii="Times New Roman" w:hAnsi="Times New Roman" w:eastAsia="Times New Roman" w:cs="Times New Roman"/>
                <w:sz w:val="24"/>
              </w:rPr>
              <w:t xml:space="preserve"> và </w:t>
            </w:r>
            <m:oMath>
              <m:r>
                <m:t>y=1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B. </w:t>
            </w:r>
            <m:oMath>
              <m:r>
                <m:t>x=1</m:t>
              </m:r>
            </m:oMath>
            <w:r>
              <w:rPr>
                <w:rFonts w:ascii="Times New Roman" w:hAnsi="Times New Roman" w:eastAsia="Times New Roman" w:cs="Times New Roman"/>
                <w:sz w:val="24"/>
              </w:rPr>
              <w:t xml:space="preserve"> và </w:t>
            </w:r>
            <m:oMath>
              <m:r>
                <m:t>y=x−1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C. </w:t>
            </w:r>
            <m:oMath>
              <m:r>
                <m:t>x=−1</m:t>
              </m:r>
            </m:oMath>
            <w:r>
              <w:rPr>
                <w:rFonts w:ascii="Times New Roman" w:hAnsi="Times New Roman" w:eastAsia="Times New Roman" w:cs="Times New Roman"/>
                <w:sz w:val="24"/>
              </w:rPr>
              <w:t xml:space="preserve"> và </w:t>
            </w:r>
            <m:oMath>
              <m:r>
                <m:t>y=x−1</m:t>
              </m:r>
            </m:oMath>
          </w:p>
        </w:tc>
        <w:tc>
          <w:tcPr>
            <w:tcW w:type="dxa" w:w="2551"/>
          </w:tcPr>
          <w:p>
            <w:pPr>
              <w:spacing w:before="0" w:after="20" w:line="264" w:lineRule="auto"/>
              <w:jc w:val="both"/>
            </w:pPr>
            <w:r>
              <w:rPr>
                <w:rFonts w:ascii="Times New Roman" w:hAnsi="Times New Roman" w:eastAsia="Times New Roman" w:cs="Times New Roman"/>
                <w:b/>
                <w:color w:val="1F4E79"/>
                <w:sz w:val="24"/>
              </w:rPr>
              <w:t xml:space="preserve">D. </w:t>
            </w:r>
            <m:oMath>
              <m:r>
                <m:t>x=1</m:t>
              </m:r>
            </m:oMath>
            <w:r>
              <w:rPr>
                <w:rFonts w:ascii="Times New Roman" w:hAnsi="Times New Roman" w:eastAsia="Times New Roman" w:cs="Times New Roman"/>
                <w:sz w:val="24"/>
              </w:rPr>
              <w:t xml:space="preserve"> và </w:t>
            </w:r>
            <m:oMath>
              <m:r>
                <m:t>y=x+1</m:t>
              </m:r>
            </m:oMath>
          </w:p>
        </w:tc>
      </w:tr>
    </w:tbl>
    <w:p>
      <w:pPr>
        <w:spacing w:before="0" w:after="60" w:line="264" w:lineRule="auto"/>
        <w:jc w:val="both"/>
      </w:pPr>
      <w:r>
        <w:rPr>
          <w:rFonts w:ascii="Times New Roman" w:hAnsi="Times New Roman" w:eastAsia="Times New Roman" w:cs="Times New Roman"/>
          <w:b/>
          <w:sz w:val="24"/>
        </w:rPr>
        <w:t>Phần II. Câu trắc nghiệm đúng sai</w:t>
      </w:r>
    </w:p>
    <w:p>
      <w:pPr>
        <w:spacing w:before="0" w:after="60" w:line="264" w:lineRule="auto"/>
        <w:jc w:val="both"/>
      </w:pPr>
      <w:r>
        <w:rPr>
          <w:rFonts w:ascii="Times New Roman" w:hAnsi="Times New Roman" w:eastAsia="Times New Roman" w:cs="Times New Roman"/>
          <w:b/>
          <w:sz w:val="24"/>
        </w:rPr>
        <w:t>Câu 7 (Vận dụng – thực tiễn).</w:t>
      </w:r>
      <w:r>
        <w:rPr>
          <w:rFonts w:ascii="Times New Roman" w:hAnsi="Times New Roman" w:eastAsia="Times New Roman" w:cs="Times New Roman"/>
          <w:sz w:val="24"/>
        </w:rPr>
        <w:t xml:space="preserve"> Một nhóm học sinh dùng GeoGebra khảo sát hàm lợi nhuận (triệu đồng) khi bán </w:t>
      </w:r>
      <m:oMath>
        <m:r>
          <m:t>x</m:t>
        </m:r>
      </m:oMath>
      <w:r>
        <w:rPr>
          <w:rFonts w:ascii="Times New Roman" w:hAnsi="Times New Roman" w:eastAsia="Times New Roman" w:cs="Times New Roman"/>
          <w:sz w:val="24"/>
        </w:rPr>
        <w:t xml:space="preserve"> tạ cà phê: </w:t>
      </w:r>
      <m:oMath>
        <m:r>
          <m:t>P(x)=−</m:t>
        </m:r>
        <m:sSup>
          <m:e>
            <m:r>
              <m:t>x</m:t>
            </m:r>
          </m:e>
          <m:sup>
            <m:r>
              <m:t>3</m:t>
            </m:r>
          </m:sup>
        </m:sSup>
        <m:r>
          <m:t>+6</m:t>
        </m:r>
        <m:sSup>
          <m:e>
            <m:r>
              <m:t>x</m:t>
            </m:r>
          </m:e>
          <m:sup>
            <m:r>
              <m:t>2</m:t>
            </m:r>
          </m:sup>
        </m:sSup>
        <m:r>
          <m:t>+15x−20</m:t>
        </m:r>
      </m:oMath>
      <w:r>
        <w:rPr>
          <w:rFonts w:ascii="Times New Roman" w:hAnsi="Times New Roman" w:eastAsia="Times New Roman" w:cs="Times New Roman"/>
          <w:sz w:val="24"/>
        </w:rPr>
        <w:t xml:space="preserve">, </w:t>
      </w:r>
      <m:oMath>
        <m:r>
          <m:t>0≤x≤8</m:t>
        </m:r>
      </m:oMath>
      <w:r>
        <w:rPr>
          <w:rFonts w:ascii="Times New Roman" w:hAnsi="Times New Roman" w:eastAsia="Times New Roman" w:cs="Times New Roman"/>
          <w:sz w:val="24"/>
        </w:rPr>
        <w:t>. Xét tính đúng, sai của các khẳng định sau:</w:t>
      </w:r>
    </w:p>
    <w:p>
      <w:pPr>
        <w:spacing w:before="0" w:after="60" w:line="264" w:lineRule="auto"/>
        <w:ind w:left="340"/>
        <w:jc w:val="both"/>
      </w:pPr>
      <w:r>
        <w:rPr>
          <w:rFonts w:ascii="Times New Roman" w:hAnsi="Times New Roman" w:eastAsia="Times New Roman" w:cs="Times New Roman"/>
          <w:sz w:val="24"/>
        </w:rPr>
        <w:t>a) Lệnh Derivative</w:t>
      </w:r>
      <m:oMath>
        <m:d>
          <m:dPr>
            <m:sepChr m:val=""/>
          </m:dPr>
          <m:e>
            <m:r>
              <m:t>−</m:t>
            </m:r>
            <m:sSup>
              <m:e>
                <m:r>
                  <m:t>x</m:t>
                </m:r>
              </m:e>
              <m:sup>
                <m:r>
                  <m:t>3</m:t>
                </m:r>
              </m:sup>
            </m:sSup>
            <m:r>
              <m:t>+</m:t>
            </m:r>
            <m:r>
              <m:t>6</m:t>
            </m:r>
            <m:sSup>
              <m:e>
                <m:r>
                  <m:t>x</m:t>
                </m:r>
              </m:e>
              <m:sup>
                <m:r>
                  <m:t>2</m:t>
                </m:r>
              </m:sup>
            </m:sSup>
            <m:r>
              <m:t>+</m:t>
            </m:r>
            <m:r>
              <m:t>15</m:t>
            </m:r>
            <m:r>
              <m:t>x</m:t>
            </m:r>
            <m:r>
              <m:t>−</m:t>
            </m:r>
            <m:r>
              <m:t>20</m:t>
            </m:r>
          </m:e>
        </m:d>
      </m:oMath>
      <w:r>
        <w:rPr>
          <w:rFonts w:ascii="Times New Roman" w:hAnsi="Times New Roman" w:eastAsia="Times New Roman" w:cs="Times New Roman"/>
          <w:sz w:val="24"/>
        </w:rPr>
        <w:t xml:space="preserve"> cho kết quả </w:t>
      </w:r>
      <m:oMath>
        <m:r>
          <m:t>−3</m:t>
        </m:r>
        <m:sSup>
          <m:e>
            <m:r>
              <m:t>x</m:t>
            </m:r>
          </m:e>
          <m:sup>
            <m:r>
              <m:t>2</m:t>
            </m:r>
          </m:sup>
        </m:sSup>
        <m:r>
          <m:t>+12x+15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b) Lệnh Extremum</w:t>
      </w:r>
      <m:oMath>
        <m:d>
          <m:dPr>
            <m:sepChr m:val=""/>
          </m:dPr>
          <m:e>
            <m:r>
              <m:t>−</m:t>
            </m:r>
            <m:sSup>
              <m:e>
                <m:r>
                  <m:t>x</m:t>
                </m:r>
              </m:e>
              <m:sup>
                <m:r>
                  <m:t>3</m:t>
                </m:r>
              </m:sup>
            </m:sSup>
            <m:r>
              <m:t>+</m:t>
            </m:r>
            <m:r>
              <m:t>6</m:t>
            </m:r>
            <m:sSup>
              <m:e>
                <m:r>
                  <m:t>x</m:t>
                </m:r>
              </m:e>
              <m:sup>
                <m:r>
                  <m:t>2</m:t>
                </m:r>
              </m:sup>
            </m:sSup>
            <m:r>
              <m:t>+</m:t>
            </m:r>
            <m:r>
              <m:t>15</m:t>
            </m:r>
            <m:r>
              <m:t>x</m:t>
            </m:r>
            <m:r>
              <m:t>−</m:t>
            </m:r>
            <m:r>
              <m:t>20</m:t>
            </m:r>
            <m:r>
              <m:t>,</m:t>
            </m:r>
            <m:r>
              <m:rPr>
                <m:sty m:val="p"/>
              </m:rPr>
              <m:t> </m:t>
            </m:r>
            <m:r>
              <m:t>0</m:t>
            </m:r>
            <m:r>
              <m:t>,</m:t>
            </m:r>
            <m:r>
              <m:rPr>
                <m:sty m:val="p"/>
              </m:rPr>
              <m:t> </m:t>
            </m:r>
            <m:r>
              <m:t>8</m:t>
            </m:r>
          </m:e>
        </m:d>
      </m:oMath>
      <w:r>
        <w:rPr>
          <w:rFonts w:ascii="Times New Roman" w:hAnsi="Times New Roman" w:eastAsia="Times New Roman" w:cs="Times New Roman"/>
          <w:sz w:val="24"/>
        </w:rPr>
        <w:t xml:space="preserve"> cho điểm cực trị </w:t>
      </w:r>
      <m:oMath>
        <m:d>
          <m:dPr>
            <m:sepChr m:val=""/>
          </m:dPr>
          <m:e>
            <m:r>
              <m:t>5</m:t>
            </m:r>
            <m:r>
              <m:t>,</m:t>
            </m:r>
            <m:r>
              <m:t>80</m:t>
            </m:r>
          </m:e>
        </m:d>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Lợi nhuận lớn nhất trên đoạn </w:t>
      </w:r>
      <m:oMath>
        <m:d>
          <m:dPr>
            <m:begChr m:val="["/>
            <m:sepChr m:val=""/>
            <m:endChr m:val="]"/>
          </m:dPr>
          <m:e>
            <m:r>
              <m:t>0</m:t>
            </m:r>
            <m:r>
              <m:t>;</m:t>
            </m:r>
            <m:r>
              <m:t>8</m:t>
            </m:r>
          </m:e>
        </m:d>
      </m:oMath>
      <w:r>
        <w:rPr>
          <w:rFonts w:ascii="Times New Roman" w:hAnsi="Times New Roman" w:eastAsia="Times New Roman" w:cs="Times New Roman"/>
          <w:sz w:val="24"/>
        </w:rPr>
        <w:t xml:space="preserve"> đạt khi bán </w:t>
      </w:r>
      <m:oMath>
        <m:r>
          <m:t>8</m:t>
        </m:r>
      </m:oMath>
      <w:r>
        <w:rPr>
          <w:rFonts w:ascii="Times New Roman" w:hAnsi="Times New Roman" w:eastAsia="Times New Roman" w:cs="Times New Roman"/>
          <w:sz w:val="24"/>
        </w:rPr>
        <w:t xml:space="preserve"> tạ.</w:t>
      </w:r>
    </w:p>
    <w:p>
      <w:pPr>
        <w:spacing w:before="0" w:after="60" w:line="264" w:lineRule="auto"/>
        <w:ind w:left="340"/>
        <w:jc w:val="both"/>
      </w:pPr>
      <w:r>
        <w:rPr>
          <w:rFonts w:ascii="Times New Roman" w:hAnsi="Times New Roman" w:eastAsia="Times New Roman" w:cs="Times New Roman"/>
          <w:sz w:val="24"/>
        </w:rPr>
        <w:t>d) Lệnh Min</w:t>
      </w:r>
      <m:oMath>
        <m:d>
          <m:dPr>
            <m:sepChr m:val=""/>
          </m:dPr>
          <m:e>
            <m:r>
              <m:t>−</m:t>
            </m:r>
            <m:sSup>
              <m:e>
                <m:r>
                  <m:t>x</m:t>
                </m:r>
              </m:e>
              <m:sup>
                <m:r>
                  <m:t>3</m:t>
                </m:r>
              </m:sup>
            </m:sSup>
            <m:r>
              <m:t>+</m:t>
            </m:r>
            <m:r>
              <m:t>6</m:t>
            </m:r>
            <m:sSup>
              <m:e>
                <m:r>
                  <m:t>x</m:t>
                </m:r>
              </m:e>
              <m:sup>
                <m:r>
                  <m:t>2</m:t>
                </m:r>
              </m:sup>
            </m:sSup>
            <m:r>
              <m:t>+</m:t>
            </m:r>
            <m:r>
              <m:t>15</m:t>
            </m:r>
            <m:r>
              <m:t>x</m:t>
            </m:r>
            <m:r>
              <m:t>−</m:t>
            </m:r>
            <m:r>
              <m:t>20</m:t>
            </m:r>
            <m:r>
              <m:t>,</m:t>
            </m:r>
            <m:r>
              <m:rPr>
                <m:sty m:val="p"/>
              </m:rPr>
              <m:t> </m:t>
            </m:r>
            <m:r>
              <m:t>0</m:t>
            </m:r>
            <m:r>
              <m:t>,</m:t>
            </m:r>
            <m:r>
              <m:rPr>
                <m:sty m:val="p"/>
              </m:rPr>
              <m:t> </m:t>
            </m:r>
            <m:r>
              <m:t>8</m:t>
            </m:r>
          </m:e>
        </m:d>
      </m:oMath>
      <w:r>
        <w:rPr>
          <w:rFonts w:ascii="Times New Roman" w:hAnsi="Times New Roman" w:eastAsia="Times New Roman" w:cs="Times New Roman"/>
          <w:sz w:val="24"/>
        </w:rPr>
        <w:t xml:space="preserve"> cho giá trị nhỏ nhất là </w:t>
      </w:r>
      <m:oMath>
        <m:r>
          <m:t>−28</m:t>
        </m:r>
      </m:oMath>
      <w:r>
        <w:rPr>
          <w:rFonts w:ascii="Times New Roman" w:hAnsi="Times New Roman" w:eastAsia="Times New Roman" w:cs="Times New Roman"/>
          <w:sz w:val="24"/>
        </w:rPr>
        <w:t>.</w:t>
      </w:r>
    </w:p>
    <w:p>
      <w:pPr>
        <w:spacing w:before="60" w:after="60" w:line="264" w:lineRule="auto"/>
        <w:jc w:val="both"/>
      </w:pPr>
      <w:r>
        <w:rPr>
          <w:rFonts w:ascii="Times New Roman" w:hAnsi="Times New Roman" w:eastAsia="Times New Roman" w:cs="Times New Roman"/>
          <w:b/>
          <w:sz w:val="24"/>
        </w:rPr>
        <w:t>Đáp án và lời giải chi tiết</w:t>
      </w:r>
    </w:p>
    <w:p>
      <w:pPr>
        <w:spacing w:before="0" w:after="60" w:line="264" w:lineRule="auto"/>
        <w:jc w:val="both"/>
      </w:pPr>
      <w:r>
        <w:rPr>
          <w:rFonts w:ascii="Times New Roman" w:hAnsi="Times New Roman" w:eastAsia="Times New Roman" w:cs="Times New Roman"/>
          <w:i/>
          <w:sz w:val="24"/>
        </w:rPr>
        <w:t>(Đáp án ghi theo thứ tự gốc trong KHBD; khi chữa bài online, gọi theo nội dung phương án vì thứ tự đã được xáo trộn.)</w:t>
      </w:r>
    </w:p>
    <w:tbl>
      <w:tblPr>
        <w:tblStyle w:val="TableGrid"/>
        <w:tblW w:type="auto" w:w="0"/>
        <w:jc w:val="center"/>
        <w:tblLayout w:type="fixed"/>
        <w:tblLook w:firstColumn="1" w:firstRow="1" w:lastColumn="0" w:lastRow="0" w:noHBand="0" w:noVBand="1" w:val="04A0"/>
      </w:tblPr>
      <w:tblGrid>
        <w:gridCol w:w="1276"/>
        <w:gridCol w:w="1276"/>
        <w:gridCol w:w="1276"/>
        <w:gridCol w:w="1276"/>
        <w:gridCol w:w="1276"/>
        <w:gridCol w:w="1276"/>
        <w:gridCol w:w="1276"/>
        <w:gridCol w:w="1276"/>
      </w:tblGrid>
      <w:tr>
        <w:tc>
          <w:tcPr>
            <w:tcW w:type="dxa" w:w="1247"/>
            <w:shd w:val="clear" w:color="auto" w:fill="DCE6F2"/>
            <w:vAlign w:val="center"/>
          </w:tcPr>
          <w:p>
            <w:pPr>
              <w:spacing w:before="0" w:after="20" w:line="264" w:lineRule="auto"/>
              <w:jc w:val="center"/>
            </w:pPr>
            <w:r>
              <w:rPr>
                <w:rFonts w:ascii="Times New Roman" w:hAnsi="Times New Roman" w:eastAsia="Times New Roman" w:cs="Times New Roman"/>
                <w:b/>
                <w:sz w:val="24"/>
              </w:rPr>
              <w:t>Câu</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1</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2</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3</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4</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5</w:t>
            </w:r>
          </w:p>
        </w:tc>
        <w:tc>
          <w:tcPr>
            <w:tcW w:type="dxa" w:w="1020"/>
            <w:shd w:val="clear" w:color="auto" w:fill="DCE6F2"/>
            <w:vAlign w:val="center"/>
          </w:tcPr>
          <w:p>
            <w:pPr>
              <w:spacing w:before="0" w:after="20" w:line="264" w:lineRule="auto"/>
              <w:jc w:val="center"/>
            </w:pPr>
            <w:r>
              <w:rPr>
                <w:rFonts w:ascii="Times New Roman" w:hAnsi="Times New Roman" w:eastAsia="Times New Roman" w:cs="Times New Roman"/>
                <w:b/>
                <w:sz w:val="24"/>
              </w:rPr>
              <w:t>6</w:t>
            </w:r>
          </w:p>
        </w:tc>
        <w:tc>
          <w:tcPr>
            <w:tcW w:type="dxa" w:w="1701"/>
            <w:shd w:val="clear" w:color="auto" w:fill="DCE6F2"/>
            <w:vAlign w:val="center"/>
          </w:tcPr>
          <w:p>
            <w:pPr>
              <w:spacing w:before="0" w:after="20" w:line="264" w:lineRule="auto"/>
              <w:jc w:val="center"/>
            </w:pPr>
            <w:r>
              <w:rPr>
                <w:rFonts w:ascii="Times New Roman" w:hAnsi="Times New Roman" w:eastAsia="Times New Roman" w:cs="Times New Roman"/>
                <w:b/>
                <w:sz w:val="24"/>
              </w:rPr>
              <w:t>7</w:t>
            </w:r>
          </w:p>
        </w:tc>
      </w:tr>
      <w:tr>
        <w:tc>
          <w:tcPr>
            <w:tcW w:type="dxa" w:w="1247"/>
            <w:vAlign w:val="center"/>
          </w:tcPr>
          <w:p>
            <w:pPr>
              <w:spacing w:before="0" w:after="20" w:line="264" w:lineRule="auto"/>
              <w:jc w:val="left"/>
            </w:pPr>
            <w:r>
              <w:rPr>
                <w:rFonts w:ascii="Times New Roman" w:hAnsi="Times New Roman" w:eastAsia="Times New Roman" w:cs="Times New Roman"/>
                <w:sz w:val="24"/>
              </w:rPr>
              <w:t>Đáp án</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A</w:t>
            </w:r>
          </w:p>
        </w:tc>
        <w:tc>
          <w:tcPr>
            <w:tcW w:type="dxa" w:w="1020"/>
            <w:vAlign w:val="center"/>
          </w:tcPr>
          <w:p>
            <w:pPr>
              <w:spacing w:before="0" w:after="20" w:line="264" w:lineRule="auto"/>
              <w:jc w:val="center"/>
            </w:pPr>
            <w:r>
              <w:rPr>
                <w:rFonts w:ascii="Times New Roman" w:hAnsi="Times New Roman" w:eastAsia="Times New Roman" w:cs="Times New Roman"/>
                <w:sz w:val="24"/>
              </w:rPr>
              <w:t>D</w:t>
            </w:r>
          </w:p>
        </w:tc>
        <w:tc>
          <w:tcPr>
            <w:tcW w:type="dxa" w:w="1020"/>
            <w:vAlign w:val="center"/>
          </w:tcPr>
          <w:p>
            <w:pPr>
              <w:spacing w:before="0" w:after="20" w:line="264" w:lineRule="auto"/>
              <w:jc w:val="center"/>
            </w:pPr>
            <w:r>
              <w:rPr>
                <w:rFonts w:ascii="Times New Roman" w:hAnsi="Times New Roman" w:eastAsia="Times New Roman" w:cs="Times New Roman"/>
                <w:sz w:val="24"/>
              </w:rPr>
              <w:t>C</w:t>
            </w:r>
          </w:p>
        </w:tc>
        <w:tc>
          <w:tcPr>
            <w:tcW w:type="dxa" w:w="1020"/>
            <w:vAlign w:val="center"/>
          </w:tcPr>
          <w:p>
            <w:pPr>
              <w:spacing w:before="0" w:after="20" w:line="264" w:lineRule="auto"/>
              <w:jc w:val="center"/>
            </w:pPr>
            <w:r>
              <w:rPr>
                <w:rFonts w:ascii="Times New Roman" w:hAnsi="Times New Roman" w:eastAsia="Times New Roman" w:cs="Times New Roman"/>
                <w:sz w:val="24"/>
              </w:rPr>
              <w:t>B</w:t>
            </w:r>
          </w:p>
        </w:tc>
        <w:tc>
          <w:tcPr>
            <w:tcW w:type="dxa" w:w="1701"/>
            <w:vAlign w:val="center"/>
          </w:tcPr>
          <w:p>
            <w:pPr>
              <w:spacing w:before="0" w:after="20" w:line="264" w:lineRule="auto"/>
              <w:jc w:val="center"/>
            </w:pPr>
            <w:r>
              <w:rPr>
                <w:rFonts w:ascii="Times New Roman" w:hAnsi="Times New Roman" w:eastAsia="Times New Roman" w:cs="Times New Roman"/>
                <w:sz w:val="24"/>
              </w:rPr>
              <w:t>a) Đ</w:t>
            </w:r>
          </w:p>
          <w:p>
            <w:pPr>
              <w:spacing w:before="0" w:after="20" w:line="264" w:lineRule="auto"/>
              <w:jc w:val="center"/>
            </w:pPr>
            <w:r>
              <w:rPr>
                <w:rFonts w:ascii="Times New Roman" w:hAnsi="Times New Roman" w:eastAsia="Times New Roman" w:cs="Times New Roman"/>
                <w:sz w:val="24"/>
              </w:rPr>
              <w:t>b) Đ</w:t>
            </w:r>
          </w:p>
          <w:p>
            <w:pPr>
              <w:spacing w:before="0" w:after="20" w:line="264" w:lineRule="auto"/>
              <w:jc w:val="center"/>
            </w:pPr>
            <w:r>
              <w:rPr>
                <w:rFonts w:ascii="Times New Roman" w:hAnsi="Times New Roman" w:eastAsia="Times New Roman" w:cs="Times New Roman"/>
                <w:sz w:val="24"/>
              </w:rPr>
              <w:t>c) S</w:t>
            </w:r>
          </w:p>
          <w:p>
            <w:pPr>
              <w:spacing w:before="0" w:after="20" w:line="264" w:lineRule="auto"/>
              <w:jc w:val="center"/>
            </w:pPr>
            <w:r>
              <w:rPr>
                <w:rFonts w:ascii="Times New Roman" w:hAnsi="Times New Roman" w:eastAsia="Times New Roman" w:cs="Times New Roman"/>
                <w:sz w:val="24"/>
              </w:rPr>
              <w:t>d) Đ</w:t>
            </w:r>
          </w:p>
        </w:tc>
      </w:tr>
    </w:tbl>
    <w:p>
      <w:pPr>
        <w:spacing w:before="0" w:after="60" w:line="264" w:lineRule="auto"/>
        <w:jc w:val="both"/>
      </w:pPr>
      <w:r>
        <w:rPr>
          <w:rFonts w:ascii="Times New Roman" w:hAnsi="Times New Roman" w:eastAsia="Times New Roman" w:cs="Times New Roman"/>
          <w:b/>
          <w:sz w:val="24"/>
        </w:rPr>
        <w:t>Câu 1.</w:t>
      </w:r>
      <w:r>
        <w:rPr>
          <w:rFonts w:ascii="Times New Roman" w:hAnsi="Times New Roman" w:eastAsia="Times New Roman" w:cs="Times New Roman"/>
          <w:sz w:val="24"/>
        </w:rPr>
        <w:t xml:space="preserve"> Lệnh Derivative (tiếng Việt: DaoHam) tính đạo hàm; Extremum tìm cực trị; Asymptote tìm tiệm cận; Max tìm giá trị lớn nhất trên đoạn.</w:t>
      </w:r>
    </w:p>
    <w:p>
      <w:pPr>
        <w:spacing w:before="0" w:after="60" w:line="264" w:lineRule="auto"/>
        <w:jc w:val="both"/>
      </w:pPr>
      <w:r>
        <w:rPr>
          <w:rFonts w:ascii="Times New Roman" w:hAnsi="Times New Roman" w:eastAsia="Times New Roman" w:cs="Times New Roman"/>
          <w:b/>
          <w:sz w:val="24"/>
        </w:rPr>
        <w:t>Câu 2.</w:t>
      </w:r>
      <w:r>
        <w:rPr>
          <w:rFonts w:ascii="Times New Roman" w:hAnsi="Times New Roman" w:eastAsia="Times New Roman" w:cs="Times New Roman"/>
          <w:sz w:val="24"/>
        </w:rPr>
        <w:t xml:space="preserve"> Kết quả liệt kê các đường tiệm cận: </w:t>
      </w:r>
      <m:oMath>
        <m:r>
          <m:t>y=x−1</m:t>
        </m:r>
      </m:oMath>
      <w:r>
        <w:rPr>
          <w:rFonts w:ascii="Times New Roman" w:hAnsi="Times New Roman" w:eastAsia="Times New Roman" w:cs="Times New Roman"/>
          <w:sz w:val="24"/>
        </w:rPr>
        <w:t xml:space="preserve"> (tiệm cận xiên) và </w:t>
      </w:r>
      <m:oMath>
        <m:r>
          <m:t>x=3</m:t>
        </m:r>
      </m:oMath>
      <w:r>
        <w:rPr>
          <w:rFonts w:ascii="Times New Roman" w:hAnsi="Times New Roman" w:eastAsia="Times New Roman" w:cs="Times New Roman"/>
          <w:sz w:val="24"/>
        </w:rPr>
        <w:t xml:space="preserve"> (tiệm cận đứng).</w:t>
      </w:r>
    </w:p>
    <w:p>
      <w:pPr>
        <w:spacing w:before="0" w:after="60" w:line="264" w:lineRule="auto"/>
        <w:jc w:val="both"/>
      </w:pPr>
      <w:r>
        <w:rPr>
          <w:rFonts w:ascii="Times New Roman" w:hAnsi="Times New Roman" w:eastAsia="Times New Roman" w:cs="Times New Roman"/>
          <w:b/>
          <w:sz w:val="24"/>
        </w:rPr>
        <w:t>Câu 3.</w:t>
      </w:r>
      <w:r>
        <w:rPr>
          <w:rFonts w:ascii="Times New Roman" w:hAnsi="Times New Roman" w:eastAsia="Times New Roman" w:cs="Times New Roman"/>
          <w:sz w:val="24"/>
        </w:rPr>
        <w:t xml:space="preserve"> Đồ thị bậc ba có hệ số </w:t>
      </w:r>
      <m:oMath>
        <m:r>
          <m:t>a&gt;0</m:t>
        </m:r>
      </m:oMath>
      <w:r>
        <w:rPr>
          <w:rFonts w:ascii="Times New Roman" w:hAnsi="Times New Roman" w:eastAsia="Times New Roman" w:cs="Times New Roman"/>
          <w:sz w:val="24"/>
        </w:rPr>
        <w:t xml:space="preserve"> nên điểm bên trái </w:t>
      </w:r>
      <m:oMath>
        <m:d>
          <m:dPr>
            <m:sepChr m:val=""/>
          </m:dPr>
          <m:e>
            <m:r>
              <m:t>−</m:t>
            </m:r>
            <m:r>
              <m:t>3</m:t>
            </m:r>
            <m:r>
              <m:t>;</m:t>
            </m:r>
            <m:r>
              <m:t>71</m:t>
            </m:r>
          </m:e>
        </m:d>
      </m:oMath>
      <w:r>
        <w:rPr>
          <w:rFonts w:ascii="Times New Roman" w:hAnsi="Times New Roman" w:eastAsia="Times New Roman" w:cs="Times New Roman"/>
          <w:sz w:val="24"/>
        </w:rPr>
        <w:t xml:space="preserve"> là điểm cực đại; giá trị cực đại là tung độ </w:t>
      </w:r>
      <m:oMath>
        <m:r>
          <m:t>71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4.</w:t>
      </w:r>
      <w:r>
        <w:rPr>
          <w:rFonts w:ascii="Times New Roman" w:hAnsi="Times New Roman" w:eastAsia="Times New Roman" w:cs="Times New Roman"/>
          <w:sz w:val="24"/>
        </w:rPr>
        <w:t xml:space="preserve"> Đây là đạo hàm cấp ba: </w:t>
      </w:r>
      <m:oMath>
        <m:sSup>
          <m:e>
            <m:r>
              <m:t>y</m:t>
            </m:r>
          </m:e>
          <m:sup>
            <m:r>
              <m:t>′</m:t>
            </m:r>
          </m:sup>
        </m:sSup>
        <m:r>
          <m:t>=5</m:t>
        </m:r>
        <m:sSup>
          <m:e>
            <m:r>
              <m:t>x</m:t>
            </m:r>
          </m:e>
          <m:sup>
            <m:r>
              <m:t>4</m:t>
            </m:r>
          </m:sup>
        </m:sSup>
        <m:r>
          <m:t>−12</m:t>
        </m:r>
        <m:sSup>
          <m:e>
            <m:r>
              <m:t>x</m:t>
            </m:r>
          </m:e>
          <m:sup>
            <m:r>
              <m:t>2</m:t>
            </m:r>
          </m:sup>
        </m:sSup>
        <m:r>
          <m:t>+2</m:t>
        </m:r>
      </m:oMath>
      <w:r>
        <w:rPr>
          <w:rFonts w:ascii="Times New Roman" w:hAnsi="Times New Roman" w:eastAsia="Times New Roman" w:cs="Times New Roman"/>
          <w:sz w:val="24"/>
        </w:rPr>
        <w:t xml:space="preserve">, </w:t>
      </w:r>
      <m:oMath>
        <m:sSup>
          <m:e>
            <m:r>
              <m:t>y</m:t>
            </m:r>
          </m:e>
          <m:sup>
            <m:r>
              <m:t>″</m:t>
            </m:r>
          </m:sup>
        </m:sSup>
        <m:r>
          <m:t>=20</m:t>
        </m:r>
        <m:sSup>
          <m:e>
            <m:r>
              <m:t>x</m:t>
            </m:r>
          </m:e>
          <m:sup>
            <m:r>
              <m:t>3</m:t>
            </m:r>
          </m:sup>
        </m:sSup>
        <m:r>
          <m:t>−24x</m:t>
        </m:r>
      </m:oMath>
      <w:r>
        <w:rPr>
          <w:rFonts w:ascii="Times New Roman" w:hAnsi="Times New Roman" w:eastAsia="Times New Roman" w:cs="Times New Roman"/>
          <w:sz w:val="24"/>
        </w:rPr>
        <w:t xml:space="preserve">, </w:t>
      </w:r>
      <m:oMath>
        <m:sSup>
          <m:e>
            <m:r>
              <m:t>y</m:t>
            </m:r>
          </m:e>
          <m:sup>
            <m:r>
              <m:t>‴</m:t>
            </m:r>
          </m:sup>
        </m:sSup>
        <m:r>
          <m:t>=60</m:t>
        </m:r>
        <m:sSup>
          <m:e>
            <m:r>
              <m:t>x</m:t>
            </m:r>
          </m:e>
          <m:sup>
            <m:r>
              <m:t>2</m:t>
            </m:r>
          </m:sup>
        </m:sSup>
        <m:r>
          <m:t>−24</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5.</w:t>
      </w:r>
      <w:r>
        <w:rPr>
          <w:rFonts w:ascii="Times New Roman" w:hAnsi="Times New Roman" w:eastAsia="Times New Roman" w:cs="Times New Roman"/>
          <w:sz w:val="24"/>
        </w:rPr>
        <w:t xml:space="preserve"> </w:t>
      </w:r>
      <m:oMath>
        <m:sSup>
          <m:e>
            <m:r>
              <m:t>y</m:t>
            </m:r>
          </m:e>
          <m:sup>
            <m:r>
              <m:t>′</m:t>
            </m:r>
          </m:sup>
        </m:sSup>
        <m:r>
          <m:t>=3</m:t>
        </m:r>
        <m:sSup>
          <m:e>
            <m:r>
              <m:t>x</m:t>
            </m:r>
          </m:e>
          <m:sup>
            <m:r>
              <m:t>2</m:t>
            </m:r>
          </m:sup>
        </m:sSup>
        <m:r>
          <m:t>−6x−9=0⇔x=−1</m:t>
        </m:r>
      </m:oMath>
      <w:r>
        <w:rPr>
          <w:rFonts w:ascii="Times New Roman" w:hAnsi="Times New Roman" w:eastAsia="Times New Roman" w:cs="Times New Roman"/>
          <w:sz w:val="24"/>
        </w:rPr>
        <w:t xml:space="preserve"> hoặc </w:t>
      </w:r>
      <m:oMath>
        <m:r>
          <m:t>x=3</m:t>
        </m:r>
      </m:oMath>
      <w:r>
        <w:rPr>
          <w:rFonts w:ascii="Times New Roman" w:hAnsi="Times New Roman" w:eastAsia="Times New Roman" w:cs="Times New Roman"/>
          <w:sz w:val="24"/>
        </w:rPr>
        <w:t xml:space="preserve">; </w:t>
      </w:r>
      <m:oMath>
        <m:r>
          <m:t>y(</m:t>
        </m:r>
        <m:r>
          <m:t>−</m:t>
        </m:r>
        <m:r>
          <m:t>4)=−41</m:t>
        </m:r>
      </m:oMath>
      <w:r>
        <w:rPr>
          <w:rFonts w:ascii="Times New Roman" w:hAnsi="Times New Roman" w:eastAsia="Times New Roman" w:cs="Times New Roman"/>
          <w:sz w:val="24"/>
        </w:rPr>
        <w:t xml:space="preserve">, </w:t>
      </w:r>
      <m:oMath>
        <m:r>
          <m:t>y(</m:t>
        </m:r>
        <m:r>
          <m:t>−</m:t>
        </m:r>
        <m:r>
          <m:t>1)=40</m:t>
        </m:r>
      </m:oMath>
      <w:r>
        <w:rPr>
          <w:rFonts w:ascii="Times New Roman" w:hAnsi="Times New Roman" w:eastAsia="Times New Roman" w:cs="Times New Roman"/>
          <w:sz w:val="24"/>
        </w:rPr>
        <w:t xml:space="preserve">, </w:t>
      </w:r>
      <m:oMath>
        <m:r>
          <m:t>y(3)=8</m:t>
        </m:r>
      </m:oMath>
      <w:r>
        <w:rPr>
          <w:rFonts w:ascii="Times New Roman" w:hAnsi="Times New Roman" w:eastAsia="Times New Roman" w:cs="Times New Roman"/>
          <w:sz w:val="24"/>
        </w:rPr>
        <w:t xml:space="preserve">, </w:t>
      </w:r>
      <m:oMath>
        <m:r>
          <m:t>y(4)=15</m:t>
        </m:r>
      </m:oMath>
      <w:r>
        <w:rPr>
          <w:rFonts w:ascii="Times New Roman" w:hAnsi="Times New Roman" w:eastAsia="Times New Roman" w:cs="Times New Roman"/>
          <w:sz w:val="24"/>
        </w:rPr>
        <w:t xml:space="preserve">. Giá trị lớn nhất </w:t>
      </w:r>
      <m:oMath>
        <m:r>
          <m:t>40</m:t>
        </m:r>
      </m:oMath>
      <w:r>
        <w:rPr>
          <w:rFonts w:ascii="Times New Roman" w:hAnsi="Times New Roman" w:eastAsia="Times New Roman" w:cs="Times New Roman"/>
          <w:sz w:val="24"/>
        </w:rPr>
        <w:t xml:space="preserve"> tại </w:t>
      </w:r>
      <m:oMath>
        <m:r>
          <m:t>x=−1</m:t>
        </m:r>
      </m:oMath>
      <w:r>
        <w:rPr>
          <w:rFonts w:ascii="Times New Roman" w:hAnsi="Times New Roman" w:eastAsia="Times New Roman" w:cs="Times New Roman"/>
          <w:sz w:val="24"/>
        </w:rPr>
        <w:t>.</w:t>
      </w:r>
    </w:p>
    <w:p>
      <w:pPr>
        <w:spacing w:before="0" w:after="60" w:line="264" w:lineRule="auto"/>
        <w:jc w:val="both"/>
      </w:pPr>
      <w:r>
        <w:rPr>
          <w:rFonts w:ascii="Times New Roman" w:hAnsi="Times New Roman" w:eastAsia="Times New Roman" w:cs="Times New Roman"/>
          <w:b/>
          <w:sz w:val="24"/>
        </w:rPr>
        <w:t>Câu 6.</w:t>
      </w:r>
      <w:r>
        <w:rPr>
          <w:rFonts w:ascii="Times New Roman" w:hAnsi="Times New Roman" w:eastAsia="Times New Roman" w:cs="Times New Roman"/>
          <w:sz w:val="24"/>
        </w:rPr>
        <w:t xml:space="preserve"> </w:t>
      </w:r>
      <m:oMath>
        <m:f>
          <m:fPr>
            <m:type m:val="bar"/>
          </m:fPr>
          <m:num>
            <m:sSup>
              <m:e>
                <m:r>
                  <m:t>x</m:t>
                </m:r>
              </m:e>
              <m:sup>
                <m:r>
                  <m:t>2</m:t>
                </m:r>
              </m:sup>
            </m:sSup>
            <m:r>
              <m:t>−2x−8</m:t>
            </m:r>
          </m:num>
          <m:den>
            <m:r>
              <m:t>x−1</m:t>
            </m:r>
          </m:den>
        </m:f>
        <m:r>
          <m:t>=x−1−</m:t>
        </m:r>
        <m:f>
          <m:fPr>
            <m:type m:val="bar"/>
          </m:fPr>
          <m:num>
            <m:r>
              <m:t>9</m:t>
            </m:r>
          </m:num>
          <m:den>
            <m:r>
              <m:t>x−1</m:t>
            </m:r>
          </m:den>
        </m:f>
      </m:oMath>
      <w:r>
        <w:rPr>
          <w:rFonts w:ascii="Times New Roman" w:hAnsi="Times New Roman" w:eastAsia="Times New Roman" w:cs="Times New Roman"/>
          <w:sz w:val="24"/>
        </w:rPr>
        <w:t xml:space="preserve"> nên có tiệm cận đứng </w:t>
      </w:r>
      <m:oMath>
        <m:r>
          <m:t>x=1</m:t>
        </m:r>
      </m:oMath>
      <w:r>
        <w:rPr>
          <w:rFonts w:ascii="Times New Roman" w:hAnsi="Times New Roman" w:eastAsia="Times New Roman" w:cs="Times New Roman"/>
          <w:sz w:val="24"/>
        </w:rPr>
        <w:t xml:space="preserve"> và tiệm cận xiên </w:t>
      </w:r>
      <m:oMath>
        <m:r>
          <m:t>y=x−1</m:t>
        </m:r>
      </m:oMath>
      <w:r>
        <w:rPr>
          <w:rFonts w:ascii="Times New Roman" w:hAnsi="Times New Roman" w:eastAsia="Times New Roman" w:cs="Times New Roman"/>
          <w:sz w:val="24"/>
        </w:rPr>
        <w:t xml:space="preserve"> (kiểm tra bằng lệnh Asymptote).</w:t>
      </w:r>
    </w:p>
    <w:p>
      <w:pPr>
        <w:spacing w:before="0" w:after="60" w:line="264" w:lineRule="auto"/>
        <w:jc w:val="both"/>
      </w:pPr>
      <w:r>
        <w:rPr>
          <w:rFonts w:ascii="Times New Roman" w:hAnsi="Times New Roman" w:eastAsia="Times New Roman" w:cs="Times New Roman"/>
          <w:b/>
          <w:sz w:val="24"/>
        </w:rPr>
        <w:t>Câu 7.</w:t>
      </w:r>
    </w:p>
    <w:p>
      <w:pPr>
        <w:spacing w:before="0" w:after="60" w:line="264" w:lineRule="auto"/>
        <w:ind w:left="340"/>
        <w:jc w:val="both"/>
      </w:pPr>
      <w:r>
        <w:rPr>
          <w:rFonts w:ascii="Times New Roman" w:hAnsi="Times New Roman" w:eastAsia="Times New Roman" w:cs="Times New Roman"/>
          <w:sz w:val="24"/>
        </w:rPr>
        <w:t xml:space="preserve">a)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sSup>
          <m:e>
            <m:r>
              <m:t>P</m:t>
            </m:r>
          </m:e>
          <m:sup>
            <m:r>
              <m:t>′</m:t>
            </m:r>
          </m:sup>
        </m:sSup>
        <m:r>
          <m:t>(x)=−3</m:t>
        </m:r>
        <m:sSup>
          <m:e>
            <m:r>
              <m:t>x</m:t>
            </m:r>
          </m:e>
          <m:sup>
            <m:r>
              <m:t>2</m:t>
            </m:r>
          </m:sup>
        </m:sSup>
        <m:r>
          <m:t>+12x+15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b)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w:t>
      </w:r>
      <m:oMath>
        <m:sSup>
          <m:e>
            <m:r>
              <m:t>P</m:t>
            </m:r>
          </m:e>
          <m:sup>
            <m:r>
              <m:t>′</m:t>
            </m:r>
          </m:sup>
        </m:sSup>
        <m:r>
          <m:t>(x)=0⇔x=5</m:t>
        </m:r>
      </m:oMath>
      <w:r>
        <w:rPr>
          <w:rFonts w:ascii="Times New Roman" w:hAnsi="Times New Roman" w:eastAsia="Times New Roman" w:cs="Times New Roman"/>
          <w:sz w:val="24"/>
        </w:rPr>
        <w:t xml:space="preserve"> (loại </w:t>
      </w:r>
      <m:oMath>
        <m:r>
          <m:t>x=−1</m:t>
        </m:r>
      </m:oMath>
      <w:r>
        <w:rPr>
          <w:rFonts w:ascii="Times New Roman" w:hAnsi="Times New Roman" w:eastAsia="Times New Roman" w:cs="Times New Roman"/>
          <w:sz w:val="24"/>
        </w:rPr>
        <w:t xml:space="preserve">); </w:t>
      </w:r>
      <m:oMath>
        <m:r>
          <m:t>P(5)=−125+150+75−20=80</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c) </w:t>
      </w:r>
      <w:r>
        <w:rPr>
          <w:rFonts w:ascii="Times New Roman" w:hAnsi="Times New Roman" w:eastAsia="Times New Roman" w:cs="Times New Roman"/>
          <w:b/>
          <w:sz w:val="24"/>
        </w:rPr>
        <w:t>Sai.</w:t>
      </w:r>
      <w:r>
        <w:rPr>
          <w:rFonts w:ascii="Times New Roman" w:hAnsi="Times New Roman" w:eastAsia="Times New Roman" w:cs="Times New Roman"/>
          <w:sz w:val="24"/>
        </w:rPr>
        <w:t xml:space="preserve"> </w:t>
      </w:r>
      <m:oMath>
        <m:r>
          <m:t>P(0)=−20</m:t>
        </m:r>
      </m:oMath>
      <w:r>
        <w:rPr>
          <w:rFonts w:ascii="Times New Roman" w:hAnsi="Times New Roman" w:eastAsia="Times New Roman" w:cs="Times New Roman"/>
          <w:sz w:val="24"/>
        </w:rPr>
        <w:t xml:space="preserve">, </w:t>
      </w:r>
      <m:oMath>
        <m:r>
          <m:t>P(5)=80</m:t>
        </m:r>
      </m:oMath>
      <w:r>
        <w:rPr>
          <w:rFonts w:ascii="Times New Roman" w:hAnsi="Times New Roman" w:eastAsia="Times New Roman" w:cs="Times New Roman"/>
          <w:sz w:val="24"/>
        </w:rPr>
        <w:t xml:space="preserve">, </w:t>
      </w:r>
      <m:oMath>
        <m:r>
          <m:t>P(8)=−512+384+120−20=−28</m:t>
        </m:r>
      </m:oMath>
      <w:r>
        <w:rPr>
          <w:rFonts w:ascii="Times New Roman" w:hAnsi="Times New Roman" w:eastAsia="Times New Roman" w:cs="Times New Roman"/>
          <w:sz w:val="24"/>
        </w:rPr>
        <w:t xml:space="preserve">; lớn nhất tại </w:t>
      </w:r>
      <m:oMath>
        <m:r>
          <m:t>x=5</m:t>
        </m:r>
      </m:oMath>
      <w:r>
        <w:rPr>
          <w:rFonts w:ascii="Times New Roman" w:hAnsi="Times New Roman" w:eastAsia="Times New Roman" w:cs="Times New Roman"/>
          <w:sz w:val="24"/>
        </w:rPr>
        <w:t>.</w:t>
      </w:r>
    </w:p>
    <w:p>
      <w:pPr>
        <w:spacing w:before="0" w:after="60" w:line="264" w:lineRule="auto"/>
        <w:ind w:left="340"/>
        <w:jc w:val="both"/>
      </w:pPr>
      <w:r>
        <w:rPr>
          <w:rFonts w:ascii="Times New Roman" w:hAnsi="Times New Roman" w:eastAsia="Times New Roman" w:cs="Times New Roman"/>
          <w:sz w:val="24"/>
        </w:rPr>
        <w:t xml:space="preserve">d) </w:t>
      </w:r>
      <w:r>
        <w:rPr>
          <w:rFonts w:ascii="Times New Roman" w:hAnsi="Times New Roman" w:eastAsia="Times New Roman" w:cs="Times New Roman"/>
          <w:b/>
          <w:sz w:val="24"/>
        </w:rPr>
        <w:t>Đúng.</w:t>
      </w:r>
      <w:r>
        <w:rPr>
          <w:rFonts w:ascii="Times New Roman" w:hAnsi="Times New Roman" w:eastAsia="Times New Roman" w:cs="Times New Roman"/>
          <w:sz w:val="24"/>
        </w:rPr>
        <w:t xml:space="preserve"> So sánh </w:t>
      </w:r>
      <m:oMath>
        <m:r>
          <m:t>P(0)=−20</m:t>
        </m:r>
      </m:oMath>
      <w:r>
        <w:rPr>
          <w:rFonts w:ascii="Times New Roman" w:hAnsi="Times New Roman" w:eastAsia="Times New Roman" w:cs="Times New Roman"/>
          <w:sz w:val="24"/>
        </w:rPr>
        <w:t xml:space="preserve">, </w:t>
      </w:r>
      <m:oMath>
        <m:r>
          <m:t>P(5)=80</m:t>
        </m:r>
      </m:oMath>
      <w:r>
        <w:rPr>
          <w:rFonts w:ascii="Times New Roman" w:hAnsi="Times New Roman" w:eastAsia="Times New Roman" w:cs="Times New Roman"/>
          <w:sz w:val="24"/>
        </w:rPr>
        <w:t xml:space="preserve">, </w:t>
      </w:r>
      <m:oMath>
        <m:r>
          <m:t>P(8)=−28</m:t>
        </m:r>
      </m:oMath>
      <w:r>
        <w:rPr>
          <w:rFonts w:ascii="Times New Roman" w:hAnsi="Times New Roman" w:eastAsia="Times New Roman" w:cs="Times New Roman"/>
          <w:sz w:val="24"/>
        </w:rPr>
        <w:t xml:space="preserve">: nhỏ nhất </w:t>
      </w:r>
      <m:oMath>
        <m:r>
          <m:t>−28</m:t>
        </m:r>
      </m:oMath>
      <w:r>
        <w:rPr>
          <w:rFonts w:ascii="Times New Roman" w:hAnsi="Times New Roman" w:eastAsia="Times New Roman" w:cs="Times New Roman"/>
          <w:sz w:val="24"/>
        </w:rPr>
        <w:t xml:space="preserve"> tại </w:t>
      </w:r>
      <m:oMath>
        <m:r>
          <m:t>x=8</m:t>
        </m:r>
      </m:oMath>
      <w:r>
        <w:rPr>
          <w:rFonts w:ascii="Times New Roman" w:hAnsi="Times New Roman" w:eastAsia="Times New Roman" w:cs="Times New Roman"/>
          <w:sz w:val="24"/>
        </w:rPr>
        <w:t>.</w:t>
      </w:r>
    </w:p>
    <w:p>
      <w:pPr>
        <w:keepNext/>
        <w:spacing w:before="80" w:after="60" w:line="264" w:lineRule="auto"/>
        <w:jc w:val="left"/>
      </w:pPr>
      <w:r>
        <w:rPr>
          <w:rFonts w:ascii="Times New Roman" w:hAnsi="Times New Roman" w:eastAsia="Times New Roman" w:cs="Times New Roman"/>
          <w:b/>
          <w:sz w:val="24"/>
        </w:rPr>
        <w:t>(3) Chuẩn bị cho tiết học sau</w:t>
      </w:r>
    </w:p>
    <w:p>
      <w:pPr>
        <w:spacing w:before="0" w:after="60" w:line="264" w:lineRule="auto"/>
        <w:jc w:val="both"/>
      </w:pPr>
      <w:r>
        <w:rPr>
          <w:rFonts w:ascii="Times New Roman" w:hAnsi="Times New Roman" w:eastAsia="Times New Roman" w:cs="Times New Roman"/>
          <w:b/>
          <w:sz w:val="24"/>
        </w:rPr>
        <w:t>Vẽ vectơ tổng của ba vectơ trong không gian bằng phần mềm GeoGebra</w:t>
      </w:r>
      <w:r>
        <w:rPr>
          <w:rFonts w:ascii="Times New Roman" w:hAnsi="Times New Roman" w:eastAsia="Times New Roman" w:cs="Times New Roman"/>
          <w:sz w:val="24"/>
        </w:rPr>
        <w:t xml:space="preserve"> (PPCT: T52). HS cài đặt GeoGebra (có chức năng Vẽ đồ hoạ 3D); đọc trước SGK tr.92 – 93.</w:t>
      </w:r>
    </w:p>
    <w:p>
      <w:pPr>
        <w:keepNext/>
        <w:spacing w:before="80" w:after="60" w:line="264" w:lineRule="auto"/>
        <w:jc w:val="both"/>
      </w:pPr>
      <w:r>
        <w:rPr>
          <w:rFonts w:ascii="Times New Roman" w:hAnsi="Times New Roman" w:eastAsia="Times New Roman" w:cs="Times New Roman"/>
          <w:b/>
          <w:sz w:val="24"/>
        </w:rPr>
        <w:t>IV. KIỂM TRA, ĐÁNH GIÁ</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1134"/>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Hình thức đánh giá</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Công cụ</w:t>
            </w:r>
          </w:p>
        </w:tc>
        <w:tc>
          <w:tcPr>
            <w:tcW w:type="dxa" w:w="4195"/>
            <w:shd w:val="clear" w:color="auto" w:fill="DCE6F2"/>
            <w:vAlign w:val="center"/>
          </w:tcPr>
          <w:p>
            <w:pPr>
              <w:spacing w:before="0" w:after="20" w:line="264" w:lineRule="auto"/>
              <w:jc w:val="center"/>
            </w:pPr>
            <w:r>
              <w:rPr>
                <w:rFonts w:ascii="Times New Roman" w:hAnsi="Times New Roman" w:eastAsia="Times New Roman" w:cs="Times New Roman"/>
                <w:b/>
                <w:sz w:val="24"/>
              </w:rPr>
              <w:t>Tiêu chí (thông báo trước cho HS)</w:t>
            </w:r>
          </w:p>
        </w:tc>
      </w:tr>
      <w:tr>
        <w:tc>
          <w:tcPr>
            <w:tcW w:type="dxa" w:w="1134"/>
            <w:vAlign w:val="center"/>
          </w:tcPr>
          <w:p>
            <w:pPr>
              <w:spacing w:before="0" w:after="20" w:line="264" w:lineRule="auto"/>
              <w:jc w:val="left"/>
            </w:pPr>
            <w:r>
              <w:rPr>
                <w:rFonts w:ascii="Times New Roman" w:hAnsi="Times New Roman" w:eastAsia="Times New Roman" w:cs="Times New Roman"/>
                <w:sz w:val="24"/>
              </w:rPr>
              <w:t>HĐ1, HĐ2</w:t>
            </w:r>
          </w:p>
        </w:tc>
        <w:tc>
          <w:tcPr>
            <w:tcW w:type="dxa" w:w="2041"/>
            <w:vAlign w:val="center"/>
          </w:tcPr>
          <w:p>
            <w:pPr>
              <w:spacing w:before="0" w:after="20" w:line="264" w:lineRule="auto"/>
              <w:jc w:val="left"/>
            </w:pPr>
            <w:r>
              <w:rPr>
                <w:rFonts w:ascii="Times New Roman" w:hAnsi="Times New Roman" w:eastAsia="Times New Roman" w:cs="Times New Roman"/>
                <w:sz w:val="24"/>
              </w:rPr>
              <w:t>Quan sát thao tác</w:t>
            </w:r>
          </w:p>
        </w:tc>
        <w:tc>
          <w:tcPr>
            <w:tcW w:type="dxa" w:w="2835"/>
            <w:vAlign w:val="center"/>
          </w:tcPr>
          <w:p>
            <w:pPr>
              <w:spacing w:before="0" w:after="20" w:line="264" w:lineRule="auto"/>
              <w:jc w:val="left"/>
            </w:pPr>
            <w:r>
              <w:rPr>
                <w:rFonts w:ascii="Times New Roman" w:hAnsi="Times New Roman" w:eastAsia="Times New Roman" w:cs="Times New Roman"/>
                <w:sz w:val="24"/>
              </w:rPr>
              <w:t>Màn hình kết quả các lệnh</w:t>
            </w:r>
          </w:p>
        </w:tc>
        <w:tc>
          <w:tcPr>
            <w:tcW w:type="dxa" w:w="4195"/>
            <w:vAlign w:val="center"/>
          </w:tcPr>
          <w:p>
            <w:pPr>
              <w:spacing w:before="0" w:after="20" w:line="264" w:lineRule="auto"/>
              <w:jc w:val="left"/>
            </w:pPr>
            <w:r>
              <w:rPr>
                <w:rFonts w:ascii="Times New Roman" w:hAnsi="Times New Roman" w:eastAsia="Times New Roman" w:cs="Times New Roman"/>
                <w:sz w:val="24"/>
              </w:rPr>
              <w:t>Thực hiện đúng cú pháp, giải thích được kết quả</w:t>
            </w:r>
          </w:p>
        </w:tc>
      </w:tr>
      <w:tr>
        <w:tc>
          <w:tcPr>
            <w:tcW w:type="dxa" w:w="1134"/>
            <w:vAlign w:val="center"/>
          </w:tcPr>
          <w:p>
            <w:pPr>
              <w:spacing w:before="0" w:after="20" w:line="264" w:lineRule="auto"/>
              <w:jc w:val="left"/>
            </w:pPr>
            <w:r>
              <w:rPr>
                <w:rFonts w:ascii="Times New Roman" w:hAnsi="Times New Roman" w:eastAsia="Times New Roman" w:cs="Times New Roman"/>
                <w:sz w:val="24"/>
              </w:rPr>
              <w:t>HĐ3</w:t>
            </w:r>
          </w:p>
        </w:tc>
        <w:tc>
          <w:tcPr>
            <w:tcW w:type="dxa" w:w="2041"/>
            <w:vAlign w:val="center"/>
          </w:tcPr>
          <w:p>
            <w:pPr>
              <w:spacing w:before="0" w:after="20" w:line="264" w:lineRule="auto"/>
              <w:jc w:val="left"/>
            </w:pPr>
            <w:r>
              <w:rPr>
                <w:rFonts w:ascii="Times New Roman" w:hAnsi="Times New Roman" w:eastAsia="Times New Roman" w:cs="Times New Roman"/>
                <w:sz w:val="24"/>
              </w:rPr>
              <w:t>Đánh giá phiếu thực hành</w:t>
            </w:r>
          </w:p>
        </w:tc>
        <w:tc>
          <w:tcPr>
            <w:tcW w:type="dxa" w:w="2835"/>
            <w:vAlign w:val="center"/>
          </w:tcPr>
          <w:p>
            <w:pPr>
              <w:spacing w:before="0" w:after="20" w:line="264" w:lineRule="auto"/>
              <w:jc w:val="left"/>
            </w:pPr>
            <w:r>
              <w:rPr>
                <w:rFonts w:ascii="Times New Roman" w:hAnsi="Times New Roman" w:eastAsia="Times New Roman" w:cs="Times New Roman"/>
                <w:sz w:val="24"/>
              </w:rPr>
              <w:t>Phiếu thực hành (Bài 1 – 3)</w:t>
            </w:r>
          </w:p>
        </w:tc>
        <w:tc>
          <w:tcPr>
            <w:tcW w:type="dxa" w:w="4195"/>
            <w:vAlign w:val="center"/>
          </w:tcPr>
          <w:p>
            <w:pPr>
              <w:spacing w:before="0" w:after="20" w:line="264" w:lineRule="auto"/>
              <w:jc w:val="left"/>
            </w:pPr>
            <w:r>
              <w:rPr>
                <w:rFonts w:ascii="Times New Roman" w:hAnsi="Times New Roman" w:eastAsia="Times New Roman" w:cs="Times New Roman"/>
                <w:sz w:val="24"/>
              </w:rPr>
              <w:t>Đúng ≥ 70% yêu cầu</w:t>
            </w:r>
          </w:p>
        </w:tc>
      </w:tr>
      <w:tr>
        <w:tc>
          <w:tcPr>
            <w:tcW w:type="dxa" w:w="1134"/>
            <w:vAlign w:val="center"/>
          </w:tcPr>
          <w:p>
            <w:pPr>
              <w:spacing w:before="0" w:after="20" w:line="264" w:lineRule="auto"/>
              <w:jc w:val="left"/>
            </w:pPr>
            <w:r>
              <w:rPr>
                <w:rFonts w:ascii="Times New Roman" w:hAnsi="Times New Roman" w:eastAsia="Times New Roman" w:cs="Times New Roman"/>
                <w:sz w:val="24"/>
              </w:rPr>
              <w:t>HĐ4</w:t>
            </w:r>
          </w:p>
        </w:tc>
        <w:tc>
          <w:tcPr>
            <w:tcW w:type="dxa" w:w="2041"/>
            <w:vAlign w:val="center"/>
          </w:tcPr>
          <w:p>
            <w:pPr>
              <w:spacing w:before="0" w:after="20" w:line="264" w:lineRule="auto"/>
              <w:jc w:val="left"/>
            </w:pPr>
            <w:r>
              <w:rPr>
                <w:rFonts w:ascii="Times New Roman" w:hAnsi="Times New Roman" w:eastAsia="Times New Roman" w:cs="Times New Roman"/>
                <w:sz w:val="24"/>
              </w:rPr>
              <w:t>Đánh giá sản phẩm nhóm</w:t>
            </w:r>
          </w:p>
        </w:tc>
        <w:tc>
          <w:tcPr>
            <w:tcW w:type="dxa" w:w="2835"/>
            <w:vAlign w:val="center"/>
          </w:tcPr>
          <w:p>
            <w:pPr>
              <w:spacing w:before="0" w:after="20" w:line="264" w:lineRule="auto"/>
              <w:jc w:val="left"/>
            </w:pPr>
            <w:r>
              <w:rPr>
                <w:rFonts w:ascii="Times New Roman" w:hAnsi="Times New Roman" w:eastAsia="Times New Roman" w:cs="Times New Roman"/>
                <w:sz w:val="24"/>
              </w:rPr>
              <w:t>Bảng tiêu chí (dưới đây)</w:t>
            </w:r>
          </w:p>
        </w:tc>
        <w:tc>
          <w:tcPr>
            <w:tcW w:type="dxa" w:w="4195"/>
            <w:vAlign w:val="center"/>
          </w:tcPr>
          <w:p>
            <w:pPr>
              <w:spacing w:before="0" w:after="20" w:line="264" w:lineRule="auto"/>
              <w:jc w:val="left"/>
            </w:pPr>
            <w:r>
              <w:rPr>
                <w:rFonts w:ascii="Times New Roman" w:hAnsi="Times New Roman" w:eastAsia="Times New Roman" w:cs="Times New Roman"/>
                <w:sz w:val="24"/>
              </w:rPr>
              <w:t>Theo bảng tiêu chí</w:t>
            </w:r>
          </w:p>
        </w:tc>
      </w:tr>
      <w:tr>
        <w:tc>
          <w:tcPr>
            <w:tcW w:type="dxa" w:w="1134"/>
            <w:vAlign w:val="center"/>
          </w:tcPr>
          <w:p>
            <w:pPr>
              <w:spacing w:before="0" w:after="20" w:line="264" w:lineRule="auto"/>
              <w:jc w:val="left"/>
            </w:pPr>
            <w:r>
              <w:rPr>
                <w:rFonts w:ascii="Times New Roman" w:hAnsi="Times New Roman" w:eastAsia="Times New Roman" w:cs="Times New Roman"/>
                <w:sz w:val="24"/>
              </w:rPr>
              <w:t>Củng cố</w:t>
            </w:r>
          </w:p>
        </w:tc>
        <w:tc>
          <w:tcPr>
            <w:tcW w:type="dxa" w:w="2041"/>
            <w:vAlign w:val="center"/>
          </w:tcPr>
          <w:p>
            <w:pPr>
              <w:spacing w:before="0" w:after="20" w:line="264" w:lineRule="auto"/>
              <w:jc w:val="left"/>
            </w:pPr>
            <w:r>
              <w:rPr>
                <w:rFonts w:ascii="Times New Roman" w:hAnsi="Times New Roman" w:eastAsia="Times New Roman" w:cs="Times New Roman"/>
                <w:sz w:val="24"/>
              </w:rPr>
              <w:t>Tự đánh giá (trắc nghiệm online)</w:t>
            </w:r>
          </w:p>
        </w:tc>
        <w:tc>
          <w:tcPr>
            <w:tcW w:type="dxa" w:w="2835"/>
            <w:vAlign w:val="center"/>
          </w:tcPr>
          <w:p>
            <w:pPr>
              <w:spacing w:before="0" w:after="20" w:line="264" w:lineRule="auto"/>
              <w:jc w:val="left"/>
            </w:pPr>
            <w:r>
              <w:rPr>
                <w:rFonts w:ascii="Times New Roman" w:hAnsi="Times New Roman" w:eastAsia="Times New Roman" w:cs="Times New Roman"/>
                <w:sz w:val="24"/>
              </w:rPr>
              <w:t>Bài trắc nghiệm 7 câu, thang 10 điểm</w:t>
            </w:r>
          </w:p>
        </w:tc>
        <w:tc>
          <w:tcPr>
            <w:tcW w:type="dxa" w:w="4195"/>
            <w:vAlign w:val="center"/>
          </w:tcPr>
          <w:p>
            <w:pPr>
              <w:spacing w:before="0" w:after="20" w:line="264" w:lineRule="auto"/>
              <w:jc w:val="left"/>
            </w:pPr>
            <w:r>
              <w:rPr>
                <w:rFonts w:ascii="Times New Roman" w:hAnsi="Times New Roman" w:eastAsia="Times New Roman" w:cs="Times New Roman"/>
                <w:sz w:val="24"/>
              </w:rPr>
              <w:t>Đạt: từ 5 điểm; Tốt: từ 8 điểm</w:t>
            </w:r>
          </w:p>
        </w:tc>
      </w:tr>
    </w:tbl>
    <w:p>
      <w:pPr>
        <w:spacing w:before="80" w:after="60" w:line="264" w:lineRule="auto"/>
        <w:jc w:val="both"/>
      </w:pPr>
      <w:r>
        <w:rPr>
          <w:rFonts w:ascii="Times New Roman" w:hAnsi="Times New Roman" w:eastAsia="Times New Roman" w:cs="Times New Roman"/>
          <w:b/>
          <w:sz w:val="24"/>
        </w:rPr>
        <w:t>Tiêu chí đánh giá sản phẩm nhóm "Lợi nhuận cà phê"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1814"/>
            <w:shd w:val="clear" w:color="auto" w:fill="DCE6F2"/>
            <w:vAlign w:val="center"/>
          </w:tcPr>
          <w:p>
            <w:pPr>
              <w:spacing w:before="0" w:after="20" w:line="264" w:lineRule="auto"/>
              <w:jc w:val="center"/>
            </w:pPr>
            <w:r>
              <w:rPr>
                <w:rFonts w:ascii="Times New Roman" w:hAnsi="Times New Roman" w:eastAsia="Times New Roman" w:cs="Times New Roman"/>
                <w:b/>
                <w:sz w:val="24"/>
              </w:rPr>
              <w:t>Tiêu chí</w:t>
            </w:r>
          </w:p>
        </w:tc>
        <w:tc>
          <w:tcPr>
            <w:tcW w:type="dxa" w:w="2608"/>
            <w:shd w:val="clear" w:color="auto" w:fill="DCE6F2"/>
            <w:vAlign w:val="center"/>
          </w:tcPr>
          <w:p>
            <w:pPr>
              <w:spacing w:before="0" w:after="20" w:line="264" w:lineRule="auto"/>
              <w:jc w:val="center"/>
            </w:pPr>
            <w:r>
              <w:rPr>
                <w:rFonts w:ascii="Times New Roman" w:hAnsi="Times New Roman" w:eastAsia="Times New Roman" w:cs="Times New Roman"/>
                <w:b/>
                <w:sz w:val="24"/>
              </w:rPr>
              <w:t>Mức tốt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đạt</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Mức chưa đạt</w:t>
            </w:r>
          </w:p>
        </w:tc>
        <w:tc>
          <w:tcPr>
            <w:tcW w:type="dxa" w:w="794"/>
            <w:shd w:val="clear" w:color="auto" w:fill="DCE6F2"/>
            <w:vAlign w:val="center"/>
          </w:tcPr>
          <w:p>
            <w:pPr>
              <w:spacing w:before="0" w:after="20" w:line="264" w:lineRule="auto"/>
              <w:jc w:val="center"/>
            </w:pPr>
            <w:r>
              <w:rPr>
                <w:rFonts w:ascii="Times New Roman" w:hAnsi="Times New Roman" w:eastAsia="Times New Roman" w:cs="Times New Roman"/>
                <w:b/>
                <w:sz w:val="24"/>
              </w:rPr>
              <w:t>Điểm</w:t>
            </w:r>
          </w:p>
        </w:tc>
      </w:tr>
      <w:tr>
        <w:tc>
          <w:tcPr>
            <w:tcW w:type="dxa" w:w="1814"/>
            <w:vAlign w:val="center"/>
          </w:tcPr>
          <w:p>
            <w:pPr>
              <w:spacing w:before="0" w:after="20" w:line="264" w:lineRule="auto"/>
              <w:jc w:val="left"/>
            </w:pPr>
            <w:r>
              <w:rPr>
                <w:rFonts w:ascii="Times New Roman" w:hAnsi="Times New Roman" w:eastAsia="Times New Roman" w:cs="Times New Roman"/>
                <w:sz w:val="24"/>
              </w:rPr>
              <w:t>1. Lệnh, kết quả</w:t>
            </w:r>
          </w:p>
        </w:tc>
        <w:tc>
          <w:tcPr>
            <w:tcW w:type="dxa" w:w="2608"/>
            <w:vAlign w:val="center"/>
          </w:tcPr>
          <w:p>
            <w:pPr>
              <w:spacing w:before="0" w:after="20" w:line="264" w:lineRule="auto"/>
              <w:jc w:val="left"/>
            </w:pPr>
            <w:r>
              <w:rPr>
                <w:rFonts w:ascii="Times New Roman" w:hAnsi="Times New Roman" w:eastAsia="Times New Roman" w:cs="Times New Roman"/>
                <w:sz w:val="24"/>
              </w:rPr>
              <w:t>Dùng đúng lệnh, kết quả chính xác</w:t>
            </w:r>
          </w:p>
        </w:tc>
        <w:tc>
          <w:tcPr>
            <w:tcW w:type="dxa" w:w="2154"/>
            <w:vAlign w:val="center"/>
          </w:tcPr>
          <w:p>
            <w:pPr>
              <w:spacing w:before="0" w:after="20" w:line="264" w:lineRule="auto"/>
              <w:jc w:val="left"/>
            </w:pPr>
            <w:r>
              <w:rPr>
                <w:rFonts w:ascii="Times New Roman" w:hAnsi="Times New Roman" w:eastAsia="Times New Roman" w:cs="Times New Roman"/>
                <w:sz w:val="24"/>
              </w:rPr>
              <w:t>Sai một kết quả</w:t>
            </w:r>
          </w:p>
        </w:tc>
        <w:tc>
          <w:tcPr>
            <w:tcW w:type="dxa" w:w="2154"/>
            <w:vAlign w:val="center"/>
          </w:tcPr>
          <w:p>
            <w:pPr>
              <w:spacing w:before="0" w:after="20" w:line="264" w:lineRule="auto"/>
              <w:jc w:val="left"/>
            </w:pPr>
            <w:r>
              <w:rPr>
                <w:rFonts w:ascii="Times New Roman" w:hAnsi="Times New Roman" w:eastAsia="Times New Roman" w:cs="Times New Roman"/>
                <w:sz w:val="24"/>
              </w:rPr>
              <w:t>Sai nhiều</w:t>
            </w:r>
          </w:p>
        </w:tc>
        <w:tc>
          <w:tcPr>
            <w:tcW w:type="dxa" w:w="794"/>
            <w:vAlign w:val="center"/>
          </w:tcPr>
          <w:p>
            <w:pPr>
              <w:spacing w:before="0" w:after="20" w:line="264" w:lineRule="auto"/>
              <w:jc w:val="center"/>
            </w:pPr>
            <w:r>
              <w:rPr>
                <w:rFonts w:ascii="Times New Roman" w:hAnsi="Times New Roman" w:eastAsia="Times New Roman" w:cs="Times New Roman"/>
                <w:sz w:val="24"/>
              </w:rPr>
              <w:t>4</w:t>
            </w:r>
          </w:p>
        </w:tc>
      </w:tr>
      <w:tr>
        <w:tc>
          <w:tcPr>
            <w:tcW w:type="dxa" w:w="1814"/>
            <w:vAlign w:val="center"/>
          </w:tcPr>
          <w:p>
            <w:pPr>
              <w:spacing w:before="0" w:after="20" w:line="264" w:lineRule="auto"/>
              <w:jc w:val="left"/>
            </w:pPr>
            <w:r>
              <w:rPr>
                <w:rFonts w:ascii="Times New Roman" w:hAnsi="Times New Roman" w:eastAsia="Times New Roman" w:cs="Times New Roman"/>
                <w:sz w:val="24"/>
              </w:rPr>
              <w:t>2. Đồ thị</w:t>
            </w:r>
          </w:p>
        </w:tc>
        <w:tc>
          <w:tcPr>
            <w:tcW w:type="dxa" w:w="2608"/>
            <w:vAlign w:val="center"/>
          </w:tcPr>
          <w:p>
            <w:pPr>
              <w:spacing w:before="0" w:after="20" w:line="264" w:lineRule="auto"/>
              <w:jc w:val="left"/>
            </w:pPr>
            <w:r>
              <w:rPr>
                <w:rFonts w:ascii="Times New Roman" w:hAnsi="Times New Roman" w:eastAsia="Times New Roman" w:cs="Times New Roman"/>
                <w:sz w:val="24"/>
              </w:rPr>
              <w:t>Đồ thị đúng, rõ, có đánh dấu điểm cực trị, giao điểm</w:t>
            </w:r>
          </w:p>
        </w:tc>
        <w:tc>
          <w:tcPr>
            <w:tcW w:type="dxa" w:w="2154"/>
            <w:vAlign w:val="center"/>
          </w:tcPr>
          <w:p>
            <w:pPr>
              <w:spacing w:before="0" w:after="20" w:line="264" w:lineRule="auto"/>
              <w:jc w:val="left"/>
            </w:pPr>
            <w:r>
              <w:rPr>
                <w:rFonts w:ascii="Times New Roman" w:hAnsi="Times New Roman" w:eastAsia="Times New Roman" w:cs="Times New Roman"/>
                <w:sz w:val="24"/>
              </w:rPr>
              <w:t>Đồ thị đúng, thiếu đánh dấu</w:t>
            </w:r>
          </w:p>
        </w:tc>
        <w:tc>
          <w:tcPr>
            <w:tcW w:type="dxa" w:w="2154"/>
            <w:vAlign w:val="center"/>
          </w:tcPr>
          <w:p>
            <w:pPr>
              <w:spacing w:before="0" w:after="20" w:line="264" w:lineRule="auto"/>
              <w:jc w:val="left"/>
            </w:pPr>
            <w:r>
              <w:rPr>
                <w:rFonts w:ascii="Times New Roman" w:hAnsi="Times New Roman" w:eastAsia="Times New Roman" w:cs="Times New Roman"/>
                <w:sz w:val="24"/>
              </w:rPr>
              <w:t>Không có đồ thị</w:t>
            </w:r>
          </w:p>
        </w:tc>
        <w:tc>
          <w:tcPr>
            <w:tcW w:type="dxa" w:w="794"/>
            <w:vAlign w:val="center"/>
          </w:tcPr>
          <w:p>
            <w:pPr>
              <w:spacing w:before="0" w:after="20" w:line="264" w:lineRule="auto"/>
              <w:jc w:val="center"/>
            </w:pPr>
            <w:r>
              <w:rPr>
                <w:rFonts w:ascii="Times New Roman" w:hAnsi="Times New Roman" w:eastAsia="Times New Roman" w:cs="Times New Roman"/>
                <w:sz w:val="24"/>
              </w:rPr>
              <w:t>3</w:t>
            </w:r>
          </w:p>
        </w:tc>
      </w:tr>
      <w:tr>
        <w:tc>
          <w:tcPr>
            <w:tcW w:type="dxa" w:w="1814"/>
            <w:vAlign w:val="center"/>
          </w:tcPr>
          <w:p>
            <w:pPr>
              <w:spacing w:before="0" w:after="20" w:line="264" w:lineRule="auto"/>
              <w:jc w:val="left"/>
            </w:pPr>
            <w:r>
              <w:rPr>
                <w:rFonts w:ascii="Times New Roman" w:hAnsi="Times New Roman" w:eastAsia="Times New Roman" w:cs="Times New Roman"/>
                <w:sz w:val="24"/>
              </w:rPr>
              <w:t>3. Kết luận thực tế</w:t>
            </w:r>
          </w:p>
        </w:tc>
        <w:tc>
          <w:tcPr>
            <w:tcW w:type="dxa" w:w="2608"/>
            <w:vAlign w:val="center"/>
          </w:tcPr>
          <w:p>
            <w:pPr>
              <w:spacing w:before="0" w:after="20" w:line="264" w:lineRule="auto"/>
              <w:jc w:val="left"/>
            </w:pPr>
            <w:r>
              <w:rPr>
                <w:rFonts w:ascii="Times New Roman" w:hAnsi="Times New Roman" w:eastAsia="Times New Roman" w:cs="Times New Roman"/>
                <w:sz w:val="24"/>
              </w:rPr>
              <w:t>Kết luận số tạ để lãi lớn nhất, khoảng có lãi</w:t>
            </w:r>
          </w:p>
        </w:tc>
        <w:tc>
          <w:tcPr>
            <w:tcW w:type="dxa" w:w="2154"/>
            <w:vAlign w:val="center"/>
          </w:tcPr>
          <w:p>
            <w:pPr>
              <w:spacing w:before="0" w:after="20" w:line="264" w:lineRule="auto"/>
              <w:jc w:val="left"/>
            </w:pPr>
            <w:r>
              <w:rPr>
                <w:rFonts w:ascii="Times New Roman" w:hAnsi="Times New Roman" w:eastAsia="Times New Roman" w:cs="Times New Roman"/>
                <w:sz w:val="24"/>
              </w:rPr>
              <w:t>Kết luận thiếu</w:t>
            </w:r>
          </w:p>
        </w:tc>
        <w:tc>
          <w:tcPr>
            <w:tcW w:type="dxa" w:w="2154"/>
            <w:vAlign w:val="center"/>
          </w:tcPr>
          <w:p>
            <w:pPr>
              <w:spacing w:before="0" w:after="20" w:line="264" w:lineRule="auto"/>
              <w:jc w:val="left"/>
            </w:pPr>
            <w:r>
              <w:rPr>
                <w:rFonts w:ascii="Times New Roman" w:hAnsi="Times New Roman" w:eastAsia="Times New Roman" w:cs="Times New Roman"/>
                <w:sz w:val="24"/>
              </w:rPr>
              <w:t>Không kết luận</w:t>
            </w:r>
          </w:p>
        </w:tc>
        <w:tc>
          <w:tcPr>
            <w:tcW w:type="dxa" w:w="794"/>
            <w:vAlign w:val="center"/>
          </w:tcPr>
          <w:p>
            <w:pPr>
              <w:spacing w:before="0" w:after="20" w:line="264" w:lineRule="auto"/>
              <w:jc w:val="center"/>
            </w:pPr>
            <w:r>
              <w:rPr>
                <w:rFonts w:ascii="Times New Roman" w:hAnsi="Times New Roman" w:eastAsia="Times New Roman" w:cs="Times New Roman"/>
                <w:sz w:val="24"/>
              </w:rPr>
              <w:t>2</w:t>
            </w:r>
          </w:p>
        </w:tc>
      </w:tr>
      <w:tr>
        <w:tc>
          <w:tcPr>
            <w:tcW w:type="dxa" w:w="1814"/>
            <w:vAlign w:val="center"/>
          </w:tcPr>
          <w:p>
            <w:pPr>
              <w:spacing w:before="0" w:after="20" w:line="264" w:lineRule="auto"/>
              <w:jc w:val="left"/>
            </w:pPr>
            <w:r>
              <w:rPr>
                <w:rFonts w:ascii="Times New Roman" w:hAnsi="Times New Roman" w:eastAsia="Times New Roman" w:cs="Times New Roman"/>
                <w:sz w:val="24"/>
              </w:rPr>
              <w:t>4. Nhật ký AI, nộp đúng hạn</w:t>
            </w:r>
          </w:p>
        </w:tc>
        <w:tc>
          <w:tcPr>
            <w:tcW w:type="dxa" w:w="2608"/>
            <w:vAlign w:val="center"/>
          </w:tcPr>
          <w:p>
            <w:pPr>
              <w:spacing w:before="0" w:after="20" w:line="264" w:lineRule="auto"/>
              <w:jc w:val="left"/>
            </w:pPr>
            <w:r>
              <w:rPr>
                <w:rFonts w:ascii="Times New Roman" w:hAnsi="Times New Roman" w:eastAsia="Times New Roman" w:cs="Times New Roman"/>
                <w:sz w:val="24"/>
              </w:rPr>
              <w:t>Đầy đủ</w:t>
            </w:r>
          </w:p>
        </w:tc>
        <w:tc>
          <w:tcPr>
            <w:tcW w:type="dxa" w:w="2154"/>
            <w:vAlign w:val="center"/>
          </w:tcPr>
          <w:p>
            <w:pPr>
              <w:spacing w:before="0" w:after="20" w:line="264" w:lineRule="auto"/>
              <w:jc w:val="left"/>
            </w:pPr>
            <w:r>
              <w:rPr>
                <w:rFonts w:ascii="Times New Roman" w:hAnsi="Times New Roman" w:eastAsia="Times New Roman" w:cs="Times New Roman"/>
                <w:sz w:val="24"/>
              </w:rPr>
              <w:t>Sơ sài</w:t>
            </w:r>
          </w:p>
        </w:tc>
        <w:tc>
          <w:tcPr>
            <w:tcW w:type="dxa" w:w="2154"/>
            <w:vAlign w:val="center"/>
          </w:tcPr>
          <w:p>
            <w:pPr>
              <w:spacing w:before="0" w:after="20" w:line="264" w:lineRule="auto"/>
              <w:jc w:val="left"/>
            </w:pPr>
            <w:r>
              <w:rPr>
                <w:rFonts w:ascii="Times New Roman" w:hAnsi="Times New Roman" w:eastAsia="Times New Roman" w:cs="Times New Roman"/>
                <w:sz w:val="24"/>
              </w:rPr>
              <w:t>Không có</w:t>
            </w:r>
          </w:p>
        </w:tc>
        <w:tc>
          <w:tcPr>
            <w:tcW w:type="dxa" w:w="794"/>
            <w:vAlign w:val="center"/>
          </w:tcPr>
          <w:p>
            <w:pPr>
              <w:spacing w:before="0" w:after="20" w:line="264" w:lineRule="auto"/>
              <w:jc w:val="center"/>
            </w:pPr>
            <w:r>
              <w:rPr>
                <w:rFonts w:ascii="Times New Roman" w:hAnsi="Times New Roman" w:eastAsia="Times New Roman" w:cs="Times New Roman"/>
                <w:sz w:val="24"/>
              </w:rPr>
              <w:t>1</w:t>
            </w:r>
          </w:p>
        </w:tc>
      </w:tr>
    </w:tbl>
    <w:p>
      <w:pPr>
        <w:keepNext/>
        <w:spacing w:before="80" w:after="60" w:line="264" w:lineRule="auto"/>
        <w:jc w:val="both"/>
      </w:pPr>
      <w:r>
        <w:rPr>
          <w:rFonts w:ascii="Times New Roman" w:hAnsi="Times New Roman" w:eastAsia="Times New Roman" w:cs="Times New Roman"/>
          <w:b/>
          <w:sz w:val="24"/>
        </w:rPr>
        <w:t>Đánh giá đối với học sinh khuyết tật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sz w:val="24"/>
        </w:rPr>
        <w:t>Đánh giá theo yêu cầu cần đạt đã điều chỉnh (mục I.4), qua phiếu học tập tại bàn, vấn đáp, phần việc trong nhóm (Thông tư 22/2021/TT-BGDĐT).</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vận động (nặng):</w:t>
      </w:r>
      <w:r>
        <w:rPr>
          <w:rFonts w:ascii="Times New Roman" w:hAnsi="Times New Roman" w:eastAsia="Times New Roman" w:cs="Times New Roman"/>
          <w:sz w:val="24"/>
        </w:rPr>
        <w:t xml:space="preserve"> Đánh giá qua sản phẩm làm tại bàn; không đánh giá tốc độ thao tác.</w:t>
      </w:r>
    </w:p>
    <w:p>
      <w:pPr>
        <w:spacing w:before="0" w:after="60" w:line="264" w:lineRule="auto"/>
        <w:ind w:left="340" w:hanging="255"/>
        <w:jc w:val="both"/>
      </w:pPr>
      <w:r>
        <w:rPr>
          <w:rFonts w:ascii="Times New Roman" w:hAnsi="Times New Roman" w:eastAsia="Times New Roman" w:cs="Times New Roman"/>
          <w:sz w:val="24"/>
        </w:rPr>
        <w:t>-</w:t>
        <w:tab/>
      </w:r>
      <w:r>
        <w:rPr>
          <w:rFonts w:ascii="Times New Roman" w:hAnsi="Times New Roman" w:eastAsia="Times New Roman" w:cs="Times New Roman"/>
          <w:b/>
          <w:sz w:val="24"/>
        </w:rPr>
        <w:t>Khuyết tật nhìn (nặng):</w:t>
      </w:r>
      <w:r>
        <w:rPr>
          <w:rFonts w:ascii="Times New Roman" w:hAnsi="Times New Roman" w:eastAsia="Times New Roman" w:cs="Times New Roman"/>
          <w:sz w:val="24"/>
        </w:rPr>
        <w:t xml:space="preserve"> Đánh giá qua vấn đáp, giải thích bằng lời; không đánh giá thao tác nhìn màn hình.</w:t>
      </w:r>
    </w:p>
    <w:p>
      <w:pPr>
        <w:spacing w:before="200" w:after="60" w:line="264" w:lineRule="auto"/>
        <w:jc w:val="center"/>
      </w:pPr>
      <w:r>
        <w:rPr>
          <w:rFonts w:ascii="Times New Roman" w:hAnsi="Times New Roman" w:eastAsia="Times New Roman" w:cs="Times New Roman"/>
          <w:b/>
          <w:sz w:val="24"/>
        </w:rPr>
        <w:t>PHỤ LỤC: PHIẾU HỌC TẬP VÀ HỌC LIỆU</w:t>
      </w:r>
    </w:p>
    <w:p>
      <w:pPr>
        <w:keepNext/>
        <w:spacing w:before="0" w:after="60" w:line="264" w:lineRule="auto"/>
        <w:jc w:val="both"/>
      </w:pPr>
      <w:r>
        <w:rPr>
          <w:rFonts w:ascii="Times New Roman" w:hAnsi="Times New Roman" w:eastAsia="Times New Roman" w:cs="Times New Roman"/>
          <w:b/>
          <w:sz w:val="24"/>
        </w:rPr>
        <w:t>Phiếu thực hành (HĐ3) – ghi kết quả GeoGebra trả về</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Bài</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Lệnh đã dùng</w:t>
            </w:r>
          </w:p>
        </w:tc>
        <w:tc>
          <w:tcPr>
            <w:tcW w:type="dxa" w:w="2835"/>
            <w:shd w:val="clear" w:color="auto" w:fill="DCE6F2"/>
            <w:vAlign w:val="center"/>
          </w:tcPr>
          <w:p>
            <w:pPr>
              <w:spacing w:before="0" w:after="20" w:line="264" w:lineRule="auto"/>
              <w:jc w:val="center"/>
            </w:pPr>
            <w:r>
              <w:rPr>
                <w:rFonts w:ascii="Times New Roman" w:hAnsi="Times New Roman" w:eastAsia="Times New Roman" w:cs="Times New Roman"/>
                <w:b/>
                <w:sz w:val="24"/>
              </w:rPr>
              <w:t>Kết quả</w:t>
            </w:r>
          </w:p>
        </w:tc>
        <w:tc>
          <w:tcPr>
            <w:tcW w:type="dxa" w:w="2268"/>
            <w:shd w:val="clear" w:color="auto" w:fill="DCE6F2"/>
            <w:vAlign w:val="center"/>
          </w:tcPr>
          <w:p>
            <w:pPr>
              <w:spacing w:before="0" w:after="20" w:line="264" w:lineRule="auto"/>
              <w:jc w:val="center"/>
            </w:pPr>
            <w:r>
              <w:rPr>
                <w:rFonts w:ascii="Times New Roman" w:hAnsi="Times New Roman" w:eastAsia="Times New Roman" w:cs="Times New Roman"/>
                <w:b/>
                <w:sz w:val="24"/>
              </w:rPr>
              <w:t>Kiểm tra bằng tay (Đúng/Sai)</w:t>
            </w:r>
          </w:p>
        </w:tc>
      </w:tr>
      <w:tr>
        <w:tc>
          <w:tcPr>
            <w:tcW w:type="dxa" w:w="2268"/>
            <w:vAlign w:val="center"/>
          </w:tcPr>
          <w:p>
            <w:pPr>
              <w:spacing w:before="0" w:after="20" w:line="264" w:lineRule="auto"/>
              <w:jc w:val="left"/>
            </w:pPr>
            <w:r>
              <w:rPr>
                <w:rFonts w:ascii="Times New Roman" w:hAnsi="Times New Roman" w:eastAsia="Times New Roman" w:cs="Times New Roman"/>
                <w:sz w:val="24"/>
              </w:rPr>
              <w:t>1(2) đạo hàm, cực trị</w:t>
            </w:r>
          </w:p>
        </w:tc>
        <w:tc>
          <w:tcPr>
            <w:tcW w:type="dxa" w:w="2835"/>
            <w:vAlign w:val="center"/>
          </w:tcPr>
          <w:p>
            <w:pPr>
              <w:spacing w:before="0" w:after="20" w:line="264" w:lineRule="auto"/>
              <w:jc w:val="center"/>
            </w:pPr>
          </w:p>
        </w:tc>
        <w:tc>
          <w:tcPr>
            <w:tcW w:type="dxa" w:w="2835"/>
            <w:vAlign w:val="center"/>
          </w:tcPr>
          <w:p>
            <w:pPr>
              <w:spacing w:before="0" w:after="20" w:line="264" w:lineRule="auto"/>
              <w:jc w:val="center"/>
            </w:pPr>
          </w:p>
        </w:tc>
        <w:tc>
          <w:tcPr>
            <w:tcW w:type="dxa" w:w="2268"/>
            <w:vAlign w:val="center"/>
          </w:tcPr>
          <w:p>
            <w:pPr>
              <w:spacing w:before="0" w:after="20" w:line="264" w:lineRule="auto"/>
              <w:jc w:val="center"/>
            </w:pPr>
          </w:p>
        </w:tc>
      </w:tr>
      <w:tr>
        <w:tc>
          <w:tcPr>
            <w:tcW w:type="dxa" w:w="2268"/>
            <w:vAlign w:val="center"/>
          </w:tcPr>
          <w:p>
            <w:pPr>
              <w:spacing w:before="0" w:after="20" w:line="264" w:lineRule="auto"/>
              <w:jc w:val="left"/>
            </w:pPr>
            <w:r>
              <w:rPr>
                <w:rFonts w:ascii="Times New Roman" w:hAnsi="Times New Roman" w:eastAsia="Times New Roman" w:cs="Times New Roman"/>
                <w:sz w:val="24"/>
              </w:rPr>
              <w:t>2(3) tiệm cận</w:t>
            </w:r>
          </w:p>
        </w:tc>
        <w:tc>
          <w:tcPr>
            <w:tcW w:type="dxa" w:w="2835"/>
            <w:vAlign w:val="center"/>
          </w:tcPr>
          <w:p>
            <w:pPr>
              <w:spacing w:before="0" w:after="20" w:line="264" w:lineRule="auto"/>
              <w:jc w:val="center"/>
            </w:pPr>
          </w:p>
        </w:tc>
        <w:tc>
          <w:tcPr>
            <w:tcW w:type="dxa" w:w="2835"/>
            <w:vAlign w:val="center"/>
          </w:tcPr>
          <w:p>
            <w:pPr>
              <w:spacing w:before="0" w:after="20" w:line="264" w:lineRule="auto"/>
              <w:jc w:val="center"/>
            </w:pPr>
          </w:p>
        </w:tc>
        <w:tc>
          <w:tcPr>
            <w:tcW w:type="dxa" w:w="2268"/>
            <w:vAlign w:val="center"/>
          </w:tcPr>
          <w:p>
            <w:pPr>
              <w:spacing w:before="0" w:after="20" w:line="264" w:lineRule="auto"/>
              <w:jc w:val="center"/>
            </w:pPr>
          </w:p>
        </w:tc>
      </w:tr>
      <w:tr>
        <w:tc>
          <w:tcPr>
            <w:tcW w:type="dxa" w:w="2268"/>
            <w:vAlign w:val="center"/>
          </w:tcPr>
          <w:p>
            <w:pPr>
              <w:spacing w:before="0" w:after="20" w:line="264" w:lineRule="auto"/>
              <w:jc w:val="left"/>
            </w:pPr>
            <w:r>
              <w:rPr>
                <w:rFonts w:ascii="Times New Roman" w:hAnsi="Times New Roman" w:eastAsia="Times New Roman" w:cs="Times New Roman"/>
                <w:sz w:val="24"/>
              </w:rPr>
              <w:t>3a GTLN, GTNN</w:t>
            </w:r>
          </w:p>
        </w:tc>
        <w:tc>
          <w:tcPr>
            <w:tcW w:type="dxa" w:w="2835"/>
            <w:vAlign w:val="center"/>
          </w:tcPr>
          <w:p>
            <w:pPr>
              <w:spacing w:before="0" w:after="20" w:line="264" w:lineRule="auto"/>
              <w:jc w:val="center"/>
            </w:pPr>
          </w:p>
        </w:tc>
        <w:tc>
          <w:tcPr>
            <w:tcW w:type="dxa" w:w="2835"/>
            <w:vAlign w:val="center"/>
          </w:tcPr>
          <w:p>
            <w:pPr>
              <w:spacing w:before="0" w:after="20" w:line="264" w:lineRule="auto"/>
              <w:jc w:val="center"/>
            </w:pPr>
          </w:p>
        </w:tc>
        <w:tc>
          <w:tcPr>
            <w:tcW w:type="dxa" w:w="2268"/>
            <w:vAlign w:val="center"/>
          </w:tcPr>
          <w:p>
            <w:pPr>
              <w:spacing w:before="0" w:after="20" w:line="264" w:lineRule="auto"/>
              <w:jc w:val="center"/>
            </w:pPr>
          </w:p>
        </w:tc>
      </w:tr>
      <w:tr>
        <w:tc>
          <w:tcPr>
            <w:tcW w:type="dxa" w:w="2268"/>
            <w:vAlign w:val="center"/>
          </w:tcPr>
          <w:p>
            <w:pPr>
              <w:spacing w:before="0" w:after="20" w:line="264" w:lineRule="auto"/>
              <w:jc w:val="left"/>
            </w:pPr>
            <w:r>
              <w:rPr>
                <w:rFonts w:ascii="Times New Roman" w:hAnsi="Times New Roman" w:eastAsia="Times New Roman" w:cs="Times New Roman"/>
                <w:sz w:val="24"/>
              </w:rPr>
              <w:t>3d GTLN, GTNN</w:t>
            </w:r>
          </w:p>
        </w:tc>
        <w:tc>
          <w:tcPr>
            <w:tcW w:type="dxa" w:w="2835"/>
            <w:vAlign w:val="center"/>
          </w:tcPr>
          <w:p>
            <w:pPr>
              <w:spacing w:before="0" w:after="20" w:line="264" w:lineRule="auto"/>
              <w:jc w:val="center"/>
            </w:pPr>
          </w:p>
        </w:tc>
        <w:tc>
          <w:tcPr>
            <w:tcW w:type="dxa" w:w="2835"/>
            <w:vAlign w:val="center"/>
          </w:tcPr>
          <w:p>
            <w:pPr>
              <w:spacing w:before="0" w:after="20" w:line="264" w:lineRule="auto"/>
              <w:jc w:val="center"/>
            </w:pPr>
          </w:p>
        </w:tc>
        <w:tc>
          <w:tcPr>
            <w:tcW w:type="dxa" w:w="2268"/>
            <w:vAlign w:val="center"/>
          </w:tcPr>
          <w:p>
            <w:pPr>
              <w:spacing w:before="0" w:after="20" w:line="264" w:lineRule="auto"/>
              <w:jc w:val="center"/>
            </w:pPr>
          </w:p>
        </w:tc>
      </w:tr>
    </w:tbl>
    <w:p>
      <w:pPr>
        <w:keepNext/>
        <w:spacing w:before="0" w:after="60" w:line="264" w:lineRule="auto"/>
        <w:jc w:val="both"/>
      </w:pPr>
      <w:r>
        <w:rPr>
          <w:rFonts w:ascii="Times New Roman" w:hAnsi="Times New Roman" w:eastAsia="Times New Roman" w:cs="Times New Roman"/>
          <w:b/>
          <w:sz w:val="24"/>
        </w:rPr>
        <w:t>Học liệu video (đã kiểm tra đường link; GV xem trước, chỉ chiếu trích đoạn phù hợp)</w:t>
      </w:r>
    </w:p>
    <w:tbl>
      <w:tblPr>
        <w:tblStyle w:val="TableGrid"/>
        <w:tblW w:type="auto" w:w="0"/>
        <w:jc w:val="center"/>
        <w:tblLayout w:type="fixed"/>
        <w:tblLook w:firstColumn="1" w:firstRow="1" w:lastColumn="0" w:lastRow="0" w:noHBand="0" w:noVBand="1" w:val="04A0"/>
      </w:tblPr>
      <w:tblGrid>
        <w:gridCol w:w="2551"/>
        <w:gridCol w:w="2551"/>
        <w:gridCol w:w="2551"/>
        <w:gridCol w:w="2551"/>
      </w:tblGrid>
      <w:tr>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Video</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Kênh</w:t>
            </w:r>
          </w:p>
        </w:tc>
        <w:tc>
          <w:tcPr>
            <w:tcW w:type="dxa" w:w="3061"/>
            <w:shd w:val="clear" w:color="auto" w:fill="DCE6F2"/>
            <w:vAlign w:val="center"/>
          </w:tcPr>
          <w:p>
            <w:pPr>
              <w:spacing w:before="0" w:after="20" w:line="264" w:lineRule="auto"/>
              <w:jc w:val="center"/>
            </w:pPr>
            <w:r>
              <w:rPr>
                <w:rFonts w:ascii="Times New Roman" w:hAnsi="Times New Roman" w:eastAsia="Times New Roman" w:cs="Times New Roman"/>
                <w:b/>
                <w:sz w:val="24"/>
              </w:rPr>
              <w:t>Đường link</w:t>
            </w:r>
          </w:p>
        </w:tc>
        <w:tc>
          <w:tcPr>
            <w:tcW w:type="dxa" w:w="2041"/>
            <w:shd w:val="clear" w:color="auto" w:fill="DCE6F2"/>
            <w:vAlign w:val="center"/>
          </w:tcPr>
          <w:p>
            <w:pPr>
              <w:spacing w:before="0" w:after="20" w:line="264" w:lineRule="auto"/>
              <w:jc w:val="center"/>
            </w:pPr>
            <w:r>
              <w:rPr>
                <w:rFonts w:ascii="Times New Roman" w:hAnsi="Times New Roman" w:eastAsia="Times New Roman" w:cs="Times New Roman"/>
                <w:b/>
                <w:sz w:val="24"/>
              </w:rPr>
              <w:t>Dùng ở</w:t>
            </w:r>
          </w:p>
        </w:tc>
      </w:tr>
      <w:tr>
        <w:tc>
          <w:tcPr>
            <w:tcW w:type="dxa" w:w="3061"/>
            <w:vAlign w:val="center"/>
          </w:tcPr>
          <w:p>
            <w:pPr>
              <w:spacing w:before="0" w:after="20" w:line="264" w:lineRule="auto"/>
              <w:jc w:val="left"/>
            </w:pPr>
            <w:r>
              <w:rPr>
                <w:rFonts w:ascii="Times New Roman" w:hAnsi="Times New Roman" w:eastAsia="Times New Roman" w:cs="Times New Roman"/>
                <w:sz w:val="24"/>
              </w:rPr>
              <w:t>Toán 12 HĐTN – Vẽ đồ thị hàm số bằng phần mềm GeoGebra</w:t>
            </w:r>
          </w:p>
        </w:tc>
        <w:tc>
          <w:tcPr>
            <w:tcW w:type="dxa" w:w="2041"/>
            <w:vAlign w:val="center"/>
          </w:tcPr>
          <w:p>
            <w:pPr>
              <w:spacing w:before="0" w:after="20" w:line="264" w:lineRule="auto"/>
              <w:jc w:val="center"/>
            </w:pPr>
            <w:r>
              <w:rPr>
                <w:rFonts w:ascii="Times New Roman" w:hAnsi="Times New Roman" w:eastAsia="Times New Roman" w:cs="Times New Roman"/>
                <w:sz w:val="24"/>
              </w:rPr>
              <w:t>Đinh Công Nghiệp</w:t>
            </w:r>
          </w:p>
        </w:tc>
        <w:tc>
          <w:tcPr>
            <w:tcW w:type="dxa" w:w="3061"/>
            <w:vAlign w:val="center"/>
          </w:tcPr>
          <w:p>
            <w:pPr>
              <w:spacing w:before="0" w:after="20" w:line="264" w:lineRule="auto"/>
              <w:jc w:val="center"/>
            </w:pPr>
            <w:r>
              <w:rPr>
                <w:rFonts w:ascii="Times New Roman" w:hAnsi="Times New Roman" w:eastAsia="Times New Roman" w:cs="Times New Roman"/>
                <w:sz w:val="24"/>
              </w:rPr>
              <w:t>https://www.youtube.com/watch?v=__tUpReXuQ0</w:t>
            </w:r>
          </w:p>
        </w:tc>
        <w:tc>
          <w:tcPr>
            <w:tcW w:type="dxa" w:w="2041"/>
            <w:vAlign w:val="center"/>
          </w:tcPr>
          <w:p>
            <w:pPr>
              <w:spacing w:before="0" w:after="20" w:line="264" w:lineRule="auto"/>
              <w:jc w:val="center"/>
            </w:pPr>
            <w:r>
              <w:rPr>
                <w:rFonts w:ascii="Times New Roman" w:hAnsi="Times New Roman" w:eastAsia="Times New Roman" w:cs="Times New Roman"/>
                <w:sz w:val="24"/>
              </w:rPr>
              <w:t>HĐ2, HS xem trước ở nhà</w:t>
            </w:r>
          </w:p>
        </w:tc>
      </w:tr>
    </w:tbl>
    <w:p>
      <w:pPr>
        <w:spacing w:before="80" w:after="60" w:line="264" w:lineRule="auto"/>
        <w:jc w:val="both"/>
      </w:pPr>
      <w:r>
        <w:rPr>
          <w:rFonts w:ascii="Times New Roman" w:hAnsi="Times New Roman" w:eastAsia="Times New Roman" w:cs="Times New Roman"/>
          <w:b/>
          <w:sz w:val="24"/>
        </w:rPr>
        <w:t>Mẫu Nhật ký sử dụng AI (HĐ3, HĐ4)</w:t>
      </w:r>
    </w:p>
    <w:tbl>
      <w:tblPr>
        <w:tblStyle w:val="TableGrid"/>
        <w:tblW w:type="auto" w:w="0"/>
        <w:jc w:val="center"/>
        <w:tblLayout w:type="fixed"/>
        <w:tblLook w:firstColumn="1" w:firstRow="1" w:lastColumn="0" w:lastRow="0" w:noHBand="0" w:noVBand="1" w:val="04A0"/>
      </w:tblPr>
      <w:tblGrid>
        <w:gridCol w:w="2041"/>
        <w:gridCol w:w="2041"/>
        <w:gridCol w:w="2041"/>
        <w:gridCol w:w="2041"/>
        <w:gridCol w:w="2041"/>
      </w:tblGrid>
      <w:tr>
        <w:tc>
          <w:tcPr>
            <w:tcW w:type="dxa" w:w="680"/>
            <w:shd w:val="clear" w:color="auto" w:fill="DCE6F2"/>
            <w:vAlign w:val="center"/>
          </w:tcPr>
          <w:p>
            <w:pPr>
              <w:spacing w:before="0" w:after="20" w:line="264" w:lineRule="auto"/>
              <w:jc w:val="center"/>
            </w:pPr>
            <w:r>
              <w:rPr>
                <w:rFonts w:ascii="Times New Roman" w:hAnsi="Times New Roman" w:eastAsia="Times New Roman" w:cs="Times New Roman"/>
                <w:b/>
                <w:sz w:val="24"/>
              </w:rPr>
              <w:t>Lần</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Câu lệnh em/nhóm đã nhập</w:t>
            </w:r>
          </w:p>
        </w:tc>
        <w:tc>
          <w:tcPr>
            <w:tcW w:type="dxa" w:w="2381"/>
            <w:shd w:val="clear" w:color="auto" w:fill="DCE6F2"/>
            <w:vAlign w:val="center"/>
          </w:tcPr>
          <w:p>
            <w:pPr>
              <w:spacing w:before="0" w:after="20" w:line="264" w:lineRule="auto"/>
              <w:jc w:val="center"/>
            </w:pPr>
            <w:r>
              <w:rPr>
                <w:rFonts w:ascii="Times New Roman" w:hAnsi="Times New Roman" w:eastAsia="Times New Roman" w:cs="Times New Roman"/>
                <w:b/>
                <w:sz w:val="24"/>
              </w:rPr>
              <w:t>AI trả lời (tóm tắt)</w:t>
            </w:r>
          </w:p>
        </w:tc>
        <w:tc>
          <w:tcPr>
            <w:tcW w:type="dxa" w:w="2494"/>
            <w:shd w:val="clear" w:color="auto" w:fill="DCE6F2"/>
            <w:vAlign w:val="center"/>
          </w:tcPr>
          <w:p>
            <w:pPr>
              <w:spacing w:before="0" w:after="20" w:line="264" w:lineRule="auto"/>
              <w:jc w:val="center"/>
            </w:pPr>
            <w:r>
              <w:rPr>
                <w:rFonts w:ascii="Times New Roman" w:hAnsi="Times New Roman" w:eastAsia="Times New Roman" w:cs="Times New Roman"/>
                <w:b/>
                <w:sz w:val="24"/>
              </w:rPr>
              <w:t>Em/nhóm kiểm chứng thế nào? Đúng/sai?</w:t>
            </w:r>
          </w:p>
        </w:tc>
        <w:tc>
          <w:tcPr>
            <w:tcW w:type="dxa" w:w="2154"/>
            <w:shd w:val="clear" w:color="auto" w:fill="DCE6F2"/>
            <w:vAlign w:val="center"/>
          </w:tcPr>
          <w:p>
            <w:pPr>
              <w:spacing w:before="0" w:after="20" w:line="264" w:lineRule="auto"/>
              <w:jc w:val="center"/>
            </w:pPr>
            <w:r>
              <w:rPr>
                <w:rFonts w:ascii="Times New Roman" w:hAnsi="Times New Roman" w:eastAsia="Times New Roman" w:cs="Times New Roman"/>
                <w:b/>
                <w:sz w:val="24"/>
              </w:rPr>
              <w:t>Em/nhóm đã dùng gợi ý vào đâu</w:t>
            </w:r>
          </w:p>
        </w:tc>
      </w:tr>
      <w:tr>
        <w:tc>
          <w:tcPr>
            <w:tcW w:type="dxa" w:w="680"/>
            <w:vAlign w:val="center"/>
          </w:tcPr>
          <w:p>
            <w:pPr>
              <w:spacing w:before="0" w:after="20" w:line="264" w:lineRule="auto"/>
              <w:jc w:val="center"/>
            </w:pPr>
            <w:r>
              <w:rPr>
                <w:rFonts w:ascii="Times New Roman" w:hAnsi="Times New Roman" w:eastAsia="Times New Roman" w:cs="Times New Roman"/>
                <w:sz w:val="24"/>
              </w:rPr>
              <w:t>1</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r>
        <w:tc>
          <w:tcPr>
            <w:tcW w:type="dxa" w:w="680"/>
            <w:vAlign w:val="center"/>
          </w:tcPr>
          <w:p>
            <w:pPr>
              <w:spacing w:before="0" w:after="20" w:line="264" w:lineRule="auto"/>
              <w:jc w:val="center"/>
            </w:pPr>
            <w:r>
              <w:rPr>
                <w:rFonts w:ascii="Times New Roman" w:hAnsi="Times New Roman" w:eastAsia="Times New Roman" w:cs="Times New Roman"/>
                <w:sz w:val="24"/>
              </w:rPr>
              <w:t>2</w:t>
            </w:r>
          </w:p>
        </w:tc>
        <w:tc>
          <w:tcPr>
            <w:tcW w:type="dxa" w:w="2494"/>
            <w:vAlign w:val="center"/>
          </w:tcPr>
          <w:p>
            <w:pPr>
              <w:spacing w:before="0" w:after="20" w:line="264" w:lineRule="auto"/>
              <w:jc w:val="left"/>
            </w:pPr>
          </w:p>
          <w:p>
            <w:pPr>
              <w:spacing w:before="0" w:after="20" w:line="264" w:lineRule="auto"/>
              <w:jc w:val="left"/>
            </w:pPr>
          </w:p>
          <w:p>
            <w:pPr>
              <w:spacing w:before="0" w:after="20" w:line="264" w:lineRule="auto"/>
              <w:jc w:val="left"/>
            </w:pPr>
          </w:p>
        </w:tc>
        <w:tc>
          <w:tcPr>
            <w:tcW w:type="dxa" w:w="2381"/>
            <w:vAlign w:val="center"/>
          </w:tcPr>
          <w:p>
            <w:pPr>
              <w:spacing w:before="0" w:after="20" w:line="264" w:lineRule="auto"/>
              <w:jc w:val="left"/>
            </w:pPr>
          </w:p>
        </w:tc>
        <w:tc>
          <w:tcPr>
            <w:tcW w:type="dxa" w:w="2494"/>
            <w:vAlign w:val="center"/>
          </w:tcPr>
          <w:p>
            <w:pPr>
              <w:spacing w:before="0" w:after="20" w:line="264" w:lineRule="auto"/>
              <w:jc w:val="left"/>
            </w:pPr>
          </w:p>
        </w:tc>
        <w:tc>
          <w:tcPr>
            <w:tcW w:type="dxa" w:w="2154"/>
            <w:vAlign w:val="center"/>
          </w:tcPr>
          <w:p>
            <w:pPr>
              <w:spacing w:before="0" w:after="20" w:line="264" w:lineRule="auto"/>
              <w:jc w:val="left"/>
            </w:pPr>
          </w:p>
        </w:tc>
      </w:tr>
    </w:tbl>
    <w:p>
      <w:pPr>
        <w:spacing w:before="200" w:after="60" w:line="264" w:lineRule="auto"/>
        <w:jc w:val="center"/>
      </w:pPr>
      <w:r>
        <w:rPr>
          <w:rFonts w:ascii="Times New Roman" w:hAnsi="Times New Roman" w:eastAsia="Times New Roman" w:cs="Times New Roman"/>
          <w:b/>
          <w:sz w:val="24"/>
        </w:rPr>
        <w:t>PHỤ LỤC: MA TRẬN ĐIỀU CHỈNH DẠY HỌC HOÀ NHẬP</w:t>
      </w:r>
    </w:p>
    <w:p>
      <w:pPr>
        <w:spacing w:before="0" w:after="60" w:line="264" w:lineRule="auto"/>
        <w:jc w:val="center"/>
      </w:pPr>
      <w:r>
        <w:rPr>
          <w:rFonts w:ascii="Times New Roman" w:hAnsi="Times New Roman" w:eastAsia="Times New Roman" w:cs="Times New Roman"/>
          <w:i/>
          <w:sz w:val="24"/>
        </w:rPr>
        <w:t>(Chỉ ghi phần điều chỉnh RIÊNG của từng loại khuyết tật; phần dùng chung đã nằm trong "Thiết kế phổ quát" mục II.3. Khi có HS khuyết tật loại khác, bổ sung một cột.)</w:t>
      </w:r>
    </w:p>
    <w:tbl>
      <w:tblPr>
        <w:tblW w:type="auto" w:w="0"/>
        <w:jc w:val="center"/>
        <w:tblLayout w:type="fixed"/>
        <w:tblLook w:firstColumn="1" w:firstRow="1" w:lastColumn="0" w:lastRow="0" w:noHBand="0" w:noVBand="1" w:val="04A0"/>
        <w:tblBorders>
          <w:top w:val="single" w:sz="4" w:color="000000"/>
          <w:left w:val="single" w:sz="4" w:color="000000"/>
          <w:bottom w:val="single" w:sz="4" w:color="000000"/>
          <w:right w:val="single" w:sz="4" w:color="000000"/>
          <w:insideH w:val="single" w:sz="4" w:color="000000"/>
          <w:insideV w:val="single" w:sz="4" w:color="000000"/>
        </w:tblBorders>
      </w:tblPr>
      <w:tblGrid>
        <w:gridCol w:w="3402"/>
        <w:gridCol w:w="3402"/>
        <w:gridCol w:w="3402"/>
      </w:tblGrid>
      <w:tr>
        <w:tc>
          <w:tcPr>
            <w:tcW w:type="dxa" w:w="1928"/>
            <w:shd w:val="clear" w:color="auto" w:fill="DCE6F2"/>
            <w:vAlign w:val="center"/>
          </w:tcPr>
          <w:p>
            <w:pPr>
              <w:spacing w:before="0" w:after="20" w:line="264" w:lineRule="auto"/>
              <w:jc w:val="center"/>
            </w:pPr>
            <w:r>
              <w:rPr>
                <w:rFonts w:ascii="Times New Roman" w:hAnsi="Times New Roman" w:eastAsia="Times New Roman" w:cs="Times New Roman"/>
                <w:b/>
                <w:sz w:val="24"/>
              </w:rPr>
              <w:t>Hoạt động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vận động (nặng)</w:t>
            </w:r>
          </w:p>
        </w:tc>
        <w:tc>
          <w:tcPr>
            <w:tcW w:type="dxa" w:w="4139"/>
            <w:shd w:val="clear" w:color="auto" w:fill="DCE6F2"/>
            <w:vAlign w:val="center"/>
          </w:tcPr>
          <w:p>
            <w:pPr>
              <w:spacing w:before="0" w:after="20" w:line="264" w:lineRule="auto"/>
              <w:jc w:val="center"/>
            </w:pPr>
            <w:r>
              <w:rPr>
                <w:rFonts w:ascii="Times New Roman" w:hAnsi="Times New Roman" w:eastAsia="Times New Roman" w:cs="Times New Roman"/>
                <w:b/>
                <w:sz w:val="24"/>
              </w:rPr>
              <w:t>Khuyết tật nhìn (nặng)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HĐ1 Mở đầu</w:t>
            </w:r>
          </w:p>
        </w:tc>
        <w:tc>
          <w:tcPr>
            <w:tcW w:type="dxa" w:w="4139"/>
            <w:vAlign w:val="center"/>
          </w:tcPr>
          <w:p>
            <w:pPr>
              <w:spacing w:before="0" w:after="20" w:line="264" w:lineRule="auto"/>
              <w:jc w:val="left"/>
            </w:pPr>
            <w:r>
              <w:rPr>
                <w:rFonts w:ascii="Times New Roman" w:hAnsi="Times New Roman" w:eastAsia="Times New Roman" w:cs="Times New Roman"/>
                <w:sz w:val="24"/>
              </w:rPr>
              <w:t>Mở GeoGebra trên thiết bị tại bàn.</w:t>
            </w:r>
          </w:p>
        </w:tc>
        <w:tc>
          <w:tcPr>
            <w:tcW w:type="dxa" w:w="4139"/>
            <w:vAlign w:val="center"/>
          </w:tcPr>
          <w:p>
            <w:pPr>
              <w:spacing w:before="0" w:after="20" w:line="264" w:lineRule="auto"/>
              <w:jc w:val="left"/>
            </w:pPr>
            <w:r>
              <w:rPr>
                <w:rFonts w:ascii="Times New Roman" w:hAnsi="Times New Roman" w:eastAsia="Times New Roman" w:cs="Times New Roman"/>
                <w:sz w:val="24"/>
              </w:rPr>
              <w:t>Bạn đọc to màn hình; trả lời miệng.</w:t>
            </w:r>
          </w:p>
        </w:tc>
      </w:tr>
      <w:tr>
        <w:tc>
          <w:tcPr>
            <w:tcW w:type="dxa" w:w="1928"/>
            <w:vAlign w:val="center"/>
          </w:tcPr>
          <w:p>
            <w:pPr>
              <w:spacing w:before="0" w:after="20" w:line="264" w:lineRule="auto"/>
              <w:jc w:val="left"/>
            </w:pPr>
            <w:r>
              <w:rPr>
                <w:rFonts w:ascii="Times New Roman" w:hAnsi="Times New Roman" w:eastAsia="Times New Roman" w:cs="Times New Roman"/>
                <w:sz w:val="24"/>
              </w:rPr>
              <w:t>HĐ2 Hình thành kĩ năng</w:t>
            </w:r>
          </w:p>
        </w:tc>
        <w:tc>
          <w:tcPr>
            <w:tcW w:type="dxa" w:w="4139"/>
            <w:vAlign w:val="center"/>
          </w:tcPr>
          <w:p>
            <w:pPr>
              <w:spacing w:before="0" w:after="20" w:line="264" w:lineRule="auto"/>
              <w:jc w:val="left"/>
            </w:pPr>
            <w:r>
              <w:rPr>
                <w:rFonts w:ascii="Times New Roman" w:hAnsi="Times New Roman" w:eastAsia="Times New Roman" w:cs="Times New Roman"/>
                <w:sz w:val="24"/>
              </w:rPr>
              <w:t>Thao tác các lệnh trên điện thoại tại bàn; tựa lưng nghỉ giữa các mục.</w:t>
            </w:r>
          </w:p>
        </w:tc>
        <w:tc>
          <w:tcPr>
            <w:tcW w:type="dxa" w:w="4139"/>
            <w:vAlign w:val="center"/>
          </w:tcPr>
          <w:p>
            <w:pPr>
              <w:spacing w:before="0" w:after="20" w:line="264" w:lineRule="auto"/>
              <w:jc w:val="left"/>
            </w:pPr>
            <w:r>
              <w:rPr>
                <w:rFonts w:ascii="Times New Roman" w:hAnsi="Times New Roman" w:eastAsia="Times New Roman" w:cs="Times New Roman"/>
                <w:sz w:val="24"/>
              </w:rPr>
              <w:t>Đọc cú pháp lệnh (bảng chữ to); bạn nhập lệnh, đọc kết quả; HS giải thích.</w:t>
            </w:r>
          </w:p>
        </w:tc>
      </w:tr>
      <w:tr>
        <w:tc>
          <w:tcPr>
            <w:tcW w:type="dxa" w:w="1928"/>
            <w:vAlign w:val="center"/>
          </w:tcPr>
          <w:p>
            <w:pPr>
              <w:spacing w:before="0" w:after="20" w:line="264" w:lineRule="auto"/>
              <w:jc w:val="left"/>
            </w:pPr>
            <w:r>
              <w:rPr>
                <w:rFonts w:ascii="Times New Roman" w:hAnsi="Times New Roman" w:eastAsia="Times New Roman" w:cs="Times New Roman"/>
                <w:sz w:val="24"/>
              </w:rPr>
              <w:t>HĐ3 Thực hành</w:t>
            </w:r>
          </w:p>
        </w:tc>
        <w:tc>
          <w:tcPr>
            <w:tcW w:type="dxa" w:w="4139"/>
            <w:vAlign w:val="center"/>
          </w:tcPr>
          <w:p>
            <w:pPr>
              <w:spacing w:before="0" w:after="20" w:line="264" w:lineRule="auto"/>
              <w:jc w:val="left"/>
            </w:pPr>
            <w:r>
              <w:rPr>
                <w:rFonts w:ascii="Times New Roman" w:hAnsi="Times New Roman" w:eastAsia="Times New Roman" w:cs="Times New Roman"/>
                <w:sz w:val="24"/>
              </w:rPr>
              <w:t>Làm Bài 3a, 3c trên thiết bị tại bàn; bạn hỗ trợ chụp màn hình.</w:t>
            </w:r>
          </w:p>
        </w:tc>
        <w:tc>
          <w:tcPr>
            <w:tcW w:type="dxa" w:w="4139"/>
            <w:vAlign w:val="center"/>
          </w:tcPr>
          <w:p>
            <w:pPr>
              <w:spacing w:before="0" w:after="20" w:line="264" w:lineRule="auto"/>
              <w:jc w:val="left"/>
            </w:pPr>
            <w:r>
              <w:rPr>
                <w:rFonts w:ascii="Times New Roman" w:hAnsi="Times New Roman" w:eastAsia="Times New Roman" w:cs="Times New Roman"/>
                <w:sz w:val="24"/>
              </w:rPr>
              <w:t>Làm Bài 3a, 3b bằng cách đọc lệnh cho bạn nhập, giải thích kết quả bằng lời.</w:t>
            </w:r>
          </w:p>
        </w:tc>
      </w:tr>
      <w:tr>
        <w:tc>
          <w:tcPr>
            <w:tcW w:type="dxa" w:w="1928"/>
            <w:vAlign w:val="center"/>
          </w:tcPr>
          <w:p>
            <w:pPr>
              <w:spacing w:before="0" w:after="20" w:line="264" w:lineRule="auto"/>
              <w:jc w:val="left"/>
            </w:pPr>
            <w:r>
              <w:rPr>
                <w:rFonts w:ascii="Times New Roman" w:hAnsi="Times New Roman" w:eastAsia="Times New Roman" w:cs="Times New Roman"/>
                <w:sz w:val="24"/>
              </w:rPr>
              <w:t>HĐ4 Vận dụng</w:t>
            </w:r>
          </w:p>
        </w:tc>
        <w:tc>
          <w:tcPr>
            <w:tcW w:type="dxa" w:w="4139"/>
            <w:vAlign w:val="center"/>
          </w:tcPr>
          <w:p>
            <w:pPr>
              <w:spacing w:before="0" w:after="20" w:line="264" w:lineRule="auto"/>
              <w:jc w:val="left"/>
            </w:pPr>
            <w:r>
              <w:rPr>
                <w:rFonts w:ascii="Times New Roman" w:hAnsi="Times New Roman" w:eastAsia="Times New Roman" w:cs="Times New Roman"/>
                <w:sz w:val="24"/>
              </w:rPr>
              <w:t>Phần nhập lệnh, ghi kết quả của nhóm tại bàn.</w:t>
            </w:r>
          </w:p>
        </w:tc>
        <w:tc>
          <w:tcPr>
            <w:tcW w:type="dxa" w:w="4139"/>
            <w:vAlign w:val="center"/>
          </w:tcPr>
          <w:p>
            <w:pPr>
              <w:spacing w:before="0" w:after="20" w:line="264" w:lineRule="auto"/>
              <w:jc w:val="left"/>
            </w:pPr>
            <w:r>
              <w:rPr>
                <w:rFonts w:ascii="Times New Roman" w:hAnsi="Times New Roman" w:eastAsia="Times New Roman" w:cs="Times New Roman"/>
                <w:sz w:val="24"/>
              </w:rPr>
              <w:t>Phần lập luận, kết luận thực tế; trình bày miệng.</w:t>
            </w:r>
          </w:p>
        </w:tc>
      </w:tr>
      <w:tr>
        <w:tc>
          <w:tcPr>
            <w:tcW w:type="dxa" w:w="1928"/>
            <w:vAlign w:val="center"/>
          </w:tcPr>
          <w:p>
            <w:pPr>
              <w:spacing w:before="0" w:after="20" w:line="264" w:lineRule="auto"/>
              <w:jc w:val="left"/>
            </w:pPr>
            <w:r>
              <w:rPr>
                <w:rFonts w:ascii="Times New Roman" w:hAnsi="Times New Roman" w:eastAsia="Times New Roman" w:cs="Times New Roman"/>
                <w:sz w:val="24"/>
              </w:rPr>
              <w:t>Củng cố</w:t>
            </w:r>
          </w:p>
        </w:tc>
        <w:tc>
          <w:tcPr>
            <w:tcW w:type="dxa" w:w="4139"/>
            <w:vAlign w:val="center"/>
          </w:tcPr>
          <w:p>
            <w:pPr>
              <w:spacing w:before="0" w:after="20" w:line="264" w:lineRule="auto"/>
              <w:jc w:val="left"/>
            </w:pPr>
            <w:r>
              <w:rPr>
                <w:rFonts w:ascii="Times New Roman" w:hAnsi="Times New Roman" w:eastAsia="Times New Roman" w:cs="Times New Roman"/>
                <w:sz w:val="24"/>
              </w:rPr>
              <w:t>Làm trắc nghiệm tại chỗ; thêm 3 – 5 phút hoặc làm ở nhà nếu mệt.</w:t>
            </w:r>
          </w:p>
        </w:tc>
        <w:tc>
          <w:tcPr>
            <w:tcW w:type="dxa" w:w="4139"/>
            <w:vAlign w:val="center"/>
          </w:tcPr>
          <w:p>
            <w:pPr>
              <w:spacing w:before="0" w:after="20" w:line="264" w:lineRule="auto"/>
              <w:jc w:val="left"/>
            </w:pPr>
            <w:r>
              <w:rPr>
                <w:rFonts w:ascii="Times New Roman" w:hAnsi="Times New Roman" w:eastAsia="Times New Roman" w:cs="Times New Roman"/>
                <w:sz w:val="24"/>
              </w:rPr>
              <w:t>Phóng to trên điện thoại hoặc bạn đọc đề; thêm thời gian hoặc vấn đáp.</w:t>
            </w:r>
          </w:p>
        </w:tc>
      </w:tr>
      <w:tr>
        <w:tc>
          <w:tcPr>
            <w:tcW w:type="dxa" w:w="1928"/>
            <w:vAlign w:val="center"/>
          </w:tcPr>
          <w:p>
            <w:pPr>
              <w:spacing w:before="0" w:after="20" w:line="264" w:lineRule="auto"/>
              <w:jc w:val="left"/>
            </w:pPr>
            <w:r>
              <w:rPr>
                <w:rFonts w:ascii="Times New Roman" w:hAnsi="Times New Roman" w:eastAsia="Times New Roman" w:cs="Times New Roman"/>
                <w:sz w:val="24"/>
              </w:rPr>
              <w:t>Đánh giá</w:t>
            </w:r>
          </w:p>
        </w:tc>
        <w:tc>
          <w:tcPr>
            <w:tcW w:type="dxa" w:w="4139"/>
            <w:vAlign w:val="center"/>
          </w:tcPr>
          <w:p>
            <w:pPr>
              <w:spacing w:before="0" w:after="20" w:line="264" w:lineRule="auto"/>
              <w:jc w:val="left"/>
            </w:pPr>
            <w:r>
              <w:rPr>
                <w:rFonts w:ascii="Times New Roman" w:hAnsi="Times New Roman" w:eastAsia="Times New Roman" w:cs="Times New Roman"/>
                <w:sz w:val="24"/>
              </w:rPr>
              <w:t>Đánh giá qua sản phẩm làm tại bàn; không đánh giá tốc độ thao tác.</w:t>
            </w:r>
          </w:p>
        </w:tc>
        <w:tc>
          <w:tcPr>
            <w:tcW w:type="dxa" w:w="4139"/>
            <w:vAlign w:val="center"/>
          </w:tcPr>
          <w:p>
            <w:pPr>
              <w:spacing w:before="0" w:after="20" w:line="264" w:lineRule="auto"/>
              <w:jc w:val="left"/>
            </w:pPr>
            <w:r>
              <w:rPr>
                <w:rFonts w:ascii="Times New Roman" w:hAnsi="Times New Roman" w:eastAsia="Times New Roman" w:cs="Times New Roman"/>
                <w:sz w:val="24"/>
              </w:rPr>
              <w:t>Đánh giá qua vấn đáp, giải thích bằng lời; không đánh giá thao tác nhìn màn hình.</w:t>
            </w:r>
          </w:p>
        </w:tc>
      </w:tr>
    </w:tbl>
    <w:sectPr w:rsidR="00FC693F" w:rsidRPr="0006063C" w:rsidSect="00034616">
      <w:headerReference w:type="default" r:id="rId9"/>
      <w:footerReference w:type="default" r:id="rId10"/>
      <w:pgSz w:w="11906" w:h="16838"/>
      <w:pgMar w:top="850" w:right="850" w:bottom="850"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Bdr>
        <w:top w:val="single" w:sz="6" w:space="1" w:color="2E74B5"/>
      </w:pBdr>
      <w:tabs>
        <w:tab w:pos="10205" w:val="right"/>
      </w:tabs>
    </w:pPr>
    <w:r>
      <w:rPr>
        <w:rFonts w:ascii="Times New Roman" w:hAnsi="Times New Roman" w:eastAsia="Times New Roman" w:cs="Times New Roman"/>
        <w:i/>
        <w:color w:val="1F4E79"/>
        <w:sz w:val="24"/>
      </w:rPr>
      <w:t>GV: TTT</w:t>
    </w:r>
    <w:r>
      <w:rPr>
        <w:rFonts w:ascii="Times New Roman" w:hAnsi="Times New Roman" w:eastAsia="Times New Roman" w:cs="Times New Roman"/>
        <w:i/>
        <w:color w:val="1F4E79"/>
        <w:sz w:val="24"/>
      </w:rPr>
      <w:tab/>
      <w:t xml:space="preserve">Trang </w:t>
    </w:r>
    <w:fldSimple w:instr="PAGE">
      <w:r>
        <w:rPr>
          <w:i/>
          <w:sz w:val="24"/>
        </w:rPr>
        <w:t>1</w:t>
      </w:r>
    </w:fldSimple>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Bdr>
        <w:bottom w:val="single" w:sz="6" w:space="1" w:color="2E74B5"/>
      </w:pBdr>
      <w:tabs>
        <w:tab w:pos="10205" w:val="right"/>
      </w:tabs>
    </w:pPr>
    <w:r>
      <w:rPr>
        <w:rFonts w:ascii="Times New Roman" w:hAnsi="Times New Roman" w:eastAsia="Times New Roman" w:cs="Times New Roman"/>
        <w:b/>
        <w:i/>
        <w:color w:val="1F4E79"/>
        <w:sz w:val="24"/>
      </w:rPr>
      <w:t>KHBD-TOÁN12</w:t>
    </w:r>
    <w:r>
      <w:rPr>
        <w:rFonts w:ascii="Times New Roman" w:hAnsi="Times New Roman" w:eastAsia="Times New Roman" w:cs="Times New Roman"/>
        <w:i/>
        <w:color w:val="1F4E79"/>
        <w:sz w:val="24"/>
      </w:rPr>
      <w:tab/>
      <w:t>Năm học 2026-2027</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Times New Roman" w:hAnsi="Times New Roman" w:eastAsia="Times New Roman" w:cs="Times New Roman"/>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Times New Roman" w:hAnsi="Times New Roman" w:eastAsia="Times New Roman" w:cs="Times New Roman"/>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Times New Roman" w:hAnsi="Times New Roman" w:eastAsia="Times New Roman" w:cs="Times New Roman"/>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Times New Roman" w:hAnsi="Times New Roman" w:eastAsia="Times New Roman" w:cs="Times New Roman"/>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imes New Roman" w:hAnsi="Times New Roman" w:eastAsia="Times New Roman" w:cs="Times New Roman"/>
        <w:lang w:val="en-US" w:eastAsia="en-US" w:bidi="ar-SA"/>
        <w:sz w:val="24"/>
        <w:szCs w:val="24"/>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cs="Times New Roman"/>
      <w:sz w:val="24"/>
    </w:rPr>
  </w:style>
  <w:style w:type="paragraph" w:styleId="Header">
    <w:name w:val="header"/>
    <w:basedOn w:val="Normal"/>
    <w:link w:val="HeaderChar"/>
    <w:uiPriority w:val="99"/>
    <w:unhideWhenUsed/>
    <w:rsid w:val="00E618BF"/>
    <w:pPr>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imes New Roman" w:hAnsi="Times New Roman" w:eastAsia="Times New Roman" w:cs="Times New Roman"/>
      <w:b/>
      <w:bCs/>
      <w:color w:val="365F91" w:themeColor="accent1" w:themeShade="BF"/>
      <w:sz w:val="24"/>
      <w:szCs w:val="24"/>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imes New Roman" w:hAnsi="Times New Roman" w:eastAsia="Times New Roman" w:cs="Times New Roman"/>
      <w:b/>
      <w:bCs/>
      <w:color w:val="4F81BD" w:themeColor="accent1"/>
      <w:sz w:val="24"/>
      <w:szCs w:val="24"/>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imes New Roman" w:hAnsi="Times New Roman" w:eastAsia="Times New Roman" w:cs="Times New Roman"/>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imes New Roman" w:hAnsi="Times New Roman" w:eastAsia="Times New Roman" w:cs="Times New Roman"/>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imes New Roman" w:hAnsi="Times New Roman" w:eastAsia="Times New Roman" w:cs="Times New Roman"/>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imes New Roman" w:hAnsi="Times New Roman" w:eastAsia="Times New Roman" w:cs="Times New Roman"/>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imes New Roman" w:hAnsi="Times New Roman" w:eastAsia="Times New Roman" w:cs="Times New Roman"/>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imes New Roman" w:hAnsi="Times New Roman" w:eastAsia="Times New Roman" w:cs="Times New Roman"/>
      <w:color w:val="4F81BD" w:themeColor="accent1"/>
      <w:sz w:val="24"/>
      <w:szCs w:val="24"/>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imes New Roman" w:hAnsi="Times New Roman" w:eastAsia="Times New Roman" w:cs="Times New Roman"/>
      <w:i/>
      <w:iCs/>
      <w:color w:val="404040" w:themeColor="text1" w:themeTint="BF"/>
      <w:sz w:val="24"/>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imes New Roman" w:hAnsi="Times New Roman" w:eastAsia="Times New Roman" w:cs="Times New Roman"/>
      <w:b/>
      <w:bCs/>
      <w:color w:val="365F91" w:themeColor="accent1" w:themeShade="BF"/>
      <w:sz w:val="24"/>
      <w:szCs w:val="24"/>
    </w:rPr>
  </w:style>
  <w:style w:type="character" w:customStyle="1" w:styleId="Heading2Char">
    <w:name w:val="Heading 2 Char"/>
    <w:basedOn w:val="DefaultParagraphFont"/>
    <w:link w:val="Heading2"/>
    <w:uiPriority w:val="9"/>
    <w:rsid w:val="00FC693F"/>
    <w:rPr>
      <w:rFonts w:ascii="Times New Roman" w:hAnsi="Times New Roman" w:eastAsia="Times New Roman" w:cs="Times New Roman"/>
      <w:b/>
      <w:bCs/>
      <w:color w:val="4F81BD" w:themeColor="accent1"/>
      <w:sz w:val="24"/>
      <w:szCs w:val="24"/>
    </w:rPr>
  </w:style>
  <w:style w:type="character" w:customStyle="1" w:styleId="Heading3Char">
    <w:name w:val="Heading 3 Char"/>
    <w:basedOn w:val="DefaultParagraphFont"/>
    <w:link w:val="Heading3"/>
    <w:uiPriority w:val="9"/>
    <w:rsid w:val="00FC693F"/>
    <w:rPr>
      <w:rFonts w:ascii="Times New Roman" w:hAnsi="Times New Roman" w:eastAsia="Times New Roman" w:cs="Times New Roman"/>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imes New Roman" w:hAnsi="Times New Roman" w:eastAsia="Times New Roman" w:cs="Times New Roman"/>
      <w:color w:val="17365D" w:themeColor="text2" w:themeShade="BF"/>
      <w:spacing w:val="5"/>
      <w:kern w:val="28"/>
      <w:sz w:val="24"/>
      <w:szCs w:val="24"/>
    </w:rPr>
  </w:style>
  <w:style w:type="character" w:customStyle="1" w:styleId="TitleChar">
    <w:name w:val="Title Char"/>
    <w:basedOn w:val="DefaultParagraphFont"/>
    <w:link w:val="Title"/>
    <w:uiPriority w:val="10"/>
    <w:rsid w:val="00FC693F"/>
    <w:rPr>
      <w:rFonts w:ascii="Times New Roman" w:hAnsi="Times New Roman" w:eastAsia="Times New Roman" w:cs="Times New Roman"/>
      <w:color w:val="17365D" w:themeColor="text2" w:themeShade="BF"/>
      <w:spacing w:val="5"/>
      <w:kern w:val="28"/>
      <w:sz w:val="24"/>
      <w:szCs w:val="24"/>
    </w:rPr>
  </w:style>
  <w:style w:type="paragraph" w:styleId="Subtitle">
    <w:name w:val="Subtitle"/>
    <w:basedOn w:val="Normal"/>
    <w:next w:val="Normal"/>
    <w:link w:val="SubtitleChar"/>
    <w:uiPriority w:val="11"/>
    <w:qFormat/>
    <w:rsid w:val="00FC693F"/>
    <w:pPr>
      <w:numPr>
        <w:ilvl w:val="1"/>
      </w:numPr>
    </w:pPr>
    <w:rPr>
      <w:rFonts w:ascii="Times New Roman" w:hAnsi="Times New Roman" w:eastAsia="Times New Roman" w:cs="Times New Roman"/>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imes New Roman" w:hAnsi="Times New Roman" w:eastAsia="Times New Roman" w:cs="Times New Roman"/>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24"/>
      <w:szCs w:val="24"/>
    </w:rPr>
  </w:style>
  <w:style w:type="character" w:customStyle="1" w:styleId="BodyText3Char">
    <w:name w:val="Body Text 3 Char"/>
    <w:basedOn w:val="DefaultParagraphFont"/>
    <w:link w:val="BodyText3"/>
    <w:uiPriority w:val="99"/>
    <w:rsid w:val="00AA1D8D"/>
    <w:rPr>
      <w:sz w:val="24"/>
      <w:szCs w:val="24"/>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Times New Roman" w:hAnsi="Times New Roman" w:eastAsia="Times New Roman" w:cs="Times New Roman"/>
      <w:sz w:val="24"/>
      <w:szCs w:val="24"/>
    </w:rPr>
  </w:style>
  <w:style w:type="character" w:customStyle="1" w:styleId="MacroTextChar">
    <w:name w:val="Macro Text Char"/>
    <w:basedOn w:val="DefaultParagraphFont"/>
    <w:link w:val="MacroText"/>
    <w:uiPriority w:val="99"/>
    <w:rsid w:val="0029639D"/>
    <w:rPr>
      <w:rFonts w:ascii="Times New Roman" w:hAnsi="Times New Roman" w:eastAsia="Times New Roman" w:cs="Times New Roman"/>
      <w:sz w:val="24"/>
      <w:szCs w:val="24"/>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imes New Roman" w:hAnsi="Times New Roman" w:eastAsia="Times New Roman" w:cs="Times New Roman"/>
      <w:b/>
      <w:bCs/>
      <w:i/>
      <w:iCs/>
      <w:color w:val="4F81BD" w:themeColor="accent1"/>
    </w:rPr>
  </w:style>
  <w:style w:type="character" w:customStyle="1" w:styleId="Heading5Char">
    <w:name w:val="Heading 5 Char"/>
    <w:basedOn w:val="DefaultParagraphFont"/>
    <w:link w:val="Heading5"/>
    <w:uiPriority w:val="9"/>
    <w:semiHidden/>
    <w:rsid w:val="00FC693F"/>
    <w:rPr>
      <w:rFonts w:ascii="Times New Roman" w:hAnsi="Times New Roman" w:eastAsia="Times New Roman" w:cs="Times New Roman"/>
      <w:color w:val="243F60" w:themeColor="accent1" w:themeShade="7F"/>
    </w:rPr>
  </w:style>
  <w:style w:type="character" w:customStyle="1" w:styleId="Heading6Char">
    <w:name w:val="Heading 6 Char"/>
    <w:basedOn w:val="DefaultParagraphFont"/>
    <w:link w:val="Heading6"/>
    <w:uiPriority w:val="9"/>
    <w:semiHidden/>
    <w:rsid w:val="00FC693F"/>
    <w:rPr>
      <w:rFonts w:ascii="Times New Roman" w:hAnsi="Times New Roman" w:eastAsia="Times New Roman" w:cs="Times New Roman"/>
      <w:i/>
      <w:iCs/>
      <w:color w:val="243F60" w:themeColor="accent1" w:themeShade="7F"/>
    </w:rPr>
  </w:style>
  <w:style w:type="character" w:customStyle="1" w:styleId="Heading7Char">
    <w:name w:val="Heading 7 Char"/>
    <w:basedOn w:val="DefaultParagraphFont"/>
    <w:link w:val="Heading7"/>
    <w:uiPriority w:val="9"/>
    <w:semiHidden/>
    <w:rsid w:val="00FC693F"/>
    <w:rPr>
      <w:rFonts w:ascii="Times New Roman" w:hAnsi="Times New Roman" w:eastAsia="Times New Roman" w:cs="Times New Roman"/>
      <w:i/>
      <w:iCs/>
      <w:color w:val="404040" w:themeColor="text1" w:themeTint="BF"/>
    </w:rPr>
  </w:style>
  <w:style w:type="character" w:customStyle="1" w:styleId="Heading8Char">
    <w:name w:val="Heading 8 Char"/>
    <w:basedOn w:val="DefaultParagraphFont"/>
    <w:link w:val="Heading8"/>
    <w:uiPriority w:val="9"/>
    <w:semiHidden/>
    <w:rsid w:val="00FC693F"/>
    <w:rPr>
      <w:rFonts w:ascii="Times New Roman" w:hAnsi="Times New Roman" w:eastAsia="Times New Roman" w:cs="Times New Roman"/>
      <w:color w:val="4F81BD" w:themeColor="accent1"/>
      <w:sz w:val="24"/>
      <w:szCs w:val="24"/>
    </w:rPr>
  </w:style>
  <w:style w:type="character" w:customStyle="1" w:styleId="Heading9Char">
    <w:name w:val="Heading 9 Char"/>
    <w:basedOn w:val="DefaultParagraphFont"/>
    <w:link w:val="Heading9"/>
    <w:uiPriority w:val="9"/>
    <w:semiHidden/>
    <w:rsid w:val="00FC693F"/>
    <w:rPr>
      <w:rFonts w:ascii="Times New Roman" w:hAnsi="Times New Roman" w:eastAsia="Times New Roman" w:cs="Times New Roman"/>
      <w:i/>
      <w:iCs/>
      <w:color w:val="404040" w:themeColor="text1" w:themeTint="BF"/>
      <w:sz w:val="24"/>
      <w:szCs w:val="24"/>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24"/>
      <w:szCs w:val="24"/>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imes New Roman" w:hAnsi="Times New Roman" w:eastAsia="Times New Roman" w:cs="Times New Roman"/>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imes New Roman" w:hAnsi="Times New Roman" w:eastAsia="Times New Roman" w:cs="Times New Roman"/>
        <w:b/>
        <w:bCs/>
      </w:rPr>
    </w:tblStylePr>
    <w:tblStylePr w:type="lastCol">
      <w:rPr>
        <w:rFonts w:ascii="Times New Roman" w:hAnsi="Times New Roman" w:eastAsia="Times New Roman" w:cs="Times New Roman"/>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imes New Roman" w:hAnsi="Times New Roman" w:eastAsia="Times New Roman" w:cs="Times New Roman"/>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imes New Roman" w:hAnsi="Times New Roman" w:eastAsia="Times New Roman" w:cs="Times New Roman"/>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TTT</dc:creator>
  <cp:keywords/>
  <dc:description>generated by python-docx</dc:description>
  <cp:lastModifiedBy>TTT</cp:lastModifiedBy>
  <cp:revision>1</cp:revision>
  <dcterms:created xsi:type="dcterms:W3CDTF">2013-12-23T23:15:00Z</dcterms:created>
  <dcterms:modified xsi:type="dcterms:W3CDTF">2013-12-23T23:15:00Z</dcterms:modified>
  <cp:category/>
</cp:coreProperties>
</file>
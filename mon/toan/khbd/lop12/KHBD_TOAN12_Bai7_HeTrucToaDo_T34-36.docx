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55663"/>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55663"/>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3: T34, T35, T36)</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Nhận biết được hệ trục toạ độ </w:t>
      </w:r>
      <m:oMath>
        <m:r>
          <m:t>Oxyz</m:t>
        </m:r>
      </m:oMath>
      <w:r>
        <w:rPr>
          <w:rFonts w:ascii="Times New Roman" w:hAnsi="Times New Roman" w:eastAsia="Times New Roman" w:cs="Times New Roman"/>
          <w:sz w:val="24"/>
        </w:rPr>
        <w:t xml:space="preserve"> trong không gian (gốc toạ độ, các trục, các vectơ đơn vị, các mặt phẳng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toạ độ của một điểm, toạ độ của một vectơ đối với hệ trục toạ độ; xác định được toạ độ của vectơ khi biết toạ độ hai đầu mút; nhận biết hai vectơ bằng nhau qua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được toạ độ của vectơ để giải quyết một số bài toán có liên quan đến thực tiễn (vị trí vật trong phòng, độ dịch chuyển của máy bay, drone).</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đọc mục Nhận xét, Em có biết? (toạ độ cầu), so sánh với hệ toạ độ </w:t>
      </w:r>
      <m:oMath>
        <m:r>
          <m:t>Oxy</m:t>
        </m:r>
      </m:oMath>
      <w:r>
        <w:rPr>
          <w:rFonts w:ascii="Times New Roman" w:hAnsi="Times New Roman" w:eastAsia="Times New Roman" w:cs="Times New Roman"/>
          <w:sz w:val="24"/>
        </w:rPr>
        <w:t xml:space="preserve"> đã học ở lớp 10.</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chọn hệ toạ độ cho căn phòng, cho lớp học; trình bày cách xác định toạ độ đỉnh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hệ trục toạ độ phù hợp để mô tả vị trí đồ vật, vị trí máy bay, drone một cách ngắn gọn, chính xác.</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dùng quy tắc hình hộp để xác định toạ độ điểm; dùng điều kiện hai vectơ bằng nhau để tìm đỉnh hình bình hành,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gắn hệ trục toạ độ vào căn phòng, sân bay, vườn cà phê; biểu diễn vị trí, độ dịch chuyển bằng toạ độ (Vận dụng 1,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kí hiệu </w:t>
      </w:r>
      <m:oMath>
        <m:r>
          <m:t>M(x;y;z)</m:t>
        </m:r>
      </m:oMath>
      <w:r>
        <w:rPr>
          <w:rFonts w:ascii="Times New Roman" w:hAnsi="Times New Roman" w:eastAsia="Times New Roman" w:cs="Times New Roman"/>
          <w:sz w:val="24"/>
        </w:rPr>
        <w:t xml:space="preserve">, </w:t>
      </w:r>
      <m:oMath>
        <m:acc>
          <m:accPr>
            <m:chr m:val="⃗"/>
          </m:accPr>
          <m:e>
            <m:r>
              <m:t>a</m:t>
            </m:r>
          </m:e>
        </m:acc>
        <m:r>
          <m:t>=(x;y;z)</m:t>
        </m:r>
      </m:oMath>
      <w:r>
        <w:rPr>
          <w:rFonts w:ascii="Times New Roman" w:hAnsi="Times New Roman" w:eastAsia="Times New Roman" w:cs="Times New Roman"/>
          <w:sz w:val="24"/>
        </w:rPr>
        <w:t>, hoành độ, tung độ, cao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GeoGebra 3D (điện thoại) biểu diễn điểm, vectơ theo toạ độ; dùng máy tính cầm tay tính toạ độ vectơ.</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GeoGebra 3D dựng hệ trục, điểm, hình hộp theo toạ độ (HĐ2.2,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(lập sai đẳng thức vectơ khi tìm đỉnh hình bình hành, hình hộp)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bài tập theo mức được giao; đo đạc, ghi số liệu cẩn thận khi lập hệ toạ độ cho lớp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hợp tác với bạn trong nhóm; giữ gìn đồ dùng khi đo đạc.</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mô hình ba trục toạ độ (3 que tre vuông góc gắn chung gốc), mô hình hình hộp chữ nhật; phần mềm GeoGebra 3D;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thước kẻ, thước dây (nhóm), máy tính cầm tay; ôn lại toạ độ điểm, toạ độ vectơ trong mặt phẳng (Toán 10); đọc trước Bài 7 (SGK tr.60 – 66);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HĐ2.2, HĐ2.3, HĐ4</w:t>
            </w:r>
          </w:p>
        </w:tc>
        <w:tc>
          <w:tcPr>
            <w:tcW w:type="dxa" w:w="3515"/>
            <w:vAlign w:val="center"/>
          </w:tcPr>
          <w:p>
            <w:pPr>
              <w:spacing w:before="0" w:after="20" w:line="264" w:lineRule="auto"/>
              <w:jc w:val="left"/>
            </w:pPr>
            <w:r>
              <w:rPr>
                <w:rFonts w:ascii="Times New Roman" w:hAnsi="Times New Roman" w:eastAsia="Times New Roman" w:cs="Times New Roman"/>
                <w:sz w:val="24"/>
              </w:rPr>
              <w:t>Biểu diễn điểm, vectơ, hình hộp theo toạ độ; kiểm chứng toạ độ đỉnh</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tính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Xem lại bài giảng; nộp, chia sẻ, nhận xét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https://trangtu66.github.io/Taode_thi_online/cc_bai7_t12.html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Hệ trục toạ độ trong không gian (Toán 12).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(T34)</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mô tả vị trí chiếc bóng đèn trong phòng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Hệ trục toạ độ trong không gian (HĐ1, Ví dụ 1, Luyện tập 1)</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Toạ độ của điểm (HĐ2, Ví dụ 2, 3, Luyện tập 2, 3, Nhận xét)</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(T35)</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Vận dụng 1 – giải bài toán mở đầu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Toạ độ của vectơ (HĐ3, HĐ4, Ví dụ 4, 5, Luyện tập 4, 5,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38</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(T36)</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hóa: Bài tập 2.13 – 2.19)</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(Em có biết? – toạ độ cầu);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(T34)</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dùng ba số để mô tả vị trí một điểm trong không gian; HS nêu dự đoán, chưa kết luận.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tr.60): Trong Hình 2.34, một chiếc bóng đèn được treo cách sàn nhà là 2 m, cách hai bức tường lần lượt là 1 m và 1,5 m. Kiến thức toán học nào giúp mô tả chính xác và ngắn gọn vị trí của chiếc bóng đèn trong không gian?</w:t>
      </w:r>
    </w:p>
    <w:p>
      <w:pPr>
        <w:spacing w:before="40" w:after="80" w:line="264" w:lineRule="auto"/>
        <w:jc w:val="center"/>
      </w:pPr>
      <w:r>
        <w:drawing>
          <wp:inline xmlns:a="http://schemas.openxmlformats.org/drawingml/2006/main" xmlns:pic="http://schemas.openxmlformats.org/drawingml/2006/picture">
            <wp:extent cx="1800000" cy="1460265"/>
            <wp:docPr id="2" name="Picture 2"/>
            <wp:cNvGraphicFramePr>
              <a:graphicFrameLocks noChangeAspect="1"/>
            </wp:cNvGraphicFramePr>
            <a:graphic>
              <a:graphicData uri="http://schemas.openxmlformats.org/drawingml/2006/picture">
                <pic:pic>
                  <pic:nvPicPr>
                    <pic:cNvPr id="0" name="h234.png"/>
                    <pic:cNvPicPr/>
                  </pic:nvPicPr>
                  <pic:blipFill>
                    <a:blip r:embed="rId12"/>
                    <a:stretch>
                      <a:fillRect/>
                    </a:stretch>
                  </pic:blipFill>
                  <pic:spPr>
                    <a:xfrm>
                      <a:off x="0" y="0"/>
                      <a:ext cx="1800000" cy="146026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Câu hỏi gợi mở: Trong mặt phẳng, ta dùng mấy số để xác định vị trí một điểm? Trong không gian cần mấy số?</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của HS, ví dụ: "dùng ba khoảng cách", "dùng toạ độ có ba số"… (GV ghi lại, chưa kết luận).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2.34; chỉ vào một bóng đèn trong lớp học, hỏi cách mô tả vị trí của nó.</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trao đổi cặp đôi 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nêu dự đoán.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ghi nhận; nêu vấn đề: xây dựng hệ trục toạ độ trong không gian – trả lời ở Vận dụng 1 (Tiết 2).</w:t>
      </w:r>
    </w:p>
    <w:p>
      <w:pPr>
        <w:keepNext/>
        <w:spacing w:before="80" w:after="60" w:line="264" w:lineRule="auto"/>
        <w:jc w:val="left"/>
      </w:pPr>
      <w:r>
        <w:rPr>
          <w:rFonts w:ascii="Times New Roman" w:hAnsi="Times New Roman" w:eastAsia="Times New Roman" w:cs="Times New Roman"/>
          <w:b/>
          <w:sz w:val="24"/>
        </w:rPr>
        <w:t>2. Hoạt động 2: Hình thành kiến thức mới (85 phút)</w:t>
      </w:r>
    </w:p>
    <w:p>
      <w:pPr>
        <w:keepNext/>
        <w:spacing w:before="80" w:after="60" w:line="264" w:lineRule="auto"/>
        <w:jc w:val="left"/>
      </w:pPr>
      <w:r>
        <w:rPr>
          <w:rFonts w:ascii="Times New Roman" w:hAnsi="Times New Roman" w:eastAsia="Times New Roman" w:cs="Times New Roman"/>
          <w:b/>
          <w:sz w:val="24"/>
        </w:rPr>
        <w:t>2.1. Hệ trục toạ độ trong không gian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hệ trục toạ độ Descartes vuông góc </w:t>
      </w:r>
      <m:oMath>
        <m:r>
          <m:t>Oxyz</m:t>
        </m:r>
      </m:oMath>
      <w:r>
        <w:rPr>
          <w:rFonts w:ascii="Times New Roman" w:hAnsi="Times New Roman" w:eastAsia="Times New Roman" w:cs="Times New Roman"/>
          <w:sz w:val="24"/>
        </w:rPr>
        <w:t>, gốc toạ độ, các vectơ đơn vị, các mặt phẳng toạ độ.</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tr.60). Hình thành khái niệm hệ trục toạ độ trong không gian.</w:t>
      </w:r>
      <w:r>
        <w:rPr>
          <w:rFonts w:ascii="Times New Roman" w:hAnsi="Times New Roman" w:eastAsia="Times New Roman" w:cs="Times New Roman"/>
          <w:sz w:val="24"/>
        </w:rPr>
        <w:t xml:space="preserve"> Trong không gian, xét ba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có chung gốc </w:t>
      </w:r>
      <m:oMath>
        <m:r>
          <m:t>O</m:t>
        </m:r>
      </m:oMath>
      <w:r>
        <w:rPr>
          <w:rFonts w:ascii="Times New Roman" w:hAnsi="Times New Roman" w:eastAsia="Times New Roman" w:cs="Times New Roman"/>
          <w:sz w:val="24"/>
        </w:rPr>
        <w:t xml:space="preserve"> và đôi một vuông góc với nhau. Gọi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là các vectơ đơn vị trên các trục đó (H.2.35). a) Gọi tên các mặt phẳng toạ độ có trong Hình 2.35. b) Các mặt phẳng toạ độ trong Hình 2.35 có đôi một vuông góc với nhau không?</w:t>
      </w:r>
    </w:p>
    <w:p>
      <w:pPr>
        <w:spacing w:before="40" w:after="80" w:line="264" w:lineRule="auto"/>
        <w:jc w:val="center"/>
      </w:pPr>
      <w:r>
        <w:drawing>
          <wp:inline xmlns:a="http://schemas.openxmlformats.org/drawingml/2006/main" xmlns:pic="http://schemas.openxmlformats.org/drawingml/2006/picture">
            <wp:extent cx="1440000" cy="1183030"/>
            <wp:docPr id="3" name="Picture 3"/>
            <wp:cNvGraphicFramePr>
              <a:graphicFrameLocks noChangeAspect="1"/>
            </wp:cNvGraphicFramePr>
            <a:graphic>
              <a:graphicData uri="http://schemas.openxmlformats.org/drawingml/2006/picture">
                <pic:pic>
                  <pic:nvPicPr>
                    <pic:cNvPr id="0" name="h235.png"/>
                    <pic:cNvPicPr/>
                  </pic:nvPicPr>
                  <pic:blipFill>
                    <a:blip r:embed="rId13"/>
                    <a:stretch>
                      <a:fillRect/>
                    </a:stretch>
                  </pic:blipFill>
                  <pic:spPr>
                    <a:xfrm>
                      <a:off x="0" y="0"/>
                      <a:ext cx="1440000" cy="118303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ba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đôi một vuông góc với nhau tại gốc </w:t>
            </w:r>
            <m:oMath>
              <m:r>
                <m:t>O</m:t>
              </m:r>
            </m:oMath>
            <w:r>
              <w:rPr>
                <w:rFonts w:ascii="Times New Roman" w:hAnsi="Times New Roman" w:eastAsia="Times New Roman" w:cs="Times New Roman"/>
                <w:sz w:val="24"/>
              </w:rPr>
              <w:t xml:space="preserve"> của mỗi trục. Gọi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là các vectơ đơn vị trên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Hệ ba trục như vậy được gọi là </w:t>
            </w:r>
            <w:r>
              <w:rPr>
                <w:rFonts w:ascii="Times New Roman" w:hAnsi="Times New Roman" w:eastAsia="Times New Roman" w:cs="Times New Roman"/>
                <w:b/>
                <w:sz w:val="24"/>
              </w:rPr>
              <w:t>hệ trục toạ độ Descartes vuông góc</w:t>
            </w:r>
            <w:r>
              <w:rPr>
                <w:rFonts w:ascii="Times New Roman" w:hAnsi="Times New Roman" w:eastAsia="Times New Roman" w:cs="Times New Roman"/>
                <w:sz w:val="24"/>
              </w:rPr>
              <w:t xml:space="preserve"> </w:t>
            </w:r>
            <m:oMath>
              <m:r>
                <m:t>Oxyz</m:t>
              </m:r>
            </m:oMath>
            <w:r>
              <w:rPr>
                <w:rFonts w:ascii="Times New Roman" w:hAnsi="Times New Roman" w:eastAsia="Times New Roman" w:cs="Times New Roman"/>
                <w:sz w:val="24"/>
              </w:rPr>
              <w:t xml:space="preserve">, hay đơn giản là </w:t>
            </w:r>
            <w:r>
              <w:rPr>
                <w:rFonts w:ascii="Times New Roman" w:hAnsi="Times New Roman" w:eastAsia="Times New Roman" w:cs="Times New Roman"/>
                <w:b/>
                <w:sz w:val="24"/>
              </w:rPr>
              <w:t>hệ toạ độ</w:t>
            </w:r>
            <w:r>
              <w:rPr>
                <w:rFonts w:ascii="Times New Roman" w:hAnsi="Times New Roman" w:eastAsia="Times New Roman" w:cs="Times New Roman"/>
                <w:sz w:val="24"/>
              </w:rPr>
              <w:t xml:space="preserve"> </w:t>
            </w:r>
            <m:oMath>
              <m:r>
                <m:t>Oxyz</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Điểm </w:t>
            </w:r>
            <m:oMath>
              <m:r>
                <m:t>O</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i/>
                <w:sz w:val="24"/>
              </w:rPr>
              <w:t>gốc toạ độ</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Các mặt phẳng </w:t>
            </w:r>
            <m:oMath>
              <m:d>
                <m:dPr>
                  <m:sepChr m:val=""/>
                </m:dPr>
                <m:e>
                  <m:r>
                    <m:t>O</m:t>
                  </m:r>
                  <m:r>
                    <m:t>x</m:t>
                  </m:r>
                  <m:r>
                    <m:t>y</m:t>
                  </m:r>
                </m:e>
              </m:d>
            </m:oMath>
            <w:r>
              <w:rPr>
                <w:rFonts w:ascii="Times New Roman" w:hAnsi="Times New Roman" w:eastAsia="Times New Roman" w:cs="Times New Roman"/>
                <w:sz w:val="24"/>
              </w:rPr>
              <w:t xml:space="preserve">, </w:t>
            </w:r>
            <m:oMath>
              <m:d>
                <m:dPr>
                  <m:sepChr m:val=""/>
                </m:dPr>
                <m:e>
                  <m:r>
                    <m:t>O</m:t>
                  </m:r>
                  <m:r>
                    <m:t>y</m:t>
                  </m:r>
                  <m:r>
                    <m:t>z</m:t>
                  </m:r>
                </m:e>
              </m:d>
            </m:oMath>
            <w:r>
              <w:rPr>
                <w:rFonts w:ascii="Times New Roman" w:hAnsi="Times New Roman" w:eastAsia="Times New Roman" w:cs="Times New Roman"/>
                <w:sz w:val="24"/>
              </w:rPr>
              <w:t xml:space="preserve">, </w:t>
            </w:r>
            <m:oMath>
              <m:d>
                <m:dPr>
                  <m:sepChr m:val=""/>
                </m:dPr>
                <m:e>
                  <m:r>
                    <m:t>O</m:t>
                  </m:r>
                  <m:r>
                    <m:t>z</m:t>
                  </m:r>
                  <m:r>
                    <m:t>x</m:t>
                  </m:r>
                </m:e>
              </m:d>
            </m:oMath>
            <w:r>
              <w:rPr>
                <w:rFonts w:ascii="Times New Roman" w:hAnsi="Times New Roman" w:eastAsia="Times New Roman" w:cs="Times New Roman"/>
                <w:sz w:val="24"/>
              </w:rPr>
              <w:t xml:space="preserve"> đôi một vuông góc với nhau được gọi là các </w:t>
            </w:r>
            <w:r>
              <w:rPr>
                <w:rFonts w:ascii="Times New Roman" w:hAnsi="Times New Roman" w:eastAsia="Times New Roman" w:cs="Times New Roman"/>
                <w:i/>
                <w:sz w:val="24"/>
              </w:rPr>
              <w:t>mặt phẳng toạ độ</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Không gian với hệ toạ độ </w:t>
            </w:r>
            <m:oMath>
              <m:r>
                <m:t>Oxyz</m:t>
              </m:r>
            </m:oMath>
            <w:r>
              <w:rPr>
                <w:rFonts w:ascii="Times New Roman" w:hAnsi="Times New Roman" w:eastAsia="Times New Roman" w:cs="Times New Roman"/>
                <w:sz w:val="24"/>
              </w:rPr>
              <w:t xml:space="preserve"> còn được gọi là không gian </w:t>
            </w:r>
            <m:oMath>
              <m:r>
                <m:t>Oxyz</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tr.61).</w:t>
      </w:r>
      <w:r>
        <w:rPr>
          <w:rFonts w:ascii="Times New Roman" w:hAnsi="Times New Roman" w:eastAsia="Times New Roman" w:cs="Times New Roman"/>
          <w:sz w:val="24"/>
        </w:rPr>
        <w:t xml:space="preserve"> Góc căn phòng trong Hình 2.34 có gợi lên hình ảnh về hệ toạ độ </w:t>
      </w:r>
      <m:oMath>
        <m:r>
          <m:t>Oxyz</m:t>
        </m:r>
      </m:oMath>
      <w:r>
        <w:rPr>
          <w:rFonts w:ascii="Times New Roman" w:hAnsi="Times New Roman" w:eastAsia="Times New Roman" w:cs="Times New Roman"/>
          <w:sz w:val="24"/>
        </w:rPr>
        <w:t xml:space="preserve"> trong không gian hay không? Nếu có, hãy mô tả gốc toạ độ và các mặt phẳng toạ độ trong hình ảnh đó.</w:t>
      </w:r>
    </w:p>
    <w:p>
      <w:pPr>
        <w:spacing w:before="0" w:after="60" w:line="264" w:lineRule="auto"/>
        <w:jc w:val="both"/>
      </w:pPr>
      <w:r>
        <w:rPr>
          <w:rFonts w:ascii="Times New Roman" w:hAnsi="Times New Roman" w:eastAsia="Times New Roman" w:cs="Times New Roman"/>
          <w:b/>
          <w:sz w:val="24"/>
        </w:rPr>
        <w:t>Ví dụ 1 (SGK tr.61).</w:t>
      </w:r>
      <w:r>
        <w:rPr>
          <w:rFonts w:ascii="Times New Roman" w:hAnsi="Times New Roman" w:eastAsia="Times New Roman" w:cs="Times New Roman"/>
          <w:sz w:val="24"/>
        </w:rPr>
        <w:t xml:space="preserve"> Cho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độ dài mỗi cạnh bằng 1 (H.2.36). Có thể lập một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đỉnh </w:t>
      </w:r>
      <m:oMath>
        <m:sSup>
          <m:e>
            <m:r>
              <m:t>B</m:t>
            </m:r>
          </m:e>
          <m:sup>
            <m:r>
              <m:t>′</m:t>
            </m:r>
          </m:sup>
        </m:sSup>
      </m:oMath>
      <w:r>
        <w:rPr>
          <w:rFonts w:ascii="Times New Roman" w:hAnsi="Times New Roman" w:eastAsia="Times New Roman" w:cs="Times New Roman"/>
          <w:sz w:val="24"/>
        </w:rPr>
        <w:t xml:space="preserve"> và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là các vectơ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 xml:space="preserve"> không? Giải thích vì sao.</w:t>
      </w:r>
    </w:p>
    <w:p>
      <w:pPr>
        <w:spacing w:before="40" w:after="80" w:line="264" w:lineRule="auto"/>
        <w:jc w:val="center"/>
      </w:pPr>
      <w:r>
        <w:drawing>
          <wp:inline xmlns:a="http://schemas.openxmlformats.org/drawingml/2006/main" xmlns:pic="http://schemas.openxmlformats.org/drawingml/2006/picture">
            <wp:extent cx="1296000" cy="1068556"/>
            <wp:docPr id="4" name="Picture 4"/>
            <wp:cNvGraphicFramePr>
              <a:graphicFrameLocks noChangeAspect="1"/>
            </wp:cNvGraphicFramePr>
            <a:graphic>
              <a:graphicData uri="http://schemas.openxmlformats.org/drawingml/2006/picture">
                <pic:pic>
                  <pic:nvPicPr>
                    <pic:cNvPr id="0" name="h236.png"/>
                    <pic:cNvPicPr/>
                  </pic:nvPicPr>
                  <pic:blipFill>
                    <a:blip r:embed="rId14"/>
                    <a:stretch>
                      <a:fillRect/>
                    </a:stretch>
                  </pic:blipFill>
                  <pic:spPr>
                    <a:xfrm>
                      <a:off x="0" y="0"/>
                      <a:ext cx="1296000" cy="106855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Hình lập phương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các cạnh </w:t>
      </w:r>
      <m:oMath>
        <m:sSup>
          <m:e>
            <m:r>
              <m:t>B</m:t>
            </m:r>
          </m:e>
          <m:sup>
            <m:r>
              <m:t>′</m:t>
            </m:r>
          </m:sup>
        </m:sSup>
        <m:sSup>
          <m:e>
            <m:r>
              <m:t>A</m:t>
            </m:r>
          </m:e>
          <m:sup>
            <m:r>
              <m:t>′</m:t>
            </m:r>
          </m:sup>
        </m:sSup>
      </m:oMath>
      <w:r>
        <w:rPr>
          <w:rFonts w:ascii="Times New Roman" w:hAnsi="Times New Roman" w:eastAsia="Times New Roman" w:cs="Times New Roman"/>
          <w:sz w:val="24"/>
        </w:rPr>
        <w:t xml:space="preserve">, </w:t>
      </w:r>
      <m:oMath>
        <m:sSup>
          <m:e>
            <m:r>
              <m:t>B</m:t>
            </m:r>
          </m:e>
          <m:sup>
            <m:r>
              <m:t>′</m:t>
            </m:r>
          </m:sup>
        </m:sSup>
        <m:sSup>
          <m:e>
            <m:r>
              <m:t>C</m:t>
            </m:r>
          </m:e>
          <m:sup>
            <m:r>
              <m:t>′</m:t>
            </m:r>
          </m:sup>
        </m:sSup>
      </m:oMath>
      <w:r>
        <w:rPr>
          <w:rFonts w:ascii="Times New Roman" w:hAnsi="Times New Roman" w:eastAsia="Times New Roman" w:cs="Times New Roman"/>
          <w:sz w:val="24"/>
        </w:rPr>
        <w:t xml:space="preserve"> và </w:t>
      </w:r>
      <m:oMath>
        <m:sSup>
          <m:e>
            <m:r>
              <m:t>B</m:t>
            </m:r>
          </m:e>
          <m:sup>
            <m:r>
              <m:t>′</m:t>
            </m:r>
          </m:sup>
        </m:sSup>
        <m:r>
          <m:t>B</m:t>
        </m:r>
      </m:oMath>
      <w:r>
        <w:rPr>
          <w:rFonts w:ascii="Times New Roman" w:hAnsi="Times New Roman" w:eastAsia="Times New Roman" w:cs="Times New Roman"/>
          <w:sz w:val="24"/>
        </w:rPr>
        <w:t xml:space="preserve"> đôi một vuông góc với nhau. Vì hình lập phương có độ dài mỗi cạnh bằng 1 nên các vectơ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 xml:space="preserve"> cùng có điểm đầu là </w:t>
      </w:r>
      <m:oMath>
        <m:sSup>
          <m:e>
            <m:r>
              <m:t>B</m:t>
            </m:r>
          </m:e>
          <m:sup>
            <m:r>
              <m:t>′</m:t>
            </m:r>
          </m:sup>
        </m:sSup>
      </m:oMath>
      <w:r>
        <w:rPr>
          <w:rFonts w:ascii="Times New Roman" w:hAnsi="Times New Roman" w:eastAsia="Times New Roman" w:cs="Times New Roman"/>
          <w:sz w:val="24"/>
        </w:rPr>
        <w:t xml:space="preserve"> và đều có độ dài bằng 1. Từ các điều trên, suy ra có thể lập một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đỉnh </w:t>
      </w:r>
      <m:oMath>
        <m:sSup>
          <m:e>
            <m:r>
              <m:t>B</m:t>
            </m:r>
          </m:e>
          <m:sup>
            <m:r>
              <m:t>′</m:t>
            </m:r>
          </m:sup>
        </m:sSup>
      </m:oMath>
      <w:r>
        <w:rPr>
          <w:rFonts w:ascii="Times New Roman" w:hAnsi="Times New Roman" w:eastAsia="Times New Roman" w:cs="Times New Roman"/>
          <w:sz w:val="24"/>
        </w:rPr>
        <w:t xml:space="preserve"> và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là các vectơ </w:t>
      </w:r>
      <m:oMath>
        <m:acc>
          <m:accPr>
            <m:chr m:val="⃗"/>
          </m:accPr>
          <m:e>
            <m:sSup>
              <m:e>
                <m:r>
                  <m:t>B</m:t>
                </m:r>
              </m:e>
              <m:sup>
                <m:r>
                  <m:t>′</m:t>
                </m:r>
              </m:sup>
            </m:sSup>
            <m:sSup>
              <m:e>
                <m:r>
                  <m:t>A</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sSup>
              <m:e>
                <m:r>
                  <m:t>C</m:t>
                </m:r>
              </m:e>
              <m:sup>
                <m:r>
                  <m:t>′</m:t>
                </m:r>
              </m:sup>
            </m:sSup>
          </m:e>
        </m:acc>
      </m:oMath>
      <w:r>
        <w:rPr>
          <w:rFonts w:ascii="Times New Roman" w:hAnsi="Times New Roman" w:eastAsia="Times New Roman" w:cs="Times New Roman"/>
          <w:sz w:val="24"/>
        </w:rPr>
        <w:t xml:space="preserve">, </w:t>
      </w:r>
      <m:oMath>
        <m:acc>
          <m:accPr>
            <m:chr m:val="⃗"/>
          </m:accPr>
          <m:e>
            <m:sSup>
              <m:e>
                <m:r>
                  <m:t>B</m:t>
                </m:r>
              </m:e>
              <m:sup>
                <m:r>
                  <m:t>′</m:t>
                </m:r>
              </m:sup>
            </m:sSup>
            <m:r>
              <m:t>B</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tr.61).</w:t>
      </w:r>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thể lập một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đỉnh </w:t>
      </w:r>
      <m:oMath>
        <m:r>
          <m:t>C</m:t>
        </m:r>
      </m:oMath>
      <w:r>
        <w:rPr>
          <w:rFonts w:ascii="Times New Roman" w:hAnsi="Times New Roman" w:eastAsia="Times New Roman" w:cs="Times New Roman"/>
          <w:sz w:val="24"/>
        </w:rPr>
        <w:t xml:space="preserve"> và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cùng hướng với các vectơ </w:t>
      </w:r>
      <m:oMath>
        <m:acc>
          <m:accPr>
            <m:chr m:val="⃗"/>
          </m:accPr>
          <m:e>
            <m:r>
              <m:t>CB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w:t>
      </w:r>
      <m:oMath>
        <m:acc>
          <m:accPr>
            <m:chr m:val="⃗"/>
          </m:accPr>
          <m:e>
            <m:r>
              <m:t>C</m:t>
            </m:r>
            <m:sSup>
              <m:e>
                <m:r>
                  <m:t>C</m:t>
                </m:r>
              </m:e>
              <m:sup>
                <m:r>
                  <m:t>′</m:t>
                </m:r>
              </m:sup>
            </m:sSup>
          </m:e>
        </m:acc>
      </m:oMath>
      <w:r>
        <w:rPr>
          <w:rFonts w:ascii="Times New Roman" w:hAnsi="Times New Roman" w:eastAsia="Times New Roman" w:cs="Times New Roman"/>
          <w:sz w:val="24"/>
        </w:rPr>
        <w:t xml:space="preserve"> không? Giải thích vì sao.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Các mặt phẳng </w:t>
      </w:r>
      <m:oMath>
        <m:d>
          <m:dPr>
            <m:sepChr m:val=""/>
          </m:dPr>
          <m:e>
            <m:r>
              <m:t>O</m:t>
            </m:r>
            <m:r>
              <m:t>x</m:t>
            </m:r>
            <m:r>
              <m:t>y</m:t>
            </m:r>
          </m:e>
        </m:d>
      </m:oMath>
      <w:r>
        <w:rPr>
          <w:rFonts w:ascii="Times New Roman" w:hAnsi="Times New Roman" w:eastAsia="Times New Roman" w:cs="Times New Roman"/>
          <w:sz w:val="24"/>
        </w:rPr>
        <w:t xml:space="preserve">, </w:t>
      </w:r>
      <m:oMath>
        <m:d>
          <m:dPr>
            <m:sepChr m:val=""/>
          </m:dPr>
          <m:e>
            <m:r>
              <m:t>O</m:t>
            </m:r>
            <m:r>
              <m:t>y</m:t>
            </m:r>
            <m:r>
              <m:t>z</m:t>
            </m:r>
          </m:e>
        </m:d>
      </m:oMath>
      <w:r>
        <w:rPr>
          <w:rFonts w:ascii="Times New Roman" w:hAnsi="Times New Roman" w:eastAsia="Times New Roman" w:cs="Times New Roman"/>
          <w:sz w:val="24"/>
        </w:rPr>
        <w:t xml:space="preserve">, </w:t>
      </w:r>
      <m:oMath>
        <m:d>
          <m:dPr>
            <m:sepChr m:val=""/>
          </m:dPr>
          <m:e>
            <m:r>
              <m:t>O</m:t>
            </m:r>
            <m:r>
              <m:t>z</m:t>
            </m:r>
            <m:r>
              <m:t>x</m:t>
            </m:r>
          </m:e>
        </m:d>
      </m:oMath>
      <w:r>
        <w:rPr>
          <w:rFonts w:ascii="Times New Roman" w:hAnsi="Times New Roman" w:eastAsia="Times New Roman" w:cs="Times New Roman"/>
          <w:sz w:val="24"/>
        </w:rPr>
        <w:t>. b) Có, ba mặt phẳng toạ độ đôi một vuông góc.</w:t>
      </w:r>
    </w:p>
    <w:p>
      <w:pPr>
        <w:spacing w:before="0" w:after="60" w:line="264" w:lineRule="auto"/>
        <w:jc w:val="both"/>
      </w:pPr>
      <w:r>
        <w:rPr>
          <w:rFonts w:ascii="Times New Roman" w:hAnsi="Times New Roman" w:eastAsia="Times New Roman" w:cs="Times New Roman"/>
          <w:sz w:val="24"/>
        </w:rPr>
        <w:t>? : Có. Gốc toạ độ là góc nhà (giao điểm của hai bức tường và sàn nhà); các mặt phẳng toạ độ là mặt sàn và hai bức tường.</w:t>
      </w:r>
    </w:p>
    <w:p>
      <w:pPr>
        <w:spacing w:before="0" w:after="60" w:line="264" w:lineRule="auto"/>
        <w:jc w:val="both"/>
      </w:pPr>
      <w:r>
        <w:rPr>
          <w:rFonts w:ascii="Times New Roman" w:hAnsi="Times New Roman" w:eastAsia="Times New Roman" w:cs="Times New Roman"/>
          <w:sz w:val="24"/>
        </w:rPr>
        <w:t xml:space="preserve">Luyện tập 1: Có. Các cạnh </w:t>
      </w:r>
      <m:oMath>
        <m:r>
          <m:t>CB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đôi một vuông góc; lấy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là các vectơ đơn vị (độ dài 1) cùng hướng với </w:t>
      </w:r>
      <m:oMath>
        <m:acc>
          <m:accPr>
            <m:chr m:val="⃗"/>
          </m:accPr>
          <m:e>
            <m:r>
              <m:t>CB</m:t>
            </m:r>
          </m:e>
        </m:acc>
      </m:oMath>
      <w:r>
        <w:rPr>
          <w:rFonts w:ascii="Times New Roman" w:hAnsi="Times New Roman" w:eastAsia="Times New Roman" w:cs="Times New Roman"/>
          <w:sz w:val="24"/>
        </w:rPr>
        <w:t xml:space="preserve">, </w:t>
      </w:r>
      <m:oMath>
        <m:acc>
          <m:accPr>
            <m:chr m:val="⃗"/>
          </m:accPr>
          <m:e>
            <m:r>
              <m:t>CD</m:t>
            </m:r>
          </m:e>
        </m:acc>
      </m:oMath>
      <w:r>
        <w:rPr>
          <w:rFonts w:ascii="Times New Roman" w:hAnsi="Times New Roman" w:eastAsia="Times New Roman" w:cs="Times New Roman"/>
          <w:sz w:val="24"/>
        </w:rPr>
        <w:t xml:space="preserve">, </w:t>
      </w:r>
      <m:oMath>
        <m:acc>
          <m:accPr>
            <m:chr m:val="⃗"/>
          </m:accPr>
          <m:e>
            <m:r>
              <m:t>C</m:t>
            </m:r>
            <m:sSup>
              <m:e>
                <m:r>
                  <m:t>C</m:t>
                </m:r>
              </m:e>
              <m:sup>
                <m:r>
                  <m:t>′</m:t>
                </m:r>
              </m:sup>
            </m:sSup>
          </m:e>
        </m:acc>
      </m:oMath>
      <w:r>
        <w:rPr>
          <w:rFonts w:ascii="Times New Roman" w:hAnsi="Times New Roman" w:eastAsia="Times New Roman" w:cs="Times New Roman"/>
          <w:sz w:val="24"/>
        </w:rPr>
        <w:t xml:space="preserve"> thì được hệ toạ độ </w:t>
      </w:r>
      <m:oMath>
        <m:r>
          <m:t>Oxyz</m:t>
        </m:r>
      </m:oMath>
      <w:r>
        <w:rPr>
          <w:rFonts w:ascii="Times New Roman" w:hAnsi="Times New Roman" w:eastAsia="Times New Roman" w:cs="Times New Roman"/>
          <w:sz w:val="24"/>
        </w:rPr>
        <w:t xml:space="preserve"> gốc </w:t>
      </w:r>
      <m:oMath>
        <m:r>
          <m:t>C</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dựng mô hình ba que tre vuông góc ở góc bàn; chiếu Hình 2.35, nêu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HĐ1, câu hỏi "?" (quan sát góc lớp học); làm Ví dụ 1, Luyện tập 1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chỉ ra gốc, các trục, mặt phẳng toạ độ ở góc lớp học.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hệ toạ độ </w:t>
      </w:r>
      <m:oMath>
        <m:r>
          <m:t>Oxyz</m:t>
        </m:r>
      </m:oMath>
      <w:r>
        <w:rPr>
          <w:rFonts w:ascii="Times New Roman" w:hAnsi="Times New Roman" w:eastAsia="Times New Roman" w:cs="Times New Roman"/>
          <w:sz w:val="24"/>
        </w:rPr>
        <w:t>; điều kiện: ba trục đôi một vuông góc, ba vectơ đơn vị có độ dài 1.</w:t>
      </w:r>
    </w:p>
    <w:p>
      <w:pPr>
        <w:keepNext/>
        <w:spacing w:before="80" w:after="60" w:line="264" w:lineRule="auto"/>
        <w:jc w:val="left"/>
      </w:pPr>
      <w:r>
        <w:rPr>
          <w:rFonts w:ascii="Times New Roman" w:hAnsi="Times New Roman" w:eastAsia="Times New Roman" w:cs="Times New Roman"/>
          <w:b/>
          <w:sz w:val="24"/>
        </w:rPr>
        <w:t>2.2. Toạ độ của điểm trong không gian (25 phút + 7 phút ở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toạ độ của điểm; xác định được toạ độ của điểm trên hình, toạ độ hình chiếu của điểm trên các trục, mặt phẳng toạ độ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tr.61). Hình thành khái niệm toạ độ của điểm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một điểm </w:t>
      </w:r>
      <m:oMath>
        <m:r>
          <m:t>M</m:t>
        </m:r>
      </m:oMath>
      <w:r>
        <w:rPr>
          <w:rFonts w:ascii="Times New Roman" w:hAnsi="Times New Roman" w:eastAsia="Times New Roman" w:cs="Times New Roman"/>
          <w:sz w:val="24"/>
        </w:rPr>
        <w:t xml:space="preserve"> không thuộc các mặt phẳng toạ độ. Vẽ hình hộp chữ nhật </w:t>
      </w:r>
      <m:oMath>
        <m:r>
          <m:t>OADB.CFME</m:t>
        </m:r>
      </m:oMath>
      <w:r>
        <w:rPr>
          <w:rFonts w:ascii="Times New Roman" w:hAnsi="Times New Roman" w:eastAsia="Times New Roman" w:cs="Times New Roman"/>
          <w:sz w:val="24"/>
        </w:rPr>
        <w:t xml:space="preserve"> có ba đỉnh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lần lượt thuộc các tia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(H.2.37). a) Hai vectơ </w:t>
      </w:r>
      <m:oMath>
        <m:acc>
          <m:accPr>
            <m:chr m:val="⃗"/>
          </m:accPr>
          <m:e>
            <m:r>
              <m:t>OM</m:t>
            </m:r>
          </m:e>
        </m:acc>
      </m:oMath>
      <w:r>
        <w:rPr>
          <w:rFonts w:ascii="Times New Roman" w:hAnsi="Times New Roman" w:eastAsia="Times New Roman" w:cs="Times New Roman"/>
          <w:sz w:val="24"/>
        </w:rPr>
        <w:t xml:space="preserve"> và </w:t>
      </w:r>
      <m:oMath>
        <m:acc>
          <m:accPr>
            <m:chr m:val="⃗"/>
          </m:accPr>
          <m:e>
            <m:r>
              <m:t>OA</m:t>
            </m:r>
          </m:e>
        </m:acc>
        <m:r>
          <m:t>+</m:t>
        </m:r>
        <m:acc>
          <m:accPr>
            <m:chr m:val="⃗"/>
          </m:accPr>
          <m:e>
            <m:r>
              <m:t>OB</m:t>
            </m:r>
          </m:e>
        </m:acc>
        <m:r>
          <m:t>+</m:t>
        </m:r>
        <m:acc>
          <m:accPr>
            <m:chr m:val="⃗"/>
          </m:accPr>
          <m:e>
            <m:r>
              <m:t>OC</m:t>
            </m:r>
          </m:e>
        </m:acc>
      </m:oMath>
      <w:r>
        <w:rPr>
          <w:rFonts w:ascii="Times New Roman" w:hAnsi="Times New Roman" w:eastAsia="Times New Roman" w:cs="Times New Roman"/>
          <w:sz w:val="24"/>
        </w:rPr>
        <w:t xml:space="preserve"> có bằng nhau hay không? b) Giải thích vì sao có thể viết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với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các số thực.</w:t>
      </w:r>
    </w:p>
    <w:p>
      <w:pPr>
        <w:spacing w:before="40" w:after="80" w:line="264" w:lineRule="auto"/>
        <w:jc w:val="center"/>
      </w:pPr>
      <w:r>
        <w:drawing>
          <wp:inline xmlns:a="http://schemas.openxmlformats.org/drawingml/2006/main" xmlns:pic="http://schemas.openxmlformats.org/drawingml/2006/picture">
            <wp:extent cx="1440000" cy="1187285"/>
            <wp:docPr id="5" name="Picture 5"/>
            <wp:cNvGraphicFramePr>
              <a:graphicFrameLocks noChangeAspect="1"/>
            </wp:cNvGraphicFramePr>
            <a:graphic>
              <a:graphicData uri="http://schemas.openxmlformats.org/drawingml/2006/picture">
                <pic:pic>
                  <pic:nvPicPr>
                    <pic:cNvPr id="0" name="h237.png"/>
                    <pic:cNvPicPr/>
                  </pic:nvPicPr>
                  <pic:blipFill>
                    <a:blip r:embed="rId15"/>
                    <a:stretch>
                      <a:fillRect/>
                    </a:stretch>
                  </pic:blipFill>
                  <pic:spPr>
                    <a:xfrm>
                      <a:off x="0" y="0"/>
                      <a:ext cx="1440000" cy="1187285"/>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Người ta chứng minh được rằng với điểm </w:t>
      </w:r>
      <m:oMath>
        <m:r>
          <m:t>M</m:t>
        </m:r>
      </m:oMath>
      <w:r>
        <w:rPr>
          <w:rFonts w:ascii="Times New Roman" w:hAnsi="Times New Roman" w:eastAsia="Times New Roman" w:cs="Times New Roman"/>
          <w:sz w:val="24"/>
        </w:rPr>
        <w:t xml:space="preserve"> tuỳ ý, bộ ba số </w:t>
      </w:r>
      <m:oMath>
        <m:d>
          <m:dPr>
            <m:sepChr m:val=""/>
          </m:dPr>
          <m:e>
            <m:r>
              <m:t>x</m:t>
            </m:r>
            <m:r>
              <m:t>;</m:t>
            </m:r>
            <m:r>
              <m:t>y</m:t>
            </m:r>
            <m:r>
              <m:t>;</m:t>
            </m:r>
            <m:r>
              <m:t>z</m:t>
            </m:r>
          </m:e>
        </m:d>
      </m:oMath>
      <w:r>
        <w:rPr>
          <w:rFonts w:ascii="Times New Roman" w:hAnsi="Times New Roman" w:eastAsia="Times New Roman" w:cs="Times New Roman"/>
          <w:sz w:val="24"/>
        </w:rPr>
        <w:t xml:space="preserve"> trong HĐ2 là duy nhất. Ngược lại, nếu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thì điểm </w:t>
      </w:r>
      <m:oMath>
        <m:r>
          <m:t>M</m:t>
        </m:r>
      </m:oMath>
      <w:r>
        <w:rPr>
          <w:rFonts w:ascii="Times New Roman" w:hAnsi="Times New Roman" w:eastAsia="Times New Roman" w:cs="Times New Roman"/>
          <w:sz w:val="24"/>
        </w:rPr>
        <w:t xml:space="preserve"> xác định duy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một điểm </w:t>
            </w:r>
            <m:oMath>
              <m:r>
                <m:t>M</m:t>
              </m:r>
            </m:oMath>
            <w:r>
              <w:rPr>
                <w:rFonts w:ascii="Times New Roman" w:hAnsi="Times New Roman" w:eastAsia="Times New Roman" w:cs="Times New Roman"/>
                <w:sz w:val="24"/>
              </w:rPr>
              <w:t xml:space="preserve"> tuỳ ý. Bộ ba số </w:t>
            </w:r>
            <m:oMath>
              <m:d>
                <m:dPr>
                  <m:sepChr m:val=""/>
                </m:dPr>
                <m:e>
                  <m:r>
                    <m:t>x</m:t>
                  </m:r>
                  <m:r>
                    <m:t>;</m:t>
                  </m:r>
                  <m:r>
                    <m:t>y</m:t>
                  </m:r>
                  <m:r>
                    <m:t>;</m:t>
                  </m:r>
                  <m:r>
                    <m:t>z</m:t>
                  </m:r>
                </m:e>
              </m:d>
            </m:oMath>
            <w:r>
              <w:rPr>
                <w:rFonts w:ascii="Times New Roman" w:hAnsi="Times New Roman" w:eastAsia="Times New Roman" w:cs="Times New Roman"/>
                <w:sz w:val="24"/>
              </w:rPr>
              <w:t xml:space="preserve"> duy nhất sao cho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toạ độ</w:t>
            </w:r>
            <w:r>
              <w:rPr>
                <w:rFonts w:ascii="Times New Roman" w:hAnsi="Times New Roman" w:eastAsia="Times New Roman" w:cs="Times New Roman"/>
                <w:sz w:val="24"/>
              </w:rPr>
              <w:t xml:space="preserve"> của điểm </w:t>
            </w:r>
            <m:oMath>
              <m:r>
                <m:t>M</m:t>
              </m:r>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Khi đó, ta viết </w:t>
            </w:r>
            <m:oMath>
              <m:r>
                <m:t>M=(x;y;z)</m:t>
              </m:r>
            </m:oMath>
            <w:r>
              <w:rPr>
                <w:rFonts w:ascii="Times New Roman" w:hAnsi="Times New Roman" w:eastAsia="Times New Roman" w:cs="Times New Roman"/>
                <w:sz w:val="24"/>
              </w:rPr>
              <w:t xml:space="preserve"> hoặc </w:t>
            </w:r>
            <m:oMath>
              <m:r>
                <m:t>M(x;y;z)</m:t>
              </m:r>
            </m:oMath>
            <w:r>
              <w:rPr>
                <w:rFonts w:ascii="Times New Roman" w:hAnsi="Times New Roman" w:eastAsia="Times New Roman" w:cs="Times New Roman"/>
                <w:sz w:val="24"/>
              </w:rPr>
              <w:t xml:space="preserve">, trong đó </w:t>
            </w:r>
            <m:oMath>
              <m:r>
                <m:t>x</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hoành độ</w:t>
            </w:r>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tung độ</w:t>
            </w:r>
            <w:r>
              <w:rPr>
                <w:rFonts w:ascii="Times New Roman" w:hAnsi="Times New Roman" w:eastAsia="Times New Roman" w:cs="Times New Roman"/>
                <w:sz w:val="24"/>
              </w:rPr>
              <w:t xml:space="preserve"> và </w:t>
            </w:r>
            <m:oMath>
              <m:r>
                <m:t>z</m:t>
              </m:r>
            </m:oMath>
            <w:r>
              <w:rPr>
                <w:rFonts w:ascii="Times New Roman" w:hAnsi="Times New Roman" w:eastAsia="Times New Roman" w:cs="Times New Roman"/>
                <w:sz w:val="24"/>
              </w:rPr>
              <w:t xml:space="preserve"> là </w:t>
            </w:r>
            <w:r>
              <w:rPr>
                <w:rFonts w:ascii="Times New Roman" w:hAnsi="Times New Roman" w:eastAsia="Times New Roman" w:cs="Times New Roman"/>
                <w:b/>
                <w:sz w:val="24"/>
              </w:rPr>
              <w:t>cao độ</w:t>
            </w:r>
            <w:r>
              <w:rPr>
                <w:rFonts w:ascii="Times New Roman" w:hAnsi="Times New Roman" w:eastAsia="Times New Roman" w:cs="Times New Roman"/>
                <w:sz w:val="24"/>
              </w:rPr>
              <w:t xml:space="preserve"> của </w:t>
            </w:r>
            <m:oMath>
              <m:r>
                <m:t>M</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 (SGK tr.61).</w:t>
      </w:r>
      <w:r>
        <w:rPr>
          <w:rFonts w:ascii="Times New Roman" w:hAnsi="Times New Roman" w:eastAsia="Times New Roman" w:cs="Times New Roman"/>
          <w:sz w:val="24"/>
        </w:rPr>
        <w:t xml:space="preserve"> Hãy tìm toạ độ của gốc </w:t>
      </w:r>
      <m:oMath>
        <m:r>
          <m:t>O</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 (SGK tr.62).</w:t>
      </w:r>
      <w:r>
        <w:rPr>
          <w:rFonts w:ascii="Times New Roman" w:hAnsi="Times New Roman" w:eastAsia="Times New Roman" w:cs="Times New Roman"/>
          <w:sz w:val="24"/>
        </w:rPr>
        <w:t xml:space="preserve"> Hình 2.38 minh hoạ một hệ toạ độ </w:t>
      </w:r>
      <m:oMath>
        <m:r>
          <m:t>Oxyz</m:t>
        </m:r>
      </m:oMath>
      <w:r>
        <w:rPr>
          <w:rFonts w:ascii="Times New Roman" w:hAnsi="Times New Roman" w:eastAsia="Times New Roman" w:cs="Times New Roman"/>
          <w:sz w:val="24"/>
        </w:rPr>
        <w:t xml:space="preserve"> trong không gian cùng với các hình vuông có cạnh bằng 1 đơn vị. Tìm toạ độ của điểm </w:t>
      </w:r>
      <m:oMath>
        <m:r>
          <m:t>M</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271890"/>
            <wp:docPr id="6" name="Picture 6"/>
            <wp:cNvGraphicFramePr>
              <a:graphicFrameLocks noChangeAspect="1"/>
            </wp:cNvGraphicFramePr>
            <a:graphic>
              <a:graphicData uri="http://schemas.openxmlformats.org/drawingml/2006/picture">
                <pic:pic>
                  <pic:nvPicPr>
                    <pic:cNvPr id="0" name="h238.png"/>
                    <pic:cNvPicPr/>
                  </pic:nvPicPr>
                  <pic:blipFill>
                    <a:blip r:embed="rId16"/>
                    <a:stretch>
                      <a:fillRect/>
                    </a:stretch>
                  </pic:blipFill>
                  <pic:spPr>
                    <a:xfrm>
                      <a:off x="0" y="0"/>
                      <a:ext cx="1440000" cy="127189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Trong Hình 2.38, </w:t>
      </w:r>
      <m:oMath>
        <m:r>
          <m:t>ABCM.FODE</m:t>
        </m:r>
      </m:oMath>
      <w:r>
        <w:rPr>
          <w:rFonts w:ascii="Times New Roman" w:hAnsi="Times New Roman" w:eastAsia="Times New Roman" w:cs="Times New Roman"/>
          <w:sz w:val="24"/>
        </w:rPr>
        <w:t xml:space="preserve"> là hình hộp chữ nhật. Áp dụng quy tắc hình hộp suy ra </w:t>
      </w:r>
      <m:oMath>
        <m:acc>
          <m:accPr>
            <m:chr m:val="⃗"/>
          </m:accPr>
          <m:e>
            <m:r>
              <m:t>OM</m:t>
            </m:r>
          </m:e>
        </m:acc>
        <m:r>
          <m:t>=</m:t>
        </m:r>
        <m:acc>
          <m:accPr>
            <m:chr m:val="⃗"/>
          </m:accPr>
          <m:e>
            <m:r>
              <m:t>OF</m:t>
            </m:r>
          </m:e>
        </m:acc>
        <m:r>
          <m:t>+</m:t>
        </m:r>
        <m:acc>
          <m:accPr>
            <m:chr m:val="⃗"/>
          </m:accPr>
          <m:e>
            <m:r>
              <m:t>OD</m:t>
            </m:r>
          </m:e>
        </m:acc>
        <m:r>
          <m:t>+</m:t>
        </m:r>
        <m:acc>
          <m:accPr>
            <m:chr m:val="⃗"/>
          </m:accPr>
          <m:e>
            <m:r>
              <m:t>OB</m:t>
            </m:r>
          </m:e>
        </m:acc>
        <m:r>
          <m:t>=3</m:t>
        </m:r>
        <m:acc>
          <m:accPr>
            <m:chr m:val="⃗"/>
          </m:accPr>
          <m:e>
            <m:r>
              <m:t>i</m:t>
            </m:r>
          </m:e>
        </m:acc>
        <m:r>
          <m:t>+4</m:t>
        </m:r>
        <m:acc>
          <m:accPr>
            <m:chr m:val="⃗"/>
          </m:accPr>
          <m:e>
            <m:r>
              <m:t>j</m:t>
            </m:r>
          </m:e>
        </m:acc>
        <m:r>
          <m:t>+3</m:t>
        </m:r>
        <m:acc>
          <m:accPr>
            <m:chr m:val="⃗"/>
          </m:accPr>
          <m:e>
            <m:r>
              <m:t>k</m:t>
            </m:r>
          </m:e>
        </m:acc>
      </m:oMath>
      <w:r>
        <w:rPr>
          <w:rFonts w:ascii="Times New Roman" w:hAnsi="Times New Roman" w:eastAsia="Times New Roman" w:cs="Times New Roman"/>
          <w:sz w:val="24"/>
        </w:rPr>
        <w:t xml:space="preserve">. Vì vậy, toạ độ của điểm </w:t>
      </w:r>
      <m:oMath>
        <m:r>
          <m:t>M</m:t>
        </m:r>
      </m:oMath>
      <w:r>
        <w:rPr>
          <w:rFonts w:ascii="Times New Roman" w:hAnsi="Times New Roman" w:eastAsia="Times New Roman" w:cs="Times New Roman"/>
          <w:sz w:val="24"/>
        </w:rPr>
        <w:t xml:space="preserve"> là </w:t>
      </w:r>
      <m:oMath>
        <m:d>
          <m:dPr>
            <m:sepChr m:val=""/>
          </m:dPr>
          <m:e>
            <m:r>
              <m:t>3</m:t>
            </m:r>
            <m:r>
              <m:t>;</m:t>
            </m:r>
            <m:r>
              <m:t>4</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 (SGK tr.62).</w:t>
      </w:r>
      <w:r>
        <w:rPr>
          <w:rFonts w:ascii="Times New Roman" w:hAnsi="Times New Roman" w:eastAsia="Times New Roman" w:cs="Times New Roman"/>
          <w:sz w:val="24"/>
        </w:rPr>
        <w:t xml:space="preserve"> Tìm toạ độ của điểm </w:t>
      </w:r>
      <m:oMath>
        <m:r>
          <m:t>N</m:t>
        </m:r>
      </m:oMath>
      <w:r>
        <w:rPr>
          <w:rFonts w:ascii="Times New Roman" w:hAnsi="Times New Roman" w:eastAsia="Times New Roman" w:cs="Times New Roman"/>
          <w:sz w:val="24"/>
        </w:rPr>
        <w:t xml:space="preserve"> trong Hình 2.39.</w:t>
      </w:r>
    </w:p>
    <w:p>
      <w:pPr>
        <w:spacing w:before="40" w:after="80" w:line="264" w:lineRule="auto"/>
        <w:jc w:val="center"/>
      </w:pPr>
      <w:r>
        <w:drawing>
          <wp:inline xmlns:a="http://schemas.openxmlformats.org/drawingml/2006/main" xmlns:pic="http://schemas.openxmlformats.org/drawingml/2006/picture">
            <wp:extent cx="1440000" cy="1271890"/>
            <wp:docPr id="7" name="Picture 7"/>
            <wp:cNvGraphicFramePr>
              <a:graphicFrameLocks noChangeAspect="1"/>
            </wp:cNvGraphicFramePr>
            <a:graphic>
              <a:graphicData uri="http://schemas.openxmlformats.org/drawingml/2006/picture">
                <pic:pic>
                  <pic:nvPicPr>
                    <pic:cNvPr id="0" name="h239.png"/>
                    <pic:cNvPicPr/>
                  </pic:nvPicPr>
                  <pic:blipFill>
                    <a:blip r:embed="rId17"/>
                    <a:stretch>
                      <a:fillRect/>
                    </a:stretch>
                  </pic:blipFill>
                  <pic:spPr>
                    <a:xfrm>
                      <a:off x="0" y="0"/>
                      <a:ext cx="1440000" cy="127189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3 (SGK tr.62).</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đỉnh </w:t>
      </w:r>
      <m:oMath>
        <m:sSup>
          <m:e>
            <m:r>
              <m:t>A</m:t>
            </m:r>
          </m:e>
          <m:sup>
            <m:r>
              <m:t>′</m:t>
            </m:r>
          </m:sup>
        </m:sSup>
      </m:oMath>
      <w:r>
        <w:rPr>
          <w:rFonts w:ascii="Times New Roman" w:hAnsi="Times New Roman" w:eastAsia="Times New Roman" w:cs="Times New Roman"/>
          <w:sz w:val="24"/>
        </w:rPr>
        <w:t xml:space="preserve"> trùng với gốc </w:t>
      </w:r>
      <m:oMath>
        <m:r>
          <m:t>O</m:t>
        </m:r>
      </m:oMath>
      <w:r>
        <w:rPr>
          <w:rFonts w:ascii="Times New Roman" w:hAnsi="Times New Roman" w:eastAsia="Times New Roman" w:cs="Times New Roman"/>
          <w:sz w:val="24"/>
        </w:rPr>
        <w:t xml:space="preserve"> và các đỉnh </w:t>
      </w:r>
      <m:oMath>
        <m:sSup>
          <m:e>
            <m:r>
              <m:t>D</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lần lượt thuộc các tia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(H.2.40). Giả sử đỉnh </w:t>
      </w:r>
      <m:oMath>
        <m:r>
          <m:t>C</m:t>
        </m:r>
      </m:oMath>
      <w:r>
        <w:rPr>
          <w:rFonts w:ascii="Times New Roman" w:hAnsi="Times New Roman" w:eastAsia="Times New Roman" w:cs="Times New Roman"/>
          <w:sz w:val="24"/>
        </w:rPr>
        <w:t xml:space="preserve"> có toạ độ là </w:t>
      </w:r>
      <m:oMath>
        <m:d>
          <m:dPr>
            <m:sepChr m:val=""/>
          </m:dPr>
          <m:e>
            <m:r>
              <m:t>2</m:t>
            </m:r>
            <m:r>
              <m:t>;</m:t>
            </m:r>
            <m:r>
              <m:t>3</m:t>
            </m:r>
            <m:r>
              <m:t>;</m:t>
            </m:r>
            <m:r>
              <m:t>5</m:t>
            </m:r>
          </m:e>
        </m:d>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hãy tìm toạ độ của các đỉnh </w:t>
      </w:r>
      <m:oMath>
        <m:sSup>
          <m:e>
            <m:r>
              <m:t>D</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đối với hệ toạ độ đó.</w:t>
      </w:r>
    </w:p>
    <w:p>
      <w:pPr>
        <w:spacing w:before="40" w:after="80" w:line="264" w:lineRule="auto"/>
        <w:jc w:val="center"/>
      </w:pPr>
      <w:r>
        <w:drawing>
          <wp:inline xmlns:a="http://schemas.openxmlformats.org/drawingml/2006/main" xmlns:pic="http://schemas.openxmlformats.org/drawingml/2006/picture">
            <wp:extent cx="1440000" cy="1149186"/>
            <wp:docPr id="8" name="Picture 8"/>
            <wp:cNvGraphicFramePr>
              <a:graphicFrameLocks noChangeAspect="1"/>
            </wp:cNvGraphicFramePr>
            <a:graphic>
              <a:graphicData uri="http://schemas.openxmlformats.org/drawingml/2006/picture">
                <pic:pic>
                  <pic:nvPicPr>
                    <pic:cNvPr id="0" name="h240.png"/>
                    <pic:cNvPicPr/>
                  </pic:nvPicPr>
                  <pic:blipFill>
                    <a:blip r:embed="rId18"/>
                    <a:stretch>
                      <a:fillRect/>
                    </a:stretch>
                  </pic:blipFill>
                  <pic:spPr>
                    <a:xfrm>
                      <a:off x="0" y="0"/>
                      <a:ext cx="1440000" cy="114918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đỉnh </w:t>
      </w:r>
      <m:oMath>
        <m:sSup>
          <m:e>
            <m:r>
              <m:t>D</m:t>
            </m:r>
          </m:e>
          <m:sup>
            <m:r>
              <m:t>′</m:t>
            </m:r>
          </m:sup>
        </m:sSup>
      </m:oMath>
      <w:r>
        <w:rPr>
          <w:rFonts w:ascii="Times New Roman" w:hAnsi="Times New Roman" w:eastAsia="Times New Roman" w:cs="Times New Roman"/>
          <w:sz w:val="24"/>
        </w:rPr>
        <w:t xml:space="preserve"> thuộc tia </w:t>
      </w:r>
      <m:oMath>
        <m:r>
          <m:t>Ox</m:t>
        </m:r>
      </m:oMath>
      <w:r>
        <w:rPr>
          <w:rFonts w:ascii="Times New Roman" w:hAnsi="Times New Roman" w:eastAsia="Times New Roman" w:cs="Times New Roman"/>
          <w:sz w:val="24"/>
        </w:rPr>
        <w:t xml:space="preserve"> nên hai vectơ </w:t>
      </w:r>
      <m:oMath>
        <m:acc>
          <m:accPr>
            <m:chr m:val="⃗"/>
          </m:accPr>
          <m:e>
            <m:r>
              <m:t>O</m:t>
            </m:r>
            <m:sSup>
              <m:e>
                <m:r>
                  <m:t>D</m:t>
                </m:r>
              </m:e>
              <m:sup>
                <m:r>
                  <m:t>′</m:t>
                </m:r>
              </m:sup>
            </m:sSup>
          </m:e>
        </m:acc>
      </m:oMath>
      <w:r>
        <w:rPr>
          <w:rFonts w:ascii="Times New Roman" w:hAnsi="Times New Roman" w:eastAsia="Times New Roman" w:cs="Times New Roman"/>
          <w:sz w:val="24"/>
        </w:rPr>
        <w:t xml:space="preserve"> và </w:t>
      </w:r>
      <m:oMath>
        <m:acc>
          <m:accPr>
            <m:chr m:val="⃗"/>
          </m:accPr>
          <m:e>
            <m:r>
              <m:t>i</m:t>
            </m:r>
          </m:e>
        </m:acc>
      </m:oMath>
      <w:r>
        <w:rPr>
          <w:rFonts w:ascii="Times New Roman" w:hAnsi="Times New Roman" w:eastAsia="Times New Roman" w:cs="Times New Roman"/>
          <w:sz w:val="24"/>
        </w:rPr>
        <w:t xml:space="preserve"> cùng phương, suy ra có số thực </w:t>
      </w:r>
      <m:oMath>
        <m:r>
          <m:t>m</m:t>
        </m:r>
      </m:oMath>
      <w:r>
        <w:rPr>
          <w:rFonts w:ascii="Times New Roman" w:hAnsi="Times New Roman" w:eastAsia="Times New Roman" w:cs="Times New Roman"/>
          <w:sz w:val="24"/>
        </w:rPr>
        <w:t xml:space="preserve"> sao cho </w:t>
      </w:r>
      <m:oMath>
        <m:acc>
          <m:accPr>
            <m:chr m:val="⃗"/>
          </m:accPr>
          <m:e>
            <m:r>
              <m:t>O</m:t>
            </m:r>
            <m:sSup>
              <m:e>
                <m:r>
                  <m:t>D</m:t>
                </m:r>
              </m:e>
              <m:sup>
                <m:r>
                  <m:t>′</m:t>
                </m:r>
              </m:sup>
            </m:sSup>
          </m:e>
        </m:acc>
        <m:r>
          <m:t>=m</m:t>
        </m:r>
        <m:acc>
          <m:accPr>
            <m:chr m:val="⃗"/>
          </m:accPr>
          <m:e>
            <m:r>
              <m:t>i</m:t>
            </m:r>
          </m:e>
        </m:acc>
      </m:oMath>
      <w:r>
        <w:rPr>
          <w:rFonts w:ascii="Times New Roman" w:hAnsi="Times New Roman" w:eastAsia="Times New Roman" w:cs="Times New Roman"/>
          <w:sz w:val="24"/>
        </w:rPr>
        <w:t xml:space="preserve">. Tương tự, có các số thực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sao cho </w:t>
      </w:r>
      <m:oMath>
        <m:acc>
          <m:accPr>
            <m:chr m:val="⃗"/>
          </m:accPr>
          <m:e>
            <m:r>
              <m:t>O</m:t>
            </m:r>
            <m:sSup>
              <m:e>
                <m:r>
                  <m:t>B</m:t>
                </m:r>
              </m:e>
              <m:sup>
                <m:r>
                  <m:t>′</m:t>
                </m:r>
              </m:sup>
            </m:sSup>
          </m:e>
        </m:acc>
        <m:r>
          <m:t>=n</m:t>
        </m:r>
        <m:acc>
          <m:accPr>
            <m:chr m:val="⃗"/>
          </m:accPr>
          <m:e>
            <m:r>
              <m:t>j</m:t>
            </m:r>
          </m:e>
        </m:acc>
      </m:oMath>
      <w:r>
        <w:rPr>
          <w:rFonts w:ascii="Times New Roman" w:hAnsi="Times New Roman" w:eastAsia="Times New Roman" w:cs="Times New Roman"/>
          <w:sz w:val="24"/>
        </w:rPr>
        <w:t xml:space="preserve"> và </w:t>
      </w:r>
      <m:oMath>
        <m:acc>
          <m:accPr>
            <m:chr m:val="⃗"/>
          </m:accPr>
          <m:e>
            <m:r>
              <m:t>OA</m:t>
            </m:r>
          </m:e>
        </m:acc>
        <m:r>
          <m:t>=p</m:t>
        </m:r>
        <m:acc>
          <m:accPr>
            <m:chr m:val="⃗"/>
          </m:accPr>
          <m:e>
            <m:r>
              <m:t>k</m:t>
            </m:r>
          </m:e>
        </m:acc>
      </m:oMath>
      <w:r>
        <w:rPr>
          <w:rFonts w:ascii="Times New Roman" w:hAnsi="Times New Roman" w:eastAsia="Times New Roman" w:cs="Times New Roman"/>
          <w:sz w:val="24"/>
        </w:rPr>
        <w:t xml:space="preserve">. Theo quy tắc hình hộp, suy ra </w:t>
      </w:r>
      <m:oMath>
        <m:acc>
          <m:accPr>
            <m:chr m:val="⃗"/>
          </m:accPr>
          <m:e>
            <m:r>
              <m:t>OC</m:t>
            </m:r>
          </m:e>
        </m:acc>
        <m:r>
          <m:t>=</m:t>
        </m:r>
        <m:acc>
          <m:accPr>
            <m:chr m:val="⃗"/>
          </m:accPr>
          <m:e>
            <m:r>
              <m:t>O</m:t>
            </m:r>
            <m:sSup>
              <m:e>
                <m:r>
                  <m:t>D</m:t>
                </m:r>
              </m:e>
              <m:sup>
                <m:r>
                  <m:t>′</m:t>
                </m:r>
              </m:sup>
            </m:sSup>
          </m:e>
        </m:acc>
        <m:r>
          <m:t>+</m:t>
        </m:r>
        <m:acc>
          <m:accPr>
            <m:chr m:val="⃗"/>
          </m:accPr>
          <m:e>
            <m:r>
              <m:t>O</m:t>
            </m:r>
            <m:sSup>
              <m:e>
                <m:r>
                  <m:t>B</m:t>
                </m:r>
              </m:e>
              <m:sup>
                <m:r>
                  <m:t>′</m:t>
                </m:r>
              </m:sup>
            </m:sSup>
          </m:e>
        </m:acc>
        <m:r>
          <m:t>+</m:t>
        </m:r>
        <m:acc>
          <m:accPr>
            <m:chr m:val="⃗"/>
          </m:accPr>
          <m:e>
            <m:r>
              <m:t>OA</m:t>
            </m:r>
          </m:e>
        </m:acc>
        <m:r>
          <m:t>=m</m:t>
        </m:r>
        <m:acc>
          <m:accPr>
            <m:chr m:val="⃗"/>
          </m:accPr>
          <m:e>
            <m:r>
              <m:t>i</m:t>
            </m:r>
          </m:e>
        </m:acc>
        <m:r>
          <m:t>+n</m:t>
        </m:r>
        <m:acc>
          <m:accPr>
            <m:chr m:val="⃗"/>
          </m:accPr>
          <m:e>
            <m:r>
              <m:t>j</m:t>
            </m:r>
          </m:e>
        </m:acc>
        <m:r>
          <m:t>+p</m:t>
        </m:r>
        <m:acc>
          <m:accPr>
            <m:chr m:val="⃗"/>
          </m:accPr>
          <m:e>
            <m:r>
              <m:t>k</m:t>
            </m:r>
          </m:e>
        </m:acc>
      </m:oMath>
      <w:r>
        <w:rPr>
          <w:rFonts w:ascii="Times New Roman" w:hAnsi="Times New Roman" w:eastAsia="Times New Roman" w:cs="Times New Roman"/>
          <w:sz w:val="24"/>
        </w:rPr>
        <w:t xml:space="preserve">, do đó điểm </w:t>
      </w:r>
      <m:oMath>
        <m:r>
          <m:t>C</m:t>
        </m:r>
      </m:oMath>
      <w:r>
        <w:rPr>
          <w:rFonts w:ascii="Times New Roman" w:hAnsi="Times New Roman" w:eastAsia="Times New Roman" w:cs="Times New Roman"/>
          <w:sz w:val="24"/>
        </w:rPr>
        <w:t xml:space="preserve"> có toạ độ là </w:t>
      </w:r>
      <m:oMath>
        <m:d>
          <m:dPr>
            <m:sepChr m:val=""/>
          </m:dPr>
          <m:e>
            <m:r>
              <m:t>m</m:t>
            </m:r>
            <m:r>
              <m:t>;</m:t>
            </m:r>
            <m:r>
              <m:t>n</m:t>
            </m:r>
            <m:r>
              <m:t>;</m:t>
            </m:r>
            <m:r>
              <m:t>p</m:t>
            </m:r>
          </m:e>
        </m:d>
      </m:oMath>
      <w:r>
        <w:rPr>
          <w:rFonts w:ascii="Times New Roman" w:hAnsi="Times New Roman" w:eastAsia="Times New Roman" w:cs="Times New Roman"/>
          <w:sz w:val="24"/>
        </w:rPr>
        <w:t xml:space="preserve">. Mặt khác, đỉnh </w:t>
      </w:r>
      <m:oMath>
        <m:r>
          <m:t>C</m:t>
        </m:r>
      </m:oMath>
      <w:r>
        <w:rPr>
          <w:rFonts w:ascii="Times New Roman" w:hAnsi="Times New Roman" w:eastAsia="Times New Roman" w:cs="Times New Roman"/>
          <w:sz w:val="24"/>
        </w:rPr>
        <w:t xml:space="preserve"> có toạ độ là </w:t>
      </w:r>
      <m:oMath>
        <m:d>
          <m:dPr>
            <m:sepChr m:val=""/>
          </m:dPr>
          <m:e>
            <m:r>
              <m:t>2</m:t>
            </m:r>
            <m:r>
              <m:t>;</m:t>
            </m:r>
            <m:r>
              <m:t>3</m:t>
            </m:r>
            <m:r>
              <m:t>;</m:t>
            </m:r>
            <m:r>
              <m:t>5</m:t>
            </m:r>
          </m:e>
        </m:d>
      </m:oMath>
      <w:r>
        <w:rPr>
          <w:rFonts w:ascii="Times New Roman" w:hAnsi="Times New Roman" w:eastAsia="Times New Roman" w:cs="Times New Roman"/>
          <w:sz w:val="24"/>
        </w:rPr>
        <w:t xml:space="preserve"> nên </w:t>
      </w:r>
      <m:oMath>
        <m:r>
          <m:t>m=2</m:t>
        </m:r>
      </m:oMath>
      <w:r>
        <w:rPr>
          <w:rFonts w:ascii="Times New Roman" w:hAnsi="Times New Roman" w:eastAsia="Times New Roman" w:cs="Times New Roman"/>
          <w:sz w:val="24"/>
        </w:rPr>
        <w:t xml:space="preserve">, </w:t>
      </w:r>
      <m:oMath>
        <m:r>
          <m:t>n=3</m:t>
        </m:r>
      </m:oMath>
      <w:r>
        <w:rPr>
          <w:rFonts w:ascii="Times New Roman" w:hAnsi="Times New Roman" w:eastAsia="Times New Roman" w:cs="Times New Roman"/>
          <w:sz w:val="24"/>
        </w:rPr>
        <w:t xml:space="preserve">, </w:t>
      </w:r>
      <m:oMath>
        <m:r>
          <m:t>p=5</m:t>
        </m:r>
      </m:oMath>
      <w:r>
        <w:rPr>
          <w:rFonts w:ascii="Times New Roman" w:hAnsi="Times New Roman" w:eastAsia="Times New Roman" w:cs="Times New Roman"/>
          <w:sz w:val="24"/>
        </w:rPr>
        <w:t xml:space="preserve">, tức là </w:t>
      </w:r>
      <m:oMath>
        <m:acc>
          <m:accPr>
            <m:chr m:val="⃗"/>
          </m:accPr>
          <m:e>
            <m:r>
              <m:t>O</m:t>
            </m:r>
            <m:sSup>
              <m:e>
                <m:r>
                  <m:t>D</m:t>
                </m:r>
              </m:e>
              <m:sup>
                <m:r>
                  <m:t>′</m:t>
                </m:r>
              </m:sup>
            </m:sSup>
          </m:e>
        </m:acc>
        <m:r>
          <m:t>=2</m:t>
        </m:r>
        <m:acc>
          <m:accPr>
            <m:chr m:val="⃗"/>
          </m:accPr>
          <m:e>
            <m:r>
              <m:t>i</m:t>
            </m:r>
          </m:e>
        </m:acc>
      </m:oMath>
      <w:r>
        <w:rPr>
          <w:rFonts w:ascii="Times New Roman" w:hAnsi="Times New Roman" w:eastAsia="Times New Roman" w:cs="Times New Roman"/>
          <w:sz w:val="24"/>
        </w:rPr>
        <w:t xml:space="preserve">, </w:t>
      </w:r>
      <m:oMath>
        <m:acc>
          <m:accPr>
            <m:chr m:val="⃗"/>
          </m:accPr>
          <m:e>
            <m:r>
              <m:t>O</m:t>
            </m:r>
            <m:sSup>
              <m:e>
                <m:r>
                  <m:t>B</m:t>
                </m:r>
              </m:e>
              <m:sup>
                <m:r>
                  <m:t>′</m:t>
                </m:r>
              </m:sup>
            </m:sSup>
          </m:e>
        </m:acc>
        <m:r>
          <m:t>=3</m:t>
        </m:r>
        <m:acc>
          <m:accPr>
            <m:chr m:val="⃗"/>
          </m:accPr>
          <m:e>
            <m:r>
              <m:t>j</m:t>
            </m:r>
          </m:e>
        </m:acc>
      </m:oMath>
      <w:r>
        <w:rPr>
          <w:rFonts w:ascii="Times New Roman" w:hAnsi="Times New Roman" w:eastAsia="Times New Roman" w:cs="Times New Roman"/>
          <w:sz w:val="24"/>
        </w:rPr>
        <w:t xml:space="preserve"> và </w:t>
      </w:r>
      <m:oMath>
        <m:acc>
          <m:accPr>
            <m:chr m:val="⃗"/>
          </m:accPr>
          <m:e>
            <m:r>
              <m:t>OA</m:t>
            </m:r>
          </m:e>
        </m:acc>
        <m:r>
          <m:t>=5</m:t>
        </m:r>
        <m:acc>
          <m:accPr>
            <m:chr m:val="⃗"/>
          </m:accPr>
          <m:e>
            <m:r>
              <m:t>k</m:t>
            </m:r>
          </m:e>
        </m:acc>
      </m:oMath>
      <w:r>
        <w:rPr>
          <w:rFonts w:ascii="Times New Roman" w:hAnsi="Times New Roman" w:eastAsia="Times New Roman" w:cs="Times New Roman"/>
          <w:sz w:val="24"/>
        </w:rPr>
        <w:t xml:space="preserve">. Từ đây suy ra </w:t>
      </w:r>
      <m:oMath>
        <m:sSup>
          <m:e>
            <m:r>
              <m:t>D</m:t>
            </m:r>
          </m:e>
          <m:sup>
            <m:r>
              <m:t>′</m:t>
            </m:r>
          </m:sup>
        </m:sSup>
        <m:r>
          <m:t>(2;0;0)</m:t>
        </m:r>
      </m:oMath>
      <w:r>
        <w:rPr>
          <w:rFonts w:ascii="Times New Roman" w:hAnsi="Times New Roman" w:eastAsia="Times New Roman" w:cs="Times New Roman"/>
          <w:sz w:val="24"/>
        </w:rPr>
        <w:t xml:space="preserve">, </w:t>
      </w:r>
      <m:oMath>
        <m:sSup>
          <m:e>
            <m:r>
              <m:t>B</m:t>
            </m:r>
          </m:e>
          <m:sup>
            <m:r>
              <m:t>′</m:t>
            </m:r>
          </m:sup>
        </m:sSup>
        <m:r>
          <m:t>(0;3;0)</m:t>
        </m:r>
      </m:oMath>
      <w:r>
        <w:rPr>
          <w:rFonts w:ascii="Times New Roman" w:hAnsi="Times New Roman" w:eastAsia="Times New Roman" w:cs="Times New Roman"/>
          <w:sz w:val="24"/>
        </w:rPr>
        <w:t xml:space="preserve"> và </w:t>
      </w:r>
      <m:oMath>
        <m:r>
          <m:t>A(0;0;5)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 (SGK tr.62).</w:t>
      </w:r>
      <w:r>
        <w:rPr>
          <w:rFonts w:ascii="Times New Roman" w:hAnsi="Times New Roman" w:eastAsia="Times New Roman" w:cs="Times New Roman"/>
          <w:sz w:val="24"/>
        </w:rPr>
        <w:t xml:space="preserve"> Trong Ví dụ 3, hãy xác định toạ độ của các điểm </w:t>
      </w:r>
      <m:oMath>
        <m:r>
          <m:t>B</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và </w:t>
      </w:r>
      <m:oMath>
        <m:sSup>
          <m:e>
            <m:r>
              <m:t>C</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Nhận xét (SGK tr.62).</w:t>
      </w:r>
      <w:r>
        <w:rPr>
          <w:rFonts w:ascii="Times New Roman" w:hAnsi="Times New Roman" w:eastAsia="Times New Roman" w:cs="Times New Roman"/>
          <w:sz w:val="24"/>
        </w:rPr>
        <w:t xml:space="preserve"> Nếu điểm </w:t>
      </w:r>
      <m:oMath>
        <m:r>
          <m:t>M</m:t>
        </m:r>
      </m:oMath>
      <w:r>
        <w:rPr>
          <w:rFonts w:ascii="Times New Roman" w:hAnsi="Times New Roman" w:eastAsia="Times New Roman" w:cs="Times New Roman"/>
          <w:sz w:val="24"/>
        </w:rPr>
        <w:t xml:space="preserve"> có toạ độ </w:t>
      </w:r>
      <m:oMath>
        <m:d>
          <m:dPr>
            <m:sepChr m:val=""/>
          </m:dPr>
          <m:e>
            <m:r>
              <m:t>x</m:t>
            </m:r>
            <m:r>
              <m:t>;</m:t>
            </m:r>
            <m:r>
              <m:t>y</m:t>
            </m:r>
            <m:r>
              <m:t>;</m:t>
            </m:r>
            <m:r>
              <m:t>z</m:t>
            </m:r>
          </m:e>
        </m:d>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thì: hình chiếu vuông góc của </w:t>
      </w:r>
      <m:oMath>
        <m:r>
          <m:t>M</m:t>
        </m:r>
      </m:oMath>
      <w:r>
        <w:rPr>
          <w:rFonts w:ascii="Times New Roman" w:hAnsi="Times New Roman" w:eastAsia="Times New Roman" w:cs="Times New Roman"/>
          <w:sz w:val="24"/>
        </w:rPr>
        <w:t xml:space="preserve"> trên các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và </w:t>
      </w:r>
      <m:oMath>
        <m:r>
          <m:t>Oz</m:t>
        </m:r>
      </m:oMath>
      <w:r>
        <w:rPr>
          <w:rFonts w:ascii="Times New Roman" w:hAnsi="Times New Roman" w:eastAsia="Times New Roman" w:cs="Times New Roman"/>
          <w:sz w:val="24"/>
        </w:rPr>
        <w:t xml:space="preserve"> có toạ độ lần lượt là </w:t>
      </w:r>
      <m:oMath>
        <m:d>
          <m:dPr>
            <m:sepChr m:val=""/>
          </m:dPr>
          <m:e>
            <m:r>
              <m:t>x</m:t>
            </m:r>
            <m:r>
              <m:t>;</m:t>
            </m:r>
            <m:r>
              <m:t>0</m:t>
            </m:r>
            <m:r>
              <m:t>;</m:t>
            </m:r>
            <m:r>
              <m:t>0</m:t>
            </m:r>
          </m:e>
        </m:d>
      </m:oMath>
      <w:r>
        <w:rPr>
          <w:rFonts w:ascii="Times New Roman" w:hAnsi="Times New Roman" w:eastAsia="Times New Roman" w:cs="Times New Roman"/>
          <w:sz w:val="24"/>
        </w:rPr>
        <w:t xml:space="preserve">, </w:t>
      </w:r>
      <m:oMath>
        <m:d>
          <m:dPr>
            <m:sepChr m:val=""/>
          </m:dPr>
          <m:e>
            <m:r>
              <m:t>0</m:t>
            </m:r>
            <m:r>
              <m:t>;</m:t>
            </m:r>
            <m:r>
              <m:t>y</m:t>
            </m:r>
            <m:r>
              <m:t>;</m:t>
            </m:r>
            <m:r>
              <m:t>0</m:t>
            </m:r>
          </m:e>
        </m:d>
      </m:oMath>
      <w:r>
        <w:rPr>
          <w:rFonts w:ascii="Times New Roman" w:hAnsi="Times New Roman" w:eastAsia="Times New Roman" w:cs="Times New Roman"/>
          <w:sz w:val="24"/>
        </w:rPr>
        <w:t xml:space="preserve"> và </w:t>
      </w:r>
      <m:oMath>
        <m:d>
          <m:dPr>
            <m:sepChr m:val=""/>
          </m:dPr>
          <m:e>
            <m:r>
              <m:t>0</m:t>
            </m:r>
            <m:r>
              <m:t>;</m:t>
            </m:r>
            <m:r>
              <m:t>0</m:t>
            </m:r>
            <m:r>
              <m:t>;</m:t>
            </m:r>
            <m:r>
              <m:t>z</m:t>
            </m:r>
          </m:e>
        </m:d>
      </m:oMath>
      <w:r>
        <w:rPr>
          <w:rFonts w:ascii="Times New Roman" w:hAnsi="Times New Roman" w:eastAsia="Times New Roman" w:cs="Times New Roman"/>
          <w:sz w:val="24"/>
        </w:rPr>
        <w:t xml:space="preserve">; hình chiếu vuông góc của </w:t>
      </w:r>
      <m:oMath>
        <m:r>
          <m:t>M</m:t>
        </m:r>
      </m:oMath>
      <w:r>
        <w:rPr>
          <w:rFonts w:ascii="Times New Roman" w:hAnsi="Times New Roman" w:eastAsia="Times New Roman" w:cs="Times New Roman"/>
          <w:sz w:val="24"/>
        </w:rPr>
        <w:t xml:space="preserve"> trên các mặt phẳng </w:t>
      </w:r>
      <m:oMath>
        <m:d>
          <m:dPr>
            <m:sepChr m:val=""/>
          </m:dPr>
          <m:e>
            <m:r>
              <m:t>O</m:t>
            </m:r>
            <m:r>
              <m:t>x</m:t>
            </m:r>
            <m:r>
              <m:t>y</m:t>
            </m:r>
          </m:e>
        </m:d>
      </m:oMath>
      <w:r>
        <w:rPr>
          <w:rFonts w:ascii="Times New Roman" w:hAnsi="Times New Roman" w:eastAsia="Times New Roman" w:cs="Times New Roman"/>
          <w:sz w:val="24"/>
        </w:rPr>
        <w:t xml:space="preserve">, </w:t>
      </w:r>
      <m:oMath>
        <m:d>
          <m:dPr>
            <m:sepChr m:val=""/>
          </m:dPr>
          <m:e>
            <m:r>
              <m:t>O</m:t>
            </m:r>
            <m:r>
              <m:t>y</m:t>
            </m:r>
            <m:r>
              <m:t>z</m:t>
            </m:r>
          </m:e>
        </m:d>
      </m:oMath>
      <w:r>
        <w:rPr>
          <w:rFonts w:ascii="Times New Roman" w:hAnsi="Times New Roman" w:eastAsia="Times New Roman" w:cs="Times New Roman"/>
          <w:sz w:val="24"/>
        </w:rPr>
        <w:t xml:space="preserve"> và </w:t>
      </w:r>
      <m:oMath>
        <m:d>
          <m:dPr>
            <m:sepChr m:val=""/>
          </m:dPr>
          <m:e>
            <m:r>
              <m:t>O</m:t>
            </m:r>
            <m:r>
              <m:t>z</m:t>
            </m:r>
            <m:r>
              <m:t>x</m:t>
            </m:r>
          </m:e>
        </m:d>
      </m:oMath>
      <w:r>
        <w:rPr>
          <w:rFonts w:ascii="Times New Roman" w:hAnsi="Times New Roman" w:eastAsia="Times New Roman" w:cs="Times New Roman"/>
          <w:sz w:val="24"/>
        </w:rPr>
        <w:t xml:space="preserve"> có toạ độ lần lượt là </w:t>
      </w:r>
      <m:oMath>
        <m:d>
          <m:dPr>
            <m:sepChr m:val=""/>
          </m:dPr>
          <m:e>
            <m:r>
              <m:t>x</m:t>
            </m:r>
            <m:r>
              <m:t>;</m:t>
            </m:r>
            <m:r>
              <m:t>y</m:t>
            </m:r>
            <m:r>
              <m:t>;</m:t>
            </m:r>
            <m:r>
              <m:t>0</m:t>
            </m:r>
          </m:e>
        </m:d>
      </m:oMath>
      <w:r>
        <w:rPr>
          <w:rFonts w:ascii="Times New Roman" w:hAnsi="Times New Roman" w:eastAsia="Times New Roman" w:cs="Times New Roman"/>
          <w:sz w:val="24"/>
        </w:rPr>
        <w:t xml:space="preserve">, </w:t>
      </w:r>
      <m:oMath>
        <m:d>
          <m:dPr>
            <m:sepChr m:val=""/>
          </m:dPr>
          <m:e>
            <m:r>
              <m:t>0</m:t>
            </m:r>
            <m:r>
              <m:t>;</m:t>
            </m:r>
            <m:r>
              <m:t>y</m:t>
            </m:r>
            <m:r>
              <m:t>;</m:t>
            </m:r>
            <m:r>
              <m:t>z</m:t>
            </m:r>
          </m:e>
        </m:d>
      </m:oMath>
      <w:r>
        <w:rPr>
          <w:rFonts w:ascii="Times New Roman" w:hAnsi="Times New Roman" w:eastAsia="Times New Roman" w:cs="Times New Roman"/>
          <w:sz w:val="24"/>
        </w:rPr>
        <w:t xml:space="preserve"> và </w:t>
      </w:r>
      <m:oMath>
        <m:d>
          <m:dPr>
            <m:sepChr m:val=""/>
          </m:dPr>
          <m:e>
            <m:r>
              <m:t>x</m:t>
            </m:r>
            <m:r>
              <m:t>;</m:t>
            </m:r>
            <m:r>
              <m:t>0</m:t>
            </m:r>
            <m:r>
              <m:t>;</m:t>
            </m:r>
            <m:r>
              <m:t>z</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2 (T35) – tiếp mục 2.2 (7 phút)</w:t>
      </w:r>
    </w:p>
    <w:p>
      <w:pPr>
        <w:spacing w:before="0" w:after="60" w:line="264" w:lineRule="auto"/>
        <w:jc w:val="both"/>
      </w:pPr>
      <w:r>
        <w:rPr>
          <w:rFonts w:ascii="Times New Roman" w:hAnsi="Times New Roman" w:eastAsia="Times New Roman" w:cs="Times New Roman"/>
          <w:b/>
          <w:sz w:val="24"/>
        </w:rPr>
        <w:t>Vận dụng 1 (SGK tr.62).</w:t>
      </w:r>
      <w:r>
        <w:rPr>
          <w:rFonts w:ascii="Times New Roman" w:hAnsi="Times New Roman" w:eastAsia="Times New Roman" w:cs="Times New Roman"/>
          <w:sz w:val="24"/>
        </w:rPr>
        <w:t xml:space="preserve">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 hãy chọn một hệ toạ độ phù hợp và xác định toạ độ của chiếc bóng đèn đối với hệ toạ độ đó.</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a) Có, theo quy tắc hình hộp </w:t>
      </w:r>
      <m:oMath>
        <m:acc>
          <m:accPr>
            <m:chr m:val="⃗"/>
          </m:accPr>
          <m:e>
            <m:r>
              <m:t>OM</m:t>
            </m:r>
          </m:e>
        </m:acc>
        <m:r>
          <m:t>=</m:t>
        </m:r>
        <m:acc>
          <m:accPr>
            <m:chr m:val="⃗"/>
          </m:accPr>
          <m:e>
            <m:r>
              <m:t>OA</m:t>
            </m:r>
          </m:e>
        </m:acc>
        <m:r>
          <m:t>+</m:t>
        </m:r>
        <m:acc>
          <m:accPr>
            <m:chr m:val="⃗"/>
          </m:accPr>
          <m:e>
            <m:r>
              <m:t>OB</m:t>
            </m:r>
          </m:e>
        </m:acc>
        <m:r>
          <m:t>+</m:t>
        </m:r>
        <m:acc>
          <m:accPr>
            <m:chr m:val="⃗"/>
          </m:accPr>
          <m:e>
            <m:r>
              <m:t>OC</m:t>
            </m:r>
          </m:e>
        </m:acc>
      </m:oMath>
      <w:r>
        <w:rPr>
          <w:rFonts w:ascii="Times New Roman" w:hAnsi="Times New Roman" w:eastAsia="Times New Roman" w:cs="Times New Roman"/>
          <w:sz w:val="24"/>
        </w:rPr>
        <w:t xml:space="preserve">. b) </w:t>
      </w:r>
      <m:oMath>
        <m:acc>
          <m:accPr>
            <m:chr m:val="⃗"/>
          </m:accPr>
          <m:e>
            <m:r>
              <m:t>OA</m:t>
            </m:r>
          </m:e>
        </m:acc>
      </m:oMath>
      <w:r>
        <w:rPr>
          <w:rFonts w:ascii="Times New Roman" w:hAnsi="Times New Roman" w:eastAsia="Times New Roman" w:cs="Times New Roman"/>
          <w:sz w:val="24"/>
        </w:rPr>
        <w:t xml:space="preserve"> cùng phương với </w:t>
      </w:r>
      <m:oMath>
        <m:acc>
          <m:accPr>
            <m:chr m:val="⃗"/>
          </m:accPr>
          <m:e>
            <m:r>
              <m:t>i</m:t>
            </m:r>
          </m:e>
        </m:acc>
      </m:oMath>
      <w:r>
        <w:rPr>
          <w:rFonts w:ascii="Times New Roman" w:hAnsi="Times New Roman" w:eastAsia="Times New Roman" w:cs="Times New Roman"/>
          <w:sz w:val="24"/>
        </w:rPr>
        <w:t xml:space="preserve"> nên </w:t>
      </w:r>
      <m:oMath>
        <m:acc>
          <m:accPr>
            <m:chr m:val="⃗"/>
          </m:accPr>
          <m:e>
            <m:r>
              <m:t>OA</m:t>
            </m:r>
          </m:e>
        </m:acc>
        <m:r>
          <m:t>=x</m:t>
        </m:r>
        <m:acc>
          <m:accPr>
            <m:chr m:val="⃗"/>
          </m:accPr>
          <m:e>
            <m:r>
              <m:t>i</m:t>
            </m:r>
          </m:e>
        </m:acc>
      </m:oMath>
      <w:r>
        <w:rPr>
          <w:rFonts w:ascii="Times New Roman" w:hAnsi="Times New Roman" w:eastAsia="Times New Roman" w:cs="Times New Roman"/>
          <w:sz w:val="24"/>
        </w:rPr>
        <w:t xml:space="preserve">; tương tự </w:t>
      </w:r>
      <m:oMath>
        <m:acc>
          <m:accPr>
            <m:chr m:val="⃗"/>
          </m:accPr>
          <m:e>
            <m:r>
              <m:t>OB</m:t>
            </m:r>
          </m:e>
        </m:acc>
        <m:r>
          <m:t>=y</m:t>
        </m:r>
        <m:acc>
          <m:accPr>
            <m:chr m:val="⃗"/>
          </m:accPr>
          <m:e>
            <m:r>
              <m:t>j</m:t>
            </m:r>
          </m:e>
        </m:acc>
      </m:oMath>
      <w:r>
        <w:rPr>
          <w:rFonts w:ascii="Times New Roman" w:hAnsi="Times New Roman" w:eastAsia="Times New Roman" w:cs="Times New Roman"/>
          <w:sz w:val="24"/>
        </w:rPr>
        <w:t xml:space="preserve">, </w:t>
      </w:r>
      <m:oMath>
        <m:acc>
          <m:accPr>
            <m:chr m:val="⃗"/>
          </m:accPr>
          <m:e>
            <m:r>
              <m:t>OC</m:t>
            </m:r>
          </m:e>
        </m:acc>
        <m:r>
          <m:t>=z</m:t>
        </m:r>
        <m:acc>
          <m:accPr>
            <m:chr m:val="⃗"/>
          </m:accPr>
          <m:e>
            <m:r>
              <m:t>k</m:t>
            </m:r>
          </m:e>
        </m:acc>
      </m:oMath>
      <w:r>
        <w:rPr>
          <w:rFonts w:ascii="Times New Roman" w:hAnsi="Times New Roman" w:eastAsia="Times New Roman" w:cs="Times New Roman"/>
          <w:sz w:val="24"/>
        </w:rPr>
        <w:t xml:space="preserve">, suy ra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 : </w:t>
      </w:r>
      <m:oMath>
        <m:r>
          <m:t>O(0;0;0)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2: </w:t>
      </w:r>
      <m:oMath>
        <m:r>
          <m:t>N(2;5;4)</m:t>
        </m:r>
      </m:oMath>
      <w:r>
        <w:rPr>
          <w:rFonts w:ascii="Times New Roman" w:hAnsi="Times New Roman" w:eastAsia="Times New Roman" w:cs="Times New Roman"/>
          <w:sz w:val="24"/>
        </w:rPr>
        <w:t xml:space="preserve"> (hình hộp có các cạnh trên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w:t>
      </w:r>
      <m:oMath>
        <m:r>
          <m:t>Oz</m:t>
        </m:r>
      </m:oMath>
      <w:r>
        <w:rPr>
          <w:rFonts w:ascii="Times New Roman" w:hAnsi="Times New Roman" w:eastAsia="Times New Roman" w:cs="Times New Roman"/>
          <w:sz w:val="24"/>
        </w:rPr>
        <w:t xml:space="preserve"> dài 2, 5, 4 đơn vị).</w:t>
      </w:r>
    </w:p>
    <w:p>
      <w:pPr>
        <w:spacing w:before="0" w:after="60" w:line="264" w:lineRule="auto"/>
        <w:jc w:val="both"/>
      </w:pPr>
      <w:r>
        <w:rPr>
          <w:rFonts w:ascii="Times New Roman" w:hAnsi="Times New Roman" w:eastAsia="Times New Roman" w:cs="Times New Roman"/>
          <w:sz w:val="24"/>
        </w:rPr>
        <w:t xml:space="preserve">Luyện tập 3: </w:t>
      </w:r>
      <m:oMath>
        <m:r>
          <m:t>B(0;3;5)</m:t>
        </m:r>
      </m:oMath>
      <w:r>
        <w:rPr>
          <w:rFonts w:ascii="Times New Roman" w:hAnsi="Times New Roman" w:eastAsia="Times New Roman" w:cs="Times New Roman"/>
          <w:sz w:val="24"/>
        </w:rPr>
        <w:t xml:space="preserve">, </w:t>
      </w:r>
      <m:oMath>
        <m:r>
          <m:t>D(2;0;5)</m:t>
        </m:r>
      </m:oMath>
      <w:r>
        <w:rPr>
          <w:rFonts w:ascii="Times New Roman" w:hAnsi="Times New Roman" w:eastAsia="Times New Roman" w:cs="Times New Roman"/>
          <w:sz w:val="24"/>
        </w:rPr>
        <w:t xml:space="preserve">, </w:t>
      </w:r>
      <m:oMath>
        <m:sSup>
          <m:e>
            <m:r>
              <m:t>C</m:t>
            </m:r>
          </m:e>
          <m:sup>
            <m:r>
              <m:t>′</m:t>
            </m:r>
          </m:sup>
        </m:sSup>
        <m:r>
          <m:t>(2;3;0)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1: Chọn gốc </w:t>
      </w:r>
      <m:oMath>
        <m:r>
          <m:t>O</m:t>
        </m:r>
      </m:oMath>
      <w:r>
        <w:rPr>
          <w:rFonts w:ascii="Times New Roman" w:hAnsi="Times New Roman" w:eastAsia="Times New Roman" w:cs="Times New Roman"/>
          <w:sz w:val="24"/>
        </w:rPr>
        <w:t xml:space="preserve"> là góc nhà (giao của hai bức tường và sàn),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theo chân hai bức tường, trục </w:t>
      </w:r>
      <m:oMath>
        <m:r>
          <m:t>Oz</m:t>
        </m:r>
      </m:oMath>
      <w:r>
        <w:rPr>
          <w:rFonts w:ascii="Times New Roman" w:hAnsi="Times New Roman" w:eastAsia="Times New Roman" w:cs="Times New Roman"/>
          <w:sz w:val="24"/>
        </w:rPr>
        <w:t xml:space="preserve"> thẳng đứng lên trên, đơn vị mét. Bóng đèn cách hai bức tường 1,5 m và 1 m, cách sàn 2 m nên có toạ độ </w:t>
      </w:r>
      <m:oMath>
        <m:d>
          <m:dPr>
            <m:sepChr m:val=""/>
          </m:dPr>
          <m:e>
            <m:r>
              <m:t>1</m:t>
            </m:r>
            <m:r>
              <m:t>,</m:t>
            </m:r>
            <m:r>
              <m:t>5</m:t>
            </m:r>
            <m:r>
              <m:t>;</m:t>
            </m:r>
            <m:r>
              <m:t>1</m:t>
            </m:r>
            <m:r>
              <m:t>;</m:t>
            </m:r>
            <m:r>
              <m:t>2</m:t>
            </m:r>
          </m:e>
        </m:d>
      </m:oMath>
      <w:r>
        <w:rPr>
          <w:rFonts w:ascii="Times New Roman" w:hAnsi="Times New Roman" w:eastAsia="Times New Roman" w:cs="Times New Roman"/>
          <w:sz w:val="24"/>
        </w:rPr>
        <w:t xml:space="preserve"> (hoặc </w:t>
      </w:r>
      <m:oMath>
        <m:d>
          <m:dPr>
            <m:sepChr m:val=""/>
          </m:dPr>
          <m:e>
            <m:r>
              <m:t>1</m:t>
            </m:r>
            <m:r>
              <m:t>;</m:t>
            </m:r>
            <m:r>
              <m:t>1</m:t>
            </m:r>
            <m:r>
              <m:t>,</m:t>
            </m:r>
            <m:r>
              <m:t>5</m:t>
            </m:r>
            <m:r>
              <m:t>;</m:t>
            </m:r>
            <m:r>
              <m:t>2</m:t>
            </m:r>
          </m:e>
        </m:d>
      </m:oMath>
      <w:r>
        <w:rPr>
          <w:rFonts w:ascii="Times New Roman" w:hAnsi="Times New Roman" w:eastAsia="Times New Roman" w:cs="Times New Roman"/>
          <w:sz w:val="24"/>
        </w:rPr>
        <w:t xml:space="preserve"> tuỳ cách đặt tên trục).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làm HĐ2 trên hình in sẵn; đọc định nghĩa, trả lời "?".</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2 (đếm ô vuông), Luyện tập 2; GV hướng dẫn Ví dụ 3, HS làm Luyện tập 3; GV dựng hình hộp trên GeoGebra 3D theo toạ độ để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2, 3; lớp rút ra Nhận xét về hình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toạ độ điểm </w:t>
      </w:r>
      <m:oMath>
        <m:r>
          <m:t>M</m:t>
        </m:r>
      </m:oMath>
      <w:r>
        <w:rPr>
          <w:rFonts w:ascii="Times New Roman" w:hAnsi="Times New Roman" w:eastAsia="Times New Roman" w:cs="Times New Roman"/>
          <w:sz w:val="24"/>
        </w:rPr>
        <w:t xml:space="preserve"> là toạ độ của </w:t>
      </w:r>
      <m:oMath>
        <m:acc>
          <m:accPr>
            <m:chr m:val="⃗"/>
          </m:accPr>
          <m:e>
            <m:r>
              <m:t>OM</m:t>
            </m:r>
          </m:e>
        </m:acc>
      </m:oMath>
      <w:r>
        <w:rPr>
          <w:rFonts w:ascii="Times New Roman" w:hAnsi="Times New Roman" w:eastAsia="Times New Roman" w:cs="Times New Roman"/>
          <w:sz w:val="24"/>
        </w:rPr>
        <w:t xml:space="preserve"> theo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đầu Tiết 2 cho HS giải Vận dụng 1, đối chiếu dự đoán ở HĐ1.</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Dạy học trên truyền hình – Toán lớp 12: Hệ tọa độ trong không gian – kênh PTV – Truyền hình Phú Thọ – https://www.youtube.com/watch?v=exk2R0TTaO0 (HĐ2.2 – 2.3, chiếu trích đoạn hoặc HS xem ở nhà).</w:t>
      </w:r>
    </w:p>
    <w:p>
      <w:pPr>
        <w:keepNext/>
        <w:spacing w:before="80" w:after="60" w:line="264" w:lineRule="auto"/>
        <w:jc w:val="left"/>
      </w:pPr>
      <w:r>
        <w:rPr>
          <w:rFonts w:ascii="Times New Roman" w:hAnsi="Times New Roman" w:eastAsia="Times New Roman" w:cs="Times New Roman"/>
          <w:b/>
          <w:sz w:val="24"/>
        </w:rPr>
        <w:t>2.3. Toạ độ của vectơ trong không gian (38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định nghĩa toạ độ của vectơ; tính được toạ độ vectơ theo toạ độ hai đầu mút; dùng điều kiện hai vectơ bằng nhau tìm toạ độ điểm; vận dụng thực tiễn.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HĐ3 (SGK tr.62). Hình thành khái niệm toạ độ của vectơ trong không gian.</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vectơ </w:t>
      </w:r>
      <m:oMath>
        <m:acc>
          <m:accPr>
            <m:chr m:val="⃗"/>
          </m:accPr>
          <m:e>
            <m:r>
              <m:t>a</m:t>
            </m:r>
          </m:e>
        </m:acc>
      </m:oMath>
      <w:r>
        <w:rPr>
          <w:rFonts w:ascii="Times New Roman" w:hAnsi="Times New Roman" w:eastAsia="Times New Roman" w:cs="Times New Roman"/>
          <w:sz w:val="24"/>
        </w:rPr>
        <w:t xml:space="preserve"> tuỳ ý (H.2.41). Lấy điểm </w:t>
      </w:r>
      <m:oMath>
        <m:r>
          <m:t>M</m:t>
        </m:r>
      </m:oMath>
      <w:r>
        <w:rPr>
          <w:rFonts w:ascii="Times New Roman" w:hAnsi="Times New Roman" w:eastAsia="Times New Roman" w:cs="Times New Roman"/>
          <w:sz w:val="24"/>
        </w:rPr>
        <w:t xml:space="preserve"> sao cho </w:t>
      </w:r>
      <m:oMath>
        <m:acc>
          <m:accPr>
            <m:chr m:val="⃗"/>
          </m:accPr>
          <m:e>
            <m:r>
              <m:t>OM</m:t>
            </m:r>
          </m:e>
        </m:acc>
        <m:r>
          <m:t>=</m:t>
        </m:r>
        <m:acc>
          <m:accPr>
            <m:chr m:val="⃗"/>
          </m:accPr>
          <m:e>
            <m:r>
              <m:t>a</m:t>
            </m:r>
          </m:e>
        </m:acc>
      </m:oMath>
      <w:r>
        <w:rPr>
          <w:rFonts w:ascii="Times New Roman" w:hAnsi="Times New Roman" w:eastAsia="Times New Roman" w:cs="Times New Roman"/>
          <w:sz w:val="24"/>
        </w:rPr>
        <w:t xml:space="preserve"> và giải thích vì sao có bộ ba số </w:t>
      </w:r>
      <m:oMath>
        <m:d>
          <m:dPr>
            <m:sepChr m:val=""/>
          </m:dPr>
          <m:e>
            <m:r>
              <m:t>x</m:t>
            </m:r>
            <m:r>
              <m:t>;</m:t>
            </m:r>
            <m:r>
              <m:t>y</m:t>
            </m:r>
            <m:r>
              <m:t>;</m:t>
            </m:r>
            <m:r>
              <m:t>z</m:t>
            </m:r>
          </m:e>
        </m:d>
      </m:oMath>
      <w:r>
        <w:rPr>
          <w:rFonts w:ascii="Times New Roman" w:hAnsi="Times New Roman" w:eastAsia="Times New Roman" w:cs="Times New Roman"/>
          <w:sz w:val="24"/>
        </w:rPr>
        <w:t xml:space="preserve"> sao cho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956373"/>
            <wp:docPr id="9" name="Picture 9"/>
            <wp:cNvGraphicFramePr>
              <a:graphicFrameLocks noChangeAspect="1"/>
            </wp:cNvGraphicFramePr>
            <a:graphic>
              <a:graphicData uri="http://schemas.openxmlformats.org/drawingml/2006/picture">
                <pic:pic>
                  <pic:nvPicPr>
                    <pic:cNvPr id="0" name="h241.png"/>
                    <pic:cNvPicPr/>
                  </pic:nvPicPr>
                  <pic:blipFill>
                    <a:blip r:embed="rId19"/>
                    <a:stretch>
                      <a:fillRect/>
                    </a:stretch>
                  </pic:blipFill>
                  <pic:spPr>
                    <a:xfrm>
                      <a:off x="0" y="0"/>
                      <a:ext cx="1296000" cy="95637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Người ta chứng minh được rằng bộ ba số </w:t>
      </w:r>
      <m:oMath>
        <m:d>
          <m:dPr>
            <m:sepChr m:val=""/>
          </m:dPr>
          <m:e>
            <m:r>
              <m:t>x</m:t>
            </m:r>
            <m:r>
              <m:t>;</m:t>
            </m:r>
            <m:r>
              <m:t>y</m:t>
            </m:r>
            <m:r>
              <m:t>;</m:t>
            </m:r>
            <m:r>
              <m:t>z</m:t>
            </m:r>
          </m:e>
        </m:d>
      </m:oMath>
      <w:r>
        <w:rPr>
          <w:rFonts w:ascii="Times New Roman" w:hAnsi="Times New Roman" w:eastAsia="Times New Roman" w:cs="Times New Roman"/>
          <w:sz w:val="24"/>
        </w:rPr>
        <w:t xml:space="preserve"> trong HĐ3 là duy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vectơ </w:t>
            </w:r>
            <m:oMath>
              <m:acc>
                <m:accPr>
                  <m:chr m:val="⃗"/>
                </m:accPr>
                <m:e>
                  <m:r>
                    <m:t>a</m:t>
                  </m:r>
                </m:e>
              </m:acc>
            </m:oMath>
            <w:r>
              <w:rPr>
                <w:rFonts w:ascii="Times New Roman" w:hAnsi="Times New Roman" w:eastAsia="Times New Roman" w:cs="Times New Roman"/>
                <w:sz w:val="24"/>
              </w:rPr>
              <w:t xml:space="preserve"> tuỳ ý. Bộ ba số </w:t>
            </w:r>
            <m:oMath>
              <m:d>
                <m:dPr>
                  <m:sepChr m:val=""/>
                </m:dPr>
                <m:e>
                  <m:r>
                    <m:t>x</m:t>
                  </m:r>
                  <m:r>
                    <m:t>;</m:t>
                  </m:r>
                  <m:r>
                    <m:t>y</m:t>
                  </m:r>
                  <m:r>
                    <m:t>;</m:t>
                  </m:r>
                  <m:r>
                    <m:t>z</m:t>
                  </m:r>
                </m:e>
              </m:d>
            </m:oMath>
            <w:r>
              <w:rPr>
                <w:rFonts w:ascii="Times New Roman" w:hAnsi="Times New Roman" w:eastAsia="Times New Roman" w:cs="Times New Roman"/>
                <w:sz w:val="24"/>
              </w:rPr>
              <w:t xml:space="preserve"> duy nhất sao cho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toạ độ của vectơ</w:t>
            </w:r>
            <w:r>
              <w:rPr>
                <w:rFonts w:ascii="Times New Roman" w:hAnsi="Times New Roman" w:eastAsia="Times New Roman" w:cs="Times New Roman"/>
                <w:sz w:val="24"/>
              </w:rPr>
              <w:t xml:space="preserve"> </w:t>
            </w:r>
            <m:oMath>
              <m:acc>
                <m:accPr>
                  <m:chr m:val="⃗"/>
                </m:accPr>
                <m:e>
                  <m:r>
                    <m:t>a</m:t>
                  </m:r>
                </m:e>
              </m:acc>
            </m:oMath>
            <w:r>
              <w:rPr>
                <w:rFonts w:ascii="Times New Roman" w:hAnsi="Times New Roman" w:eastAsia="Times New Roman" w:cs="Times New Roman"/>
                <w:sz w:val="24"/>
              </w:rPr>
              <w:t xml:space="preserve"> đối với hệ toạ độ </w:t>
            </w:r>
            <m:oMath>
              <m:r>
                <m:t>Oxyz</m:t>
              </m:r>
            </m:oMath>
            <w:r>
              <w:rPr>
                <w:rFonts w:ascii="Times New Roman" w:hAnsi="Times New Roman" w:eastAsia="Times New Roman" w:cs="Times New Roman"/>
                <w:sz w:val="24"/>
              </w:rPr>
              <w:t xml:space="preserve">. Khi đó, ta viết </w:t>
            </w:r>
            <m:oMath>
              <m:acc>
                <m:accPr>
                  <m:chr m:val="⃗"/>
                </m:accPr>
                <m:e>
                  <m:r>
                    <m:t>a</m:t>
                  </m:r>
                </m:e>
              </m:acc>
              <m:r>
                <m:t>=(x;y;z)</m:t>
              </m:r>
            </m:oMath>
            <w:r>
              <w:rPr>
                <w:rFonts w:ascii="Times New Roman" w:hAnsi="Times New Roman" w:eastAsia="Times New Roman" w:cs="Times New Roman"/>
                <w:sz w:val="24"/>
              </w:rPr>
              <w:t xml:space="preserve"> hoặc </w:t>
            </w:r>
            <m:oMath>
              <m:acc>
                <m:accPr>
                  <m:chr m:val="⃗"/>
                </m:accPr>
                <m:e>
                  <m:r>
                    <m:t>a</m:t>
                  </m:r>
                </m:e>
              </m:acc>
              <m:r>
                <m:t>(x;y;z)</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Nhận xét (SGK tr.63).</w:t>
      </w:r>
      <w:r>
        <w:rPr>
          <w:rFonts w:ascii="Times New Roman" w:hAnsi="Times New Roman" w:eastAsia="Times New Roman" w:cs="Times New Roman"/>
          <w:sz w:val="24"/>
        </w:rPr>
        <w:t xml:space="preserve"> Toạ độ của vectơ </w:t>
      </w:r>
      <m:oMath>
        <m:acc>
          <m:accPr>
            <m:chr m:val="⃗"/>
          </m:accPr>
          <m:e>
            <m:r>
              <m:t>a</m:t>
            </m:r>
          </m:e>
        </m:acc>
      </m:oMath>
      <w:r>
        <w:rPr>
          <w:rFonts w:ascii="Times New Roman" w:hAnsi="Times New Roman" w:eastAsia="Times New Roman" w:cs="Times New Roman"/>
          <w:sz w:val="24"/>
        </w:rPr>
        <w:t xml:space="preserve"> cũng là toạ độ của điểm </w:t>
      </w:r>
      <m:oMath>
        <m:r>
          <m:t>M</m:t>
        </m:r>
      </m:oMath>
      <w:r>
        <w:rPr>
          <w:rFonts w:ascii="Times New Roman" w:hAnsi="Times New Roman" w:eastAsia="Times New Roman" w:cs="Times New Roman"/>
          <w:sz w:val="24"/>
        </w:rPr>
        <w:t xml:space="preserve"> sao cho </w:t>
      </w:r>
      <m:oMath>
        <m:acc>
          <m:accPr>
            <m:chr m:val="⃗"/>
          </m:accPr>
          <m:e>
            <m:r>
              <m:t>OM</m:t>
            </m:r>
          </m:e>
        </m:acc>
        <m:r>
          <m:t>=</m:t>
        </m:r>
        <m:acc>
          <m:accPr>
            <m:chr m:val="⃗"/>
          </m:accPr>
          <m:e>
            <m:r>
              <m:t>a</m:t>
            </m:r>
          </m:e>
        </m:acc>
      </m:oMath>
      <w:r>
        <w:rPr>
          <w:rFonts w:ascii="Times New Roman" w:hAnsi="Times New Roman" w:eastAsia="Times New Roman" w:cs="Times New Roman"/>
          <w:sz w:val="24"/>
        </w:rPr>
        <w:t xml:space="preserve">. Trong không gian, cho hai vectơ </w:t>
      </w:r>
      <m:oMath>
        <m:acc>
          <m:accPr>
            <m:chr m:val="⃗"/>
          </m:accPr>
          <m:e>
            <m:r>
              <m:t>a</m:t>
            </m:r>
          </m:e>
        </m:acc>
        <m:r>
          <m:t>=(x;y;z)</m:t>
        </m:r>
      </m:oMath>
      <w:r>
        <w:rPr>
          <w:rFonts w:ascii="Times New Roman" w:hAnsi="Times New Roman" w:eastAsia="Times New Roman" w:cs="Times New Roman"/>
          <w:sz w:val="24"/>
        </w:rPr>
        <w:t xml:space="preserve"> và </w:t>
      </w:r>
      <m:oMath>
        <m:acc>
          <m:accPr>
            <m:chr m:val="⃗"/>
          </m:accPr>
          <m:e>
            <m:r>
              <m:t>b</m:t>
            </m:r>
          </m:e>
        </m:acc>
        <m:r>
          <m:t>=(</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Khi đó, </w:t>
      </w:r>
      <m:oMath>
        <m:acc>
          <m:accPr>
            <m:chr m:val="⃗"/>
          </m:accPr>
          <m:e>
            <m:r>
              <m:t>a</m:t>
            </m:r>
          </m:e>
        </m:acc>
        <m:r>
          <m:t>=</m:t>
        </m:r>
        <m:acc>
          <m:accPr>
            <m:chr m:val="⃗"/>
          </m:accPr>
          <m:e>
            <m:r>
              <m:t>b</m:t>
            </m:r>
          </m:e>
        </m:acc>
      </m:oMath>
      <w:r>
        <w:rPr>
          <w:rFonts w:ascii="Times New Roman" w:hAnsi="Times New Roman" w:eastAsia="Times New Roman" w:cs="Times New Roman"/>
          <w:sz w:val="24"/>
        </w:rPr>
        <w:t xml:space="preserve"> nếu và chỉ nếu </w:t>
      </w:r>
      <m:oMath>
        <m:r>
          <m:t>x=</m:t>
        </m:r>
        <m:sSup>
          <m:e>
            <m:r>
              <m:t>x</m:t>
            </m:r>
          </m:e>
          <m:sup>
            <m:r>
              <m:t>′</m:t>
            </m:r>
          </m:sup>
        </m:sSup>
      </m:oMath>
      <w:r>
        <w:rPr>
          <w:rFonts w:ascii="Times New Roman" w:hAnsi="Times New Roman" w:eastAsia="Times New Roman" w:cs="Times New Roman"/>
          <w:sz w:val="24"/>
        </w:rPr>
        <w:t xml:space="preserve">, </w:t>
      </w:r>
      <m:oMath>
        <m:r>
          <m:t>y=</m:t>
        </m:r>
        <m:sSup>
          <m:e>
            <m:r>
              <m:t>y</m:t>
            </m:r>
          </m:e>
          <m:sup>
            <m:r>
              <m:t>′</m:t>
            </m:r>
          </m:sup>
        </m:sSup>
      </m:oMath>
      <w:r>
        <w:rPr>
          <w:rFonts w:ascii="Times New Roman" w:hAnsi="Times New Roman" w:eastAsia="Times New Roman" w:cs="Times New Roman"/>
          <w:sz w:val="24"/>
        </w:rPr>
        <w:t xml:space="preserve">, </w:t>
      </w:r>
      <m:oMath>
        <m:r>
          <m:t>z=</m:t>
        </m:r>
        <m:sSup>
          <m:e>
            <m:r>
              <m:t>z</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tr.63).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hãy tìm toạ độ của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và </w:t>
      </w:r>
      <m:oMath>
        <m:acc>
          <m:accPr>
            <m:chr m:val="⃗"/>
          </m:accPr>
          <m:e>
            <m:r>
              <m:t>k</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acc>
          <m:accPr>
            <m:chr m:val="⃗"/>
          </m:accPr>
          <m:e>
            <m:r>
              <m:t>i</m:t>
            </m:r>
          </m:e>
        </m:acc>
        <m:r>
          <m:t>=1·</m:t>
        </m:r>
        <m:acc>
          <m:accPr>
            <m:chr m:val="⃗"/>
          </m:accPr>
          <m:e>
            <m:r>
              <m:t>i</m:t>
            </m:r>
          </m:e>
        </m:acc>
        <m:r>
          <m:t>+0·</m:t>
        </m:r>
        <m:acc>
          <m:accPr>
            <m:chr m:val="⃗"/>
          </m:accPr>
          <m:e>
            <m:r>
              <m:t>j</m:t>
            </m:r>
          </m:e>
        </m:acc>
        <m:r>
          <m:t>+0·</m:t>
        </m:r>
        <m:acc>
          <m:accPr>
            <m:chr m:val="⃗"/>
          </m:accPr>
          <m:e>
            <m:r>
              <m:t>k</m:t>
            </m:r>
          </m:e>
        </m:acc>
      </m:oMath>
      <w:r>
        <w:rPr>
          <w:rFonts w:ascii="Times New Roman" w:hAnsi="Times New Roman" w:eastAsia="Times New Roman" w:cs="Times New Roman"/>
          <w:sz w:val="24"/>
        </w:rPr>
        <w:t xml:space="preserve"> nên </w:t>
      </w:r>
      <m:oMath>
        <m:acc>
          <m:accPr>
            <m:chr m:val="⃗"/>
          </m:accPr>
          <m:e>
            <m:r>
              <m:t>i</m:t>
            </m:r>
          </m:e>
        </m:acc>
        <m:r>
          <m:t>=(1;0;0)</m:t>
        </m:r>
      </m:oMath>
      <w:r>
        <w:rPr>
          <w:rFonts w:ascii="Times New Roman" w:hAnsi="Times New Roman" w:eastAsia="Times New Roman" w:cs="Times New Roman"/>
          <w:sz w:val="24"/>
        </w:rPr>
        <w:t xml:space="preserve">. Vì </w:t>
      </w:r>
      <m:oMath>
        <m:acc>
          <m:accPr>
            <m:chr m:val="⃗"/>
          </m:accPr>
          <m:e>
            <m:r>
              <m:t>j</m:t>
            </m:r>
          </m:e>
        </m:acc>
        <m:r>
          <m:t>=0·</m:t>
        </m:r>
        <m:acc>
          <m:accPr>
            <m:chr m:val="⃗"/>
          </m:accPr>
          <m:e>
            <m:r>
              <m:t>i</m:t>
            </m:r>
          </m:e>
        </m:acc>
        <m:r>
          <m:t>+1·</m:t>
        </m:r>
        <m:acc>
          <m:accPr>
            <m:chr m:val="⃗"/>
          </m:accPr>
          <m:e>
            <m:r>
              <m:t>j</m:t>
            </m:r>
          </m:e>
        </m:acc>
        <m:r>
          <m:t>+0·</m:t>
        </m:r>
        <m:acc>
          <m:accPr>
            <m:chr m:val="⃗"/>
          </m:accPr>
          <m:e>
            <m:r>
              <m:t>k</m:t>
            </m:r>
          </m:e>
        </m:acc>
      </m:oMath>
      <w:r>
        <w:rPr>
          <w:rFonts w:ascii="Times New Roman" w:hAnsi="Times New Roman" w:eastAsia="Times New Roman" w:cs="Times New Roman"/>
          <w:sz w:val="24"/>
        </w:rPr>
        <w:t xml:space="preserve"> nên </w:t>
      </w:r>
      <m:oMath>
        <m:acc>
          <m:accPr>
            <m:chr m:val="⃗"/>
          </m:accPr>
          <m:e>
            <m:r>
              <m:t>j</m:t>
            </m:r>
          </m:e>
        </m:acc>
        <m:r>
          <m:t>=(0;1;0)</m:t>
        </m:r>
      </m:oMath>
      <w:r>
        <w:rPr>
          <w:rFonts w:ascii="Times New Roman" w:hAnsi="Times New Roman" w:eastAsia="Times New Roman" w:cs="Times New Roman"/>
          <w:sz w:val="24"/>
        </w:rPr>
        <w:t xml:space="preserve">. Vì </w:t>
      </w:r>
      <m:oMath>
        <m:acc>
          <m:accPr>
            <m:chr m:val="⃗"/>
          </m:accPr>
          <m:e>
            <m:r>
              <m:t>k</m:t>
            </m:r>
          </m:e>
        </m:acc>
        <m:r>
          <m:t>=0·</m:t>
        </m:r>
        <m:acc>
          <m:accPr>
            <m:chr m:val="⃗"/>
          </m:accPr>
          <m:e>
            <m:r>
              <m:t>i</m:t>
            </m:r>
          </m:e>
        </m:acc>
        <m:r>
          <m:t>+0·</m:t>
        </m:r>
        <m:acc>
          <m:accPr>
            <m:chr m:val="⃗"/>
          </m:accPr>
          <m:e>
            <m:r>
              <m:t>j</m:t>
            </m:r>
          </m:e>
        </m:acc>
        <m:r>
          <m:t>+1·</m:t>
        </m:r>
        <m:acc>
          <m:accPr>
            <m:chr m:val="⃗"/>
          </m:accPr>
          <m:e>
            <m:r>
              <m:t>k</m:t>
            </m:r>
          </m:e>
        </m:acc>
      </m:oMath>
      <w:r>
        <w:rPr>
          <w:rFonts w:ascii="Times New Roman" w:hAnsi="Times New Roman" w:eastAsia="Times New Roman" w:cs="Times New Roman"/>
          <w:sz w:val="24"/>
        </w:rPr>
        <w:t xml:space="preserve"> nên </w:t>
      </w:r>
      <m:oMath>
        <m:acc>
          <m:accPr>
            <m:chr m:val="⃗"/>
          </m:accPr>
          <m:e>
            <m:r>
              <m:t>k</m:t>
            </m:r>
          </m:e>
        </m:acc>
        <m:r>
          <m:t>=(0;0;1)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 (SGK tr.63).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hãy xác định toạ độ của vectơ </w:t>
      </w:r>
      <m:oMath>
        <m:acc>
          <m:accPr>
            <m:chr m:val="⃗"/>
          </m:accPr>
          <m:e>
            <m:r>
              <m:t>i</m:t>
            </m:r>
          </m:e>
        </m:acc>
        <m:r>
          <m:t>+2</m:t>
        </m:r>
        <m:acc>
          <m:accPr>
            <m:chr m:val="⃗"/>
          </m:accPr>
          <m:e>
            <m:r>
              <m:t>j</m:t>
            </m:r>
          </m:e>
        </m:acc>
        <m:r>
          <m:t>+5</m:t>
        </m:r>
        <m:acc>
          <m:accPr>
            <m:chr m:val="⃗"/>
          </m:accPr>
          <m:e>
            <m:r>
              <m:t>k</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HĐ4 (SGK tr.63). Thiết lập toạ độ của vectơ theo toạ độ hai đầu mút.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điểm </w:t>
      </w:r>
      <m:oMath>
        <m:r>
          <m:t>M(x;y;z)</m:t>
        </m:r>
      </m:oMath>
      <w:r>
        <w:rPr>
          <w:rFonts w:ascii="Times New Roman" w:hAnsi="Times New Roman" w:eastAsia="Times New Roman" w:cs="Times New Roman"/>
          <w:sz w:val="24"/>
        </w:rPr>
        <w:t xml:space="preserve"> và </w:t>
      </w:r>
      <m:oMath>
        <m:r>
          <m:t>N(</m:t>
        </m:r>
        <m:sSup>
          <m:e>
            <m:r>
              <m:t>x</m:t>
            </m:r>
          </m:e>
          <m:sup>
            <m:r>
              <m:t>′</m:t>
            </m:r>
          </m:sup>
        </m:sSup>
        <m:r>
          <m:t>;</m:t>
        </m:r>
        <m:sSup>
          <m:e>
            <m:r>
              <m:t>y</m:t>
            </m:r>
          </m:e>
          <m:sup>
            <m:r>
              <m:t>′</m:t>
            </m:r>
          </m:sup>
        </m:sSup>
        <m:r>
          <m:t>;</m:t>
        </m:r>
        <m:sSup>
          <m:e>
            <m:r>
              <m:t>z</m:t>
            </m:r>
          </m:e>
          <m:sup>
            <m:r>
              <m:t>′</m:t>
            </m:r>
          </m:sup>
        </m:sSup>
        <m:r>
          <m:t>)</m:t>
        </m:r>
      </m:oMath>
      <w:r>
        <w:rPr>
          <w:rFonts w:ascii="Times New Roman" w:hAnsi="Times New Roman" w:eastAsia="Times New Roman" w:cs="Times New Roman"/>
          <w:sz w:val="24"/>
        </w:rPr>
        <w:t xml:space="preserve">. a) Hãy biểu diễn hai vectơ </w:t>
      </w:r>
      <m:oMath>
        <m:acc>
          <m:accPr>
            <m:chr m:val="⃗"/>
          </m:accPr>
          <m:e>
            <m:r>
              <m:t>OM</m:t>
            </m:r>
          </m:e>
        </m:acc>
      </m:oMath>
      <w:r>
        <w:rPr>
          <w:rFonts w:ascii="Times New Roman" w:hAnsi="Times New Roman" w:eastAsia="Times New Roman" w:cs="Times New Roman"/>
          <w:sz w:val="24"/>
        </w:rPr>
        <w:t xml:space="preserve"> và </w:t>
      </w:r>
      <m:oMath>
        <m:acc>
          <m:accPr>
            <m:chr m:val="⃗"/>
          </m:accPr>
          <m:e>
            <m:r>
              <m:t>ON</m:t>
            </m:r>
          </m:e>
        </m:acc>
      </m:oMath>
      <w:r>
        <w:rPr>
          <w:rFonts w:ascii="Times New Roman" w:hAnsi="Times New Roman" w:eastAsia="Times New Roman" w:cs="Times New Roman"/>
          <w:sz w:val="24"/>
        </w:rPr>
        <w:t xml:space="preserve"> qua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và </w:t>
      </w:r>
      <m:oMath>
        <m:acc>
          <m:accPr>
            <m:chr m:val="⃗"/>
          </m:accPr>
          <m:e>
            <m:r>
              <m:t>k</m:t>
            </m:r>
          </m:e>
        </m:acc>
      </m:oMath>
      <w:r>
        <w:rPr>
          <w:rFonts w:ascii="Times New Roman" w:hAnsi="Times New Roman" w:eastAsia="Times New Roman" w:cs="Times New Roman"/>
          <w:sz w:val="24"/>
        </w:rPr>
        <w:t xml:space="preserve">. b) Xác định toạ độ của vectơ </w:t>
      </w:r>
      <m:oMath>
        <m:acc>
          <m:accPr>
            <m:chr m:val="⃗"/>
          </m:accPr>
          <m:e>
            <m:r>
              <m:t>MN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không gian </w:t>
            </w:r>
            <m:oMath>
              <m:r>
                <m:t>Oxyz</m:t>
              </m:r>
            </m:oMath>
            <w:r>
              <w:rPr>
                <w:rFonts w:ascii="Times New Roman" w:hAnsi="Times New Roman" w:eastAsia="Times New Roman" w:cs="Times New Roman"/>
                <w:sz w:val="24"/>
              </w:rPr>
              <w:t xml:space="preserve">, cho hai điểm </w:t>
            </w:r>
            <m:oMath>
              <m:r>
                <m:t>M(</m:t>
              </m:r>
              <m:sSub>
                <m:e>
                  <m:r>
                    <m:t>x</m:t>
                  </m:r>
                </m:e>
                <m:sub>
                  <m:r>
                    <m:t>M</m:t>
                  </m:r>
                </m:sub>
              </m:sSub>
              <m:r>
                <m:t>;</m:t>
              </m:r>
              <m:sSub>
                <m:e>
                  <m:r>
                    <m:t>y</m:t>
                  </m:r>
                </m:e>
                <m:sub>
                  <m:r>
                    <m:t>M</m:t>
                  </m:r>
                </m:sub>
              </m:sSub>
              <m:r>
                <m:t>;</m:t>
              </m:r>
              <m:sSub>
                <m:e>
                  <m:r>
                    <m:t>z</m:t>
                  </m:r>
                </m:e>
                <m:sub>
                  <m:r>
                    <m:t>M</m:t>
                  </m:r>
                </m:sub>
              </m:sSub>
              <m:r>
                <m:t>)</m:t>
              </m:r>
            </m:oMath>
            <w:r>
              <w:rPr>
                <w:rFonts w:ascii="Times New Roman" w:hAnsi="Times New Roman" w:eastAsia="Times New Roman" w:cs="Times New Roman"/>
                <w:sz w:val="24"/>
              </w:rPr>
              <w:t xml:space="preserve"> và </w:t>
            </w:r>
            <m:oMath>
              <m:r>
                <m:t>N(</m:t>
              </m:r>
              <m:sSub>
                <m:e>
                  <m:r>
                    <m:t>x</m:t>
                  </m:r>
                </m:e>
                <m:sub>
                  <m:r>
                    <m:t>N</m:t>
                  </m:r>
                </m:sub>
              </m:sSub>
              <m:r>
                <m:t>;</m:t>
              </m:r>
              <m:sSub>
                <m:e>
                  <m:r>
                    <m:t>y</m:t>
                  </m:r>
                </m:e>
                <m:sub>
                  <m:r>
                    <m:t>N</m:t>
                  </m:r>
                </m:sub>
              </m:sSub>
              <m:r>
                <m:t>;</m:t>
              </m:r>
              <m:sSub>
                <m:e>
                  <m:r>
                    <m:t>z</m:t>
                  </m:r>
                </m:e>
                <m:sub>
                  <m:r>
                    <m:t>N</m:t>
                  </m:r>
                </m:sub>
              </m:sSub>
              <m:r>
                <m:t>)</m:t>
              </m:r>
            </m:oMath>
            <w:r>
              <w:rPr>
                <w:rFonts w:ascii="Times New Roman" w:hAnsi="Times New Roman" w:eastAsia="Times New Roman" w:cs="Times New Roman"/>
                <w:sz w:val="24"/>
              </w:rPr>
              <w:t xml:space="preserve">. Khi đó: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m:t>
              </m:r>
              <m:sSub>
                <m:e>
                  <m:r>
                    <m:t>z</m:t>
                  </m:r>
                </m:e>
                <m:sub>
                  <m:r>
                    <m:t>N</m:t>
                  </m:r>
                </m:sub>
              </m:sSub>
              <m:r>
                <m:t>−</m:t>
              </m:r>
              <m:sSub>
                <m:e>
                  <m:r>
                    <m:t>z</m:t>
                  </m:r>
                </m:e>
                <m:sub>
                  <m:r>
                    <m:t>M</m:t>
                  </m:r>
                </m:sub>
              </m:sSub>
              <m:r>
                <m:t>)</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5 (SGK tr.63).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A(1;0;2)</m:t>
        </m:r>
      </m:oMath>
      <w:r>
        <w:rPr>
          <w:rFonts w:ascii="Times New Roman" w:hAnsi="Times New Roman" w:eastAsia="Times New Roman" w:cs="Times New Roman"/>
          <w:sz w:val="24"/>
        </w:rPr>
        <w:t xml:space="preserve">, </w:t>
      </w:r>
      <m:oMath>
        <m:r>
          <m:t>B(3;2;5)</m:t>
        </m:r>
      </m:oMath>
      <w:r>
        <w:rPr>
          <w:rFonts w:ascii="Times New Roman" w:hAnsi="Times New Roman" w:eastAsia="Times New Roman" w:cs="Times New Roman"/>
          <w:sz w:val="24"/>
        </w:rPr>
        <w:t xml:space="preserve">, </w:t>
      </w:r>
      <m:oMath>
        <m:r>
          <m:t>C(7;</m:t>
        </m:r>
        <m:r>
          <m:t>−</m:t>
        </m:r>
        <m:r>
          <m:t>3;9)</m:t>
        </m:r>
      </m:oMath>
      <w:r>
        <w:rPr>
          <w:rFonts w:ascii="Times New Roman" w:hAnsi="Times New Roman" w:eastAsia="Times New Roman" w:cs="Times New Roman"/>
          <w:sz w:val="24"/>
        </w:rPr>
        <w:t xml:space="preserve"> và </w:t>
      </w:r>
      <m:oMath>
        <m:sSup>
          <m:e>
            <m:r>
              <m:t>A</m:t>
            </m:r>
          </m:e>
          <m:sup>
            <m:r>
              <m:t>′</m:t>
            </m:r>
          </m:sup>
        </m:sSup>
        <m:r>
          <m:t>(5;0;1)</m:t>
        </m:r>
      </m:oMath>
      <w:r>
        <w:rPr>
          <w:rFonts w:ascii="Times New Roman" w:hAnsi="Times New Roman" w:eastAsia="Times New Roman" w:cs="Times New Roman"/>
          <w:sz w:val="24"/>
        </w:rPr>
        <w:t xml:space="preserve"> như Hình 2.42. a) Tìm toạ độ của </w:t>
      </w:r>
      <m:oMath>
        <m:acc>
          <m:accPr>
            <m:chr m:val="⃗"/>
          </m:accPr>
          <m:e>
            <m:r>
              <m:t>A</m:t>
            </m:r>
            <m:sSup>
              <m:e>
                <m:r>
                  <m:t>A</m:t>
                </m:r>
              </m:e>
              <m:sup>
                <m:r>
                  <m:t>′</m:t>
                </m:r>
              </m:sup>
            </m:sSup>
          </m:e>
        </m:acc>
      </m:oMath>
      <w:r>
        <w:rPr>
          <w:rFonts w:ascii="Times New Roman" w:hAnsi="Times New Roman" w:eastAsia="Times New Roman" w:cs="Times New Roman"/>
          <w:sz w:val="24"/>
        </w:rPr>
        <w:t xml:space="preserve">. b) Tìm toạ độ của các điểm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55999" cy="989380"/>
            <wp:docPr id="10" name="Picture 10"/>
            <wp:cNvGraphicFramePr>
              <a:graphicFrameLocks noChangeAspect="1"/>
            </wp:cNvGraphicFramePr>
            <a:graphic>
              <a:graphicData uri="http://schemas.openxmlformats.org/drawingml/2006/picture">
                <pic:pic>
                  <pic:nvPicPr>
                    <pic:cNvPr id="0" name="h242.png"/>
                    <pic:cNvPicPr/>
                  </pic:nvPicPr>
                  <pic:blipFill>
                    <a:blip r:embed="rId20"/>
                    <a:stretch>
                      <a:fillRect/>
                    </a:stretch>
                  </pic:blipFill>
                  <pic:spPr>
                    <a:xfrm>
                      <a:off x="0" y="0"/>
                      <a:ext cx="1655999" cy="98938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Ta có: </w:t>
      </w:r>
      <m:oMath>
        <m:acc>
          <m:accPr>
            <m:chr m:val="⃗"/>
          </m:accPr>
          <m:e>
            <m:r>
              <m:t>A</m:t>
            </m:r>
            <m:sSup>
              <m:e>
                <m:r>
                  <m:t>A</m:t>
                </m:r>
              </m:e>
              <m:sup>
                <m:r>
                  <m:t>′</m:t>
                </m:r>
              </m:sup>
            </m:sSup>
          </m:e>
        </m:acc>
        <m:r>
          <m:t>=(</m:t>
        </m:r>
        <m:sSub>
          <m:e>
            <m:r>
              <m:t>x</m:t>
            </m:r>
          </m:e>
          <m:sub>
            <m:sSup>
              <m:e>
                <m:r>
                  <m:t>A</m:t>
                </m:r>
              </m:e>
              <m:sup>
                <m:r>
                  <m:t>′</m:t>
                </m:r>
              </m:sup>
            </m:sSup>
          </m:sub>
        </m:sSub>
        <m:r>
          <m:t>−</m:t>
        </m:r>
        <m:sSub>
          <m:e>
            <m:r>
              <m:t>x</m:t>
            </m:r>
          </m:e>
          <m:sub>
            <m:r>
              <m:t>A</m:t>
            </m:r>
          </m:sub>
        </m:sSub>
        <m:r>
          <m:t>;</m:t>
        </m:r>
        <m:sSub>
          <m:e>
            <m:r>
              <m:t>y</m:t>
            </m:r>
          </m:e>
          <m:sub>
            <m:sSup>
              <m:e>
                <m:r>
                  <m:t>A</m:t>
                </m:r>
              </m:e>
              <m:sup>
                <m:r>
                  <m:t>′</m:t>
                </m:r>
              </m:sup>
            </m:sSup>
          </m:sub>
        </m:sSub>
        <m:r>
          <m:t>−</m:t>
        </m:r>
        <m:sSub>
          <m:e>
            <m:r>
              <m:t>y</m:t>
            </m:r>
          </m:e>
          <m:sub>
            <m:r>
              <m:t>A</m:t>
            </m:r>
          </m:sub>
        </m:sSub>
        <m:r>
          <m:t>;</m:t>
        </m:r>
        <m:sSub>
          <m:e>
            <m:r>
              <m:t>z</m:t>
            </m:r>
          </m:e>
          <m:sub>
            <m:sSup>
              <m:e>
                <m:r>
                  <m:t>A</m:t>
                </m:r>
              </m:e>
              <m:sup>
                <m:r>
                  <m:t>′</m:t>
                </m:r>
              </m:sup>
            </m:sSup>
          </m:sub>
        </m:sSub>
        <m:r>
          <m:t>−</m:t>
        </m:r>
        <m:sSub>
          <m:e>
            <m:r>
              <m:t>z</m:t>
            </m:r>
          </m:e>
          <m:sub>
            <m:r>
              <m:t>A</m:t>
            </m:r>
          </m:sub>
        </m:sSub>
        <m:r>
          <m:t>)=(4;0;</m:t>
        </m:r>
        <m:r>
          <m:t>−</m:t>
        </m:r>
        <m:r>
          <m:t>1)</m:t>
        </m:r>
      </m:oMath>
      <w:r>
        <w:rPr>
          <w:rFonts w:ascii="Times New Roman" w:hAnsi="Times New Roman" w:eastAsia="Times New Roman" w:cs="Times New Roman"/>
          <w:sz w:val="24"/>
        </w:rPr>
        <w:t xml:space="preserve">. b) Gọi toạ độ của điểm </w:t>
      </w:r>
      <m:oMath>
        <m:sSup>
          <m:e>
            <m:r>
              <m:t>B</m:t>
            </m:r>
          </m:e>
          <m:sup>
            <m:r>
              <m:t>′</m:t>
            </m:r>
          </m:sup>
        </m:sSup>
      </m:oMath>
      <w:r>
        <w:rPr>
          <w:rFonts w:ascii="Times New Roman" w:hAnsi="Times New Roman" w:eastAsia="Times New Roman" w:cs="Times New Roman"/>
          <w:sz w:val="24"/>
        </w:rPr>
        <w:t xml:space="preserve"> là </w:t>
      </w:r>
      <m:oMath>
        <m:d>
          <m:dPr>
            <m:sepChr m:val=""/>
          </m:dPr>
          <m:e>
            <m:r>
              <m:t>x</m:t>
            </m:r>
            <m:r>
              <m:t>;</m:t>
            </m:r>
            <m:r>
              <m:t>y</m:t>
            </m:r>
            <m:r>
              <m:t>;</m:t>
            </m:r>
            <m:r>
              <m:t>z</m:t>
            </m:r>
          </m:e>
        </m:d>
      </m:oMath>
      <w:r>
        <w:rPr>
          <w:rFonts w:ascii="Times New Roman" w:hAnsi="Times New Roman" w:eastAsia="Times New Roman" w:cs="Times New Roman"/>
          <w:sz w:val="24"/>
        </w:rPr>
        <w:t xml:space="preserve"> thì </w:t>
      </w:r>
      <m:oMath>
        <m:acc>
          <m:accPr>
            <m:chr m:val="⃗"/>
          </m:accPr>
          <m:e>
            <m:r>
              <m:t>B</m:t>
            </m:r>
            <m:sSup>
              <m:e>
                <m:r>
                  <m:t>B</m:t>
                </m:r>
              </m:e>
              <m:sup>
                <m:r>
                  <m:t>′</m:t>
                </m:r>
              </m:sup>
            </m:sSup>
          </m:e>
        </m:acc>
        <m:r>
          <m:t>=(x−3;y−2;z−5)</m:t>
        </m:r>
      </m:oMath>
      <w:r>
        <w:rPr>
          <w:rFonts w:ascii="Times New Roman" w:hAnsi="Times New Roman" w:eastAsia="Times New Roman" w:cs="Times New Roman"/>
          <w:sz w:val="24"/>
        </w:rPr>
        <w:t xml:space="preserve">. Vì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là hình lăng trụ nên </w:t>
      </w:r>
      <m:oMath>
        <m:r>
          <m:t>AB</m:t>
        </m:r>
        <m:sSup>
          <m:e>
            <m:r>
              <m:t>B</m:t>
            </m:r>
          </m:e>
          <m:sup>
            <m:r>
              <m:t>′</m:t>
            </m:r>
          </m:sup>
        </m:sSup>
        <m:sSup>
          <m:e>
            <m:r>
              <m:t>A</m:t>
            </m:r>
          </m:e>
          <m:sup>
            <m:r>
              <m:t>′</m:t>
            </m:r>
          </m:sup>
        </m:sSup>
      </m:oMath>
      <w:r>
        <w:rPr>
          <w:rFonts w:ascii="Times New Roman" w:hAnsi="Times New Roman" w:eastAsia="Times New Roman" w:cs="Times New Roman"/>
          <w:sz w:val="24"/>
        </w:rPr>
        <w:t xml:space="preserve"> là hình bình hành, suy ra </w:t>
      </w:r>
      <m:oMath>
        <m:acc>
          <m:accPr>
            <m:chr m:val="⃗"/>
          </m:accPr>
          <m:e>
            <m:r>
              <m:t>A</m:t>
            </m:r>
            <m:sSup>
              <m:e>
                <m:r>
                  <m:t>A</m:t>
                </m:r>
              </m:e>
              <m:sup>
                <m:r>
                  <m:t>′</m:t>
                </m:r>
              </m:sup>
            </m:sSup>
          </m:e>
        </m:acc>
        <m:r>
          <m:t>=</m:t>
        </m:r>
        <m:acc>
          <m:accPr>
            <m:chr m:val="⃗"/>
          </m:accPr>
          <m:e>
            <m:r>
              <m:t>B</m:t>
            </m:r>
            <m:sSup>
              <m:e>
                <m:r>
                  <m:t>B</m:t>
                </m:r>
              </m:e>
              <m:sup>
                <m:r>
                  <m:t>′</m:t>
                </m:r>
              </m:sup>
            </m:sSup>
          </m:e>
        </m:acc>
      </m:oMath>
      <w:r>
        <w:rPr>
          <w:rFonts w:ascii="Times New Roman" w:hAnsi="Times New Roman" w:eastAsia="Times New Roman" w:cs="Times New Roman"/>
          <w:sz w:val="24"/>
        </w:rPr>
        <w:t xml:space="preserve">. Do đó </w:t>
      </w:r>
      <m:oMath>
        <m:r>
          <m:t>x−3=4</m:t>
        </m:r>
      </m:oMath>
      <w:r>
        <w:rPr>
          <w:rFonts w:ascii="Times New Roman" w:hAnsi="Times New Roman" w:eastAsia="Times New Roman" w:cs="Times New Roman"/>
          <w:sz w:val="24"/>
        </w:rPr>
        <w:t xml:space="preserve">, </w:t>
      </w:r>
      <m:oMath>
        <m:r>
          <m:t>y−2=0</m:t>
        </m:r>
      </m:oMath>
      <w:r>
        <w:rPr>
          <w:rFonts w:ascii="Times New Roman" w:hAnsi="Times New Roman" w:eastAsia="Times New Roman" w:cs="Times New Roman"/>
          <w:sz w:val="24"/>
        </w:rPr>
        <w:t xml:space="preserve">, </w:t>
      </w:r>
      <m:oMath>
        <m:r>
          <m:t>z−5=−1</m:t>
        </m:r>
      </m:oMath>
      <w:r>
        <w:rPr>
          <w:rFonts w:ascii="Times New Roman" w:hAnsi="Times New Roman" w:eastAsia="Times New Roman" w:cs="Times New Roman"/>
          <w:sz w:val="24"/>
        </w:rPr>
        <w:t xml:space="preserve"> hay </w:t>
      </w:r>
      <m:oMath>
        <m:r>
          <m:t>x=7</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và </w:t>
      </w:r>
      <m:oMath>
        <m:r>
          <m:t>z=4</m:t>
        </m:r>
      </m:oMath>
      <w:r>
        <w:rPr>
          <w:rFonts w:ascii="Times New Roman" w:hAnsi="Times New Roman" w:eastAsia="Times New Roman" w:cs="Times New Roman"/>
          <w:sz w:val="24"/>
        </w:rPr>
        <w:t xml:space="preserve">. Vậy </w:t>
      </w:r>
      <m:oMath>
        <m:sSup>
          <m:e>
            <m:r>
              <m:t>B</m:t>
            </m:r>
          </m:e>
          <m:sup>
            <m:r>
              <m:t>′</m:t>
            </m:r>
          </m:sup>
        </m:sSup>
        <m:r>
          <m:t>(7;2;4)</m:t>
        </m:r>
      </m:oMath>
      <w:r>
        <w:rPr>
          <w:rFonts w:ascii="Times New Roman" w:hAnsi="Times New Roman" w:eastAsia="Times New Roman" w:cs="Times New Roman"/>
          <w:sz w:val="24"/>
        </w:rPr>
        <w:t xml:space="preserve">. Lập luận tương tự suy ra </w:t>
      </w:r>
      <m:oMath>
        <m:sSup>
          <m:e>
            <m:r>
              <m:t>C</m:t>
            </m:r>
          </m:e>
          <m:sup>
            <m:r>
              <m:t>′</m:t>
            </m:r>
          </m:sup>
        </m:sSup>
        <m:r>
          <m:t>(11;</m:t>
        </m:r>
        <m:r>
          <m:t>−</m:t>
        </m:r>
        <m:r>
          <m:t>3;8)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 (SGK tr.64).</w:t>
      </w:r>
      <w:r>
        <w:rPr>
          <w:rFonts w:ascii="Times New Roman" w:hAnsi="Times New Roman" w:eastAsia="Times New Roman" w:cs="Times New Roman"/>
          <w:sz w:val="24"/>
        </w:rPr>
        <w:t xml:space="preserve"> Trong Ví dụ 5, xác định toạ độ của các điểm </w:t>
      </w:r>
      <m:oMath>
        <m:r>
          <m:t>D</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sao cho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là hình hộp.</w:t>
      </w:r>
    </w:p>
    <w:p>
      <w:pPr>
        <w:spacing w:before="0" w:after="60" w:line="264" w:lineRule="auto"/>
        <w:jc w:val="both"/>
      </w:pPr>
      <w:r>
        <w:rPr>
          <w:rFonts w:ascii="Times New Roman" w:hAnsi="Times New Roman" w:eastAsia="Times New Roman" w:cs="Times New Roman"/>
          <w:b/>
          <w:sz w:val="24"/>
        </w:rPr>
        <w:t>Vận dụng 2 (SGK tr.64).</w:t>
      </w:r>
      <w:r>
        <w:rPr>
          <w:rFonts w:ascii="Times New Roman" w:hAnsi="Times New Roman" w:eastAsia="Times New Roman" w:cs="Times New Roman"/>
          <w:sz w:val="24"/>
        </w:rPr>
        <w:t xml:space="preserve"> Để theo dõi hành trình của một chiếc máy bay, ta có thể lập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trùng với vị trí của trung tâm kiểm soát không lưu, mặt phẳng </w:t>
      </w:r>
      <m:oMath>
        <m:d>
          <m:dPr>
            <m:sepChr m:val=""/>
          </m:dPr>
          <m:e>
            <m:r>
              <m:t>O</m:t>
            </m:r>
            <m:r>
              <m:t>x</m:t>
            </m:r>
            <m:r>
              <m:t>y</m:t>
            </m:r>
          </m:e>
        </m:d>
      </m:oMath>
      <w:r>
        <w:rPr>
          <w:rFonts w:ascii="Times New Roman" w:hAnsi="Times New Roman" w:eastAsia="Times New Roman" w:cs="Times New Roman"/>
          <w:sz w:val="24"/>
        </w:rPr>
        <w:t xml:space="preserve"> trùng với mặt đất (được coi là phẳng) với trục </w:t>
      </w:r>
      <m:oMath>
        <m:r>
          <m:t>Ox</m:t>
        </m:r>
      </m:oMath>
      <w:r>
        <w:rPr>
          <w:rFonts w:ascii="Times New Roman" w:hAnsi="Times New Roman" w:eastAsia="Times New Roman" w:cs="Times New Roman"/>
          <w:sz w:val="24"/>
        </w:rPr>
        <w:t xml:space="preserve"> hướng về phía tây, trục </w:t>
      </w:r>
      <m:oMath>
        <m:r>
          <m:t>Oy</m:t>
        </m:r>
      </m:oMath>
      <w:r>
        <w:rPr>
          <w:rFonts w:ascii="Times New Roman" w:hAnsi="Times New Roman" w:eastAsia="Times New Roman" w:cs="Times New Roman"/>
          <w:sz w:val="24"/>
        </w:rPr>
        <w:t xml:space="preserve"> hướng về phía nam và trục </w:t>
      </w:r>
      <m:oMath>
        <m:r>
          <m:t>Oz</m:t>
        </m:r>
      </m:oMath>
      <w:r>
        <w:rPr>
          <w:rFonts w:ascii="Times New Roman" w:hAnsi="Times New Roman" w:eastAsia="Times New Roman" w:cs="Times New Roman"/>
          <w:sz w:val="24"/>
        </w:rPr>
        <w:t xml:space="preserve"> hướng thẳng đứng lên trời (H.2.43). Sau khi cất cánh và đạt độ cao nhất định, chiếc máy bay duy trì hướng bay về phía nam với tốc độ không đổi là 890 km/h trong nửa giờ. Xác định toạ độ của vectơ biểu diễn độ dịch chuyển của chiếc máy bay trong nửa giờ đó đối với hệ toạ độ đã chọn, biết rằng đơn vị đo trong không gian </w:t>
      </w:r>
      <m:oMath>
        <m:r>
          <m:t>Oxyz</m:t>
        </m:r>
      </m:oMath>
      <w:r>
        <w:rPr>
          <w:rFonts w:ascii="Times New Roman" w:hAnsi="Times New Roman" w:eastAsia="Times New Roman" w:cs="Times New Roman"/>
          <w:sz w:val="24"/>
        </w:rPr>
        <w:t xml:space="preserve"> được lấy theo kilômét.</w:t>
      </w:r>
    </w:p>
    <w:p>
      <w:pPr>
        <w:spacing w:before="40" w:after="80" w:line="264" w:lineRule="auto"/>
        <w:jc w:val="center"/>
      </w:pPr>
      <w:r>
        <w:drawing>
          <wp:inline xmlns:a="http://schemas.openxmlformats.org/drawingml/2006/main" xmlns:pic="http://schemas.openxmlformats.org/drawingml/2006/picture">
            <wp:extent cx="1980000" cy="1764245"/>
            <wp:docPr id="11" name="Picture 11"/>
            <wp:cNvGraphicFramePr>
              <a:graphicFrameLocks noChangeAspect="1"/>
            </wp:cNvGraphicFramePr>
            <a:graphic>
              <a:graphicData uri="http://schemas.openxmlformats.org/drawingml/2006/picture">
                <pic:pic>
                  <pic:nvPicPr>
                    <pic:cNvPr id="0" name="h243.png"/>
                    <pic:cNvPicPr/>
                  </pic:nvPicPr>
                  <pic:blipFill>
                    <a:blip r:embed="rId21"/>
                    <a:stretch>
                      <a:fillRect/>
                    </a:stretch>
                  </pic:blipFill>
                  <pic:spPr>
                    <a:xfrm>
                      <a:off x="0" y="0"/>
                      <a:ext cx="1980000" cy="176424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HĐ3: theo HĐ2,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với </w:t>
      </w:r>
      <m:oMath>
        <m:d>
          <m:dPr>
            <m:sepChr m:val=""/>
          </m:dPr>
          <m:e>
            <m:r>
              <m:t>x</m:t>
            </m:r>
            <m:r>
              <m:t>;</m:t>
            </m:r>
            <m:r>
              <m:t>y</m:t>
            </m:r>
            <m:r>
              <m:t>;</m:t>
            </m:r>
            <m:r>
              <m:t>z</m:t>
            </m:r>
          </m:e>
        </m:d>
      </m:oMath>
      <w:r>
        <w:rPr>
          <w:rFonts w:ascii="Times New Roman" w:hAnsi="Times New Roman" w:eastAsia="Times New Roman" w:cs="Times New Roman"/>
          <w:sz w:val="24"/>
        </w:rPr>
        <w:t xml:space="preserve"> là toạ độ của </w:t>
      </w:r>
      <m:oMath>
        <m:r>
          <m:t>M</m:t>
        </m:r>
      </m:oMath>
      <w:r>
        <w:rPr>
          <w:rFonts w:ascii="Times New Roman" w:hAnsi="Times New Roman" w:eastAsia="Times New Roman" w:cs="Times New Roman"/>
          <w:sz w:val="24"/>
        </w:rPr>
        <w:t xml:space="preserve">, do đó </w:t>
      </w:r>
      <m:oMath>
        <m:acc>
          <m:accPr>
            <m:chr m:val="⃗"/>
          </m:accPr>
          <m:e>
            <m:r>
              <m:t>a</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d>
          <m:dPr>
            <m:sepChr m:val=""/>
          </m:dPr>
          <m:e>
            <m:r>
              <m:t>1</m:t>
            </m:r>
            <m:r>
              <m:t>;</m:t>
            </m:r>
            <m:r>
              <m:t>2</m:t>
            </m:r>
            <m:r>
              <m:t>;</m:t>
            </m:r>
            <m:r>
              <m:t>5</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HĐ4: a)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w:t>
      </w:r>
      <m:oMath>
        <m:acc>
          <m:accPr>
            <m:chr m:val="⃗"/>
          </m:accPr>
          <m:e>
            <m:r>
              <m:t>ON</m:t>
            </m:r>
          </m:e>
        </m:acc>
        <m:r>
          <m:t>=</m:t>
        </m:r>
        <m:sSup>
          <m:e>
            <m:r>
              <m:t>x</m:t>
            </m:r>
          </m:e>
          <m:sup>
            <m:r>
              <m:t>′</m:t>
            </m:r>
          </m:sup>
        </m:sSup>
        <m:acc>
          <m:accPr>
            <m:chr m:val="⃗"/>
          </m:accPr>
          <m:e>
            <m:r>
              <m:t>i</m:t>
            </m:r>
          </m:e>
        </m:acc>
        <m:r>
          <m:t>+</m:t>
        </m:r>
        <m:sSup>
          <m:e>
            <m:r>
              <m:t>y</m:t>
            </m:r>
          </m:e>
          <m:sup>
            <m:r>
              <m:t>′</m:t>
            </m:r>
          </m:sup>
        </m:sSup>
        <m:acc>
          <m:accPr>
            <m:chr m:val="⃗"/>
          </m:accPr>
          <m:e>
            <m:r>
              <m:t>j</m:t>
            </m:r>
          </m:e>
        </m:acc>
        <m:r>
          <m:t>+</m:t>
        </m:r>
        <m:sSup>
          <m:e>
            <m:r>
              <m:t>z</m:t>
            </m:r>
          </m:e>
          <m:sup>
            <m:r>
              <m:t>′</m:t>
            </m:r>
          </m:sup>
        </m:sSup>
        <m:acc>
          <m:accPr>
            <m:chr m:val="⃗"/>
          </m:accPr>
          <m:e>
            <m:r>
              <m:t>k</m:t>
            </m:r>
          </m:e>
        </m:acc>
      </m:oMath>
      <w:r>
        <w:rPr>
          <w:rFonts w:ascii="Times New Roman" w:hAnsi="Times New Roman" w:eastAsia="Times New Roman" w:cs="Times New Roman"/>
          <w:sz w:val="24"/>
        </w:rPr>
        <w:t xml:space="preserve">. b) </w:t>
      </w:r>
      <m:oMath>
        <m:acc>
          <m:accPr>
            <m:chr m:val="⃗"/>
          </m:accPr>
          <m:e>
            <m:r>
              <m:t>MN</m:t>
            </m:r>
          </m:e>
        </m:acc>
        <m:r>
          <m:t>=</m:t>
        </m:r>
        <m:acc>
          <m:accPr>
            <m:chr m:val="⃗"/>
          </m:accPr>
          <m:e>
            <m:r>
              <m:t>ON</m:t>
            </m:r>
          </m:e>
        </m:acc>
        <m:r>
          <m:t>−</m:t>
        </m:r>
        <m:acc>
          <m:accPr>
            <m:chr m:val="⃗"/>
          </m:accPr>
          <m:e>
            <m:r>
              <m:t>OM</m:t>
            </m:r>
          </m:e>
        </m:acc>
        <m:r>
          <m:t>=(</m:t>
        </m:r>
        <m:sSup>
          <m:e>
            <m:r>
              <m:t>x</m:t>
            </m:r>
          </m:e>
          <m:sup>
            <m:r>
              <m:t>′</m:t>
            </m:r>
          </m:sup>
        </m:sSup>
        <m:r>
          <m:t>−x)</m:t>
        </m:r>
        <m:acc>
          <m:accPr>
            <m:chr m:val="⃗"/>
          </m:accPr>
          <m:e>
            <m:r>
              <m:t>i</m:t>
            </m:r>
          </m:e>
        </m:acc>
        <m:r>
          <m:t>+(</m:t>
        </m:r>
        <m:sSup>
          <m:e>
            <m:r>
              <m:t>y</m:t>
            </m:r>
          </m:e>
          <m:sup>
            <m:r>
              <m:t>′</m:t>
            </m:r>
          </m:sup>
        </m:sSup>
        <m:r>
          <m:t>−y)</m:t>
        </m:r>
        <m:acc>
          <m:accPr>
            <m:chr m:val="⃗"/>
          </m:accPr>
          <m:e>
            <m:r>
              <m:t>j</m:t>
            </m:r>
          </m:e>
        </m:acc>
        <m:r>
          <m:t>+(</m:t>
        </m:r>
        <m:sSup>
          <m:e>
            <m:r>
              <m:t>z</m:t>
            </m:r>
          </m:e>
          <m:sup>
            <m:r>
              <m:t>′</m:t>
            </m:r>
          </m:sup>
        </m:sSup>
        <m:r>
          <m:t>−z)</m:t>
        </m:r>
        <m:acc>
          <m:accPr>
            <m:chr m:val="⃗"/>
          </m:accPr>
          <m:e>
            <m:r>
              <m:t>k</m:t>
            </m:r>
          </m:e>
        </m:acc>
      </m:oMath>
      <w:r>
        <w:rPr>
          <w:rFonts w:ascii="Times New Roman" w:hAnsi="Times New Roman" w:eastAsia="Times New Roman" w:cs="Times New Roman"/>
          <w:sz w:val="24"/>
        </w:rPr>
        <w:t xml:space="preserve">, tức </w:t>
      </w:r>
      <m:oMath>
        <m:acc>
          <m:accPr>
            <m:chr m:val="⃗"/>
          </m:accPr>
          <m:e>
            <m:r>
              <m:t>MN</m:t>
            </m:r>
          </m:e>
        </m:acc>
        <m:r>
          <m:t>=(</m:t>
        </m:r>
        <m:sSup>
          <m:e>
            <m:r>
              <m:t>x</m:t>
            </m:r>
          </m:e>
          <m:sup>
            <m:r>
              <m:t>′</m:t>
            </m:r>
          </m:sup>
        </m:sSup>
        <m:r>
          <m:t>−x;</m:t>
        </m:r>
        <m:sSup>
          <m:e>
            <m:r>
              <m:t>y</m:t>
            </m:r>
          </m:e>
          <m:sup>
            <m:r>
              <m:t>′</m:t>
            </m:r>
          </m:sup>
        </m:sSup>
        <m:r>
          <m:t>−y;</m:t>
        </m:r>
        <m:sSup>
          <m:e>
            <m:r>
              <m:t>z</m:t>
            </m:r>
          </m:e>
          <m:sup>
            <m:r>
              <m:t>′</m:t>
            </m:r>
          </m:sup>
        </m:sSup>
        <m:r>
          <m:t>−z)</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5: </w:t>
      </w:r>
      <m:oMath>
        <m:r>
          <m:t>ABCD</m:t>
        </m:r>
      </m:oMath>
      <w:r>
        <w:rPr>
          <w:rFonts w:ascii="Times New Roman" w:hAnsi="Times New Roman" w:eastAsia="Times New Roman" w:cs="Times New Roman"/>
          <w:sz w:val="24"/>
        </w:rPr>
        <w:t xml:space="preserve"> là hình bình hành nên </w:t>
      </w:r>
      <m:oMath>
        <m:acc>
          <m:accPr>
            <m:chr m:val="⃗"/>
          </m:accPr>
          <m:e>
            <m:r>
              <m:t>AD</m:t>
            </m:r>
          </m:e>
        </m:acc>
        <m:r>
          <m:t>=</m:t>
        </m:r>
        <m:acc>
          <m:accPr>
            <m:chr m:val="⃗"/>
          </m:accPr>
          <m:e>
            <m:r>
              <m:t>BC</m:t>
            </m:r>
          </m:e>
        </m:acc>
        <m:r>
          <m:t>=(4;</m:t>
        </m:r>
        <m:r>
          <m:t>−</m:t>
        </m:r>
        <m:r>
          <m:t>5;4)</m:t>
        </m:r>
      </m:oMath>
      <w:r>
        <w:rPr>
          <w:rFonts w:ascii="Times New Roman" w:hAnsi="Times New Roman" w:eastAsia="Times New Roman" w:cs="Times New Roman"/>
          <w:sz w:val="24"/>
        </w:rPr>
        <w:t xml:space="preserve">, suy ra </w:t>
      </w:r>
      <m:oMath>
        <m:r>
          <m:t>D(5;</m:t>
        </m:r>
        <m:r>
          <m:t>−</m:t>
        </m:r>
        <m:r>
          <m:t>5;6)</m:t>
        </m:r>
      </m:oMath>
      <w:r>
        <w:rPr>
          <w:rFonts w:ascii="Times New Roman" w:hAnsi="Times New Roman" w:eastAsia="Times New Roman" w:cs="Times New Roman"/>
          <w:sz w:val="24"/>
        </w:rPr>
        <w:t xml:space="preserve">; </w:t>
      </w:r>
      <m:oMath>
        <m:acc>
          <m:accPr>
            <m:chr m:val="⃗"/>
          </m:accPr>
          <m:e>
            <m:r>
              <m:t>D</m:t>
            </m:r>
            <m:sSup>
              <m:e>
                <m:r>
                  <m:t>D</m:t>
                </m:r>
              </m:e>
              <m:sup>
                <m:r>
                  <m:t>′</m:t>
                </m:r>
              </m:sup>
            </m:sSup>
          </m:e>
        </m:acc>
        <m:r>
          <m:t>=</m:t>
        </m:r>
        <m:acc>
          <m:accPr>
            <m:chr m:val="⃗"/>
          </m:accPr>
          <m:e>
            <m:r>
              <m:t>A</m:t>
            </m:r>
            <m:sSup>
              <m:e>
                <m:r>
                  <m:t>A</m:t>
                </m:r>
              </m:e>
              <m:sup>
                <m:r>
                  <m:t>′</m:t>
                </m:r>
              </m:sup>
            </m:sSup>
          </m:e>
        </m:acc>
        <m:r>
          <m:t>=(4;0;</m:t>
        </m:r>
        <m:r>
          <m:t>−</m:t>
        </m:r>
        <m:r>
          <m:t>1)</m:t>
        </m:r>
      </m:oMath>
      <w:r>
        <w:rPr>
          <w:rFonts w:ascii="Times New Roman" w:hAnsi="Times New Roman" w:eastAsia="Times New Roman" w:cs="Times New Roman"/>
          <w:sz w:val="24"/>
        </w:rPr>
        <w:t xml:space="preserve"> nên </w:t>
      </w:r>
      <m:oMath>
        <m:sSup>
          <m:e>
            <m:r>
              <m:t>D</m:t>
            </m:r>
          </m:e>
          <m:sup>
            <m:r>
              <m:t>′</m:t>
            </m:r>
          </m:sup>
        </m:sSup>
        <m:r>
          <m:t>(9;</m:t>
        </m:r>
        <m:r>
          <m:t>−</m:t>
        </m:r>
        <m:r>
          <m:t>5;5)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Vận dụng 2: Trong nửa giờ máy bay bay về phía nam (chiều dương trục </w:t>
      </w:r>
      <m:oMath>
        <m:r>
          <m:t>Oy</m:t>
        </m:r>
      </m:oMath>
      <w:r>
        <w:rPr>
          <w:rFonts w:ascii="Times New Roman" w:hAnsi="Times New Roman" w:eastAsia="Times New Roman" w:cs="Times New Roman"/>
          <w:sz w:val="24"/>
        </w:rPr>
        <w:t xml:space="preserve">) quãng đường </w:t>
      </w:r>
      <m:oMath>
        <m:r>
          <m:t>890·0</m:t>
        </m:r>
        <m:r>
          <m:t>,</m:t>
        </m:r>
        <m:r>
          <m:t>5=445</m:t>
        </m:r>
      </m:oMath>
      <w:r>
        <w:rPr>
          <w:rFonts w:ascii="Times New Roman" w:hAnsi="Times New Roman" w:eastAsia="Times New Roman" w:cs="Times New Roman"/>
          <w:sz w:val="24"/>
        </w:rPr>
        <w:t xml:space="preserve"> km, độ cao không đổi nên vectơ độ dịch chuyển là </w:t>
      </w:r>
      <m:oMath>
        <m:r>
          <m:t>445</m:t>
        </m:r>
        <m:acc>
          <m:accPr>
            <m:chr m:val="⃗"/>
          </m:accPr>
          <m:e>
            <m:r>
              <m:t>j</m:t>
            </m:r>
          </m:e>
        </m:acc>
        <m:r>
          <m:t>=(0;445;0)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làm HĐ3, đọc định nghĩa, Nhận xét; cặp đôi làm Ví dụ 4, Luyện tập 4,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GV hướng dẫn Ví dụ 5 (đặt toạ độ ẩn, dùng hai vectơ bằng nhau); nhóm làm Luyện tập 5, Vận dụng 2; kiểm chứng trên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HĐ4b, Luyện tập 5, Vận dụng 2;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m:t>
        </m:r>
        <m:sSub>
          <m:e>
            <m:r>
              <m:t>z</m:t>
            </m:r>
          </m:e>
          <m:sub>
            <m:r>
              <m:t>N</m:t>
            </m:r>
          </m:sub>
        </m:sSub>
        <m:r>
          <m:t>−</m:t>
        </m:r>
        <m:sSub>
          <m:e>
            <m:r>
              <m:t>z</m:t>
            </m:r>
          </m:e>
          <m:sub>
            <m:r>
              <m:t>M</m:t>
            </m:r>
          </m:sub>
        </m:sSub>
        <m:r>
          <m:t>)</m:t>
        </m:r>
      </m:oMath>
      <w:r>
        <w:rPr>
          <w:rFonts w:ascii="Times New Roman" w:hAnsi="Times New Roman" w:eastAsia="Times New Roman" w:cs="Times New Roman"/>
          <w:sz w:val="24"/>
        </w:rPr>
        <w:t xml:space="preserve"> ("cuối trừ đầu"); tìm đỉnh hình bình hành, hình hộp bằng hai vectơ bằng nhau.</w:t>
      </w:r>
    </w:p>
    <w:p>
      <w:pPr>
        <w:keepNext/>
        <w:spacing w:before="120" w:after="60" w:line="264" w:lineRule="auto"/>
        <w:jc w:val="center"/>
      </w:pPr>
      <w:r>
        <w:rPr>
          <w:rFonts w:ascii="Times New Roman" w:hAnsi="Times New Roman" w:eastAsia="Times New Roman" w:cs="Times New Roman"/>
          <w:b/>
          <w:sz w:val="24"/>
        </w:rPr>
        <w:t>TIẾT 3 (T36)</w:t>
      </w:r>
    </w:p>
    <w:p>
      <w:pPr>
        <w:keepNext/>
        <w:spacing w:before="80" w:after="60" w:line="264" w:lineRule="auto"/>
        <w:jc w:val="left"/>
      </w:pPr>
      <w:r>
        <w:rPr>
          <w:rFonts w:ascii="Times New Roman" w:hAnsi="Times New Roman" w:eastAsia="Times New Roman" w:cs="Times New Roman"/>
          <w:b/>
          <w:sz w:val="24"/>
        </w:rPr>
        <w:t>3. Hoạt động 3: Luyện tập (30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toạ độ điểm, vectơ theo mức độ phù hợp; phát hiện, sửa lỗi trong lời giải do AI tạo ra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(22 phút):</w:t>
      </w:r>
      <w:r>
        <w:rPr>
          <w:rFonts w:ascii="Times New Roman" w:hAnsi="Times New Roman" w:eastAsia="Times New Roman" w:cs="Times New Roman"/>
          <w:sz w:val="24"/>
        </w:rPr>
        <w:t xml:space="preserve"> Phiếu học tập số 2 – bài tập phân hóa 3 mức (Bài tập 2.13 – 2.19 SGK tr.64 – 65; Phụ lục).</w:t>
      </w:r>
    </w:p>
    <w:p>
      <w:pPr>
        <w:spacing w:before="0" w:after="60" w:line="264" w:lineRule="auto"/>
        <w:jc w:val="both"/>
      </w:pPr>
      <w:r>
        <w:rPr>
          <w:rFonts w:ascii="Times New Roman" w:hAnsi="Times New Roman" w:eastAsia="Times New Roman" w:cs="Times New Roman"/>
          <w:b/>
          <w:sz w:val="24"/>
        </w:rPr>
        <w:t>Nhiệm vụ 2 (8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Phiếu số 2, số 3 theo đáp án ở Phụ lục; Nhật ký sử dụng AI.</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2.13. a) Đúng; b) Sai; c) Sai; d) Đúng. 2.15. a) </w:t>
      </w:r>
      <m:oMath>
        <m:d>
          <m:dPr>
            <m:sepChr m:val=""/>
          </m:dPr>
          <m:e>
            <m:r>
              <m:t>4</m:t>
            </m:r>
            <m:r>
              <m:t>;</m:t>
            </m:r>
            <m:r>
              <m:t>2</m:t>
            </m:r>
            <m:r>
              <m:t>;</m:t>
            </m:r>
            <m:r>
              <m:t>−</m:t>
            </m:r>
            <m:r>
              <m:t>5</m:t>
            </m:r>
          </m:e>
        </m:d>
      </m:oMath>
      <w:r>
        <w:rPr>
          <w:rFonts w:ascii="Times New Roman" w:hAnsi="Times New Roman" w:eastAsia="Times New Roman" w:cs="Times New Roman"/>
          <w:sz w:val="24"/>
        </w:rPr>
        <w:t xml:space="preserve">; b) </w:t>
      </w:r>
      <m:oMath>
        <m:d>
          <m:dPr>
            <m:sepChr m:val=""/>
          </m:dPr>
          <m:e>
            <m:r>
              <m:t>0</m:t>
            </m:r>
            <m:r>
              <m:t>;</m:t>
            </m:r>
            <m:r>
              <m:t>0</m:t>
            </m:r>
            <m:r>
              <m:t>;</m:t>
            </m:r>
            <m:r>
              <m:t>0</m:t>
            </m:r>
          </m:e>
        </m:d>
      </m:oMath>
      <w:r>
        <w:rPr>
          <w:rFonts w:ascii="Times New Roman" w:hAnsi="Times New Roman" w:eastAsia="Times New Roman" w:cs="Times New Roman"/>
          <w:sz w:val="24"/>
        </w:rPr>
        <w:t xml:space="preserve">; c) </w:t>
      </w:r>
      <m:oMath>
        <m:d>
          <m:dPr>
            <m:sepChr m:val=""/>
          </m:dPr>
          <m:e>
            <m:r>
              <m:t>−</m:t>
            </m:r>
            <m:r>
              <m:t>10</m:t>
            </m:r>
            <m:r>
              <m:t>;</m:t>
            </m:r>
            <m:r>
              <m:t>3</m:t>
            </m:r>
            <m:r>
              <m:t>;</m:t>
            </m:r>
            <m:r>
              <m:t>−</m:t>
            </m:r>
            <m:r>
              <m:t>7</m:t>
            </m:r>
          </m:e>
        </m:d>
      </m:oMath>
      <w:r>
        <w:rPr>
          <w:rFonts w:ascii="Times New Roman" w:hAnsi="Times New Roman" w:eastAsia="Times New Roman" w:cs="Times New Roman"/>
          <w:sz w:val="24"/>
        </w:rPr>
        <w:t xml:space="preserve">. 2.16. a) </w:t>
      </w:r>
      <m:oMath>
        <m:d>
          <m:dPr>
            <m:sepChr m:val=""/>
          </m:dPr>
          <m:e>
            <m:r>
              <m:t>0</m:t>
            </m:r>
            <m:r>
              <m:t>;</m:t>
            </m:r>
            <m:r>
              <m:t>0</m:t>
            </m:r>
            <m:r>
              <m:t>;</m:t>
            </m:r>
            <m:r>
              <m:t>0</m:t>
            </m:r>
          </m:e>
        </m:d>
      </m:oMath>
      <w:r>
        <w:rPr>
          <w:rFonts w:ascii="Times New Roman" w:hAnsi="Times New Roman" w:eastAsia="Times New Roman" w:cs="Times New Roman"/>
          <w:sz w:val="24"/>
        </w:rPr>
        <w:t xml:space="preserve">; b) </w:t>
      </w:r>
      <m:oMath>
        <m:d>
          <m:dPr>
            <m:sepChr m:val=""/>
          </m:dPr>
          <m:e>
            <m:r>
              <m:t>2</m:t>
            </m:r>
            <m:r>
              <m:t>;</m:t>
            </m:r>
            <m:r>
              <m:t>0</m:t>
            </m:r>
            <m:r>
              <m:t>;</m:t>
            </m:r>
            <m:r>
              <m:t>0</m:t>
            </m:r>
          </m:e>
        </m:d>
      </m:oMath>
      <w:r>
        <w:rPr>
          <w:rFonts w:ascii="Times New Roman" w:hAnsi="Times New Roman" w:eastAsia="Times New Roman" w:cs="Times New Roman"/>
          <w:sz w:val="24"/>
        </w:rPr>
        <w:t xml:space="preserve">; c) </w:t>
      </w:r>
      <m:oMath>
        <m:d>
          <m:dPr>
            <m:sepChr m:val=""/>
          </m:dPr>
          <m:e>
            <m:r>
              <m:t>0</m:t>
            </m:r>
            <m:r>
              <m:t>;</m:t>
            </m:r>
            <m:r>
              <m:t>−</m:t>
            </m:r>
            <m:r>
              <m:t>3</m:t>
            </m:r>
            <m:r>
              <m:t>;</m:t>
            </m:r>
            <m:r>
              <m:t>0</m:t>
            </m:r>
          </m:e>
        </m:d>
      </m:oMath>
      <w:r>
        <w:rPr>
          <w:rFonts w:ascii="Times New Roman" w:hAnsi="Times New Roman" w:eastAsia="Times New Roman" w:cs="Times New Roman"/>
          <w:sz w:val="24"/>
        </w:rPr>
        <w:t xml:space="preserve">. 2.17. </w:t>
      </w:r>
      <m:oMath>
        <m:r>
          <m:t>C(2;4;0)</m:t>
        </m:r>
      </m:oMath>
      <w:r>
        <w:rPr>
          <w:rFonts w:ascii="Times New Roman" w:hAnsi="Times New Roman" w:eastAsia="Times New Roman" w:cs="Times New Roman"/>
          <w:sz w:val="24"/>
        </w:rPr>
        <w:t xml:space="preserve">, </w:t>
      </w:r>
      <m:oMath>
        <m:sSup>
          <m:e>
            <m:r>
              <m:t>B</m:t>
            </m:r>
          </m:e>
          <m:sup>
            <m:r>
              <m:t>′</m:t>
            </m:r>
          </m:sup>
        </m:sSup>
        <m:r>
          <m:t>(0;4;3)</m:t>
        </m:r>
      </m:oMath>
      <w:r>
        <w:rPr>
          <w:rFonts w:ascii="Times New Roman" w:hAnsi="Times New Roman" w:eastAsia="Times New Roman" w:cs="Times New Roman"/>
          <w:sz w:val="24"/>
        </w:rPr>
        <w:t xml:space="preserve">, </w:t>
      </w:r>
      <m:oMath>
        <m:sSup>
          <m:e>
            <m:r>
              <m:t>C</m:t>
            </m:r>
          </m:e>
          <m:sup>
            <m:r>
              <m:t>′</m:t>
            </m:r>
          </m:sup>
        </m:sSup>
        <m:r>
          <m:t>(2;4;3)</m:t>
        </m:r>
      </m:oMath>
      <w:r>
        <w:rPr>
          <w:rFonts w:ascii="Times New Roman" w:hAnsi="Times New Roman" w:eastAsia="Times New Roman" w:cs="Times New Roman"/>
          <w:sz w:val="24"/>
        </w:rPr>
        <w:t xml:space="preserve">, </w:t>
      </w:r>
      <m:oMath>
        <m:sSup>
          <m:e>
            <m:r>
              <m:t>D</m:t>
            </m:r>
          </m:e>
          <m:sup>
            <m:r>
              <m:t>′</m:t>
            </m:r>
          </m:sup>
        </m:sSup>
        <m:r>
          <m:t>(2;0;3)</m:t>
        </m:r>
      </m:oMath>
      <w:r>
        <w:rPr>
          <w:rFonts w:ascii="Times New Roman" w:hAnsi="Times New Roman" w:eastAsia="Times New Roman" w:cs="Times New Roman"/>
          <w:sz w:val="24"/>
        </w:rPr>
        <w:t xml:space="preserve">. 2.18. a) </w:t>
      </w:r>
      <m:oMath>
        <m:r>
          <m:t>C(</m:t>
        </m:r>
        <m:r>
          <m:t>−</m:t>
        </m:r>
        <m:r>
          <m:t>1;2;1)</m:t>
        </m:r>
      </m:oMath>
      <w:r>
        <w:rPr>
          <w:rFonts w:ascii="Times New Roman" w:hAnsi="Times New Roman" w:eastAsia="Times New Roman" w:cs="Times New Roman"/>
          <w:sz w:val="24"/>
        </w:rPr>
        <w:t xml:space="preserve">; b) </w:t>
      </w:r>
      <m:oMath>
        <m:sSup>
          <m:e>
            <m:r>
              <m:t>O</m:t>
            </m:r>
          </m:e>
          <m:sup>
            <m:r>
              <m:t>′</m:t>
            </m:r>
          </m:sup>
        </m:sSup>
        <m:r>
          <m:t>(3;</m:t>
        </m:r>
        <m:r>
          <m:t>−</m:t>
        </m:r>
        <m:r>
          <m:t>5;5)</m:t>
        </m:r>
      </m:oMath>
      <w:r>
        <w:rPr>
          <w:rFonts w:ascii="Times New Roman" w:hAnsi="Times New Roman" w:eastAsia="Times New Roman" w:cs="Times New Roman"/>
          <w:sz w:val="24"/>
        </w:rPr>
        <w:t xml:space="preserve">, </w:t>
      </w:r>
      <m:oMath>
        <m:sSup>
          <m:e>
            <m:r>
              <m:t>A</m:t>
            </m:r>
          </m:e>
          <m:sup>
            <m:r>
              <m:t>′</m:t>
            </m:r>
          </m:sup>
        </m:sSup>
        <m:r>
          <m:t>(4;</m:t>
        </m:r>
        <m:r>
          <m:t>−</m:t>
        </m:r>
        <m:r>
          <m:t>4;4)</m:t>
        </m:r>
      </m:oMath>
      <w:r>
        <w:rPr>
          <w:rFonts w:ascii="Times New Roman" w:hAnsi="Times New Roman" w:eastAsia="Times New Roman" w:cs="Times New Roman"/>
          <w:sz w:val="24"/>
        </w:rPr>
        <w:t xml:space="preserve">, </w:t>
      </w:r>
      <m:oMath>
        <m:sSup>
          <m:e>
            <m:r>
              <m:t>B</m:t>
            </m:r>
          </m:e>
          <m:sup>
            <m:r>
              <m:t>′</m:t>
            </m:r>
          </m:sup>
        </m:sSup>
        <m:r>
          <m:t>(3;</m:t>
        </m:r>
        <m:r>
          <m:t>−</m:t>
        </m:r>
        <m:r>
          <m:t>2;5)</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mọi HS làm Mức 1, Mức 2; HS khá, giỏi làm tiếp Mức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GV hỗ trợ HS chậm ở 2.16c (tia đối của tia </w:t>
      </w:r>
      <m:oMath>
        <m:r>
          <m:t>Oy</m:t>
        </m:r>
      </m:oMath>
      <w:r>
        <w:rPr>
          <w:rFonts w:ascii="Times New Roman" w:hAnsi="Times New Roman" w:eastAsia="Times New Roman" w:cs="Times New Roman"/>
          <w:sz w:val="24"/>
        </w:rPr>
        <w:t xml:space="preserve"> – tung độ âm), 2.18 (đỉnh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Bài 2.15, 2.17, 2.18; lớp chấm chéo theo đáp án chiếu.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"cuối trừ đầu"; điểm trên tia đối có toạ độ âm; dùng vectơ bằng nhau để tìm đỉnh.</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3);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toạ độ các vectơ,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viết đúng đẳng thức vectơ (thứ tự đỉnh) trước khi chuyển sang toạ độ; luôn thử lại.</w:t>
      </w:r>
    </w:p>
    <w:p>
      <w:pPr>
        <w:keepNext/>
        <w:spacing w:before="80" w:after="60" w:line="264" w:lineRule="auto"/>
        <w:jc w:val="left"/>
      </w:pPr>
      <w:r>
        <w:rPr>
          <w:rFonts w:ascii="Times New Roman" w:hAnsi="Times New Roman" w:eastAsia="Times New Roman" w:cs="Times New Roman"/>
          <w:b/>
          <w:sz w:val="24"/>
        </w:rPr>
        <w:t>4. Hoạt động 4: Vận dụng (8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hệ toạ độ cho không gian thực (lớp học, nhà kho), xác định toạ độ đồ vật (3.1.NC1a); tìm hiểu toạ độ cầu;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Em có biết? (SGK tr.65 – 66).</w:t>
      </w:r>
      <w:r>
        <w:rPr>
          <w:rFonts w:ascii="Times New Roman" w:hAnsi="Times New Roman" w:eastAsia="Times New Roman" w:cs="Times New Roman"/>
          <w:sz w:val="24"/>
        </w:rPr>
        <w:t xml:space="preserve"> Tên gọi "toạ độ Descartes" được lấy theo tên của nhà toán học người Pháp René Descartes (1596 – 1650). Bên cạnh toạ độ Descartes, toạ độ cầu </w:t>
      </w:r>
      <m:oMath>
        <m:d>
          <m:dPr>
            <m:sepChr m:val=""/>
          </m:dPr>
          <m:e>
            <m:r>
              <m:t>r</m:t>
            </m:r>
            <m:r>
              <m:t>;</m:t>
            </m:r>
            <m:r>
              <m:t>θ</m:t>
            </m:r>
            <m:r>
              <m:t>;</m:t>
            </m:r>
            <m:r>
              <m:t>ϕ</m:t>
            </m:r>
          </m:e>
        </m:d>
      </m:oMath>
      <w:r>
        <w:rPr>
          <w:rFonts w:ascii="Times New Roman" w:hAnsi="Times New Roman" w:eastAsia="Times New Roman" w:cs="Times New Roman"/>
          <w:sz w:val="24"/>
        </w:rPr>
        <w:t xml:space="preserve"> cũng thường được sử dụng: </w:t>
      </w:r>
      <m:oMath>
        <m:r>
          <m:t>r</m:t>
        </m:r>
      </m:oMath>
      <w:r>
        <w:rPr>
          <w:rFonts w:ascii="Times New Roman" w:hAnsi="Times New Roman" w:eastAsia="Times New Roman" w:cs="Times New Roman"/>
          <w:sz w:val="24"/>
        </w:rPr>
        <w:t xml:space="preserve"> là khoảng cách từ </w:t>
      </w:r>
      <m:oMath>
        <m:r>
          <m:t>O</m:t>
        </m:r>
      </m:oMath>
      <w:r>
        <w:rPr>
          <w:rFonts w:ascii="Times New Roman" w:hAnsi="Times New Roman" w:eastAsia="Times New Roman" w:cs="Times New Roman"/>
          <w:sz w:val="24"/>
        </w:rPr>
        <w:t xml:space="preserve"> đến </w:t>
      </w:r>
      <m:oMath>
        <m:r>
          <m:t>M</m:t>
        </m:r>
      </m:oMath>
      <w:r>
        <w:rPr>
          <w:rFonts w:ascii="Times New Roman" w:hAnsi="Times New Roman" w:eastAsia="Times New Roman" w:cs="Times New Roman"/>
          <w:sz w:val="24"/>
        </w:rPr>
        <w:t xml:space="preserve">, </w:t>
      </w:r>
      <m:oMath>
        <m:r>
          <m:t>θ</m:t>
        </m:r>
      </m:oMath>
      <w:r>
        <w:rPr>
          <w:rFonts w:ascii="Times New Roman" w:hAnsi="Times New Roman" w:eastAsia="Times New Roman" w:cs="Times New Roman"/>
          <w:sz w:val="24"/>
        </w:rPr>
        <w:t xml:space="preserve"> là góc phương vị, </w:t>
      </w:r>
      <m:oMath>
        <m:r>
          <m:t>ϕ</m:t>
        </m:r>
      </m:oMath>
      <w:r>
        <w:rPr>
          <w:rFonts w:ascii="Times New Roman" w:hAnsi="Times New Roman" w:eastAsia="Times New Roman" w:cs="Times New Roman"/>
          <w:sz w:val="24"/>
        </w:rPr>
        <w:t xml:space="preserve"> là góc cực của </w:t>
      </w:r>
      <m:oMath>
        <m:r>
          <m:t>M</m:t>
        </m:r>
      </m:oMath>
      <w:r>
        <w:rPr>
          <w:rFonts w:ascii="Times New Roman" w:hAnsi="Times New Roman" w:eastAsia="Times New Roman" w:cs="Times New Roman"/>
          <w:sz w:val="24"/>
        </w:rPr>
        <w:t xml:space="preserve"> (H.2.46), với </w:t>
      </w:r>
      <m:oMath>
        <m:r>
          <m:t>x=r</m:t>
        </m:r>
        <m:r>
          <m:rPr>
            <m:sty m:val="p"/>
          </m:rPr>
          <m:t>cos</m:t>
        </m:r>
        <m:r>
          <m:t>θ</m:t>
        </m:r>
        <m:r>
          <m:rPr>
            <m:sty m:val="p"/>
          </m:rPr>
          <m:t>sin</m:t>
        </m:r>
        <m:r>
          <m:t>ϕ</m:t>
        </m:r>
      </m:oMath>
      <w:r>
        <w:rPr>
          <w:rFonts w:ascii="Times New Roman" w:hAnsi="Times New Roman" w:eastAsia="Times New Roman" w:cs="Times New Roman"/>
          <w:sz w:val="24"/>
        </w:rPr>
        <w:t xml:space="preserve">, </w:t>
      </w:r>
      <m:oMath>
        <m:r>
          <m:t>y=r</m:t>
        </m:r>
        <m:r>
          <m:rPr>
            <m:sty m:val="p"/>
          </m:rPr>
          <m:t>sin</m:t>
        </m:r>
        <m:r>
          <m:t>θ</m:t>
        </m:r>
        <m:r>
          <m:rPr>
            <m:sty m:val="p"/>
          </m:rPr>
          <m:t>sin</m:t>
        </m:r>
        <m:r>
          <m:t>ϕ</m:t>
        </m:r>
      </m:oMath>
      <w:r>
        <w:rPr>
          <w:rFonts w:ascii="Times New Roman" w:hAnsi="Times New Roman" w:eastAsia="Times New Roman" w:cs="Times New Roman"/>
          <w:sz w:val="24"/>
        </w:rPr>
        <w:t xml:space="preserve">, </w:t>
      </w:r>
      <m:oMath>
        <m:r>
          <m:t>z=r</m:t>
        </m:r>
        <m:r>
          <m:rPr>
            <m:sty m:val="p"/>
          </m:rPr>
          <m:t>cos</m:t>
        </m:r>
        <m:r>
          <m:t>ϕ</m:t>
        </m:r>
      </m:oMath>
      <w:r>
        <w:rPr>
          <w:rFonts w:ascii="Times New Roman" w:hAnsi="Times New Roman" w:eastAsia="Times New Roman" w:cs="Times New Roman"/>
          <w:sz w:val="24"/>
        </w:rPr>
        <w:t>. Toạ độ cầu được dùng phổ biến trong vật lí, địa lí, thiên văn; NASA dùng toạ độ địa hình (một dạng tương tự toạ độ cầu) để xác định vị trí vật thể trong không gian.</w:t>
      </w:r>
    </w:p>
    <w:p>
      <w:pPr>
        <w:spacing w:before="40" w:after="80" w:line="264" w:lineRule="auto"/>
        <w:jc w:val="center"/>
      </w:pPr>
      <w:r>
        <w:drawing>
          <wp:inline xmlns:a="http://schemas.openxmlformats.org/drawingml/2006/main" xmlns:pic="http://schemas.openxmlformats.org/drawingml/2006/picture">
            <wp:extent cx="1800000" cy="1623132"/>
            <wp:docPr id="12" name="Picture 12"/>
            <wp:cNvGraphicFramePr>
              <a:graphicFrameLocks noChangeAspect="1"/>
            </wp:cNvGraphicFramePr>
            <a:graphic>
              <a:graphicData uri="http://schemas.openxmlformats.org/drawingml/2006/picture">
                <pic:pic>
                  <pic:nvPicPr>
                    <pic:cNvPr id="0" name="h246.png"/>
                    <pic:cNvPicPr/>
                  </pic:nvPicPr>
                  <pic:blipFill>
                    <a:blip r:embed="rId22"/>
                    <a:stretch>
                      <a:fillRect/>
                    </a:stretch>
                  </pic:blipFill>
                  <pic:spPr>
                    <a:xfrm>
                      <a:off x="0" y="0"/>
                      <a:ext cx="1800000" cy="162313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"Toạ độ trong lớp học em" (4 – 5 HS/nhóm, làm ngoài giờ):</w:t>
      </w:r>
      <w:r>
        <w:rPr>
          <w:rFonts w:ascii="Times New Roman" w:hAnsi="Times New Roman" w:eastAsia="Times New Roman" w:cs="Times New Roman"/>
          <w:sz w:val="24"/>
        </w:rPr>
        <w:t xml:space="preserve"> Chọn gốc toạ độ ở một góc lớp học (sàn), các trục theo chân tường và cạnh tường thẳng đứng, đơn vị mét. Đo và ghi toạ độ của: bóng đèn, quạt trần, góc bảng, camera (nếu có), một góc bàn GV. Tính toạ độ vectơ từ bóng đèn đến góc bàn GV; dựng lại các điểm trong GeoGebra 3D; nộp ảnh chụp, bảng số liệu và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Em có biết?: HS nêu được ý nghĩa của toạ độ cầu (một điểm vẫn cần ba số); ví dụ: kinh độ, vĩ độ, độ cao trong định vị GPS.</w:t>
      </w:r>
    </w:p>
    <w:p>
      <w:pPr>
        <w:spacing w:before="0" w:after="60" w:line="264" w:lineRule="auto"/>
        <w:jc w:val="both"/>
      </w:pPr>
      <w:r>
        <w:rPr>
          <w:rFonts w:ascii="Times New Roman" w:hAnsi="Times New Roman" w:eastAsia="Times New Roman" w:cs="Times New Roman"/>
          <w:sz w:val="24"/>
        </w:rPr>
        <w:t>Nhiệm vụ nhóm: bảng toạ độ các đồ vật (đơn vị mét), toạ độ vectơ tính đúng "cuối trừ đầu", hình GeoGebra 3D,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mục Em có biết?, Hình 2.46; giới thiệu nhiệm vụ nhóm.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đọc, thảo luận nhanh: vì sao định vị vệ tinh cần ba số (kinh độ, vĩ độ, độ cao).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 2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3" name="Picture 13"/>
            <wp:cNvGraphicFramePr>
              <a:graphicFrameLocks noChangeAspect="1"/>
            </wp:cNvGraphicFramePr>
            <a:graphic>
              <a:graphicData uri="http://schemas.openxmlformats.org/drawingml/2006/picture">
                <pic:pic>
                  <pic:nvPicPr>
                    <pic:cNvPr id="0" name="mindmap.png"/>
                    <pic:cNvPicPr/>
                  </pic:nvPicPr>
                  <pic:blipFill>
                    <a:blip r:embed="rId2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4" name="Picture 14"/>
                  <wp:cNvGraphicFramePr>
                    <a:graphicFrameLocks noChangeAspect="1"/>
                  </wp:cNvGraphicFramePr>
                  <a:graphic>
                    <a:graphicData uri="http://schemas.openxmlformats.org/drawingml/2006/picture">
                      <pic:pic>
                        <pic:nvPicPr>
                          <pic:cNvPr id="0" name="QR_CungCo_Bai7_Toan12.png"/>
                          <pic:cNvPicPr/>
                        </pic:nvPicPr>
                        <pic:blipFill>
                          <a:blip r:embed="rId2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7. HỆ TRỤC TOẠ ĐỘ TRONG KHÔNG GIAN</w:t>
            </w:r>
          </w:p>
          <w:p>
            <w:pPr>
              <w:spacing w:before="0" w:after="40" w:line="264" w:lineRule="auto"/>
              <w:jc w:val="left"/>
            </w:pPr>
            <w:r>
              <w:rPr>
                <w:rFonts w:ascii="Times New Roman" w:hAnsi="Times New Roman" w:eastAsia="Times New Roman" w:cs="Times New Roman"/>
                <w:sz w:val="24"/>
              </w:rPr>
              <w:t>Đường link: https://trangtu66.github.io/Taode_thi_online/cc_bai7_t12.html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điểm </w:t>
      </w:r>
      <m:oMath>
        <m:r>
          <m:t>M</m:t>
        </m:r>
      </m:oMath>
      <w:r>
        <w:rPr>
          <w:rFonts w:ascii="Times New Roman" w:hAnsi="Times New Roman" w:eastAsia="Times New Roman" w:cs="Times New Roman"/>
          <w:sz w:val="24"/>
        </w:rPr>
        <w:t xml:space="preserve"> thoả mãn </w:t>
      </w:r>
      <m:oMath>
        <m:acc>
          <m:accPr>
            <m:chr m:val="⃗"/>
          </m:accPr>
          <m:e>
            <m:r>
              <m:t>OM</m:t>
            </m:r>
          </m:e>
        </m:acc>
        <m:r>
          <m:t>=2</m:t>
        </m:r>
        <m:acc>
          <m:accPr>
            <m:chr m:val="⃗"/>
          </m:accPr>
          <m:e>
            <m:r>
              <m:t>i</m:t>
            </m:r>
          </m:e>
        </m:acc>
        <m:r>
          <m:t>−3</m:t>
        </m:r>
        <m:acc>
          <m:accPr>
            <m:chr m:val="⃗"/>
          </m:accPr>
          <m:e>
            <m:r>
              <m:t>j</m:t>
            </m:r>
          </m:e>
        </m:acc>
        <m:r>
          <m:t>+</m:t>
        </m:r>
        <m:acc>
          <m:accPr>
            <m:chr m:val="⃗"/>
          </m:accPr>
          <m:e>
            <m:r>
              <m:t>k</m:t>
            </m:r>
          </m:e>
        </m:acc>
      </m:oMath>
      <w:r>
        <w:rPr>
          <w:rFonts w:ascii="Times New Roman" w:hAnsi="Times New Roman" w:eastAsia="Times New Roman" w:cs="Times New Roman"/>
          <w:sz w:val="24"/>
        </w:rPr>
        <w:t xml:space="preserve">. Toạ độ của điểm </w:t>
      </w:r>
      <m:oMath>
        <m:r>
          <m:t>M</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2</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m:t>
                  </m:r>
                  <m:r>
                    <m:t>3</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m:t>
                  </m:r>
                  <m:r>
                    <m:t>3</m:t>
                  </m:r>
                  <m:r>
                    <m:t>;</m:t>
                  </m:r>
                  <m:r>
                    <m:t>2</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toạ độ của vectơ đơn vị </w:t>
      </w:r>
      <m:oMath>
        <m:acc>
          <m:accPr>
            <m:chr m:val="⃗"/>
          </m:accPr>
          <m:e>
            <m:r>
              <m:t>j</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0</m:t>
                  </m:r>
                  <m:r>
                    <m:t>;</m:t>
                  </m:r>
                  <m:r>
                    <m:t>1</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1</m:t>
                  </m:r>
                  <m:r>
                    <m:t>;</m:t>
                  </m:r>
                  <m:r>
                    <m:t>0</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0</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1</m:t>
                  </m:r>
                  <m:r>
                    <m:t>;</m:t>
                  </m:r>
                  <m:r>
                    <m:t>0</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A(1;</m:t>
        </m:r>
        <m:r>
          <m:t>−</m:t>
        </m:r>
        <m:r>
          <m:t>2;3)</m:t>
        </m:r>
      </m:oMath>
      <w:r>
        <w:rPr>
          <w:rFonts w:ascii="Times New Roman" w:hAnsi="Times New Roman" w:eastAsia="Times New Roman" w:cs="Times New Roman"/>
          <w:sz w:val="24"/>
        </w:rPr>
        <w:t xml:space="preserve"> và </w:t>
      </w:r>
      <m:oMath>
        <m:r>
          <m:t>B(4;0;</m:t>
        </m:r>
        <m:r>
          <m:t>−</m:t>
        </m:r>
        <m:r>
          <m:t>1)</m:t>
        </m:r>
      </m:oMath>
      <w:r>
        <w:rPr>
          <w:rFonts w:ascii="Times New Roman" w:hAnsi="Times New Roman" w:eastAsia="Times New Roman" w:cs="Times New Roman"/>
          <w:sz w:val="24"/>
        </w:rPr>
        <w:t xml:space="preserve">. Toạ độ của vectơ </w:t>
      </w:r>
      <m:oMath>
        <m:acc>
          <m:accPr>
            <m:chr m:val="⃗"/>
          </m:accPr>
          <m:e>
            <m:r>
              <m:t>AB</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m:t>
                  </m:r>
                  <m:r>
                    <m:t>2</m:t>
                  </m:r>
                  <m:r>
                    <m:t>;</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m:t>
                  </m:r>
                  <m:r>
                    <m:t>3</m:t>
                  </m:r>
                  <m:r>
                    <m:t>;</m:t>
                  </m:r>
                  <m:r>
                    <m:t>−</m:t>
                  </m:r>
                  <m:r>
                    <m:t>2</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5</m:t>
                  </m:r>
                  <m:r>
                    <m:t>;</m:t>
                  </m:r>
                  <m:r>
                    <m:t>−</m:t>
                  </m:r>
                  <m:r>
                    <m:t>2</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2</m:t>
                  </m:r>
                  <m:r>
                    <m:t>;</m:t>
                  </m:r>
                  <m:r>
                    <m:t>−</m:t>
                  </m:r>
                  <m:r>
                    <m:t>4</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hình chiếu vuông góc của điểm </w:t>
      </w:r>
      <m:oMath>
        <m:r>
          <m:t>M(3;</m:t>
        </m:r>
        <m:r>
          <m:t>−</m:t>
        </m:r>
        <m:r>
          <m:t>1;5)</m:t>
        </m:r>
      </m:oMath>
      <w:r>
        <w:rPr>
          <w:rFonts w:ascii="Times New Roman" w:hAnsi="Times New Roman" w:eastAsia="Times New Roman" w:cs="Times New Roman"/>
          <w:sz w:val="24"/>
        </w:rPr>
        <w:t xml:space="preserve"> trên mặt phẳng </w:t>
      </w:r>
      <m:oMath>
        <m:d>
          <m:dPr>
            <m:sepChr m:val=""/>
          </m:dPr>
          <m:e>
            <m:r>
              <m:t>O</m:t>
            </m:r>
            <m:r>
              <m:t>x</m:t>
            </m:r>
            <m:r>
              <m:t>y</m:t>
            </m:r>
          </m:e>
        </m:d>
      </m:oMath>
      <w:r>
        <w:rPr>
          <w:rFonts w:ascii="Times New Roman" w:hAnsi="Times New Roman" w:eastAsia="Times New Roman" w:cs="Times New Roman"/>
          <w:sz w:val="24"/>
        </w:rPr>
        <w:t xml:space="preserve"> có toạ độ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0</m:t>
                  </m:r>
                  <m:r>
                    <m:t>;</m:t>
                  </m:r>
                  <m:r>
                    <m:t>−</m:t>
                  </m:r>
                  <m:r>
                    <m:t>1</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m:t>
                  </m:r>
                  <m:r>
                    <m:t>1</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3</m:t>
                  </m:r>
                  <m:r>
                    <m:t>;</m:t>
                  </m:r>
                  <m:r>
                    <m:t>0</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0</m:t>
                  </m:r>
                  <m:r>
                    <m:t>;</m:t>
                  </m:r>
                  <m:r>
                    <m:t>0</m:t>
                  </m:r>
                  <m:r>
                    <m:t>;</m:t>
                  </m:r>
                  <m:r>
                    <m:t>5</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=(x+1;2;z−3)</m:t>
        </m:r>
      </m:oMath>
      <w:r>
        <w:rPr>
          <w:rFonts w:ascii="Times New Roman" w:hAnsi="Times New Roman" w:eastAsia="Times New Roman" w:cs="Times New Roman"/>
          <w:sz w:val="24"/>
        </w:rPr>
        <w:t xml:space="preserve"> và </w:t>
      </w:r>
      <m:oMath>
        <m:acc>
          <m:accPr>
            <m:chr m:val="⃗"/>
          </m:accPr>
          <m:e>
            <m:r>
              <m:t>b</m:t>
            </m:r>
          </m:e>
        </m:acc>
        <m:r>
          <m:t>=(4;y;</m:t>
        </m:r>
        <m:r>
          <m:t>−</m:t>
        </m:r>
        <m:r>
          <m:t>1)</m:t>
        </m:r>
      </m:oMath>
      <w:r>
        <w:rPr>
          <w:rFonts w:ascii="Times New Roman" w:hAnsi="Times New Roman" w:eastAsia="Times New Roman" w:cs="Times New Roman"/>
          <w:sz w:val="24"/>
        </w:rPr>
        <w:t xml:space="preserve">. Biết </w:t>
      </w:r>
      <m:oMath>
        <m:acc>
          <m:accPr>
            <m:chr m:val="⃗"/>
          </m:accPr>
          <m:e>
            <m:r>
              <m:t>a</m:t>
            </m:r>
          </m:e>
        </m:acc>
        <m:r>
          <m:t>=</m:t>
        </m:r>
        <m:acc>
          <m:accPr>
            <m:chr m:val="⃗"/>
          </m:accPr>
          <m:e>
            <m:r>
              <m:t>b</m:t>
            </m:r>
          </m:e>
        </m:acc>
      </m:oMath>
      <w:r>
        <w:rPr>
          <w:rFonts w:ascii="Times New Roman" w:hAnsi="Times New Roman" w:eastAsia="Times New Roman" w:cs="Times New Roman"/>
          <w:sz w:val="24"/>
        </w:rPr>
        <w:t xml:space="preserve">, giá trị của </w:t>
      </w:r>
      <m:oMath>
        <m:r>
          <m:t>x+y+z</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9</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có </w:t>
      </w:r>
      <m:oMath>
        <m:r>
          <m:t>A(1;0;2)</m:t>
        </m:r>
      </m:oMath>
      <w:r>
        <w:rPr>
          <w:rFonts w:ascii="Times New Roman" w:hAnsi="Times New Roman" w:eastAsia="Times New Roman" w:cs="Times New Roman"/>
          <w:sz w:val="24"/>
        </w:rPr>
        <w:t xml:space="preserve">, </w:t>
      </w:r>
      <m:oMath>
        <m:r>
          <m:t>B(3;2;5)</m:t>
        </m:r>
      </m:oMath>
      <w:r>
        <w:rPr>
          <w:rFonts w:ascii="Times New Roman" w:hAnsi="Times New Roman" w:eastAsia="Times New Roman" w:cs="Times New Roman"/>
          <w:sz w:val="24"/>
        </w:rPr>
        <w:t xml:space="preserve">, </w:t>
      </w:r>
      <m:oMath>
        <m:r>
          <m:t>C(7;</m:t>
        </m:r>
        <m:r>
          <m:t>−</m:t>
        </m:r>
        <m:r>
          <m:t>3;9)</m:t>
        </m:r>
      </m:oMath>
      <w:r>
        <w:rPr>
          <w:rFonts w:ascii="Times New Roman" w:hAnsi="Times New Roman" w:eastAsia="Times New Roman" w:cs="Times New Roman"/>
          <w:sz w:val="24"/>
        </w:rPr>
        <w:t xml:space="preserve">. Toạ độ của đỉnh </w:t>
      </w:r>
      <m:oMath>
        <m:r>
          <m:t>D</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5</m:t>
                  </m:r>
                  <m:r>
                    <m:t>;</m:t>
                  </m:r>
                  <m:r>
                    <m:t>5</m:t>
                  </m:r>
                  <m:r>
                    <m:t>;</m:t>
                  </m:r>
                  <m:r>
                    <m:t>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9</m:t>
                  </m:r>
                  <m:r>
                    <m:t>;</m:t>
                  </m:r>
                  <m:r>
                    <m:t>−</m:t>
                  </m:r>
                  <m:r>
                    <m:t>1</m:t>
                  </m:r>
                  <m:r>
                    <m:t>;</m:t>
                  </m:r>
                  <m:r>
                    <m:t>12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3</m:t>
                  </m:r>
                  <m:r>
                    <m:t>;</m:t>
                  </m:r>
                  <m:r>
                    <m:t>5</m:t>
                  </m:r>
                  <m:r>
                    <m:t>;</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5</m:t>
                  </m:r>
                  <m:r>
                    <m:t>;</m:t>
                  </m:r>
                  <m:r>
                    <m:t>−</m:t>
                  </m:r>
                  <m:r>
                    <m:t>5</m:t>
                  </m:r>
                  <m:r>
                    <m:t>;</m:t>
                  </m:r>
                  <m:r>
                    <m:t>6</m:t>
                  </m:r>
                </m:e>
              </m: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thiết bị bay không người lái (drone) phun thuốc cho vườn cà phê ở Vĩnh Thạnh. Chọn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tại điểm cất cánh, trục </w:t>
      </w:r>
      <m:oMath>
        <m:r>
          <m:t>Ox</m:t>
        </m:r>
      </m:oMath>
      <w:r>
        <w:rPr>
          <w:rFonts w:ascii="Times New Roman" w:hAnsi="Times New Roman" w:eastAsia="Times New Roman" w:cs="Times New Roman"/>
          <w:sz w:val="24"/>
        </w:rPr>
        <w:t xml:space="preserve"> hướng về phía đông, trục </w:t>
      </w:r>
      <m:oMath>
        <m:r>
          <m:t>Oy</m:t>
        </m:r>
      </m:oMath>
      <w:r>
        <w:rPr>
          <w:rFonts w:ascii="Times New Roman" w:hAnsi="Times New Roman" w:eastAsia="Times New Roman" w:cs="Times New Roman"/>
          <w:sz w:val="24"/>
        </w:rPr>
        <w:t xml:space="preserve"> hướng về phía bắc, trục </w:t>
      </w:r>
      <m:oMath>
        <m:r>
          <m:t>Oz</m:t>
        </m:r>
      </m:oMath>
      <w:r>
        <w:rPr>
          <w:rFonts w:ascii="Times New Roman" w:hAnsi="Times New Roman" w:eastAsia="Times New Roman" w:cs="Times New Roman"/>
          <w:sz w:val="24"/>
        </w:rPr>
        <w:t xml:space="preserve"> hướng thẳng đứng lên trời, đơn vị là mét. Drone bay thẳng đứng lên </w:t>
      </w:r>
      <m:oMath>
        <m:r>
          <m:t>10</m:t>
        </m:r>
      </m:oMath>
      <w:r>
        <w:rPr>
          <w:rFonts w:ascii="Times New Roman" w:hAnsi="Times New Roman" w:eastAsia="Times New Roman" w:cs="Times New Roman"/>
          <w:sz w:val="24"/>
        </w:rPr>
        <w:t xml:space="preserve"> m đến điểm </w:t>
      </w:r>
      <m:oMath>
        <m:r>
          <m:t>A</m:t>
        </m:r>
      </m:oMath>
      <w:r>
        <w:rPr>
          <w:rFonts w:ascii="Times New Roman" w:hAnsi="Times New Roman" w:eastAsia="Times New Roman" w:cs="Times New Roman"/>
          <w:sz w:val="24"/>
        </w:rPr>
        <w:t xml:space="preserve">, rồi bay về phía đông </w:t>
      </w:r>
      <m:oMath>
        <m:r>
          <m:t>30</m:t>
        </m:r>
      </m:oMath>
      <w:r>
        <w:rPr>
          <w:rFonts w:ascii="Times New Roman" w:hAnsi="Times New Roman" w:eastAsia="Times New Roman" w:cs="Times New Roman"/>
          <w:sz w:val="24"/>
        </w:rPr>
        <w:t xml:space="preserve"> m đến điểm </w:t>
      </w:r>
      <m:oMath>
        <m:r>
          <m:t>B</m:t>
        </m:r>
      </m:oMath>
      <w:r>
        <w:rPr>
          <w:rFonts w:ascii="Times New Roman" w:hAnsi="Times New Roman" w:eastAsia="Times New Roman" w:cs="Times New Roman"/>
          <w:sz w:val="24"/>
        </w:rPr>
        <w:t xml:space="preserve">, sau đó bay về phía bắc </w:t>
      </w:r>
      <m:oMath>
        <m:r>
          <m:t>40</m:t>
        </m:r>
      </m:oMath>
      <w:r>
        <w:rPr>
          <w:rFonts w:ascii="Times New Roman" w:hAnsi="Times New Roman" w:eastAsia="Times New Roman" w:cs="Times New Roman"/>
          <w:sz w:val="24"/>
        </w:rPr>
        <w:t xml:space="preserve"> m đến điểm </w:t>
      </w:r>
      <m:oMath>
        <m:r>
          <m:t>C</m:t>
        </m:r>
      </m:oMath>
      <w:r>
        <w:rPr>
          <w:rFonts w:ascii="Times New Roman" w:hAnsi="Times New Roman" w:eastAsia="Times New Roman" w:cs="Times New Roman"/>
          <w:sz w:val="24"/>
        </w:rPr>
        <w:t xml:space="preserve"> (giữ nguyên độ cao).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Điểm </w:t>
      </w:r>
      <m:oMath>
        <m:r>
          <m:t>A</m:t>
        </m:r>
      </m:oMath>
      <w:r>
        <w:rPr>
          <w:rFonts w:ascii="Times New Roman" w:hAnsi="Times New Roman" w:eastAsia="Times New Roman" w:cs="Times New Roman"/>
          <w:sz w:val="24"/>
        </w:rPr>
        <w:t xml:space="preserve"> có toạ độ </w:t>
      </w:r>
      <m:oMath>
        <m:d>
          <m:dPr>
            <m:sepChr m:val=""/>
          </m:dPr>
          <m:e>
            <m:r>
              <m:t>0</m:t>
            </m:r>
            <m:r>
              <m:t>;</m:t>
            </m:r>
            <m:r>
              <m:t>0</m:t>
            </m:r>
            <m:r>
              <m:t>;</m:t>
            </m:r>
            <m:r>
              <m:t>10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Điểm </w:t>
      </w:r>
      <m:oMath>
        <m:r>
          <m:t>B</m:t>
        </m:r>
      </m:oMath>
      <w:r>
        <w:rPr>
          <w:rFonts w:ascii="Times New Roman" w:hAnsi="Times New Roman" w:eastAsia="Times New Roman" w:cs="Times New Roman"/>
          <w:sz w:val="24"/>
        </w:rPr>
        <w:t xml:space="preserve"> có toạ độ </w:t>
      </w:r>
      <m:oMath>
        <m:d>
          <m:dPr>
            <m:sepChr m:val=""/>
          </m:dPr>
          <m:e>
            <m:r>
              <m:t>30</m:t>
            </m:r>
            <m:r>
              <m:t>;</m:t>
            </m:r>
            <m:r>
              <m:t>0</m:t>
            </m:r>
            <m:r>
              <m:t>;</m:t>
            </m:r>
            <m:r>
              <m:t>10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Vectơ </w:t>
      </w:r>
      <m:oMath>
        <m:acc>
          <m:accPr>
            <m:chr m:val="⃗"/>
          </m:accPr>
          <m:e>
            <m:r>
              <m:t>OC</m:t>
            </m:r>
          </m:e>
        </m:acc>
      </m:oMath>
      <w:r>
        <w:rPr>
          <w:rFonts w:ascii="Times New Roman" w:hAnsi="Times New Roman" w:eastAsia="Times New Roman" w:cs="Times New Roman"/>
          <w:sz w:val="24"/>
        </w:rPr>
        <w:t xml:space="preserve"> có toạ độ </w:t>
      </w:r>
      <m:oMath>
        <m:d>
          <m:dPr>
            <m:sepChr m:val=""/>
          </m:dPr>
          <m:e>
            <m:r>
              <m:t>30</m:t>
            </m:r>
            <m:r>
              <m:t>;</m:t>
            </m:r>
            <m:r>
              <m:t>40</m:t>
            </m:r>
            <m:r>
              <m:t>;</m:t>
            </m:r>
            <m:r>
              <m:t>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Hình chiếu vuông góc của điểm </w:t>
      </w:r>
      <m:oMath>
        <m:r>
          <m:t>C</m:t>
        </m:r>
      </m:oMath>
      <w:r>
        <w:rPr>
          <w:rFonts w:ascii="Times New Roman" w:hAnsi="Times New Roman" w:eastAsia="Times New Roman" w:cs="Times New Roman"/>
          <w:sz w:val="24"/>
        </w:rPr>
        <w:t xml:space="preserve"> trên mặt đất (mặt phẳng </w:t>
      </w:r>
      <m:oMath>
        <m:d>
          <m:dPr>
            <m:sepChr m:val=""/>
          </m:dPr>
          <m:e>
            <m:r>
              <m:t>O</m:t>
            </m:r>
            <m:r>
              <m:t>x</m:t>
            </m:r>
            <m:r>
              <m:t>y</m:t>
            </m:r>
          </m:e>
        </m:d>
      </m:oMath>
      <w:r>
        <w:rPr>
          <w:rFonts w:ascii="Times New Roman" w:hAnsi="Times New Roman" w:eastAsia="Times New Roman" w:cs="Times New Roman"/>
          <w:sz w:val="24"/>
        </w:rPr>
        <w:t xml:space="preserve">) có toạ độ </w:t>
      </w:r>
      <m:oMath>
        <m:d>
          <m:dPr>
            <m:sepChr m:val=""/>
          </m:dPr>
          <m:e>
            <m:r>
              <m:t>30</m:t>
            </m:r>
            <m:r>
              <m:t>;</m:t>
            </m:r>
            <m:r>
              <m:t>40</m:t>
            </m:r>
            <m:r>
              <m:t>;</m:t>
            </m:r>
            <m:r>
              <m:t>0</m:t>
            </m:r>
          </m:e>
        </m:d>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định nghĩa, </w:t>
      </w:r>
      <m:oMath>
        <m:acc>
          <m:accPr>
            <m:chr m:val="⃗"/>
          </m:accPr>
          <m:e>
            <m:r>
              <m:t>OM</m:t>
            </m:r>
          </m:e>
        </m:acc>
        <m:r>
          <m:t>=x</m:t>
        </m:r>
        <m:acc>
          <m:accPr>
            <m:chr m:val="⃗"/>
          </m:accPr>
          <m:e>
            <m:r>
              <m:t>i</m:t>
            </m:r>
          </m:e>
        </m:acc>
        <m:r>
          <m:t>+y</m:t>
        </m:r>
        <m:acc>
          <m:accPr>
            <m:chr m:val="⃗"/>
          </m:accPr>
          <m:e>
            <m:r>
              <m:t>j</m:t>
            </m:r>
          </m:e>
        </m:acc>
        <m:r>
          <m:t>+z</m:t>
        </m:r>
        <m:acc>
          <m:accPr>
            <m:chr m:val="⃗"/>
          </m:accPr>
          <m:e>
            <m:r>
              <m:t>k</m:t>
            </m:r>
          </m:e>
        </m:acc>
      </m:oMath>
      <w:r>
        <w:rPr>
          <w:rFonts w:ascii="Times New Roman" w:hAnsi="Times New Roman" w:eastAsia="Times New Roman" w:cs="Times New Roman"/>
          <w:sz w:val="24"/>
        </w:rPr>
        <w:t xml:space="preserve"> thì </w:t>
      </w:r>
      <m:oMath>
        <m:r>
          <m:t>M(x;y;z)</m:t>
        </m:r>
      </m:oMath>
      <w:r>
        <w:rPr>
          <w:rFonts w:ascii="Times New Roman" w:hAnsi="Times New Roman" w:eastAsia="Times New Roman" w:cs="Times New Roman"/>
          <w:sz w:val="24"/>
        </w:rPr>
        <w:t xml:space="preserve">, nên </w:t>
      </w:r>
      <m:oMath>
        <m:r>
          <m:t>M(2;</m:t>
        </m:r>
        <m:r>
          <m:t>−</m:t>
        </m:r>
        <m:r>
          <m:t>3;1)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acc>
          <m:accPr>
            <m:chr m:val="⃗"/>
          </m:accPr>
          <m:e>
            <m:r>
              <m:t>j</m:t>
            </m:r>
          </m:e>
        </m:acc>
        <m:r>
          <m:t>=0·</m:t>
        </m:r>
        <m:acc>
          <m:accPr>
            <m:chr m:val="⃗"/>
          </m:accPr>
          <m:e>
            <m:r>
              <m:t>i</m:t>
            </m:r>
          </m:e>
        </m:acc>
        <m:r>
          <m:t>+1·</m:t>
        </m:r>
        <m:acc>
          <m:accPr>
            <m:chr m:val="⃗"/>
          </m:accPr>
          <m:e>
            <m:r>
              <m:t>j</m:t>
            </m:r>
          </m:e>
        </m:acc>
        <m:r>
          <m:t>+0·</m:t>
        </m:r>
        <m:acc>
          <m:accPr>
            <m:chr m:val="⃗"/>
          </m:accPr>
          <m:e>
            <m:r>
              <m:t>k</m:t>
            </m:r>
          </m:e>
        </m:acc>
      </m:oMath>
      <w:r>
        <w:rPr>
          <w:rFonts w:ascii="Times New Roman" w:hAnsi="Times New Roman" w:eastAsia="Times New Roman" w:cs="Times New Roman"/>
          <w:sz w:val="24"/>
        </w:rPr>
        <w:t xml:space="preserve"> nên </w:t>
      </w:r>
      <m:oMath>
        <m:acc>
          <m:accPr>
            <m:chr m:val="⃗"/>
          </m:accPr>
          <m:e>
            <m:r>
              <m:t>j</m:t>
            </m:r>
          </m:e>
        </m:acc>
        <m:r>
          <m:t>=(0;1;0)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AB</m:t>
            </m:r>
          </m:e>
        </m:acc>
        <m:r>
          <m:t>=(</m:t>
        </m:r>
        <m:sSub>
          <m:e>
            <m:r>
              <m:t>x</m:t>
            </m:r>
          </m:e>
          <m:sub>
            <m:r>
              <m:t>B</m:t>
            </m:r>
          </m:sub>
        </m:sSub>
        <m:r>
          <m:t>−</m:t>
        </m:r>
        <m:sSub>
          <m:e>
            <m:r>
              <m:t>x</m:t>
            </m:r>
          </m:e>
          <m:sub>
            <m:r>
              <m:t>A</m:t>
            </m:r>
          </m:sub>
        </m:sSub>
        <m:r>
          <m:t>;</m:t>
        </m:r>
        <m:sSub>
          <m:e>
            <m:r>
              <m:t>y</m:t>
            </m:r>
          </m:e>
          <m:sub>
            <m:r>
              <m:t>B</m:t>
            </m:r>
          </m:sub>
        </m:sSub>
        <m:r>
          <m:t>−</m:t>
        </m:r>
        <m:sSub>
          <m:e>
            <m:r>
              <m:t>y</m:t>
            </m:r>
          </m:e>
          <m:sub>
            <m:r>
              <m:t>A</m:t>
            </m:r>
          </m:sub>
        </m:sSub>
        <m:r>
          <m:t>;</m:t>
        </m:r>
        <m:sSub>
          <m:e>
            <m:r>
              <m:t>z</m:t>
            </m:r>
          </m:e>
          <m:sub>
            <m:r>
              <m:t>B</m:t>
            </m:r>
          </m:sub>
        </m:sSub>
        <m:r>
          <m:t>−</m:t>
        </m:r>
        <m:sSub>
          <m:e>
            <m:r>
              <m:t>z</m:t>
            </m:r>
          </m:e>
          <m:sub>
            <m:r>
              <m:t>A</m:t>
            </m:r>
          </m:sub>
        </m:sSub>
        <m:r>
          <m:t>)=(4−1;0+2;</m:t>
        </m:r>
        <m:r>
          <m:t>−</m:t>
        </m:r>
        <m:r>
          <m:t>1−3)=(3;2;</m:t>
        </m:r>
        <m:r>
          <m:t>−</m:t>
        </m:r>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Hình chiếu vuông góc của </w:t>
      </w:r>
      <m:oMath>
        <m:r>
          <m:t>M(x;y;z)</m:t>
        </m:r>
      </m:oMath>
      <w:r>
        <w:rPr>
          <w:rFonts w:ascii="Times New Roman" w:hAnsi="Times New Roman" w:eastAsia="Times New Roman" w:cs="Times New Roman"/>
          <w:sz w:val="24"/>
        </w:rPr>
        <w:t xml:space="preserve"> trên </w:t>
      </w:r>
      <m:oMath>
        <m:d>
          <m:dPr>
            <m:sepChr m:val=""/>
          </m:dPr>
          <m:e>
            <m:r>
              <m:t>O</m:t>
            </m:r>
            <m:r>
              <m:t>x</m:t>
            </m:r>
            <m:r>
              <m:t>y</m:t>
            </m:r>
          </m:e>
        </m:d>
      </m:oMath>
      <w:r>
        <w:rPr>
          <w:rFonts w:ascii="Times New Roman" w:hAnsi="Times New Roman" w:eastAsia="Times New Roman" w:cs="Times New Roman"/>
          <w:sz w:val="24"/>
        </w:rPr>
        <w:t xml:space="preserve"> là </w:t>
      </w:r>
      <m:oMath>
        <m:d>
          <m:dPr>
            <m:sepChr m:val=""/>
          </m:dPr>
          <m:e>
            <m:r>
              <m:t>x</m:t>
            </m:r>
            <m:r>
              <m:t>;</m:t>
            </m:r>
            <m:r>
              <m:t>y</m:t>
            </m:r>
            <m:r>
              <m:t>;</m:t>
            </m:r>
            <m:r>
              <m:t>0</m:t>
            </m:r>
          </m:e>
        </m:d>
      </m:oMath>
      <w:r>
        <w:rPr>
          <w:rFonts w:ascii="Times New Roman" w:hAnsi="Times New Roman" w:eastAsia="Times New Roman" w:cs="Times New Roman"/>
          <w:sz w:val="24"/>
        </w:rPr>
        <w:t xml:space="preserve">, tức là </w:t>
      </w:r>
      <m:oMath>
        <m:d>
          <m:dPr>
            <m:sepChr m:val=""/>
          </m:dPr>
          <m:e>
            <m:r>
              <m:t>3</m:t>
            </m:r>
            <m:r>
              <m:t>;</m:t>
            </m:r>
            <m:r>
              <m:t>−</m:t>
            </m:r>
            <m:r>
              <m:t>1</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⇔x+1=4,</m:t>
        </m:r>
        <m:r>
          <m:rPr>
            <m:sty m:val="p"/>
          </m:rPr>
          <m:t> </m:t>
        </m:r>
        <m:r>
          <m:t>2=y,</m:t>
        </m:r>
        <m:r>
          <m:rPr>
            <m:sty m:val="p"/>
          </m:rPr>
          <m:t> </m:t>
        </m:r>
        <m:r>
          <m:t>z−3=−1</m:t>
        </m:r>
      </m:oMath>
      <w:r>
        <w:rPr>
          <w:rFonts w:ascii="Times New Roman" w:hAnsi="Times New Roman" w:eastAsia="Times New Roman" w:cs="Times New Roman"/>
          <w:sz w:val="24"/>
        </w:rPr>
        <w:t xml:space="preserve">, suy ra </w:t>
      </w:r>
      <m:oMath>
        <m:r>
          <m:t>x=3</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w:t>
      </w:r>
      <m:oMath>
        <m:r>
          <m:t>z=2</m:t>
        </m:r>
      </m:oMath>
      <w:r>
        <w:rPr>
          <w:rFonts w:ascii="Times New Roman" w:hAnsi="Times New Roman" w:eastAsia="Times New Roman" w:cs="Times New Roman"/>
          <w:sz w:val="24"/>
        </w:rPr>
        <w:t xml:space="preserve"> và </w:t>
      </w:r>
      <m:oMath>
        <m:r>
          <m:t>x+y+z=7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xml:space="preserve"> là hình bình hành nên </w:t>
      </w:r>
      <m:oMath>
        <m:acc>
          <m:accPr>
            <m:chr m:val="⃗"/>
          </m:accPr>
          <m:e>
            <m:r>
              <m:t>AD</m:t>
            </m:r>
          </m:e>
        </m:acc>
        <m:r>
          <m:t>=</m:t>
        </m:r>
        <m:acc>
          <m:accPr>
            <m:chr m:val="⃗"/>
          </m:accPr>
          <m:e>
            <m:r>
              <m:t>BC</m:t>
            </m:r>
          </m:e>
        </m:acc>
        <m:r>
          <m:t>=(4;</m:t>
        </m:r>
        <m:r>
          <m:t>−</m:t>
        </m:r>
        <m:r>
          <m:t>5;4)</m:t>
        </m:r>
      </m:oMath>
      <w:r>
        <w:rPr>
          <w:rFonts w:ascii="Times New Roman" w:hAnsi="Times New Roman" w:eastAsia="Times New Roman" w:cs="Times New Roman"/>
          <w:sz w:val="24"/>
        </w:rPr>
        <w:t xml:space="preserve">, suy ra </w:t>
      </w:r>
      <m:oMath>
        <m:r>
          <m:t>D(1+4;0−5;2+4)=(5;</m:t>
        </m:r>
        <m:r>
          <m:t>−</m:t>
        </m:r>
        <m:r>
          <m:t>5;6)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OA</m:t>
            </m:r>
          </m:e>
        </m:acc>
        <m:r>
          <m:t>=10</m:t>
        </m:r>
        <m:acc>
          <m:accPr>
            <m:chr m:val="⃗"/>
          </m:accPr>
          <m:e>
            <m:r>
              <m:t>k</m:t>
            </m:r>
          </m:e>
        </m:acc>
      </m:oMath>
      <w:r>
        <w:rPr>
          <w:rFonts w:ascii="Times New Roman" w:hAnsi="Times New Roman" w:eastAsia="Times New Roman" w:cs="Times New Roman"/>
          <w:sz w:val="24"/>
        </w:rPr>
        <w:t xml:space="preserve"> nên </w:t>
      </w:r>
      <m:oMath>
        <m:r>
          <m:t>A(0;0;10)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r>
              <m:t>OB</m:t>
            </m:r>
          </m:e>
        </m:acc>
        <m:r>
          <m:t>=</m:t>
        </m:r>
        <m:acc>
          <m:accPr>
            <m:chr m:val="⃗"/>
          </m:accPr>
          <m:e>
            <m:r>
              <m:t>OA</m:t>
            </m:r>
          </m:e>
        </m:acc>
        <m:r>
          <m:t>+</m:t>
        </m:r>
        <m:acc>
          <m:accPr>
            <m:chr m:val="⃗"/>
          </m:accPr>
          <m:e>
            <m:r>
              <m:t>AB</m:t>
            </m:r>
          </m:e>
        </m:acc>
        <m:r>
          <m:t>=10</m:t>
        </m:r>
        <m:acc>
          <m:accPr>
            <m:chr m:val="⃗"/>
          </m:accPr>
          <m:e>
            <m:r>
              <m:t>k</m:t>
            </m:r>
          </m:e>
        </m:acc>
        <m:r>
          <m:t>+30</m:t>
        </m:r>
        <m:acc>
          <m:accPr>
            <m:chr m:val="⃗"/>
          </m:accPr>
          <m:e>
            <m:r>
              <m:t>i</m:t>
            </m:r>
          </m:e>
        </m:acc>
      </m:oMath>
      <w:r>
        <w:rPr>
          <w:rFonts w:ascii="Times New Roman" w:hAnsi="Times New Roman" w:eastAsia="Times New Roman" w:cs="Times New Roman"/>
          <w:sz w:val="24"/>
        </w:rPr>
        <w:t xml:space="preserve"> nên </w:t>
      </w:r>
      <m:oMath>
        <m:r>
          <m:t>B(30;0;10)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r>
              <m:t>OC</m:t>
            </m:r>
          </m:e>
        </m:acc>
        <m:r>
          <m:t>=30</m:t>
        </m:r>
        <m:acc>
          <m:accPr>
            <m:chr m:val="⃗"/>
          </m:accPr>
          <m:e>
            <m:r>
              <m:t>i</m:t>
            </m:r>
          </m:e>
        </m:acc>
        <m:r>
          <m:t>+40</m:t>
        </m:r>
        <m:acc>
          <m:accPr>
            <m:chr m:val="⃗"/>
          </m:accPr>
          <m:e>
            <m:r>
              <m:t>j</m:t>
            </m:r>
          </m:e>
        </m:acc>
        <m:r>
          <m:t>+10</m:t>
        </m:r>
        <m:acc>
          <m:accPr>
            <m:chr m:val="⃗"/>
          </m:accPr>
          <m:e>
            <m:r>
              <m:t>k</m:t>
            </m:r>
          </m:e>
        </m:acc>
      </m:oMath>
      <w:r>
        <w:rPr>
          <w:rFonts w:ascii="Times New Roman" w:hAnsi="Times New Roman" w:eastAsia="Times New Roman" w:cs="Times New Roman"/>
          <w:sz w:val="24"/>
        </w:rPr>
        <w:t xml:space="preserve"> nên </w:t>
      </w:r>
      <m:oMath>
        <m:acc>
          <m:accPr>
            <m:chr m:val="⃗"/>
          </m:accPr>
          <m:e>
            <m:r>
              <m:t>OC</m:t>
            </m:r>
          </m:e>
        </m:acc>
        <m:r>
          <m:t>=(30;40;10)</m:t>
        </m:r>
      </m:oMath>
      <w:r>
        <w:rPr>
          <w:rFonts w:ascii="Times New Roman" w:hAnsi="Times New Roman" w:eastAsia="Times New Roman" w:cs="Times New Roman"/>
          <w:sz w:val="24"/>
        </w:rPr>
        <w:t xml:space="preserve"> (drone vẫn ở độ cao </w:t>
      </w:r>
      <m:oMath>
        <m:r>
          <m:t>10</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Hình chiếu vuông góc của </w:t>
      </w:r>
      <m:oMath>
        <m:r>
          <m:t>C(30;40;10)</m:t>
        </m:r>
      </m:oMath>
      <w:r>
        <w:rPr>
          <w:rFonts w:ascii="Times New Roman" w:hAnsi="Times New Roman" w:eastAsia="Times New Roman" w:cs="Times New Roman"/>
          <w:sz w:val="24"/>
        </w:rPr>
        <w:t xml:space="preserve"> trên </w:t>
      </w:r>
      <m:oMath>
        <m:d>
          <m:dPr>
            <m:sepChr m:val=""/>
          </m:dPr>
          <m:e>
            <m:r>
              <m:t>O</m:t>
            </m:r>
            <m:r>
              <m:t>x</m:t>
            </m:r>
            <m:r>
              <m:t>y</m:t>
            </m:r>
          </m:e>
        </m:d>
      </m:oMath>
      <w:r>
        <w:rPr>
          <w:rFonts w:ascii="Times New Roman" w:hAnsi="Times New Roman" w:eastAsia="Times New Roman" w:cs="Times New Roman"/>
          <w:sz w:val="24"/>
        </w:rPr>
        <w:t xml:space="preserve"> là </w:t>
      </w:r>
      <m:oMath>
        <m:d>
          <m:dPr>
            <m:sepChr m:val=""/>
          </m:dPr>
          <m:e>
            <m:r>
              <m:t>30</m:t>
            </m:r>
            <m:r>
              <m:t>;</m:t>
            </m:r>
            <m:r>
              <m:t>40</m:t>
            </m:r>
            <m:r>
              <m:t>;</m:t>
            </m:r>
            <m:r>
              <m:t>0</m:t>
            </m:r>
          </m:e>
        </m:d>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8. Biểu thức toạ độ của các phép toán vectơ</w:t>
      </w:r>
      <w:r>
        <w:rPr>
          <w:rFonts w:ascii="Times New Roman" w:hAnsi="Times New Roman" w:eastAsia="Times New Roman" w:cs="Times New Roman"/>
          <w:sz w:val="24"/>
        </w:rPr>
        <w:t xml:space="preserve"> (PPCT: T37 – T39). HS đọc trước SGK tr.67 – 72; ôn lại biểu thức toạ độ của các phép toán vectơ trong mặt phẳng (Toán 10).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 và lí do</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HĐ1 – HĐ4, Ví dụ 1 – 5, Luyện tập 1 – 5;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Xác định đúng toạ độ điểm, vectơ; tìm đúng đỉnh hình hộp</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"Toạ độ trong lớp học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Hệ toạ độ</w:t>
            </w:r>
          </w:p>
        </w:tc>
        <w:tc>
          <w:tcPr>
            <w:tcW w:type="dxa" w:w="2608"/>
            <w:vAlign w:val="center"/>
          </w:tcPr>
          <w:p>
            <w:pPr>
              <w:spacing w:before="0" w:after="20" w:line="264" w:lineRule="auto"/>
              <w:jc w:val="left"/>
            </w:pPr>
            <w:r>
              <w:rPr>
                <w:rFonts w:ascii="Times New Roman" w:hAnsi="Times New Roman" w:eastAsia="Times New Roman" w:cs="Times New Roman"/>
                <w:sz w:val="24"/>
              </w:rPr>
              <w:t>Mô tả rõ gốc, ba trục, đơn vị; có ảnh minh hoạ</w:t>
            </w:r>
          </w:p>
        </w:tc>
        <w:tc>
          <w:tcPr>
            <w:tcW w:type="dxa" w:w="2154"/>
            <w:vAlign w:val="center"/>
          </w:tcPr>
          <w:p>
            <w:pPr>
              <w:spacing w:before="0" w:after="20" w:line="264" w:lineRule="auto"/>
              <w:jc w:val="left"/>
            </w:pPr>
            <w:r>
              <w:rPr>
                <w:rFonts w:ascii="Times New Roman" w:hAnsi="Times New Roman" w:eastAsia="Times New Roman" w:cs="Times New Roman"/>
                <w:sz w:val="24"/>
              </w:rPr>
              <w:t>Mô tả thiếu một yếu tố</w:t>
            </w:r>
          </w:p>
        </w:tc>
        <w:tc>
          <w:tcPr>
            <w:tcW w:type="dxa" w:w="2154"/>
            <w:vAlign w:val="center"/>
          </w:tcPr>
          <w:p>
            <w:pPr>
              <w:spacing w:before="0" w:after="20" w:line="264" w:lineRule="auto"/>
              <w:jc w:val="left"/>
            </w:pPr>
            <w:r>
              <w:rPr>
                <w:rFonts w:ascii="Times New Roman" w:hAnsi="Times New Roman" w:eastAsia="Times New Roman" w:cs="Times New Roman"/>
                <w:sz w:val="24"/>
              </w:rPr>
              <w:t>Không mô tả hệ toạ độ</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Số liệu, toạ độ</w:t>
            </w:r>
          </w:p>
        </w:tc>
        <w:tc>
          <w:tcPr>
            <w:tcW w:type="dxa" w:w="2608"/>
            <w:vAlign w:val="center"/>
          </w:tcPr>
          <w:p>
            <w:pPr>
              <w:spacing w:before="0" w:after="20" w:line="264" w:lineRule="auto"/>
              <w:jc w:val="left"/>
            </w:pPr>
            <w:r>
              <w:rPr>
                <w:rFonts w:ascii="Times New Roman" w:hAnsi="Times New Roman" w:eastAsia="Times New Roman" w:cs="Times New Roman"/>
                <w:sz w:val="24"/>
              </w:rPr>
              <w:t>Đo đủ 5 đồ vật, toạ độ hợp lí</w:t>
            </w:r>
          </w:p>
        </w:tc>
        <w:tc>
          <w:tcPr>
            <w:tcW w:type="dxa" w:w="2154"/>
            <w:vAlign w:val="center"/>
          </w:tcPr>
          <w:p>
            <w:pPr>
              <w:spacing w:before="0" w:after="20" w:line="264" w:lineRule="auto"/>
              <w:jc w:val="left"/>
            </w:pPr>
            <w:r>
              <w:rPr>
                <w:rFonts w:ascii="Times New Roman" w:hAnsi="Times New Roman" w:eastAsia="Times New Roman" w:cs="Times New Roman"/>
                <w:sz w:val="24"/>
              </w:rPr>
              <w:t>Đủ 3 – 4 đồ vật</w:t>
            </w:r>
          </w:p>
        </w:tc>
        <w:tc>
          <w:tcPr>
            <w:tcW w:type="dxa" w:w="2154"/>
            <w:vAlign w:val="center"/>
          </w:tcPr>
          <w:p>
            <w:pPr>
              <w:spacing w:before="0" w:after="20" w:line="264" w:lineRule="auto"/>
              <w:jc w:val="left"/>
            </w:pPr>
            <w:r>
              <w:rPr>
                <w:rFonts w:ascii="Times New Roman" w:hAnsi="Times New Roman" w:eastAsia="Times New Roman" w:cs="Times New Roman"/>
                <w:sz w:val="24"/>
              </w:rPr>
              <w:t>Dưới 3 đồ vật hoặc sai nhiều</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Toạ độ vectơ, GeoGebra</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toạ độ vectơ; dựng đúng trên GeoGebra 3D</w:t>
            </w:r>
          </w:p>
        </w:tc>
        <w:tc>
          <w:tcPr>
            <w:tcW w:type="dxa" w:w="2154"/>
            <w:vAlign w:val="center"/>
          </w:tcPr>
          <w:p>
            <w:pPr>
              <w:spacing w:before="0" w:after="20" w:line="264" w:lineRule="auto"/>
              <w:jc w:val="left"/>
            </w:pPr>
            <w:r>
              <w:rPr>
                <w:rFonts w:ascii="Times New Roman" w:hAnsi="Times New Roman" w:eastAsia="Times New Roman" w:cs="Times New Roman"/>
                <w:sz w:val="24"/>
              </w:rPr>
              <w:t>Tính đúng, chưa dựng hình</w:t>
            </w:r>
          </w:p>
        </w:tc>
        <w:tc>
          <w:tcPr>
            <w:tcW w:type="dxa" w:w="2154"/>
            <w:vAlign w:val="center"/>
          </w:tcPr>
          <w:p>
            <w:pPr>
              <w:spacing w:before="0" w:after="20" w:line="264" w:lineRule="auto"/>
              <w:jc w:val="left"/>
            </w:pPr>
            <w:r>
              <w:rPr>
                <w:rFonts w:ascii="Times New Roman" w:hAnsi="Times New Roman" w:eastAsia="Times New Roman" w:cs="Times New Roman"/>
                <w:sz w:val="24"/>
              </w:rPr>
              <w:t>Tính 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(HĐ2.2) – Toạ độ đỉnh hình hộp chữ nhật (Ví dụ 3, H.2.40)</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417"/>
            <w:shd w:val="clear" w:color="auto" w:fill="DCE6F2"/>
            <w:vAlign w:val="center"/>
          </w:tcPr>
          <w:p>
            <w:pPr>
              <w:spacing w:before="0" w:after="20" w:line="264" w:lineRule="auto"/>
              <w:jc w:val="center"/>
            </w:pPr>
            <w:r>
              <w:rPr>
                <w:rFonts w:ascii="Times New Roman" w:hAnsi="Times New Roman" w:eastAsia="Times New Roman" w:cs="Times New Roman"/>
                <w:b/>
                <w:sz w:val="24"/>
              </w:rPr>
              <w:t>Đỉnh</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 xml:space="preserve">Biểu diễn </w:t>
            </w:r>
            <m:oMath>
              <m:acc>
                <m:accPr>
                  <m:chr m:val="⃗"/>
                </m:accPr>
                <m:e>
                  <m:r>
                    <m:t>O…</m:t>
                  </m:r>
                </m:e>
              </m:acc>
            </m:oMath>
            <w:r>
              <w:rPr>
                <w:rFonts w:ascii="Times New Roman" w:hAnsi="Times New Roman" w:eastAsia="Times New Roman" w:cs="Times New Roman"/>
                <w:b/>
                <w:sz w:val="24"/>
              </w:rPr>
              <w:t xml:space="preserve"> qua </w:t>
            </w:r>
            <m:oMath>
              <m:acc>
                <m:accPr>
                  <m:chr m:val="⃗"/>
                </m:accPr>
                <m:e>
                  <m:r>
                    <m:t>i</m:t>
                  </m:r>
                </m:e>
              </m:acc>
            </m:oMath>
            <w:r>
              <w:rPr>
                <w:rFonts w:ascii="Times New Roman" w:hAnsi="Times New Roman" w:eastAsia="Times New Roman" w:cs="Times New Roman"/>
                <w:b/>
                <w:sz w:val="24"/>
              </w:rPr>
              <w:t xml:space="preserve">, </w:t>
            </w:r>
            <m:oMath>
              <m:acc>
                <m:accPr>
                  <m:chr m:val="⃗"/>
                </m:accPr>
                <m:e>
                  <m:r>
                    <m:t>j</m:t>
                  </m:r>
                </m:e>
              </m:acc>
            </m:oMath>
            <w:r>
              <w:rPr>
                <w:rFonts w:ascii="Times New Roman" w:hAnsi="Times New Roman" w:eastAsia="Times New Roman" w:cs="Times New Roman"/>
                <w:b/>
                <w:sz w:val="24"/>
              </w:rPr>
              <w:t xml:space="preserve">, </w:t>
            </w:r>
            <m:oMath>
              <m:acc>
                <m:accPr>
                  <m:chr m:val="⃗"/>
                </m:accPr>
                <m:e>
                  <m:r>
                    <m:t>k</m:t>
                  </m:r>
                </m:e>
              </m:acc>
            </m:oMath>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Toạ độ</w:t>
            </w:r>
          </w:p>
        </w:tc>
      </w:tr>
      <w:tr>
        <w:tc>
          <w:tcPr>
            <w:tcW w:type="dxa" w:w="1417"/>
            <w:vAlign w:val="center"/>
          </w:tcPr>
          <w:p>
            <w:pPr>
              <w:spacing w:before="0" w:after="20" w:line="264" w:lineRule="auto"/>
              <w:jc w:val="left"/>
            </w:pPr>
            <m:oMath>
              <m:sSup>
                <m:e>
                  <m:r>
                    <m:t>D</m:t>
                  </m:r>
                </m:e>
                <m:sup>
                  <m:r>
                    <m:t>′</m:t>
                  </m:r>
                </m:sup>
              </m:sSup>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sSup>
                <m:e>
                  <m:r>
                    <m:t>B</m:t>
                  </m:r>
                </m:e>
                <m:sup>
                  <m:r>
                    <m:t>′</m:t>
                  </m:r>
                </m:sup>
              </m:sSup>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r>
                <m:t>A</m:t>
              </m:r>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r>
                <m:t>B</m:t>
              </m:r>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r>
                <m:t>D</m:t>
              </m:r>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r>
        <w:tc>
          <w:tcPr>
            <w:tcW w:type="dxa" w:w="1417"/>
            <w:vAlign w:val="center"/>
          </w:tcPr>
          <w:p>
            <w:pPr>
              <w:spacing w:before="0" w:after="20" w:line="264" w:lineRule="auto"/>
              <w:jc w:val="left"/>
            </w:pPr>
            <m:oMath>
              <m:sSup>
                <m:e>
                  <m:r>
                    <m:t>C</m:t>
                  </m:r>
                </m:e>
                <m:sup>
                  <m:r>
                    <m:t>′</m:t>
                  </m:r>
                </m:sup>
              </m:sSup>
            </m:oMath>
          </w:p>
        </w:tc>
        <w:tc>
          <w:tcPr>
            <w:tcW w:type="dxa" w:w="5102"/>
            <w:vAlign w:val="center"/>
          </w:tcPr>
          <w:p>
            <w:pPr>
              <w:spacing w:before="0" w:after="20" w:line="264" w:lineRule="auto"/>
              <w:jc w:val="center"/>
            </w:pPr>
          </w:p>
        </w:tc>
        <w:tc>
          <w:tcPr>
            <w:tcW w:type="dxa" w:w="3685"/>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sSup>
          <m:e>
            <m:r>
              <m:t>D</m:t>
            </m:r>
          </m:e>
          <m:sup>
            <m:r>
              <m:t>′</m:t>
            </m:r>
          </m:sup>
        </m:sSup>
        <m:r>
          <m:t>(2;0;0)</m:t>
        </m:r>
      </m:oMath>
      <w:r>
        <w:rPr>
          <w:rFonts w:ascii="Times New Roman" w:hAnsi="Times New Roman" w:eastAsia="Times New Roman" w:cs="Times New Roman"/>
          <w:sz w:val="24"/>
        </w:rPr>
        <w:t xml:space="preserve">, </w:t>
      </w:r>
      <m:oMath>
        <m:sSup>
          <m:e>
            <m:r>
              <m:t>B</m:t>
            </m:r>
          </m:e>
          <m:sup>
            <m:r>
              <m:t>′</m:t>
            </m:r>
          </m:sup>
        </m:sSup>
        <m:r>
          <m:t>(0;3;0)</m:t>
        </m:r>
      </m:oMath>
      <w:r>
        <w:rPr>
          <w:rFonts w:ascii="Times New Roman" w:hAnsi="Times New Roman" w:eastAsia="Times New Roman" w:cs="Times New Roman"/>
          <w:sz w:val="24"/>
        </w:rPr>
        <w:t xml:space="preserve">, </w:t>
      </w:r>
      <m:oMath>
        <m:r>
          <m:t>A(0;0;5)</m:t>
        </m:r>
      </m:oMath>
      <w:r>
        <w:rPr>
          <w:rFonts w:ascii="Times New Roman" w:hAnsi="Times New Roman" w:eastAsia="Times New Roman" w:cs="Times New Roman"/>
          <w:sz w:val="24"/>
        </w:rPr>
        <w:t xml:space="preserve">, </w:t>
      </w:r>
      <m:oMath>
        <m:r>
          <m:t>B(0;3;5)</m:t>
        </m:r>
      </m:oMath>
      <w:r>
        <w:rPr>
          <w:rFonts w:ascii="Times New Roman" w:hAnsi="Times New Roman" w:eastAsia="Times New Roman" w:cs="Times New Roman"/>
          <w:sz w:val="24"/>
        </w:rPr>
        <w:t xml:space="preserve">, </w:t>
      </w:r>
      <m:oMath>
        <m:r>
          <m:t>D(2;0;5)</m:t>
        </m:r>
      </m:oMath>
      <w:r>
        <w:rPr>
          <w:rFonts w:ascii="Times New Roman" w:hAnsi="Times New Roman" w:eastAsia="Times New Roman" w:cs="Times New Roman"/>
          <w:sz w:val="24"/>
        </w:rPr>
        <w:t xml:space="preserve">, </w:t>
      </w:r>
      <m:oMath>
        <m:sSup>
          <m:e>
            <m:r>
              <m:t>C</m:t>
            </m:r>
          </m:e>
          <m:sup>
            <m:r>
              <m:t>′</m:t>
            </m:r>
          </m:sup>
        </m:sSup>
        <m:r>
          <m:t>(2;3;0)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Bài tập phân hóa (SGK tr.64 – 65)</w:t>
      </w:r>
    </w:p>
    <w:p>
      <w:pPr>
        <w:keepNext/>
        <w:spacing w:before="0" w:after="60" w:line="264" w:lineRule="auto"/>
        <w:jc w:val="both"/>
      </w:pPr>
      <w:r>
        <w:rPr>
          <w:rFonts w:ascii="Times New Roman" w:hAnsi="Times New Roman" w:eastAsia="Times New Roman" w:cs="Times New Roman"/>
          <w:b/>
          <w:sz w:val="24"/>
        </w:rPr>
        <w:t>Mức 1 – Nhận biết, thông hiểu</w:t>
      </w:r>
    </w:p>
    <w:p>
      <w:pPr>
        <w:spacing w:before="0" w:after="60" w:line="264" w:lineRule="auto"/>
        <w:jc w:val="both"/>
      </w:pPr>
      <w:r>
        <w:rPr>
          <w:rFonts w:ascii="Times New Roman" w:hAnsi="Times New Roman" w:eastAsia="Times New Roman" w:cs="Times New Roman"/>
          <w:b/>
          <w:sz w:val="24"/>
        </w:rPr>
        <w:t>Bài 2.15.</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xác định toạ độ của vectơ </w:t>
      </w:r>
      <m:oMath>
        <m:acc>
          <m:accPr>
            <m:chr m:val="⃗"/>
          </m:accPr>
          <m:e>
            <m:r>
              <m:t>AB</m:t>
            </m:r>
          </m:e>
        </m:acc>
      </m:oMath>
      <w:r>
        <w:rPr>
          <w:rFonts w:ascii="Times New Roman" w:hAnsi="Times New Roman" w:eastAsia="Times New Roman" w:cs="Times New Roman"/>
          <w:sz w:val="24"/>
        </w:rPr>
        <w:t xml:space="preserve"> trong mỗi trường hợp sau: a) </w:t>
      </w:r>
      <m:oMath>
        <m:r>
          <m:t>A(0;0;0)</m:t>
        </m:r>
      </m:oMath>
      <w:r>
        <w:rPr>
          <w:rFonts w:ascii="Times New Roman" w:hAnsi="Times New Roman" w:eastAsia="Times New Roman" w:cs="Times New Roman"/>
          <w:sz w:val="24"/>
        </w:rPr>
        <w:t xml:space="preserve"> và </w:t>
      </w:r>
      <m:oMath>
        <m:r>
          <m:t>B(4;2;</m:t>
        </m:r>
        <m:r>
          <m:t>−</m:t>
        </m:r>
        <m:r>
          <m:t>5)</m:t>
        </m:r>
      </m:oMath>
      <w:r>
        <w:rPr>
          <w:rFonts w:ascii="Times New Roman" w:hAnsi="Times New Roman" w:eastAsia="Times New Roman" w:cs="Times New Roman"/>
          <w:sz w:val="24"/>
        </w:rPr>
        <w:t xml:space="preserve">; b) </w:t>
      </w:r>
      <m:oMath>
        <m:r>
          <m:t>A(1;</m:t>
        </m:r>
        <m:r>
          <m:t>−</m:t>
        </m:r>
        <m:r>
          <m:t>3;7)</m:t>
        </m:r>
      </m:oMath>
      <w:r>
        <w:rPr>
          <w:rFonts w:ascii="Times New Roman" w:hAnsi="Times New Roman" w:eastAsia="Times New Roman" w:cs="Times New Roman"/>
          <w:sz w:val="24"/>
        </w:rPr>
        <w:t xml:space="preserve"> và </w:t>
      </w:r>
      <m:oMath>
        <m:r>
          <m:t>B(1;</m:t>
        </m:r>
        <m:r>
          <m:t>−</m:t>
        </m:r>
        <m:r>
          <m:t>3;7)</m:t>
        </m:r>
      </m:oMath>
      <w:r>
        <w:rPr>
          <w:rFonts w:ascii="Times New Roman" w:hAnsi="Times New Roman" w:eastAsia="Times New Roman" w:cs="Times New Roman"/>
          <w:sz w:val="24"/>
        </w:rPr>
        <w:t xml:space="preserve">; c) </w:t>
      </w:r>
      <m:oMath>
        <m:r>
          <m:t>A(5;4;9)</m:t>
        </m:r>
      </m:oMath>
      <w:r>
        <w:rPr>
          <w:rFonts w:ascii="Times New Roman" w:hAnsi="Times New Roman" w:eastAsia="Times New Roman" w:cs="Times New Roman"/>
          <w:sz w:val="24"/>
        </w:rPr>
        <w:t xml:space="preserve"> và </w:t>
      </w:r>
      <m:oMath>
        <m:r>
          <m:t>B(</m:t>
        </m:r>
        <m:r>
          <m:t>−</m:t>
        </m:r>
        <m:r>
          <m:t>5;7;2)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2.16.</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xác định toạ độ của điểm </w:t>
      </w:r>
      <m:oMath>
        <m:r>
          <m:t>A</m:t>
        </m:r>
      </m:oMath>
      <w:r>
        <w:rPr>
          <w:rFonts w:ascii="Times New Roman" w:hAnsi="Times New Roman" w:eastAsia="Times New Roman" w:cs="Times New Roman"/>
          <w:sz w:val="24"/>
        </w:rPr>
        <w:t xml:space="preserve"> trong mỗi trường hợp sau: a) </w:t>
      </w:r>
      <m:oMath>
        <m:r>
          <m:t>A</m:t>
        </m:r>
      </m:oMath>
      <w:r>
        <w:rPr>
          <w:rFonts w:ascii="Times New Roman" w:hAnsi="Times New Roman" w:eastAsia="Times New Roman" w:cs="Times New Roman"/>
          <w:sz w:val="24"/>
        </w:rPr>
        <w:t xml:space="preserve"> trùng với gốc toạ độ; b) </w:t>
      </w:r>
      <m:oMath>
        <m:r>
          <m:t>A</m:t>
        </m:r>
      </m:oMath>
      <w:r>
        <w:rPr>
          <w:rFonts w:ascii="Times New Roman" w:hAnsi="Times New Roman" w:eastAsia="Times New Roman" w:cs="Times New Roman"/>
          <w:sz w:val="24"/>
        </w:rPr>
        <w:t xml:space="preserve"> nằm trên tia </w:t>
      </w:r>
      <m:oMath>
        <m:r>
          <m:t>Ox</m:t>
        </m:r>
      </m:oMath>
      <w:r>
        <w:rPr>
          <w:rFonts w:ascii="Times New Roman" w:hAnsi="Times New Roman" w:eastAsia="Times New Roman" w:cs="Times New Roman"/>
          <w:sz w:val="24"/>
        </w:rPr>
        <w:t xml:space="preserve"> và </w:t>
      </w:r>
      <m:oMath>
        <m:r>
          <m:t>OA=2</m:t>
        </m:r>
      </m:oMath>
      <w:r>
        <w:rPr>
          <w:rFonts w:ascii="Times New Roman" w:hAnsi="Times New Roman" w:eastAsia="Times New Roman" w:cs="Times New Roman"/>
          <w:sz w:val="24"/>
        </w:rPr>
        <w:t xml:space="preserve">; c) </w:t>
      </w:r>
      <m:oMath>
        <m:r>
          <m:t>A</m:t>
        </m:r>
      </m:oMath>
      <w:r>
        <w:rPr>
          <w:rFonts w:ascii="Times New Roman" w:hAnsi="Times New Roman" w:eastAsia="Times New Roman" w:cs="Times New Roman"/>
          <w:sz w:val="24"/>
        </w:rPr>
        <w:t xml:space="preserve"> nằm trên tia đối của tia </w:t>
      </w:r>
      <m:oMath>
        <m:r>
          <m:t>Oy</m:t>
        </m:r>
      </m:oMath>
      <w:r>
        <w:rPr>
          <w:rFonts w:ascii="Times New Roman" w:hAnsi="Times New Roman" w:eastAsia="Times New Roman" w:cs="Times New Roman"/>
          <w:sz w:val="24"/>
        </w:rPr>
        <w:t xml:space="preserve"> và </w:t>
      </w:r>
      <m:oMath>
        <m:r>
          <m:t>OA=3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2.19.</w:t>
      </w:r>
      <w:r>
        <w:rPr>
          <w:rFonts w:ascii="Times New Roman" w:hAnsi="Times New Roman" w:eastAsia="Times New Roman" w:cs="Times New Roman"/>
          <w:sz w:val="24"/>
        </w:rPr>
        <w:t xml:space="preserve"> Trong Vận dụng 2, hãy giải thích vì sao tại mỗi thời điểm chiếc máy bay di chuyển trên đường băng thì toạ độ của nó luôn có dạng </w:t>
      </w:r>
      <m:oMath>
        <m:d>
          <m:dPr>
            <m:sepChr m:val=""/>
          </m:dPr>
          <m:e>
            <m:r>
              <m:t>x</m:t>
            </m:r>
            <m:r>
              <m:t>;</m:t>
            </m:r>
            <m:r>
              <m:t>y</m:t>
            </m:r>
            <m:r>
              <m:t>;</m:t>
            </m:r>
            <m:r>
              <m:t>0</m:t>
            </m:r>
          </m:e>
        </m:d>
      </m:oMath>
      <w:r>
        <w:rPr>
          <w:rFonts w:ascii="Times New Roman" w:hAnsi="Times New Roman" w:eastAsia="Times New Roman" w:cs="Times New Roman"/>
          <w:sz w:val="24"/>
        </w:rPr>
        <w:t xml:space="preserve"> với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là hai số thực nào đó.</w:t>
      </w:r>
    </w:p>
    <w:p>
      <w:pPr>
        <w:keepNext/>
        <w:spacing w:before="0" w:after="60" w:line="264" w:lineRule="auto"/>
        <w:jc w:val="both"/>
      </w:pPr>
      <w:r>
        <w:rPr>
          <w:rFonts w:ascii="Times New Roman" w:hAnsi="Times New Roman" w:eastAsia="Times New Roman" w:cs="Times New Roman"/>
          <w:b/>
          <w:sz w:val="24"/>
        </w:rPr>
        <w:t>Mức 2 – Vận dụng</w:t>
      </w:r>
    </w:p>
    <w:p>
      <w:pPr>
        <w:spacing w:before="0" w:after="60" w:line="264" w:lineRule="auto"/>
        <w:jc w:val="both"/>
      </w:pPr>
      <w:r>
        <w:rPr>
          <w:rFonts w:ascii="Times New Roman" w:hAnsi="Times New Roman" w:eastAsia="Times New Roman" w:cs="Times New Roman"/>
          <w:b/>
          <w:sz w:val="24"/>
        </w:rPr>
        <w:t>Bài 2.13.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ba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đều khác </w:t>
      </w:r>
      <m:oMath>
        <m:acc>
          <m:accPr>
            <m:chr m:val="⃗"/>
          </m:accPr>
          <m:e>
            <m:r>
              <m:t>0</m:t>
            </m:r>
          </m:e>
        </m:acc>
      </m:oMath>
      <w:r>
        <w:rPr>
          <w:rFonts w:ascii="Times New Roman" w:hAnsi="Times New Roman" w:eastAsia="Times New Roman" w:cs="Times New Roman"/>
          <w:sz w:val="24"/>
        </w:rPr>
        <w:t xml:space="preserve"> và có giá đôi một vuông góc. Những mệnh đề nào sau đây là đúng? a) Có thể lập một hệ toạ độ </w:t>
      </w:r>
      <m:oMath>
        <m:r>
          <m:t>Oxyz</m:t>
        </m:r>
      </m:oMath>
      <w:r>
        <w:rPr>
          <w:rFonts w:ascii="Times New Roman" w:hAnsi="Times New Roman" w:eastAsia="Times New Roman" w:cs="Times New Roman"/>
          <w:sz w:val="24"/>
        </w:rPr>
        <w:t xml:space="preserve"> có các trục toạ độ lần lượt song song với giá của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b) Có thể lập một hệ toạ độ </w:t>
      </w:r>
      <m:oMath>
        <m:r>
          <m:t>Oxyz</m:t>
        </m:r>
      </m:oMath>
      <w:r>
        <w:rPr>
          <w:rFonts w:ascii="Times New Roman" w:hAnsi="Times New Roman" w:eastAsia="Times New Roman" w:cs="Times New Roman"/>
          <w:sz w:val="24"/>
        </w:rPr>
        <w:t xml:space="preserve"> có các trục toạ độ lần lượt trùng với giá của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c) Có thể lập một hệ toạ độ </w:t>
      </w:r>
      <m:oMath>
        <m:r>
          <m:t>Oxyz</m:t>
        </m:r>
      </m:oMath>
      <w:r>
        <w:rPr>
          <w:rFonts w:ascii="Times New Roman" w:hAnsi="Times New Roman" w:eastAsia="Times New Roman" w:cs="Times New Roman"/>
          <w:sz w:val="24"/>
        </w:rPr>
        <w:t xml:space="preserve"> có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bằng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d) Có thể lập một hệ toạ độ </w:t>
      </w:r>
      <m:oMath>
        <m:r>
          <m:t>Oxyz</m:t>
        </m:r>
      </m:oMath>
      <w:r>
        <w:rPr>
          <w:rFonts w:ascii="Times New Roman" w:hAnsi="Times New Roman" w:eastAsia="Times New Roman" w:cs="Times New Roman"/>
          <w:sz w:val="24"/>
        </w:rPr>
        <w:t xml:space="preserve"> có các vectơ </w:t>
      </w:r>
      <m:oMath>
        <m:acc>
          <m:accPr>
            <m:chr m:val="⃗"/>
          </m:accPr>
          <m:e>
            <m:r>
              <m:t>i</m:t>
            </m:r>
          </m:e>
        </m:acc>
      </m:oMath>
      <w:r>
        <w:rPr>
          <w:rFonts w:ascii="Times New Roman" w:hAnsi="Times New Roman" w:eastAsia="Times New Roman" w:cs="Times New Roman"/>
          <w:sz w:val="24"/>
        </w:rPr>
        <w:t xml:space="preserve">, </w:t>
      </w:r>
      <m:oMath>
        <m:acc>
          <m:accPr>
            <m:chr m:val="⃗"/>
          </m:accPr>
          <m:e>
            <m:r>
              <m:t>j</m:t>
            </m:r>
          </m:e>
        </m:acc>
      </m:oMath>
      <w:r>
        <w:rPr>
          <w:rFonts w:ascii="Times New Roman" w:hAnsi="Times New Roman" w:eastAsia="Times New Roman" w:cs="Times New Roman"/>
          <w:sz w:val="24"/>
        </w:rPr>
        <w:t xml:space="preserve">, </w:t>
      </w:r>
      <m:oMath>
        <m:acc>
          <m:accPr>
            <m:chr m:val="⃗"/>
          </m:accPr>
          <m:e>
            <m:r>
              <m:t>k</m:t>
            </m:r>
          </m:e>
        </m:acc>
      </m:oMath>
      <w:r>
        <w:rPr>
          <w:rFonts w:ascii="Times New Roman" w:hAnsi="Times New Roman" w:eastAsia="Times New Roman" w:cs="Times New Roman"/>
          <w:sz w:val="24"/>
        </w:rPr>
        <w:t xml:space="preserve"> lần lượt cùng phương với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2.14.</w:t>
      </w:r>
      <w:r>
        <w:rPr>
          <w:rFonts w:ascii="Times New Roman" w:hAnsi="Times New Roman" w:eastAsia="Times New Roman" w:cs="Times New Roman"/>
          <w:sz w:val="24"/>
        </w:rPr>
        <w:t xml:space="preserve"> Hãy mô tả hệ toạ độ </w:t>
      </w:r>
      <m:oMath>
        <m:r>
          <m:t>Oxyz</m:t>
        </m:r>
      </m:oMath>
      <w:r>
        <w:rPr>
          <w:rFonts w:ascii="Times New Roman" w:hAnsi="Times New Roman" w:eastAsia="Times New Roman" w:cs="Times New Roman"/>
          <w:sz w:val="24"/>
        </w:rPr>
        <w:t xml:space="preserve"> trong căn phòng ở Hình 2.44 sao cho gốc </w:t>
      </w:r>
      <m:oMath>
        <m:r>
          <m:t>O</m:t>
        </m:r>
      </m:oMath>
      <w:r>
        <w:rPr>
          <w:rFonts w:ascii="Times New Roman" w:hAnsi="Times New Roman" w:eastAsia="Times New Roman" w:cs="Times New Roman"/>
          <w:sz w:val="24"/>
        </w:rPr>
        <w:t xml:space="preserve"> trùng với góc trên của căn phòng, khung tranh nằm trong mặt phẳng </w:t>
      </w:r>
      <m:oMath>
        <m:d>
          <m:dPr>
            <m:sepChr m:val=""/>
          </m:dPr>
          <m:e>
            <m:r>
              <m:t>O</m:t>
            </m:r>
            <m:r>
              <m:t>x</m:t>
            </m:r>
            <m:r>
              <m:t>y</m:t>
            </m:r>
          </m:e>
        </m:d>
      </m:oMath>
      <w:r>
        <w:rPr>
          <w:rFonts w:ascii="Times New Roman" w:hAnsi="Times New Roman" w:eastAsia="Times New Roman" w:cs="Times New Roman"/>
          <w:sz w:val="24"/>
        </w:rPr>
        <w:t xml:space="preserve"> và mặt trần nhà trùng với mặt phẳng </w:t>
      </w:r>
      <m:oMath>
        <m:d>
          <m:dPr>
            <m:sepChr m:val=""/>
          </m:dPr>
          <m:e>
            <m:r>
              <m:t>O</m:t>
            </m:r>
            <m:r>
              <m:t>x</m:t>
            </m:r>
            <m:r>
              <m:t>z</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440000" cy="1354172"/>
            <wp:docPr id="15" name="Picture 15"/>
            <wp:cNvGraphicFramePr>
              <a:graphicFrameLocks noChangeAspect="1"/>
            </wp:cNvGraphicFramePr>
            <a:graphic>
              <a:graphicData uri="http://schemas.openxmlformats.org/drawingml/2006/picture">
                <pic:pic>
                  <pic:nvPicPr>
                    <pic:cNvPr id="0" name="h244.png"/>
                    <pic:cNvPicPr/>
                  </pic:nvPicPr>
                  <pic:blipFill>
                    <a:blip r:embed="rId25"/>
                    <a:stretch>
                      <a:fillRect/>
                    </a:stretch>
                  </pic:blipFill>
                  <pic:spPr>
                    <a:xfrm>
                      <a:off x="0" y="0"/>
                      <a:ext cx="1440000" cy="135417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2.17.</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chữ nhật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đỉnh </w:t>
      </w:r>
      <m:oMath>
        <m:r>
          <m:t>A</m:t>
        </m:r>
      </m:oMath>
      <w:r>
        <w:rPr>
          <w:rFonts w:ascii="Times New Roman" w:hAnsi="Times New Roman" w:eastAsia="Times New Roman" w:cs="Times New Roman"/>
          <w:sz w:val="24"/>
        </w:rPr>
        <w:t xml:space="preserve"> trùng với gốc </w:t>
      </w:r>
      <m:oMath>
        <m:r>
          <m:t>O</m:t>
        </m:r>
      </m:oMath>
      <w:r>
        <w:rPr>
          <w:rFonts w:ascii="Times New Roman" w:hAnsi="Times New Roman" w:eastAsia="Times New Roman" w:cs="Times New Roman"/>
          <w:sz w:val="24"/>
        </w:rPr>
        <w:t xml:space="preserve"> và các đỉnh </w:t>
      </w:r>
      <m:oMath>
        <m:r>
          <m:t>D</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sSup>
          <m:e>
            <m:r>
              <m:t>A</m:t>
            </m:r>
          </m:e>
          <m:sup>
            <m:r>
              <m:t>′</m:t>
            </m:r>
          </m:sup>
        </m:sSup>
      </m:oMath>
      <w:r>
        <w:rPr>
          <w:rFonts w:ascii="Times New Roman" w:hAnsi="Times New Roman" w:eastAsia="Times New Roman" w:cs="Times New Roman"/>
          <w:sz w:val="24"/>
        </w:rPr>
        <w:t xml:space="preserve"> có toạ độ lần lượt là </w:t>
      </w:r>
      <m:oMath>
        <m:d>
          <m:dPr>
            <m:sepChr m:val=""/>
          </m:dPr>
          <m:e>
            <m:r>
              <m:t>2</m:t>
            </m:r>
            <m:r>
              <m:t>;</m:t>
            </m:r>
            <m:r>
              <m:t>0</m:t>
            </m:r>
            <m:r>
              <m:t>;</m:t>
            </m:r>
            <m:r>
              <m:t>0</m:t>
            </m:r>
          </m:e>
        </m:d>
      </m:oMath>
      <w:r>
        <w:rPr>
          <w:rFonts w:ascii="Times New Roman" w:hAnsi="Times New Roman" w:eastAsia="Times New Roman" w:cs="Times New Roman"/>
          <w:sz w:val="24"/>
        </w:rPr>
        <w:t xml:space="preserve">, </w:t>
      </w:r>
      <m:oMath>
        <m:d>
          <m:dPr>
            <m:sepChr m:val=""/>
          </m:dPr>
          <m:e>
            <m:r>
              <m:t>0</m:t>
            </m:r>
            <m:r>
              <m:t>;</m:t>
            </m:r>
            <m:r>
              <m:t>4</m:t>
            </m:r>
            <m:r>
              <m:t>;</m:t>
            </m:r>
            <m:r>
              <m:t>0</m:t>
            </m:r>
          </m:e>
        </m:d>
      </m:oMath>
      <w:r>
        <w:rPr>
          <w:rFonts w:ascii="Times New Roman" w:hAnsi="Times New Roman" w:eastAsia="Times New Roman" w:cs="Times New Roman"/>
          <w:sz w:val="24"/>
        </w:rPr>
        <w:t xml:space="preserve">, </w:t>
      </w:r>
      <m:oMath>
        <m:d>
          <m:dPr>
            <m:sepChr m:val=""/>
          </m:dPr>
          <m:e>
            <m:r>
              <m:t>0</m:t>
            </m:r>
            <m:r>
              <m:t>;</m:t>
            </m:r>
            <m:r>
              <m:t>0</m:t>
            </m:r>
            <m:r>
              <m:t>;</m:t>
            </m:r>
            <m:r>
              <m:t>3</m:t>
            </m:r>
          </m:e>
        </m:d>
      </m:oMath>
      <w:r>
        <w:rPr>
          <w:rFonts w:ascii="Times New Roman" w:hAnsi="Times New Roman" w:eastAsia="Times New Roman" w:cs="Times New Roman"/>
          <w:sz w:val="24"/>
        </w:rPr>
        <w:t xml:space="preserve"> (H.2.45). Xác định toạ độ của các đỉnh còn lại của hình hộp chữ nhật.</w:t>
      </w:r>
    </w:p>
    <w:p>
      <w:pPr>
        <w:spacing w:before="40" w:after="80" w:line="264" w:lineRule="auto"/>
        <w:jc w:val="center"/>
      </w:pPr>
      <w:r>
        <w:drawing>
          <wp:inline xmlns:a="http://schemas.openxmlformats.org/drawingml/2006/main" xmlns:pic="http://schemas.openxmlformats.org/drawingml/2006/picture">
            <wp:extent cx="1440000" cy="1195294"/>
            <wp:docPr id="16" name="Picture 16"/>
            <wp:cNvGraphicFramePr>
              <a:graphicFrameLocks noChangeAspect="1"/>
            </wp:cNvGraphicFramePr>
            <a:graphic>
              <a:graphicData uri="http://schemas.openxmlformats.org/drawingml/2006/picture">
                <pic:pic>
                  <pic:nvPicPr>
                    <pic:cNvPr id="0" name="h245.png"/>
                    <pic:cNvPicPr/>
                  </pic:nvPicPr>
                  <pic:blipFill>
                    <a:blip r:embed="rId26"/>
                    <a:stretch>
                      <a:fillRect/>
                    </a:stretch>
                  </pic:blipFill>
                  <pic:spPr>
                    <a:xfrm>
                      <a:off x="0" y="0"/>
                      <a:ext cx="1440000" cy="1195294"/>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Mức 3 – Vận dụng cao</w:t>
      </w:r>
    </w:p>
    <w:p>
      <w:pPr>
        <w:spacing w:before="0" w:after="60" w:line="264" w:lineRule="auto"/>
        <w:jc w:val="both"/>
      </w:pPr>
      <w:r>
        <w:rPr>
          <w:rFonts w:ascii="Times New Roman" w:hAnsi="Times New Roman" w:eastAsia="Times New Roman" w:cs="Times New Roman"/>
          <w:b/>
          <w:sz w:val="24"/>
        </w:rPr>
        <w:t>Bài 2.18.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w:t>
      </w:r>
      <m:oMath>
        <m:r>
          <m:t>OABC.</m:t>
        </m:r>
        <m:sSup>
          <m:e>
            <m:r>
              <m:t>O</m:t>
            </m:r>
          </m:e>
          <m:sup>
            <m:r>
              <m:t>′</m:t>
            </m:r>
          </m:sup>
        </m:sSup>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A(1;1;</m:t>
        </m:r>
        <m:r>
          <m:t>−</m:t>
        </m:r>
        <m:r>
          <m:t>1)</m:t>
        </m:r>
      </m:oMath>
      <w:r>
        <w:rPr>
          <w:rFonts w:ascii="Times New Roman" w:hAnsi="Times New Roman" w:eastAsia="Times New Roman" w:cs="Times New Roman"/>
          <w:sz w:val="24"/>
        </w:rPr>
        <w:t xml:space="preserve">, </w:t>
      </w:r>
      <m:oMath>
        <m:r>
          <m:t>B(0;3;0)</m:t>
        </m:r>
      </m:oMath>
      <w:r>
        <w:rPr>
          <w:rFonts w:ascii="Times New Roman" w:hAnsi="Times New Roman" w:eastAsia="Times New Roman" w:cs="Times New Roman"/>
          <w:sz w:val="24"/>
        </w:rPr>
        <w:t xml:space="preserve">, </w:t>
      </w:r>
      <m:oMath>
        <m:sSup>
          <m:e>
            <m:r>
              <m:t>C</m:t>
            </m:r>
          </m:e>
          <m:sup>
            <m:r>
              <m:t>′</m:t>
            </m:r>
          </m:sup>
        </m:sSup>
        <m:r>
          <m:t>(2;</m:t>
        </m:r>
        <m:r>
          <m:t>−</m:t>
        </m:r>
        <m:r>
          <m:t>3;6)</m:t>
        </m:r>
      </m:oMath>
      <w:r>
        <w:rPr>
          <w:rFonts w:ascii="Times New Roman" w:hAnsi="Times New Roman" w:eastAsia="Times New Roman" w:cs="Times New Roman"/>
          <w:sz w:val="24"/>
        </w:rPr>
        <w:t xml:space="preserve">. a) Xác định toạ độ của điểm </w:t>
      </w:r>
      <m:oMath>
        <m:r>
          <m:t>C</m:t>
        </m:r>
      </m:oMath>
      <w:r>
        <w:rPr>
          <w:rFonts w:ascii="Times New Roman" w:hAnsi="Times New Roman" w:eastAsia="Times New Roman" w:cs="Times New Roman"/>
          <w:sz w:val="24"/>
        </w:rPr>
        <w:t>. b) Xác định toạ độ các đỉnh còn lại của hình hộp.</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 xml:space="preserve">2.13: a) Đúng (lấy ba trục qua một điểm, song song với ba giá). b) Sai (ba giá đôi một vuông góc có thể không cùng đi qua một điểm). c) Sai (các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w:t>
      </w:r>
      <m:oMath>
        <m:acc>
          <m:accPr>
            <m:chr m:val="⃗"/>
          </m:accPr>
          <m:e>
            <m:r>
              <m:t>c</m:t>
            </m:r>
          </m:e>
        </m:acc>
      </m:oMath>
      <w:r>
        <w:rPr>
          <w:rFonts w:ascii="Times New Roman" w:hAnsi="Times New Roman" w:eastAsia="Times New Roman" w:cs="Times New Roman"/>
          <w:sz w:val="24"/>
        </w:rPr>
        <w:t xml:space="preserve"> chưa chắc có độ dài 1). d) Đúng.</w:t>
      </w:r>
    </w:p>
    <w:p>
      <w:pPr>
        <w:spacing w:before="0" w:after="60" w:line="264" w:lineRule="auto"/>
        <w:jc w:val="both"/>
      </w:pPr>
      <w:r>
        <w:rPr>
          <w:rFonts w:ascii="Times New Roman" w:hAnsi="Times New Roman" w:eastAsia="Times New Roman" w:cs="Times New Roman"/>
          <w:sz w:val="24"/>
        </w:rPr>
        <w:t xml:space="preserve">2.14: Gốc </w:t>
      </w:r>
      <m:oMath>
        <m:r>
          <m:t>O</m:t>
        </m:r>
      </m:oMath>
      <w:r>
        <w:rPr>
          <w:rFonts w:ascii="Times New Roman" w:hAnsi="Times New Roman" w:eastAsia="Times New Roman" w:cs="Times New Roman"/>
          <w:sz w:val="24"/>
        </w:rPr>
        <w:t xml:space="preserve"> là góc trên của căn phòng (giao của trần nhà, bức tường treo tranh và bức tường bên phải); trục </w:t>
      </w:r>
      <m:oMath>
        <m:r>
          <m:t>Ox</m:t>
        </m:r>
      </m:oMath>
      <w:r>
        <w:rPr>
          <w:rFonts w:ascii="Times New Roman" w:hAnsi="Times New Roman" w:eastAsia="Times New Roman" w:cs="Times New Roman"/>
          <w:sz w:val="24"/>
        </w:rPr>
        <w:t xml:space="preserve"> là giao tuyến của trần nhà và bức tường treo tranh; trục </w:t>
      </w:r>
      <m:oMath>
        <m:r>
          <m:t>Oy</m:t>
        </m:r>
      </m:oMath>
      <w:r>
        <w:rPr>
          <w:rFonts w:ascii="Times New Roman" w:hAnsi="Times New Roman" w:eastAsia="Times New Roman" w:cs="Times New Roman"/>
          <w:sz w:val="24"/>
        </w:rPr>
        <w:t xml:space="preserve"> là giao tuyến (thẳng đứng) của hai bức tường; trục </w:t>
      </w:r>
      <m:oMath>
        <m:r>
          <m:t>Oz</m:t>
        </m:r>
      </m:oMath>
      <w:r>
        <w:rPr>
          <w:rFonts w:ascii="Times New Roman" w:hAnsi="Times New Roman" w:eastAsia="Times New Roman" w:cs="Times New Roman"/>
          <w:sz w:val="24"/>
        </w:rPr>
        <w:t xml:space="preserve"> là giao tuyến của trần nhà và bức tường bên phải. Khi đó khung tranh nằm trong </w:t>
      </w:r>
      <m:oMath>
        <m:d>
          <m:dPr>
            <m:sepChr m:val=""/>
          </m:dPr>
          <m:e>
            <m:r>
              <m:t>O</m:t>
            </m:r>
            <m:r>
              <m:t>x</m:t>
            </m:r>
            <m:r>
              <m:t>y</m:t>
            </m:r>
          </m:e>
        </m:d>
      </m:oMath>
      <w:r>
        <w:rPr>
          <w:rFonts w:ascii="Times New Roman" w:hAnsi="Times New Roman" w:eastAsia="Times New Roman" w:cs="Times New Roman"/>
          <w:sz w:val="24"/>
        </w:rPr>
        <w:t xml:space="preserve">, trần nhà nằm trong </w:t>
      </w:r>
      <m:oMath>
        <m:d>
          <m:dPr>
            <m:sepChr m:val=""/>
          </m:dPr>
          <m:e>
            <m:r>
              <m:t>O</m:t>
            </m:r>
            <m:r>
              <m:t>x</m:t>
            </m:r>
            <m:r>
              <m:t>z</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2.15: a) </w:t>
      </w:r>
      <m:oMath>
        <m:d>
          <m:dPr>
            <m:sepChr m:val=""/>
          </m:dPr>
          <m:e>
            <m:r>
              <m:t>4</m:t>
            </m:r>
            <m:r>
              <m:t>;</m:t>
            </m:r>
            <m:r>
              <m:t>2</m:t>
            </m:r>
            <m:r>
              <m:t>;</m:t>
            </m:r>
            <m:r>
              <m:t>−</m:t>
            </m:r>
            <m:r>
              <m:t>5</m:t>
            </m:r>
          </m:e>
        </m:d>
      </m:oMath>
      <w:r>
        <w:rPr>
          <w:rFonts w:ascii="Times New Roman" w:hAnsi="Times New Roman" w:eastAsia="Times New Roman" w:cs="Times New Roman"/>
          <w:sz w:val="24"/>
        </w:rPr>
        <w:t xml:space="preserve">; b) </w:t>
      </w:r>
      <m:oMath>
        <m:d>
          <m:dPr>
            <m:sepChr m:val=""/>
          </m:dPr>
          <m:e>
            <m:r>
              <m:t>0</m:t>
            </m:r>
            <m:r>
              <m:t>;</m:t>
            </m:r>
            <m:r>
              <m:t>0</m:t>
            </m:r>
            <m:r>
              <m:t>;</m:t>
            </m:r>
            <m:r>
              <m:t>0</m:t>
            </m:r>
          </m:e>
        </m:d>
      </m:oMath>
      <w:r>
        <w:rPr>
          <w:rFonts w:ascii="Times New Roman" w:hAnsi="Times New Roman" w:eastAsia="Times New Roman" w:cs="Times New Roman"/>
          <w:sz w:val="24"/>
        </w:rPr>
        <w:t xml:space="preserve">; c) </w:t>
      </w:r>
      <m:oMath>
        <m:d>
          <m:dPr>
            <m:sepChr m:val=""/>
          </m:dPr>
          <m:e>
            <m:r>
              <m:t>−</m:t>
            </m:r>
            <m:r>
              <m:t>10</m:t>
            </m:r>
            <m:r>
              <m:t>;</m:t>
            </m:r>
            <m:r>
              <m:t>3</m:t>
            </m:r>
            <m:r>
              <m:t>;</m:t>
            </m:r>
            <m:r>
              <m:t>−</m:t>
            </m:r>
            <m:r>
              <m:t>7</m:t>
            </m:r>
          </m:e>
        </m:d>
      </m:oMath>
      <w:r>
        <w:rPr>
          <w:rFonts w:ascii="Times New Roman" w:hAnsi="Times New Roman" w:eastAsia="Times New Roman" w:cs="Times New Roman"/>
          <w:sz w:val="24"/>
        </w:rPr>
        <w:t xml:space="preserve">. 2.16: a) </w:t>
      </w:r>
      <m:oMath>
        <m:d>
          <m:dPr>
            <m:sepChr m:val=""/>
          </m:dPr>
          <m:e>
            <m:r>
              <m:t>0</m:t>
            </m:r>
            <m:r>
              <m:t>;</m:t>
            </m:r>
            <m:r>
              <m:t>0</m:t>
            </m:r>
            <m:r>
              <m:t>;</m:t>
            </m:r>
            <m:r>
              <m:t>0</m:t>
            </m:r>
          </m:e>
        </m:d>
      </m:oMath>
      <w:r>
        <w:rPr>
          <w:rFonts w:ascii="Times New Roman" w:hAnsi="Times New Roman" w:eastAsia="Times New Roman" w:cs="Times New Roman"/>
          <w:sz w:val="24"/>
        </w:rPr>
        <w:t xml:space="preserve">; b) </w:t>
      </w:r>
      <m:oMath>
        <m:d>
          <m:dPr>
            <m:sepChr m:val=""/>
          </m:dPr>
          <m:e>
            <m:r>
              <m:t>2</m:t>
            </m:r>
            <m:r>
              <m:t>;</m:t>
            </m:r>
            <m:r>
              <m:t>0</m:t>
            </m:r>
            <m:r>
              <m:t>;</m:t>
            </m:r>
            <m:r>
              <m:t>0</m:t>
            </m:r>
          </m:e>
        </m:d>
      </m:oMath>
      <w:r>
        <w:rPr>
          <w:rFonts w:ascii="Times New Roman" w:hAnsi="Times New Roman" w:eastAsia="Times New Roman" w:cs="Times New Roman"/>
          <w:sz w:val="24"/>
        </w:rPr>
        <w:t xml:space="preserve">; c) </w:t>
      </w:r>
      <m:oMath>
        <m:d>
          <m:dPr>
            <m:sepChr m:val=""/>
          </m:dPr>
          <m:e>
            <m:r>
              <m:t>0</m:t>
            </m:r>
            <m:r>
              <m:t>;</m:t>
            </m:r>
            <m:r>
              <m:t>−</m:t>
            </m:r>
            <m:r>
              <m:t>3</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2.17: </w:t>
      </w:r>
      <m:oMath>
        <m:r>
          <m:t>A(0;0;0)</m:t>
        </m:r>
      </m:oMath>
      <w:r>
        <w:rPr>
          <w:rFonts w:ascii="Times New Roman" w:hAnsi="Times New Roman" w:eastAsia="Times New Roman" w:cs="Times New Roman"/>
          <w:sz w:val="24"/>
        </w:rPr>
        <w:t xml:space="preserve">, </w:t>
      </w:r>
      <m:oMath>
        <m:r>
          <m:t>D(2;0;0)</m:t>
        </m:r>
      </m:oMath>
      <w:r>
        <w:rPr>
          <w:rFonts w:ascii="Times New Roman" w:hAnsi="Times New Roman" w:eastAsia="Times New Roman" w:cs="Times New Roman"/>
          <w:sz w:val="24"/>
        </w:rPr>
        <w:t xml:space="preserve">, </w:t>
      </w:r>
      <m:oMath>
        <m:r>
          <m:t>B(0;4;0)</m:t>
        </m:r>
      </m:oMath>
      <w:r>
        <w:rPr>
          <w:rFonts w:ascii="Times New Roman" w:hAnsi="Times New Roman" w:eastAsia="Times New Roman" w:cs="Times New Roman"/>
          <w:sz w:val="24"/>
        </w:rPr>
        <w:t xml:space="preserve">, </w:t>
      </w:r>
      <m:oMath>
        <m:sSup>
          <m:e>
            <m:r>
              <m:t>A</m:t>
            </m:r>
          </m:e>
          <m:sup>
            <m:r>
              <m:t>′</m:t>
            </m:r>
          </m:sup>
        </m:sSup>
        <m:r>
          <m:t>(0;0;3)</m:t>
        </m:r>
      </m:oMath>
      <w:r>
        <w:rPr>
          <w:rFonts w:ascii="Times New Roman" w:hAnsi="Times New Roman" w:eastAsia="Times New Roman" w:cs="Times New Roman"/>
          <w:sz w:val="24"/>
        </w:rPr>
        <w:t xml:space="preserve">; </w:t>
      </w:r>
      <m:oMath>
        <m:r>
          <m:t>C(2;4;0)</m:t>
        </m:r>
      </m:oMath>
      <w:r>
        <w:rPr>
          <w:rFonts w:ascii="Times New Roman" w:hAnsi="Times New Roman" w:eastAsia="Times New Roman" w:cs="Times New Roman"/>
          <w:sz w:val="24"/>
        </w:rPr>
        <w:t xml:space="preserve"> (vì </w:t>
      </w:r>
      <m:oMath>
        <m:acc>
          <m:accPr>
            <m:chr m:val="⃗"/>
          </m:accPr>
          <m:e>
            <m:r>
              <m:t>AC</m:t>
            </m:r>
          </m:e>
        </m:acc>
        <m:r>
          <m:t>=</m:t>
        </m:r>
        <m:acc>
          <m:accPr>
            <m:chr m:val="⃗"/>
          </m:accPr>
          <m:e>
            <m:r>
              <m:t>AB</m:t>
            </m:r>
          </m:e>
        </m:acc>
        <m:r>
          <m:t>+</m:t>
        </m:r>
        <m:acc>
          <m:accPr>
            <m:chr m:val="⃗"/>
          </m:accPr>
          <m:e>
            <m:r>
              <m:t>AD</m:t>
            </m:r>
          </m:e>
        </m:acc>
      </m:oMath>
      <w:r>
        <w:rPr>
          <w:rFonts w:ascii="Times New Roman" w:hAnsi="Times New Roman" w:eastAsia="Times New Roman" w:cs="Times New Roman"/>
          <w:sz w:val="24"/>
        </w:rPr>
        <w:t xml:space="preserve">), </w:t>
      </w:r>
      <m:oMath>
        <m:sSup>
          <m:e>
            <m:r>
              <m:t>B</m:t>
            </m:r>
          </m:e>
          <m:sup>
            <m:r>
              <m:t>′</m:t>
            </m:r>
          </m:sup>
        </m:sSup>
        <m:r>
          <m:t>(0;4;3)</m:t>
        </m:r>
      </m:oMath>
      <w:r>
        <w:rPr>
          <w:rFonts w:ascii="Times New Roman" w:hAnsi="Times New Roman" w:eastAsia="Times New Roman" w:cs="Times New Roman"/>
          <w:sz w:val="24"/>
        </w:rPr>
        <w:t xml:space="preserve">, </w:t>
      </w:r>
      <m:oMath>
        <m:sSup>
          <m:e>
            <m:r>
              <m:t>D</m:t>
            </m:r>
          </m:e>
          <m:sup>
            <m:r>
              <m:t>′</m:t>
            </m:r>
          </m:sup>
        </m:sSup>
        <m:r>
          <m:t>(2;0;3)</m:t>
        </m:r>
      </m:oMath>
      <w:r>
        <w:rPr>
          <w:rFonts w:ascii="Times New Roman" w:hAnsi="Times New Roman" w:eastAsia="Times New Roman" w:cs="Times New Roman"/>
          <w:sz w:val="24"/>
        </w:rPr>
        <w:t xml:space="preserve">, </w:t>
      </w:r>
      <m:oMath>
        <m:sSup>
          <m:e>
            <m:r>
              <m:t>C</m:t>
            </m:r>
          </m:e>
          <m:sup>
            <m:r>
              <m:t>′</m:t>
            </m:r>
          </m:sup>
        </m:sSup>
        <m:r>
          <m:t>(2;4;3)</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2.18: a) </w:t>
      </w:r>
      <m:oMath>
        <m:r>
          <m:t>OABC</m:t>
        </m:r>
      </m:oMath>
      <w:r>
        <w:rPr>
          <w:rFonts w:ascii="Times New Roman" w:hAnsi="Times New Roman" w:eastAsia="Times New Roman" w:cs="Times New Roman"/>
          <w:sz w:val="24"/>
        </w:rPr>
        <w:t xml:space="preserve"> là hình bình hành nên </w:t>
      </w:r>
      <m:oMath>
        <m:acc>
          <m:accPr>
            <m:chr m:val="⃗"/>
          </m:accPr>
          <m:e>
            <m:r>
              <m:t>OC</m:t>
            </m:r>
          </m:e>
        </m:acc>
        <m:r>
          <m:t>=</m:t>
        </m:r>
        <m:acc>
          <m:accPr>
            <m:chr m:val="⃗"/>
          </m:accPr>
          <m:e>
            <m:r>
              <m:t>AB</m:t>
            </m:r>
          </m:e>
        </m:acc>
        <m:r>
          <m:t>=(</m:t>
        </m:r>
        <m:r>
          <m:t>−</m:t>
        </m:r>
        <m:r>
          <m:t>1;2;1)</m:t>
        </m:r>
      </m:oMath>
      <w:r>
        <w:rPr>
          <w:rFonts w:ascii="Times New Roman" w:hAnsi="Times New Roman" w:eastAsia="Times New Roman" w:cs="Times New Roman"/>
          <w:sz w:val="24"/>
        </w:rPr>
        <w:t xml:space="preserve">, </w:t>
      </w:r>
      <m:oMath>
        <m:r>
          <m:t>C(</m:t>
        </m:r>
        <m:r>
          <m:t>−</m:t>
        </m:r>
        <m:r>
          <m:t>1;2;1)</m:t>
        </m:r>
      </m:oMath>
      <w:r>
        <w:rPr>
          <w:rFonts w:ascii="Times New Roman" w:hAnsi="Times New Roman" w:eastAsia="Times New Roman" w:cs="Times New Roman"/>
          <w:sz w:val="24"/>
        </w:rPr>
        <w:t xml:space="preserve">. b) </w:t>
      </w:r>
      <m:oMath>
        <m:acc>
          <m:accPr>
            <m:chr m:val="⃗"/>
          </m:accPr>
          <m:e>
            <m:r>
              <m:t>O</m:t>
            </m:r>
            <m:sSup>
              <m:e>
                <m:r>
                  <m:t>O</m:t>
                </m:r>
              </m:e>
              <m:sup>
                <m:r>
                  <m:t>′</m:t>
                </m:r>
              </m:sup>
            </m:sSup>
          </m:e>
        </m:acc>
        <m:r>
          <m:t>=</m:t>
        </m:r>
        <m:acc>
          <m:accPr>
            <m:chr m:val="⃗"/>
          </m:accPr>
          <m:e>
            <m:r>
              <m:t>C</m:t>
            </m:r>
            <m:sSup>
              <m:e>
                <m:r>
                  <m:t>C</m:t>
                </m:r>
              </m:e>
              <m:sup>
                <m:r>
                  <m:t>′</m:t>
                </m:r>
              </m:sup>
            </m:sSup>
          </m:e>
        </m:acc>
        <m:r>
          <m:t>=(3;</m:t>
        </m:r>
        <m:r>
          <m:t>−</m:t>
        </m:r>
        <m:r>
          <m:t>5;5)</m:t>
        </m:r>
      </m:oMath>
      <w:r>
        <w:rPr>
          <w:rFonts w:ascii="Times New Roman" w:hAnsi="Times New Roman" w:eastAsia="Times New Roman" w:cs="Times New Roman"/>
          <w:sz w:val="24"/>
        </w:rPr>
        <w:t xml:space="preserve"> nên </w:t>
      </w:r>
      <m:oMath>
        <m:sSup>
          <m:e>
            <m:r>
              <m:t>O</m:t>
            </m:r>
          </m:e>
          <m:sup>
            <m:r>
              <m:t>′</m:t>
            </m:r>
          </m:sup>
        </m:sSup>
        <m:r>
          <m:t>(3;</m:t>
        </m:r>
        <m:r>
          <m:t>−</m:t>
        </m:r>
        <m:r>
          <m:t>5;5)</m:t>
        </m:r>
      </m:oMath>
      <w:r>
        <w:rPr>
          <w:rFonts w:ascii="Times New Roman" w:hAnsi="Times New Roman" w:eastAsia="Times New Roman" w:cs="Times New Roman"/>
          <w:sz w:val="24"/>
        </w:rPr>
        <w:t xml:space="preserve">, </w:t>
      </w:r>
      <m:oMath>
        <m:sSup>
          <m:e>
            <m:r>
              <m:t>A</m:t>
            </m:r>
          </m:e>
          <m:sup>
            <m:r>
              <m:t>′</m:t>
            </m:r>
          </m:sup>
        </m:sSup>
        <m:r>
          <m:t>(4;</m:t>
        </m:r>
        <m:r>
          <m:t>−</m:t>
        </m:r>
        <m:r>
          <m:t>4;4)</m:t>
        </m:r>
      </m:oMath>
      <w:r>
        <w:rPr>
          <w:rFonts w:ascii="Times New Roman" w:hAnsi="Times New Roman" w:eastAsia="Times New Roman" w:cs="Times New Roman"/>
          <w:sz w:val="24"/>
        </w:rPr>
        <w:t xml:space="preserve">, </w:t>
      </w:r>
      <m:oMath>
        <m:sSup>
          <m:e>
            <m:r>
              <m:t>B</m:t>
            </m:r>
          </m:e>
          <m:sup>
            <m:r>
              <m:t>′</m:t>
            </m:r>
          </m:sup>
        </m:sSup>
        <m:r>
          <m:t>(3;</m:t>
        </m:r>
        <m:r>
          <m:t>−</m:t>
        </m:r>
        <m:r>
          <m:t>2;5)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2.19: Đường băng nằm trên mặt đất, tức là thuộc mặt phẳng </w:t>
      </w:r>
      <m:oMath>
        <m:d>
          <m:dPr>
            <m:sepChr m:val=""/>
          </m:dPr>
          <m:e>
            <m:r>
              <m:t>O</m:t>
            </m:r>
            <m:r>
              <m:t>x</m:t>
            </m:r>
            <m:r>
              <m:t>y</m:t>
            </m:r>
          </m:e>
        </m:d>
      </m:oMath>
      <w:r>
        <w:rPr>
          <w:rFonts w:ascii="Times New Roman" w:hAnsi="Times New Roman" w:eastAsia="Times New Roman" w:cs="Times New Roman"/>
          <w:sz w:val="24"/>
        </w:rPr>
        <w:t xml:space="preserve">, nên cao độ của máy bay bằng 0: toạ độ có dạng </w:t>
      </w:r>
      <m:oMath>
        <m:d>
          <m:dPr>
            <m:sepChr m:val=""/>
          </m:dPr>
          <m:e>
            <m:r>
              <m:t>x</m:t>
            </m:r>
            <m:r>
              <m:t>;</m:t>
            </m:r>
            <m:r>
              <m:t>y</m:t>
            </m:r>
            <m:r>
              <m:t>;</m:t>
            </m:r>
            <m:r>
              <m:t>0</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Luyện tập 5 – tìm </w:t>
      </w:r>
      <m:oMath>
        <m:r>
          <m:t>D</m:t>
        </m:r>
      </m:oMath>
      <w:r>
        <w:rPr>
          <w:rFonts w:ascii="Times New Roman" w:hAnsi="Times New Roman" w:eastAsia="Times New Roman" w:cs="Times New Roman"/>
          <w:sz w:val="24"/>
        </w:rPr>
        <w:t xml:space="preserve"> để </w:t>
      </w:r>
      <m:oMath>
        <m:r>
          <m:t>ABCD</m:t>
        </m:r>
      </m:oMath>
      <w:r>
        <w:rPr>
          <w:rFonts w:ascii="Times New Roman" w:hAnsi="Times New Roman" w:eastAsia="Times New Roman" w:cs="Times New Roman"/>
          <w:sz w:val="24"/>
        </w:rPr>
        <w:t xml:space="preserve"> là hình bình hành, với </w:t>
      </w:r>
      <m:oMath>
        <m:r>
          <m:t>A(1;0;2)</m:t>
        </m:r>
      </m:oMath>
      <w:r>
        <w:rPr>
          <w:rFonts w:ascii="Times New Roman" w:hAnsi="Times New Roman" w:eastAsia="Times New Roman" w:cs="Times New Roman"/>
          <w:sz w:val="24"/>
        </w:rPr>
        <w:t xml:space="preserve">, </w:t>
      </w:r>
      <m:oMath>
        <m:r>
          <m:t>B(3;2;5)</m:t>
        </m:r>
      </m:oMath>
      <w:r>
        <w:rPr>
          <w:rFonts w:ascii="Times New Roman" w:hAnsi="Times New Roman" w:eastAsia="Times New Roman" w:cs="Times New Roman"/>
          <w:sz w:val="24"/>
        </w:rPr>
        <w:t xml:space="preserve">, </w:t>
      </w:r>
      <m:oMath>
        <m:r>
          <m:t>C(7;</m:t>
        </m:r>
        <m:r>
          <m:t>−</m:t>
        </m:r>
        <m:r>
          <m:t>3;9)</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r>
                <m:t>ABCD</m:t>
              </m:r>
            </m:oMath>
            <w:r>
              <w:rPr>
                <w:rFonts w:ascii="Times New Roman" w:hAnsi="Times New Roman" w:eastAsia="Times New Roman" w:cs="Times New Roman"/>
                <w:sz w:val="24"/>
              </w:rPr>
              <w:t xml:space="preserve"> là hình bình hành nên </w:t>
            </w:r>
            <m:oMath>
              <m:acc>
                <m:accPr>
                  <m:chr m:val="⃗"/>
                </m:accPr>
                <m:e>
                  <m:r>
                    <m:t>AB</m:t>
                  </m:r>
                </m:e>
              </m:acc>
              <m:r>
                <m:t>=</m:t>
              </m:r>
              <m:acc>
                <m:accPr>
                  <m:chr m:val="⃗"/>
                </m:accPr>
                <m:e>
                  <m:r>
                    <m:t>DC</m:t>
                  </m:r>
                </m:e>
              </m:acc>
            </m:oMath>
            <w:r>
              <w:rPr>
                <w:rFonts w:ascii="Times New Roman" w:hAnsi="Times New Roman" w:eastAsia="Times New Roman" w:cs="Times New Roman"/>
                <w:sz w:val="24"/>
              </w:rPr>
              <w:t xml:space="preserve">, suy ra </w:t>
            </w:r>
            <m:oMath>
              <m:r>
                <m:t>D=A+B−C=(1+3−7;0+2+3;2+5−9)=(</m:t>
              </m:r>
              <m:r>
                <m:t>−</m:t>
              </m:r>
              <m:r>
                <m:t>3;5;</m:t>
              </m:r>
              <m:r>
                <m:t>−</m:t>
              </m:r>
              <m:r>
                <m:t>2)</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2.18a – hình hộp </w:t>
      </w:r>
      <m:oMath>
        <m:r>
          <m:t>OABC.</m:t>
        </m:r>
        <m:sSup>
          <m:e>
            <m:r>
              <m:t>O</m:t>
            </m:r>
          </m:e>
          <m:sup>
            <m:r>
              <m:t>′</m:t>
            </m:r>
          </m:sup>
        </m:sSup>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A(1;1;</m:t>
        </m:r>
        <m:r>
          <m:t>−</m:t>
        </m:r>
        <m:r>
          <m:t>1)</m:t>
        </m:r>
      </m:oMath>
      <w:r>
        <w:rPr>
          <w:rFonts w:ascii="Times New Roman" w:hAnsi="Times New Roman" w:eastAsia="Times New Roman" w:cs="Times New Roman"/>
          <w:sz w:val="24"/>
        </w:rPr>
        <w:t xml:space="preserve">, </w:t>
      </w:r>
      <m:oMath>
        <m:r>
          <m:t>B(0;3;0)</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"Vì </w:t>
            </w:r>
            <m:oMath>
              <m:r>
                <m:t>OABC</m:t>
              </m:r>
            </m:oMath>
            <w:r>
              <w:rPr>
                <w:rFonts w:ascii="Times New Roman" w:hAnsi="Times New Roman" w:eastAsia="Times New Roman" w:cs="Times New Roman"/>
                <w:sz w:val="24"/>
              </w:rPr>
              <w:t xml:space="preserve"> là hình bình hành nên </w:t>
            </w:r>
            <m:oMath>
              <m:acc>
                <m:accPr>
                  <m:chr m:val="⃗"/>
                </m:accPr>
                <m:e>
                  <m:r>
                    <m:t>OB</m:t>
                  </m:r>
                </m:e>
              </m:acc>
              <m:r>
                <m:t>=</m:t>
              </m:r>
              <m:acc>
                <m:accPr>
                  <m:chr m:val="⃗"/>
                </m:accPr>
                <m:e>
                  <m:r>
                    <m:t>OA</m:t>
                  </m:r>
                </m:e>
              </m:acc>
              <m:r>
                <m:t>+</m:t>
              </m:r>
              <m:acc>
                <m:accPr>
                  <m:chr m:val="⃗"/>
                </m:accPr>
                <m:e>
                  <m:r>
                    <m:t>OC</m:t>
                  </m:r>
                </m:e>
              </m:acc>
            </m:oMath>
            <w:r>
              <w:rPr>
                <w:rFonts w:ascii="Times New Roman" w:hAnsi="Times New Roman" w:eastAsia="Times New Roman" w:cs="Times New Roman"/>
                <w:sz w:val="24"/>
              </w:rPr>
              <w:t xml:space="preserve">, mà... do đó </w:t>
            </w:r>
            <m:oMath>
              <m:r>
                <m:t>C=A+B=(1;4;</m:t>
              </m:r>
              <m:r>
                <m:t>−</m:t>
              </m:r>
              <m:r>
                <m:t>1)</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từ </w:t>
      </w:r>
      <m:oMath>
        <m:acc>
          <m:accPr>
            <m:chr m:val="⃗"/>
          </m:accPr>
          <m:e>
            <m:r>
              <m:t>AB</m:t>
            </m:r>
          </m:e>
        </m:acc>
        <m:r>
          <m:t>=</m:t>
        </m:r>
        <m:acc>
          <m:accPr>
            <m:chr m:val="⃗"/>
          </m:accPr>
          <m:e>
            <m:r>
              <m:t>DC</m:t>
            </m:r>
          </m:e>
        </m:acc>
      </m:oMath>
      <w:r>
        <w:rPr>
          <w:rFonts w:ascii="Times New Roman" w:hAnsi="Times New Roman" w:eastAsia="Times New Roman" w:cs="Times New Roman"/>
          <w:sz w:val="24"/>
        </w:rPr>
        <w:t xml:space="preserve"> ta có </w:t>
      </w:r>
      <m:oMath>
        <m:r>
          <m:t>B−A=C−D</m:t>
        </m:r>
      </m:oMath>
      <w:r>
        <w:rPr>
          <w:rFonts w:ascii="Times New Roman" w:hAnsi="Times New Roman" w:eastAsia="Times New Roman" w:cs="Times New Roman"/>
          <w:sz w:val="24"/>
        </w:rPr>
        <w:t xml:space="preserve">, suy ra </w:t>
      </w:r>
      <m:oMath>
        <m:r>
          <m:t>D=A+C−B=(5;</m:t>
        </m:r>
        <m:r>
          <m:t>−</m:t>
        </m:r>
        <m:r>
          <m:t>5;6)</m:t>
        </m:r>
      </m:oMath>
      <w:r>
        <w:rPr>
          <w:rFonts w:ascii="Times New Roman" w:hAnsi="Times New Roman" w:eastAsia="Times New Roman" w:cs="Times New Roman"/>
          <w:sz w:val="24"/>
        </w:rPr>
        <w:t xml:space="preserve"> (AI chuyển vế sai). Kiểm tra lại: </w:t>
      </w:r>
      <m:oMath>
        <m:acc>
          <m:accPr>
            <m:chr m:val="⃗"/>
          </m:accPr>
          <m:e>
            <m:r>
              <m:t>AB</m:t>
            </m:r>
          </m:e>
        </m:acc>
        <m:r>
          <m:t>=(2;2;3)=</m:t>
        </m:r>
        <m:acc>
          <m:accPr>
            <m:chr m:val="⃗"/>
          </m:accPr>
          <m:e>
            <m:r>
              <m:t>DC</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từ </w:t>
      </w:r>
      <m:oMath>
        <m:acc>
          <m:accPr>
            <m:chr m:val="⃗"/>
          </m:accPr>
          <m:e>
            <m:r>
              <m:t>OB</m:t>
            </m:r>
          </m:e>
        </m:acc>
        <m:r>
          <m:t>=</m:t>
        </m:r>
        <m:acc>
          <m:accPr>
            <m:chr m:val="⃗"/>
          </m:accPr>
          <m:e>
            <m:r>
              <m:t>OA</m:t>
            </m:r>
          </m:e>
        </m:acc>
        <m:r>
          <m:t>+</m:t>
        </m:r>
        <m:acc>
          <m:accPr>
            <m:chr m:val="⃗"/>
          </m:accPr>
          <m:e>
            <m:r>
              <m:t>OC</m:t>
            </m:r>
          </m:e>
        </m:acc>
      </m:oMath>
      <w:r>
        <w:rPr>
          <w:rFonts w:ascii="Times New Roman" w:hAnsi="Times New Roman" w:eastAsia="Times New Roman" w:cs="Times New Roman"/>
          <w:sz w:val="24"/>
        </w:rPr>
        <w:t xml:space="preserve"> suy ra </w:t>
      </w:r>
      <m:oMath>
        <m:acc>
          <m:accPr>
            <m:chr m:val="⃗"/>
          </m:accPr>
          <m:e>
            <m:r>
              <m:t>OC</m:t>
            </m:r>
          </m:e>
        </m:acc>
        <m:r>
          <m:t>=</m:t>
        </m:r>
        <m:acc>
          <m:accPr>
            <m:chr m:val="⃗"/>
          </m:accPr>
          <m:e>
            <m:r>
              <m:t>OB</m:t>
            </m:r>
          </m:e>
        </m:acc>
        <m:r>
          <m:t>−</m:t>
        </m:r>
        <m:acc>
          <m:accPr>
            <m:chr m:val="⃗"/>
          </m:accPr>
          <m:e>
            <m:r>
              <m:t>OA</m:t>
            </m:r>
          </m:e>
        </m:acc>
      </m:oMath>
      <w:r>
        <w:rPr>
          <w:rFonts w:ascii="Times New Roman" w:hAnsi="Times New Roman" w:eastAsia="Times New Roman" w:cs="Times New Roman"/>
          <w:sz w:val="24"/>
        </w:rPr>
        <w:t xml:space="preserve">, tức </w:t>
      </w:r>
      <m:oMath>
        <m:r>
          <m:t>C=B−A=(</m:t>
        </m:r>
        <m:r>
          <m:t>−</m:t>
        </m:r>
        <m:r>
          <m:t>1;2;1)</m:t>
        </m:r>
      </m:oMath>
      <w:r>
        <w:rPr>
          <w:rFonts w:ascii="Times New Roman" w:hAnsi="Times New Roman" w:eastAsia="Times New Roman" w:cs="Times New Roman"/>
          <w:sz w:val="24"/>
        </w:rPr>
        <w:t xml:space="preserve">, không phải </w:t>
      </w:r>
      <m:oMath>
        <m:r>
          <m:t>A+B</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Dạy học trên truyền hình – Toán lớp 12: Hệ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PTV – Truyền hình Phú Thọ</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https://www.youtube.com/watch?v=exk2R0TTaO0</w:t>
            </w:r>
          </w:p>
        </w:tc>
        <w:tc>
          <w:tcPr>
            <w:tcW w:type="dxa" w:w="2041"/>
            <w:vAlign w:val="center"/>
          </w:tcPr>
          <w:p>
            <w:pPr>
              <w:spacing w:before="0" w:after="20" w:line="264" w:lineRule="auto"/>
              <w:jc w:val="center"/>
            </w:pPr>
            <w:r>
              <w:rPr>
                <w:rFonts w:ascii="Times New Roman" w:hAnsi="Times New Roman" w:eastAsia="Times New Roman" w:cs="Times New Roman"/>
                <w:sz w:val="24"/>
              </w:rPr>
              <w:t>HĐ2.2 – 2.3, chiếu trích đoạn hoặc HS xem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Dạy học trên truyền hình – Môn Toán lớp 12: Hệ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DNRT Online (Đài Phát thanh – Truyền hình Đồng Nai)</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https://www.youtube.com/watch?v=H2203JU2BtY</w:t>
            </w:r>
          </w:p>
        </w:tc>
        <w:tc>
          <w:tcPr>
            <w:tcW w:type="dxa" w:w="2041"/>
            <w:vAlign w:val="center"/>
          </w:tcPr>
          <w:p>
            <w:pPr>
              <w:spacing w:before="0" w:after="20" w:line="264" w:lineRule="auto"/>
              <w:jc w:val="center"/>
            </w:pPr>
            <w:r>
              <w:rPr>
                <w:rFonts w:ascii="Times New Roman" w:hAnsi="Times New Roman" w:eastAsia="Times New Roman" w:cs="Times New Roman"/>
                <w:sz w:val="24"/>
              </w:rPr>
              <w:t>HĐ3, HS tự ôn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